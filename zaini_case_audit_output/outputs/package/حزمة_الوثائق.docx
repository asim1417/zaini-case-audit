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20" w:line="276" w:lineRule="auto"/>
        <w:jc w:val="center"/>
        <w:bidi/>
      </w:pPr>
      <w:r>
        <w:rPr>
          <w:rFonts w:ascii="Traditional Arabic" w:hAnsi="Traditional Arabic" w:cs="Traditional Arabic"/>
          <w:b/>
          <w:i w:val="0"/>
          <w:sz w:val="48"/>
          <w:rtl/>
          <w:szCs w:val="48"/>
        </w:rPr>
        <w:t>الحزمة الوثائقية القانونية</w:t>
      </w:r>
      <w:bookmarkEnd w:id="1"/>
    </w:p>
    <w:p>
      <w:pPr>
        <w:spacing w:after="120" w:line="276" w:lineRule="auto"/>
        <w:jc w:val="center"/>
        <w:bidi/>
      </w:pPr>
      <w:r>
        <w:rPr>
          <w:rFonts w:ascii="Traditional Arabic" w:hAnsi="Traditional Arabic" w:cs="Traditional Arabic"/>
          <w:b w:val="0"/>
          <w:i/>
          <w:color w:val="7C2D12"/>
          <w:sz w:val="28"/>
          <w:rtl/>
          <w:szCs w:val="28"/>
        </w:rPr>
        <w:t>مخرج آلي تنظيمي يحتاج مراجعة بشرية — ليس رأياً قانونياً · 2026-06-23 03:24</w:t>
      </w:r>
    </w:p>
    <w:p>
      <w:pPr>
        <w:spacing w:after="120" w:line="276" w:lineRule="auto"/>
        <w:jc w:val="right"/>
        <w:bidi/>
      </w:pPr>
      <w:r>
        <w:rPr>
          <w:rFonts w:ascii="Traditional Arabic" w:hAnsi="Traditional Arabic" w:cs="Traditional Arabic"/>
          <w:b/>
          <w:i w:val="0"/>
          <w:sz w:val="44"/>
          <w:rtl/>
          <w:szCs w:val="44"/>
        </w:rPr>
        <w:t>منهجية إعداد وتجهيز الحزمة الوثائقية</w:t>
      </w:r>
    </w:p>
    <w:p>
      <w:pPr>
        <w:spacing w:after="120" w:line="276" w:lineRule="auto"/>
        <w:jc w:val="right"/>
        <w:bidi/>
      </w:pPr>
      <w:r>
        <w:rPr>
          <w:rFonts w:ascii="Traditional Arabic" w:hAnsi="Traditional Arabic" w:cs="Traditional Arabic"/>
          <w:b w:val="0"/>
          <w:i w:val="0"/>
          <w:sz w:val="32"/>
          <w:rtl/>
          <w:szCs w:val="32"/>
        </w:rPr>
        <w:t>• تجميع وتنظيم وفهرسة لوثائق خام متعددة مستخرجة آلياً (OCR).</w:t>
      </w:r>
    </w:p>
    <w:p>
      <w:pPr>
        <w:spacing w:after="120" w:line="276" w:lineRule="auto"/>
        <w:jc w:val="right"/>
        <w:bidi/>
      </w:pPr>
      <w:r>
        <w:rPr>
          <w:rFonts w:ascii="Traditional Arabic" w:hAnsi="Traditional Arabic" w:cs="Traditional Arabic"/>
          <w:b w:val="0"/>
          <w:i w:val="0"/>
          <w:sz w:val="32"/>
          <w:rtl/>
          <w:szCs w:val="32"/>
        </w:rPr>
        <w:t>• النصوص فُحصت: فصل الترويسات، ضبط المسافات، كشف التشوّه واختلاط الاتجاه؛ بلا اختلاق.</w:t>
      </w:r>
    </w:p>
    <w:p>
      <w:pPr>
        <w:spacing w:after="120" w:line="276" w:lineRule="auto"/>
        <w:jc w:val="right"/>
        <w:bidi/>
      </w:pPr>
      <w:r>
        <w:rPr>
          <w:rFonts w:ascii="Traditional Arabic" w:hAnsi="Traditional Arabic" w:cs="Traditional Arabic"/>
          <w:b w:val="0"/>
          <w:i w:val="0"/>
          <w:sz w:val="32"/>
          <w:rtl/>
          <w:szCs w:val="32"/>
        </w:rPr>
        <w:t>• النصوص غير الواضحة مُيِّزت ولم تُصحَّح اجتهاداً؛ والمصوّرة تُربط بأصلها.</w:t>
      </w:r>
    </w:p>
    <w:p>
      <w:pPr>
        <w:spacing w:after="120" w:line="276" w:lineRule="auto"/>
        <w:jc w:val="right"/>
        <w:bidi/>
      </w:pPr>
      <w:r>
        <w:rPr>
          <w:rFonts w:ascii="Traditional Arabic" w:hAnsi="Traditional Arabic" w:cs="Traditional Arabic"/>
          <w:b w:val="0"/>
          <w:i w:val="0"/>
          <w:sz w:val="32"/>
          <w:rtl/>
          <w:szCs w:val="32"/>
        </w:rPr>
        <w:t>• معرّفات ثابتة DOC-001 فأعلى، ونطاقات صفحات تقديرية؛ الفهرس والبطاقات لا تغني عن الأصل.</w:t>
      </w:r>
    </w:p>
    <w:p>
      <w:pPr>
        <w:spacing w:after="120" w:line="276" w:lineRule="auto"/>
        <w:jc w:val="right"/>
        <w:bidi/>
      </w:pPr>
      <w:r>
        <w:rPr>
          <w:rFonts w:ascii="Traditional Arabic" w:hAnsi="Traditional Arabic" w:cs="Traditional Arabic"/>
          <w:b w:val="0"/>
          <w:i w:val="0"/>
          <w:sz w:val="32"/>
          <w:rtl/>
          <w:szCs w:val="32"/>
        </w:rPr>
        <w:t>• الروابط الداخلية لتيسير التصفّح (في Word: Ctrl+النقر على الرابط).</w:t>
      </w:r>
    </w:p>
    <w:p>
      <w:bookmarkStart w:id="2" w:name="INDEX"/>
      <w:pPr>
        <w:spacing w:after="120" w:line="276" w:lineRule="auto"/>
        <w:jc w:val="center"/>
        <w:bidi/>
      </w:pPr>
      <w:r>
        <w:rPr>
          <w:rFonts w:ascii="Traditional Arabic" w:hAnsi="Traditional Arabic" w:cs="Traditional Arabic"/>
          <w:b/>
          <w:i w:val="0"/>
          <w:sz w:val="44"/>
          <w:rtl/>
          <w:szCs w:val="44"/>
        </w:rPr>
        <w:t>الفهرس الرئيسي</w:t>
      </w:r>
      <w:bookmarkEnd w:id="2"/>
    </w:p>
    <w:tbl>
      <w:tblPr>
        <w:tblStyle w:val="TableGrid"/>
        <w:tblW w:type="auto" w:w="0"/>
        <w:tblLook w:firstColumn="1" w:firstRow="1" w:lastColumn="0" w:lastRow="0" w:noHBand="0" w:noVBand="1" w:val="04A0"/>
        <w:bidiVisual/>
      </w:tblPr>
      <w:tblGrid>
        <w:gridCol w:w="1336"/>
        <w:gridCol w:w="1336"/>
        <w:gridCol w:w="1336"/>
        <w:gridCol w:w="1336"/>
        <w:gridCol w:w="1336"/>
        <w:gridCol w:w="1336"/>
        <w:gridCol w:w="1336"/>
      </w:tblGrid>
      <w:tr>
        <w:tc>
          <w:tcPr>
            <w:tcW w:type="dxa" w:w="1336"/>
          </w:tcPr>
          <w:p>
            <w:pPr>
              <w:jc w:val="right"/>
              <w:bidi/>
            </w:pPr>
            <w:r/>
            <w:r>
              <w:rPr>
                <w:rFonts w:ascii="Traditional Arabic" w:hAnsi="Traditional Arabic" w:cs="Traditional Arabic"/>
                <w:b/>
                <w:sz w:val="26"/>
                <w:rtl/>
                <w:szCs w:val="26"/>
              </w:rPr>
              <w:t>#</w:t>
            </w:r>
          </w:p>
        </w:tc>
        <w:tc>
          <w:tcPr>
            <w:tcW w:type="dxa" w:w="1336"/>
          </w:tcPr>
          <w:p>
            <w:pPr>
              <w:jc w:val="right"/>
              <w:bidi/>
            </w:pPr>
            <w:r/>
            <w:r>
              <w:rPr>
                <w:rFonts w:ascii="Traditional Arabic" w:hAnsi="Traditional Arabic" w:cs="Traditional Arabic"/>
                <w:b/>
                <w:sz w:val="26"/>
                <w:rtl/>
                <w:szCs w:val="26"/>
              </w:rPr>
              <w:t>رقم الوثيقة</w:t>
            </w:r>
          </w:p>
        </w:tc>
        <w:tc>
          <w:tcPr>
            <w:tcW w:type="dxa" w:w="1336"/>
          </w:tcPr>
          <w:p>
            <w:pPr>
              <w:jc w:val="right"/>
              <w:bidi/>
            </w:pPr>
            <w:r/>
            <w:r>
              <w:rPr>
                <w:rFonts w:ascii="Traditional Arabic" w:hAnsi="Traditional Arabic" w:cs="Traditional Arabic"/>
                <w:b/>
                <w:sz w:val="26"/>
                <w:rtl/>
                <w:szCs w:val="26"/>
              </w:rPr>
              <w:t>النوع</w:t>
            </w:r>
          </w:p>
        </w:tc>
        <w:tc>
          <w:tcPr>
            <w:tcW w:type="dxa" w:w="1336"/>
          </w:tcPr>
          <w:p>
            <w:pPr>
              <w:jc w:val="right"/>
              <w:bidi/>
            </w:pPr>
            <w:r/>
            <w:r>
              <w:rPr>
                <w:rFonts w:ascii="Traditional Arabic" w:hAnsi="Traditional Arabic" w:cs="Traditional Arabic"/>
                <w:b/>
                <w:sz w:val="26"/>
                <w:rtl/>
                <w:szCs w:val="26"/>
              </w:rPr>
              <w:t>العنوان</w:t>
            </w:r>
          </w:p>
        </w:tc>
        <w:tc>
          <w:tcPr>
            <w:tcW w:type="dxa" w:w="1336"/>
          </w:tcPr>
          <w:p>
            <w:pPr>
              <w:jc w:val="right"/>
              <w:bidi/>
            </w:pPr>
            <w:r/>
            <w:r>
              <w:rPr>
                <w:rFonts w:ascii="Traditional Arabic" w:hAnsi="Traditional Arabic" w:cs="Traditional Arabic"/>
                <w:b/>
                <w:sz w:val="26"/>
                <w:rtl/>
                <w:szCs w:val="26"/>
              </w:rPr>
              <w:t>التاريخ</w:t>
            </w:r>
          </w:p>
        </w:tc>
        <w:tc>
          <w:tcPr>
            <w:tcW w:type="dxa" w:w="1336"/>
          </w:tcPr>
          <w:p>
            <w:pPr>
              <w:jc w:val="right"/>
              <w:bidi/>
            </w:pPr>
            <w:r/>
            <w:r>
              <w:rPr>
                <w:rFonts w:ascii="Traditional Arabic" w:hAnsi="Traditional Arabic" w:cs="Traditional Arabic"/>
                <w:b/>
                <w:sz w:val="26"/>
                <w:rtl/>
                <w:szCs w:val="26"/>
              </w:rPr>
              <w:t>الصفحات</w:t>
            </w:r>
          </w:p>
        </w:tc>
        <w:tc>
          <w:tcPr>
            <w:tcW w:type="dxa" w:w="1336"/>
          </w:tcPr>
          <w:p>
            <w:pPr>
              <w:jc w:val="right"/>
              <w:bidi/>
            </w:pPr>
            <w:r/>
            <w:r>
              <w:rPr>
                <w:rFonts w:ascii="Traditional Arabic" w:hAnsi="Traditional Arabic" w:cs="Traditional Arabic"/>
                <w:b/>
                <w:sz w:val="26"/>
                <w:rtl/>
                <w:szCs w:val="26"/>
              </w:rPr>
              <w:t>الجودة</w:t>
            </w:r>
          </w:p>
        </w:tc>
      </w:tr>
      <w:tr>
        <w:tc>
          <w:tcPr>
            <w:tcW w:type="dxa" w:w="1336"/>
          </w:tcPr>
          <w:p>
            <w:pPr>
              <w:jc w:val="right"/>
              <w:bidi/>
            </w:pPr>
            <w:r/>
            <w:r>
              <w:rPr>
                <w:rFonts w:ascii="Traditional Arabic" w:hAnsi="Traditional Arabic" w:cs="Traditional Arabic"/>
                <w:b w:val="0"/>
                <w:sz w:val="24"/>
                <w:rtl/>
                <w:szCs w:val="24"/>
              </w:rPr>
              <w:t>1</w:t>
            </w:r>
          </w:p>
        </w:tc>
        <w:tc>
          <w:tcPr>
            <w:tcW w:type="dxa" w:w="1336"/>
          </w:tcPr>
          <w:p>
            <w:pPr>
              <w:jc w:val="right"/>
              <w:bidi/>
            </w:pPr>
            <w:r/>
            <w:hyperlink w:anchor="DOC-001">
              <w:r>
                <w:rPr>
                  <w:rFonts w:cs="Traditional Arabic"/>
                  <w:color w:val="0563C1"/>
                  <w:u w:val="single"/>
                  <w:rtl/>
                  <w:szCs w:val="24"/>
                </w:rPr>
                <w:t xml:space="preserve">DOC-001</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عقد بيع حصص الشيخ احمد زيني في شركة احمد زيني التجارية الى اسامة ـ 20-09-1431.pdf</w:t>
            </w:r>
          </w:p>
        </w:tc>
        <w:tc>
          <w:tcPr>
            <w:tcW w:type="dxa" w:w="1336"/>
          </w:tcPr>
          <w:p>
            <w:pPr>
              <w:jc w:val="right"/>
              <w:bidi/>
            </w:pPr>
            <w:r/>
            <w:r>
              <w:rPr>
                <w:rFonts w:ascii="Traditional Arabic" w:hAnsi="Traditional Arabic" w:cs="Traditional Arabic"/>
                <w:b w:val="0"/>
                <w:sz w:val="24"/>
                <w:rtl/>
                <w:szCs w:val="24"/>
              </w:rPr>
              <w:t>20-09-1431</w:t>
            </w:r>
          </w:p>
        </w:tc>
        <w:tc>
          <w:tcPr>
            <w:tcW w:type="dxa" w:w="1336"/>
          </w:tcPr>
          <w:p>
            <w:pPr>
              <w:jc w:val="right"/>
              <w:bidi/>
            </w:pPr>
            <w:r/>
            <w:r>
              <w:rPr>
                <w:rFonts w:ascii="Traditional Arabic" w:hAnsi="Traditional Arabic" w:cs="Traditional Arabic"/>
                <w:b w:val="0"/>
                <w:sz w:val="24"/>
                <w:rtl/>
                <w:szCs w:val="24"/>
              </w:rPr>
              <w:t>1–3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w:t>
            </w:r>
          </w:p>
        </w:tc>
        <w:tc>
          <w:tcPr>
            <w:tcW w:type="dxa" w:w="1336"/>
          </w:tcPr>
          <w:p>
            <w:pPr>
              <w:jc w:val="right"/>
              <w:bidi/>
            </w:pPr>
            <w:r/>
            <w:hyperlink w:anchor="DOC-002">
              <w:r>
                <w:rPr>
                  <w:rFonts w:cs="Traditional Arabic"/>
                  <w:color w:val="0563C1"/>
                  <w:u w:val="single"/>
                  <w:rtl/>
                  <w:szCs w:val="24"/>
                </w:rPr>
                <w:t xml:space="preserve">DOC-002</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ابتدائي ضد الشيخ اسامة زيني في القضية رقم 42824717 في 01-01-1445 هـ.pdf</w:t>
            </w:r>
          </w:p>
        </w:tc>
        <w:tc>
          <w:tcPr>
            <w:tcW w:type="dxa" w:w="1336"/>
          </w:tcPr>
          <w:p>
            <w:pPr>
              <w:jc w:val="right"/>
              <w:bidi/>
            </w:pPr>
            <w:r/>
            <w:r>
              <w:rPr>
                <w:rFonts w:ascii="Traditional Arabic" w:hAnsi="Traditional Arabic" w:cs="Traditional Arabic"/>
                <w:b w:val="0"/>
                <w:sz w:val="24"/>
                <w:rtl/>
                <w:szCs w:val="24"/>
              </w:rPr>
              <w:t>01-01-1445</w:t>
            </w:r>
          </w:p>
        </w:tc>
        <w:tc>
          <w:tcPr>
            <w:tcW w:type="dxa" w:w="1336"/>
          </w:tcPr>
          <w:p>
            <w:pPr>
              <w:jc w:val="right"/>
              <w:bidi/>
            </w:pPr>
            <w:r/>
            <w:r>
              <w:rPr>
                <w:rFonts w:ascii="Traditional Arabic" w:hAnsi="Traditional Arabic" w:cs="Traditional Arabic"/>
                <w:b w:val="0"/>
                <w:sz w:val="24"/>
                <w:rtl/>
                <w:szCs w:val="24"/>
              </w:rPr>
              <w:t>4–8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w:t>
            </w:r>
          </w:p>
        </w:tc>
        <w:tc>
          <w:tcPr>
            <w:tcW w:type="dxa" w:w="1336"/>
          </w:tcPr>
          <w:p>
            <w:pPr>
              <w:jc w:val="right"/>
              <w:bidi/>
            </w:pPr>
            <w:r/>
            <w:hyperlink w:anchor="DOC-003">
              <w:r>
                <w:rPr>
                  <w:rFonts w:cs="Traditional Arabic"/>
                  <w:color w:val="0563C1"/>
                  <w:u w:val="single"/>
                  <w:rtl/>
                  <w:szCs w:val="24"/>
                </w:rPr>
                <w:t xml:space="preserve">DOC-003</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نهائي ضد الشيخ اسامة زيني ـ دعوى 42824717 - 13-03-1445 هـ.pdf</w:t>
            </w:r>
          </w:p>
        </w:tc>
        <w:tc>
          <w:tcPr>
            <w:tcW w:type="dxa" w:w="1336"/>
          </w:tcPr>
          <w:p>
            <w:pPr>
              <w:jc w:val="right"/>
              <w:bidi/>
            </w:pPr>
            <w:r/>
            <w:r>
              <w:rPr>
                <w:rFonts w:ascii="Traditional Arabic" w:hAnsi="Traditional Arabic" w:cs="Traditional Arabic"/>
                <w:b w:val="0"/>
                <w:sz w:val="24"/>
                <w:rtl/>
                <w:szCs w:val="24"/>
              </w:rPr>
              <w:t>13-03-1445</w:t>
            </w:r>
          </w:p>
        </w:tc>
        <w:tc>
          <w:tcPr>
            <w:tcW w:type="dxa" w:w="1336"/>
          </w:tcPr>
          <w:p>
            <w:pPr>
              <w:jc w:val="right"/>
              <w:bidi/>
            </w:pPr>
            <w:r/>
            <w:r>
              <w:rPr>
                <w:rFonts w:ascii="Traditional Arabic" w:hAnsi="Traditional Arabic" w:cs="Traditional Arabic"/>
                <w:b w:val="0"/>
                <w:sz w:val="24"/>
                <w:rtl/>
                <w:szCs w:val="24"/>
              </w:rPr>
              <w:t>9–25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4</w:t>
            </w:r>
          </w:p>
        </w:tc>
        <w:tc>
          <w:tcPr>
            <w:tcW w:type="dxa" w:w="1336"/>
          </w:tcPr>
          <w:p>
            <w:pPr>
              <w:jc w:val="right"/>
              <w:bidi/>
            </w:pPr>
            <w:r/>
            <w:hyperlink w:anchor="DOC-004">
              <w:r>
                <w:rPr>
                  <w:rFonts w:cs="Traditional Arabic"/>
                  <w:color w:val="0563C1"/>
                  <w:u w:val="single"/>
                  <w:rtl/>
                  <w:szCs w:val="24"/>
                </w:rPr>
                <w:t xml:space="preserve">DOC-004</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نهائي الشيخ اسامة زيني ـ دعوى 42824717 - 25-08-1445 هـ رفض الالتماس.pdf</w:t>
            </w:r>
          </w:p>
        </w:tc>
        <w:tc>
          <w:tcPr>
            <w:tcW w:type="dxa" w:w="1336"/>
          </w:tcPr>
          <w:p>
            <w:pPr>
              <w:jc w:val="right"/>
              <w:bidi/>
            </w:pPr>
            <w:r/>
            <w:r>
              <w:rPr>
                <w:rFonts w:ascii="Traditional Arabic" w:hAnsi="Traditional Arabic" w:cs="Traditional Arabic"/>
                <w:b w:val="0"/>
                <w:sz w:val="24"/>
                <w:rtl/>
                <w:szCs w:val="24"/>
              </w:rPr>
              <w:t>25-08-1445</w:t>
            </w:r>
          </w:p>
        </w:tc>
        <w:tc>
          <w:tcPr>
            <w:tcW w:type="dxa" w:w="1336"/>
          </w:tcPr>
          <w:p>
            <w:pPr>
              <w:jc w:val="right"/>
              <w:bidi/>
            </w:pPr>
            <w:r/>
            <w:r>
              <w:rPr>
                <w:rFonts w:ascii="Traditional Arabic" w:hAnsi="Traditional Arabic" w:cs="Traditional Arabic"/>
                <w:b w:val="0"/>
                <w:sz w:val="24"/>
                <w:rtl/>
                <w:szCs w:val="24"/>
              </w:rPr>
              <w:t>26–39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5</w:t>
            </w:r>
          </w:p>
        </w:tc>
        <w:tc>
          <w:tcPr>
            <w:tcW w:type="dxa" w:w="1336"/>
          </w:tcPr>
          <w:p>
            <w:pPr>
              <w:jc w:val="right"/>
              <w:bidi/>
            </w:pPr>
            <w:r/>
            <w:hyperlink w:anchor="DOC-005">
              <w:r>
                <w:rPr>
                  <w:rFonts w:cs="Traditional Arabic"/>
                  <w:color w:val="0563C1"/>
                  <w:u w:val="single"/>
                  <w:rtl/>
                  <w:szCs w:val="24"/>
                </w:rPr>
                <w:t xml:space="preserve">DOC-005</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نهائي الاستئناف الثانية رفض الالتماس ـ 42824717 - 18-06-1446 هـ.pdf</w:t>
            </w:r>
          </w:p>
        </w:tc>
        <w:tc>
          <w:tcPr>
            <w:tcW w:type="dxa" w:w="1336"/>
          </w:tcPr>
          <w:p>
            <w:pPr>
              <w:jc w:val="right"/>
              <w:bidi/>
            </w:pPr>
            <w:r/>
            <w:r>
              <w:rPr>
                <w:rFonts w:ascii="Traditional Arabic" w:hAnsi="Traditional Arabic" w:cs="Traditional Arabic"/>
                <w:b w:val="0"/>
                <w:sz w:val="24"/>
                <w:rtl/>
                <w:szCs w:val="24"/>
              </w:rPr>
              <w:t>18-06-1446</w:t>
            </w:r>
          </w:p>
        </w:tc>
        <w:tc>
          <w:tcPr>
            <w:tcW w:type="dxa" w:w="1336"/>
          </w:tcPr>
          <w:p>
            <w:pPr>
              <w:jc w:val="right"/>
              <w:bidi/>
            </w:pPr>
            <w:r/>
            <w:r>
              <w:rPr>
                <w:rFonts w:ascii="Traditional Arabic" w:hAnsi="Traditional Arabic" w:cs="Traditional Arabic"/>
                <w:b w:val="0"/>
                <w:sz w:val="24"/>
                <w:rtl/>
                <w:szCs w:val="24"/>
              </w:rPr>
              <w:t>40–44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w:t>
            </w:r>
          </w:p>
        </w:tc>
        <w:tc>
          <w:tcPr>
            <w:tcW w:type="dxa" w:w="1336"/>
          </w:tcPr>
          <w:p>
            <w:pPr>
              <w:jc w:val="right"/>
              <w:bidi/>
            </w:pPr>
            <w:r/>
            <w:hyperlink w:anchor="DOC-006">
              <w:r>
                <w:rPr>
                  <w:rFonts w:cs="Traditional Arabic"/>
                  <w:color w:val="0563C1"/>
                  <w:u w:val="single"/>
                  <w:rtl/>
                  <w:szCs w:val="24"/>
                </w:rPr>
                <w:t xml:space="preserve">DOC-006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التخارج في شركات احمد زيني و اولاده ـ 02-12-1432 هـ.pdf</w:t>
            </w:r>
          </w:p>
        </w:tc>
        <w:tc>
          <w:tcPr>
            <w:tcW w:type="dxa" w:w="1336"/>
          </w:tcPr>
          <w:p>
            <w:pPr>
              <w:jc w:val="right"/>
              <w:bidi/>
            </w:pPr>
            <w:r/>
            <w:r>
              <w:rPr>
                <w:rFonts w:ascii="Traditional Arabic" w:hAnsi="Traditional Arabic" w:cs="Traditional Arabic"/>
                <w:b w:val="0"/>
                <w:sz w:val="24"/>
                <w:rtl/>
                <w:szCs w:val="24"/>
              </w:rPr>
              <w:t>02-12-1432</w:t>
            </w:r>
          </w:p>
        </w:tc>
        <w:tc>
          <w:tcPr>
            <w:tcW w:type="dxa" w:w="1336"/>
          </w:tcPr>
          <w:p>
            <w:pPr>
              <w:jc w:val="right"/>
              <w:bidi/>
            </w:pPr>
            <w:r/>
            <w:r>
              <w:rPr>
                <w:rFonts w:ascii="Traditional Arabic" w:hAnsi="Traditional Arabic" w:cs="Traditional Arabic"/>
                <w:b w:val="0"/>
                <w:sz w:val="24"/>
                <w:rtl/>
                <w:szCs w:val="24"/>
              </w:rPr>
              <w:t>45–59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w:t>
            </w:r>
          </w:p>
        </w:tc>
        <w:tc>
          <w:tcPr>
            <w:tcW w:type="dxa" w:w="1336"/>
          </w:tcPr>
          <w:p>
            <w:pPr>
              <w:jc w:val="right"/>
              <w:bidi/>
            </w:pPr>
            <w:r/>
            <w:hyperlink w:anchor="DOC-007">
              <w:r>
                <w:rPr>
                  <w:rFonts w:cs="Traditional Arabic"/>
                  <w:color w:val="0563C1"/>
                  <w:u w:val="single"/>
                  <w:rtl/>
                  <w:szCs w:val="24"/>
                </w:rPr>
                <w:t xml:space="preserve">DOC-007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إخطار بمطالبة مالية مقدم بتاريخ 14/7/2024م والخاص بالمبلغ المحكوم به للسيد/ عدنان زيني، في</w:t>
            </w:r>
          </w:p>
        </w:tc>
        <w:tc>
          <w:tcPr>
            <w:tcW w:type="dxa" w:w="1336"/>
          </w:tcPr>
          <w:p>
            <w:pPr>
              <w:jc w:val="right"/>
              <w:bidi/>
            </w:pPr>
            <w:r/>
            <w:r>
              <w:rPr>
                <w:rFonts w:ascii="Traditional Arabic" w:hAnsi="Traditional Arabic" w:cs="Traditional Arabic"/>
                <w:b w:val="0"/>
                <w:sz w:val="24"/>
                <w:rtl/>
                <w:szCs w:val="24"/>
              </w:rPr>
              <w:t>14/7/2024</w:t>
            </w:r>
          </w:p>
        </w:tc>
        <w:tc>
          <w:tcPr>
            <w:tcW w:type="dxa" w:w="1336"/>
          </w:tcPr>
          <w:p>
            <w:pPr>
              <w:jc w:val="right"/>
              <w:bidi/>
            </w:pPr>
            <w:r/>
            <w:r>
              <w:rPr>
                <w:rFonts w:ascii="Traditional Arabic" w:hAnsi="Traditional Arabic" w:cs="Traditional Arabic"/>
                <w:b w:val="0"/>
                <w:sz w:val="24"/>
                <w:rtl/>
                <w:szCs w:val="24"/>
              </w:rPr>
              <w:t>60–60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8</w:t>
            </w:r>
          </w:p>
        </w:tc>
        <w:tc>
          <w:tcPr>
            <w:tcW w:type="dxa" w:w="1336"/>
          </w:tcPr>
          <w:p>
            <w:pPr>
              <w:jc w:val="right"/>
              <w:bidi/>
            </w:pPr>
            <w:r/>
            <w:hyperlink w:anchor="DOC-008">
              <w:r>
                <w:rPr>
                  <w:rFonts w:cs="Traditional Arabic"/>
                  <w:color w:val="0563C1"/>
                  <w:u w:val="single"/>
                  <w:rtl/>
                  <w:szCs w:val="24"/>
                </w:rPr>
                <w:t xml:space="preserve">DOC-008</w:t>
              </w:r>
            </w:hyperlink>
          </w:p>
        </w:tc>
        <w:tc>
          <w:tcPr>
            <w:tcW w:type="dxa" w:w="1336"/>
          </w:tcPr>
          <w:p>
            <w:pPr>
              <w:jc w:val="right"/>
              <w:bidi/>
            </w:pPr>
            <w:r/>
            <w:r>
              <w:rPr>
                <w:rFonts w:ascii="Traditional Arabic" w:hAnsi="Traditional Arabic" w:cs="Traditional Arabic"/>
                <w:b w:val="0"/>
                <w:sz w:val="24"/>
                <w:rtl/>
                <w:szCs w:val="24"/>
              </w:rPr>
              <w:t>وكالة</w:t>
            </w:r>
          </w:p>
        </w:tc>
        <w:tc>
          <w:tcPr>
            <w:tcW w:type="dxa" w:w="1336"/>
          </w:tcPr>
          <w:p>
            <w:pPr>
              <w:jc w:val="right"/>
              <w:bidi/>
            </w:pPr>
            <w:r/>
            <w:r>
              <w:rPr>
                <w:rFonts w:ascii="Traditional Arabic" w:hAnsi="Traditional Arabic" w:cs="Traditional Arabic"/>
                <w:b w:val="0"/>
                <w:sz w:val="24"/>
                <w:rtl/>
                <w:szCs w:val="24"/>
              </w:rPr>
              <w:t>اقرار من الوالدة عاتقة توكيل الثعلي في الدعوى 42824717 ضد اسامة زيني ـ 04-03-1445.pdf</w:t>
            </w:r>
          </w:p>
        </w:tc>
        <w:tc>
          <w:tcPr>
            <w:tcW w:type="dxa" w:w="1336"/>
          </w:tcPr>
          <w:p>
            <w:pPr>
              <w:jc w:val="right"/>
              <w:bidi/>
            </w:pPr>
            <w:r/>
            <w:r>
              <w:rPr>
                <w:rFonts w:ascii="Traditional Arabic" w:hAnsi="Traditional Arabic" w:cs="Traditional Arabic"/>
                <w:b w:val="0"/>
                <w:sz w:val="24"/>
                <w:rtl/>
                <w:szCs w:val="24"/>
              </w:rPr>
              <w:t>04-03-1445</w:t>
            </w:r>
          </w:p>
        </w:tc>
        <w:tc>
          <w:tcPr>
            <w:tcW w:type="dxa" w:w="1336"/>
          </w:tcPr>
          <w:p>
            <w:pPr>
              <w:jc w:val="right"/>
              <w:bidi/>
            </w:pPr>
            <w:r/>
            <w:r>
              <w:rPr>
                <w:rFonts w:ascii="Traditional Arabic" w:hAnsi="Traditional Arabic" w:cs="Traditional Arabic"/>
                <w:b w:val="0"/>
                <w:sz w:val="24"/>
                <w:rtl/>
                <w:szCs w:val="24"/>
              </w:rPr>
              <w:t>61–61</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9</w:t>
            </w:r>
          </w:p>
        </w:tc>
        <w:tc>
          <w:tcPr>
            <w:tcW w:type="dxa" w:w="1336"/>
          </w:tcPr>
          <w:p>
            <w:pPr>
              <w:jc w:val="right"/>
              <w:bidi/>
            </w:pPr>
            <w:r/>
            <w:hyperlink w:anchor="DOC-009">
              <w:r>
                <w:rPr>
                  <w:rFonts w:cs="Traditional Arabic"/>
                  <w:color w:val="0563C1"/>
                  <w:u w:val="single"/>
                  <w:rtl/>
                  <w:szCs w:val="24"/>
                </w:rPr>
                <w:t xml:space="preserve">DOC-009</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الإيميل الوارد من الدكتور محمد البنا بشأن دراسة الحكمين في قضية 42824717.pdf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62–70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10</w:t>
            </w:r>
          </w:p>
        </w:tc>
        <w:tc>
          <w:tcPr>
            <w:tcW w:type="dxa" w:w="1336"/>
          </w:tcPr>
          <w:p>
            <w:pPr>
              <w:jc w:val="right"/>
              <w:bidi/>
            </w:pPr>
            <w:r/>
            <w:hyperlink w:anchor="DOC-010">
              <w:r>
                <w:rPr>
                  <w:rFonts w:cs="Traditional Arabic"/>
                  <w:color w:val="0563C1"/>
                  <w:u w:val="single"/>
                  <w:rtl/>
                  <w:szCs w:val="24"/>
                </w:rPr>
                <w:t xml:space="preserve">DOC-010</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آلية تنفيذ لدى القاضي علي القريقري ـ موقعه من جميع الاطراف.pdf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71–74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w:t>
            </w:r>
          </w:p>
        </w:tc>
        <w:tc>
          <w:tcPr>
            <w:tcW w:type="dxa" w:w="1336"/>
          </w:tcPr>
          <w:p>
            <w:pPr>
              <w:jc w:val="right"/>
              <w:bidi/>
            </w:pPr>
            <w:r/>
            <w:hyperlink w:anchor="DOC-011">
              <w:r>
                <w:rPr>
                  <w:rFonts w:cs="Traditional Arabic"/>
                  <w:color w:val="0563C1"/>
                  <w:u w:val="single"/>
                  <w:rtl/>
                  <w:szCs w:val="24"/>
                </w:rPr>
                <w:t xml:space="preserve">DOC-011</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طلب تنفيذ مقدم من السيدة/ عاتقة ضد السيد/ أسامة فيما يتعلق بالمبلغ المحكوم لها به بموجب صك</w:t>
            </w:r>
          </w:p>
        </w:tc>
        <w:tc>
          <w:tcPr>
            <w:tcW w:type="dxa" w:w="1336"/>
          </w:tcPr>
          <w:p>
            <w:pPr>
              <w:jc w:val="right"/>
              <w:bidi/>
            </w:pPr>
            <w:r/>
            <w:r>
              <w:rPr>
                <w:rFonts w:ascii="Traditional Arabic" w:hAnsi="Traditional Arabic" w:cs="Traditional Arabic"/>
                <w:b w:val="0"/>
                <w:sz w:val="24"/>
                <w:rtl/>
                <w:szCs w:val="24"/>
              </w:rPr>
              <w:t>13/03/1445</w:t>
            </w:r>
          </w:p>
        </w:tc>
        <w:tc>
          <w:tcPr>
            <w:tcW w:type="dxa" w:w="1336"/>
          </w:tcPr>
          <w:p>
            <w:pPr>
              <w:jc w:val="right"/>
              <w:bidi/>
            </w:pPr>
            <w:r/>
            <w:r>
              <w:rPr>
                <w:rFonts w:ascii="Traditional Arabic" w:hAnsi="Traditional Arabic" w:cs="Traditional Arabic"/>
                <w:b w:val="0"/>
                <w:sz w:val="24"/>
                <w:rtl/>
                <w:szCs w:val="24"/>
              </w:rPr>
              <w:t>75–76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12</w:t>
            </w:r>
          </w:p>
        </w:tc>
        <w:tc>
          <w:tcPr>
            <w:tcW w:type="dxa" w:w="1336"/>
          </w:tcPr>
          <w:p>
            <w:pPr>
              <w:jc w:val="right"/>
              <w:bidi/>
            </w:pPr>
            <w:r/>
            <w:hyperlink w:anchor="DOC-012">
              <w:r>
                <w:rPr>
                  <w:rFonts w:cs="Traditional Arabic"/>
                  <w:color w:val="0563C1"/>
                  <w:u w:val="single"/>
                  <w:rtl/>
                  <w:szCs w:val="24"/>
                </w:rPr>
                <w:t xml:space="preserve">DOC-012</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تذكرة تقديم طلب التماس إعادة نظر في القضية رقم (42824717) مقيد برقم (4611037394) وتاريخ 02</w:t>
            </w:r>
          </w:p>
        </w:tc>
        <w:tc>
          <w:tcPr>
            <w:tcW w:type="dxa" w:w="1336"/>
          </w:tcPr>
          <w:p>
            <w:pPr>
              <w:jc w:val="right"/>
              <w:bidi/>
            </w:pPr>
            <w:r/>
            <w:r>
              <w:rPr>
                <w:rFonts w:ascii="Traditional Arabic" w:hAnsi="Traditional Arabic" w:cs="Traditional Arabic"/>
                <w:b w:val="0"/>
                <w:sz w:val="24"/>
                <w:rtl/>
                <w:szCs w:val="24"/>
              </w:rPr>
              <w:t>02/06/1446</w:t>
            </w:r>
          </w:p>
        </w:tc>
        <w:tc>
          <w:tcPr>
            <w:tcW w:type="dxa" w:w="1336"/>
          </w:tcPr>
          <w:p>
            <w:pPr>
              <w:jc w:val="right"/>
              <w:bidi/>
            </w:pPr>
            <w:r/>
            <w:r>
              <w:rPr>
                <w:rFonts w:ascii="Traditional Arabic" w:hAnsi="Traditional Arabic" w:cs="Traditional Arabic"/>
                <w:b w:val="0"/>
                <w:sz w:val="24"/>
                <w:rtl/>
                <w:szCs w:val="24"/>
              </w:rPr>
              <w:t>77–108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13</w:t>
            </w:r>
          </w:p>
        </w:tc>
        <w:tc>
          <w:tcPr>
            <w:tcW w:type="dxa" w:w="1336"/>
          </w:tcPr>
          <w:p>
            <w:pPr>
              <w:jc w:val="right"/>
              <w:bidi/>
            </w:pPr>
            <w:r/>
            <w:hyperlink w:anchor="DOC-013">
              <w:r>
                <w:rPr>
                  <w:rFonts w:cs="Traditional Arabic"/>
                  <w:color w:val="0563C1"/>
                  <w:u w:val="single"/>
                  <w:rtl/>
                  <w:szCs w:val="24"/>
                </w:rPr>
                <w:t xml:space="preserve">DOC-013</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تقرير بشأن استلام أصل عقد بيع حصص شركة أحمد زيني التجارية 16-07-1446.pdf</w:t>
            </w:r>
          </w:p>
        </w:tc>
        <w:tc>
          <w:tcPr>
            <w:tcW w:type="dxa" w:w="1336"/>
          </w:tcPr>
          <w:p>
            <w:pPr>
              <w:jc w:val="right"/>
              <w:bidi/>
            </w:pPr>
            <w:r/>
            <w:r>
              <w:rPr>
                <w:rFonts w:ascii="Traditional Arabic" w:hAnsi="Traditional Arabic" w:cs="Traditional Arabic"/>
                <w:b w:val="0"/>
                <w:sz w:val="24"/>
                <w:rtl/>
                <w:szCs w:val="24"/>
              </w:rPr>
              <w:t>16-07-1446</w:t>
            </w:r>
          </w:p>
        </w:tc>
        <w:tc>
          <w:tcPr>
            <w:tcW w:type="dxa" w:w="1336"/>
          </w:tcPr>
          <w:p>
            <w:pPr>
              <w:jc w:val="right"/>
              <w:bidi/>
            </w:pPr>
            <w:r/>
            <w:r>
              <w:rPr>
                <w:rFonts w:ascii="Traditional Arabic" w:hAnsi="Traditional Arabic" w:cs="Traditional Arabic"/>
                <w:b w:val="0"/>
                <w:sz w:val="24"/>
                <w:rtl/>
                <w:szCs w:val="24"/>
              </w:rPr>
              <w:t>109–112</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14</w:t>
            </w:r>
          </w:p>
        </w:tc>
        <w:tc>
          <w:tcPr>
            <w:tcW w:type="dxa" w:w="1336"/>
          </w:tcPr>
          <w:p>
            <w:pPr>
              <w:jc w:val="right"/>
              <w:bidi/>
            </w:pPr>
            <w:r/>
            <w:hyperlink w:anchor="DOC-014">
              <w:r>
                <w:rPr>
                  <w:rFonts w:cs="Traditional Arabic"/>
                  <w:color w:val="0563C1"/>
                  <w:u w:val="single"/>
                  <w:rtl/>
                  <w:szCs w:val="24"/>
                </w:rPr>
                <w:t xml:space="preserve">DOC-014</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تقرير من شركة "صلاح الحجيلان للمحاماة والاستشارات القانونية مؤرخ في 10/02/1447هـ الموافق 0</w:t>
            </w:r>
          </w:p>
        </w:tc>
        <w:tc>
          <w:tcPr>
            <w:tcW w:type="dxa" w:w="1336"/>
          </w:tcPr>
          <w:p>
            <w:pPr>
              <w:jc w:val="right"/>
              <w:bidi/>
            </w:pPr>
            <w:r/>
            <w:r>
              <w:rPr>
                <w:rFonts w:ascii="Traditional Arabic" w:hAnsi="Traditional Arabic" w:cs="Traditional Arabic"/>
                <w:b w:val="0"/>
                <w:sz w:val="24"/>
                <w:rtl/>
                <w:szCs w:val="24"/>
              </w:rPr>
              <w:t>10/02/1447</w:t>
            </w:r>
          </w:p>
        </w:tc>
        <w:tc>
          <w:tcPr>
            <w:tcW w:type="dxa" w:w="1336"/>
          </w:tcPr>
          <w:p>
            <w:pPr>
              <w:jc w:val="right"/>
              <w:bidi/>
            </w:pPr>
            <w:r/>
            <w:r>
              <w:rPr>
                <w:rFonts w:ascii="Traditional Arabic" w:hAnsi="Traditional Arabic" w:cs="Traditional Arabic"/>
                <w:b w:val="0"/>
                <w:sz w:val="24"/>
                <w:rtl/>
                <w:szCs w:val="24"/>
              </w:rPr>
              <w:t>113–113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15</w:t>
            </w:r>
          </w:p>
        </w:tc>
        <w:tc>
          <w:tcPr>
            <w:tcW w:type="dxa" w:w="1336"/>
          </w:tcPr>
          <w:p>
            <w:pPr>
              <w:jc w:val="right"/>
              <w:bidi/>
            </w:pPr>
            <w:r/>
            <w:hyperlink w:anchor="DOC-015">
              <w:r>
                <w:rPr>
                  <w:rFonts w:cs="Traditional Arabic"/>
                  <w:color w:val="0563C1"/>
                  <w:u w:val="single"/>
                  <w:rtl/>
                  <w:szCs w:val="24"/>
                </w:rPr>
                <w:t xml:space="preserve">DOC-015</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تقرير عن اسباب رفض النقض قضية 42824717 عدنان زيني ضد الشيخ أسامة زيني 17-04-2025.pdf</w:t>
            </w:r>
          </w:p>
        </w:tc>
        <w:tc>
          <w:tcPr>
            <w:tcW w:type="dxa" w:w="1336"/>
          </w:tcPr>
          <w:p>
            <w:pPr>
              <w:jc w:val="right"/>
              <w:bidi/>
            </w:pPr>
            <w:r/>
            <w:r>
              <w:rPr>
                <w:rFonts w:ascii="Traditional Arabic" w:hAnsi="Traditional Arabic" w:cs="Traditional Arabic"/>
                <w:b w:val="0"/>
                <w:sz w:val="24"/>
                <w:rtl/>
                <w:szCs w:val="24"/>
              </w:rPr>
              <w:t>17-04-2025</w:t>
            </w:r>
          </w:p>
        </w:tc>
        <w:tc>
          <w:tcPr>
            <w:tcW w:type="dxa" w:w="1336"/>
          </w:tcPr>
          <w:p>
            <w:pPr>
              <w:jc w:val="right"/>
              <w:bidi/>
            </w:pPr>
            <w:r/>
            <w:r>
              <w:rPr>
                <w:rFonts w:ascii="Traditional Arabic" w:hAnsi="Traditional Arabic" w:cs="Traditional Arabic"/>
                <w:b w:val="0"/>
                <w:sz w:val="24"/>
                <w:rtl/>
                <w:szCs w:val="24"/>
              </w:rPr>
              <w:t>114–114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16</w:t>
            </w:r>
          </w:p>
        </w:tc>
        <w:tc>
          <w:tcPr>
            <w:tcW w:type="dxa" w:w="1336"/>
          </w:tcPr>
          <w:p>
            <w:pPr>
              <w:jc w:val="right"/>
              <w:bidi/>
            </w:pPr>
            <w:r/>
            <w:hyperlink w:anchor="DOC-016">
              <w:r>
                <w:rPr>
                  <w:rFonts w:cs="Traditional Arabic"/>
                  <w:color w:val="0563C1"/>
                  <w:u w:val="single"/>
                  <w:rtl/>
                  <w:szCs w:val="24"/>
                </w:rPr>
                <w:t xml:space="preserve">DOC-016</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ما يفيد استلام السيد/ سليمان السديري أصل عقد البيع موضوع الدعوى والمبرم بين السيد/ أسامة ز</w:t>
            </w:r>
          </w:p>
        </w:tc>
        <w:tc>
          <w:tcPr>
            <w:tcW w:type="dxa" w:w="1336"/>
          </w:tcPr>
          <w:p>
            <w:pPr>
              <w:jc w:val="right"/>
              <w:bidi/>
            </w:pPr>
            <w:r/>
            <w:r>
              <w:rPr>
                <w:rFonts w:ascii="Traditional Arabic" w:hAnsi="Traditional Arabic" w:cs="Traditional Arabic"/>
                <w:b w:val="0"/>
                <w:sz w:val="24"/>
                <w:rtl/>
                <w:szCs w:val="24"/>
              </w:rPr>
              <w:t>20/ 9 / 1431</w:t>
            </w:r>
          </w:p>
        </w:tc>
        <w:tc>
          <w:tcPr>
            <w:tcW w:type="dxa" w:w="1336"/>
          </w:tcPr>
          <w:p>
            <w:pPr>
              <w:jc w:val="right"/>
              <w:bidi/>
            </w:pPr>
            <w:r/>
            <w:r>
              <w:rPr>
                <w:rFonts w:ascii="Traditional Arabic" w:hAnsi="Traditional Arabic" w:cs="Traditional Arabic"/>
                <w:b w:val="0"/>
                <w:sz w:val="24"/>
                <w:rtl/>
                <w:szCs w:val="24"/>
              </w:rPr>
              <w:t>115–115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17</w:t>
            </w:r>
          </w:p>
        </w:tc>
        <w:tc>
          <w:tcPr>
            <w:tcW w:type="dxa" w:w="1336"/>
          </w:tcPr>
          <w:p>
            <w:pPr>
              <w:jc w:val="right"/>
              <w:bidi/>
            </w:pPr>
            <w:r/>
            <w:hyperlink w:anchor="DOC-017">
              <w:r>
                <w:rPr>
                  <w:rFonts w:cs="Traditional Arabic"/>
                  <w:color w:val="0563C1"/>
                  <w:u w:val="single"/>
                  <w:rtl/>
                  <w:szCs w:val="24"/>
                </w:rPr>
                <w:t xml:space="preserve">DOC-017</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جدول مواعيد تبادل المذكرات والمستندات في الدعوى رقم (4717) لعام 1442هـ أمام الدائرة التجار</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116–116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18</w:t>
            </w:r>
          </w:p>
        </w:tc>
        <w:tc>
          <w:tcPr>
            <w:tcW w:type="dxa" w:w="1336"/>
          </w:tcPr>
          <w:p>
            <w:pPr>
              <w:jc w:val="right"/>
              <w:bidi/>
            </w:pPr>
            <w:r/>
            <w:hyperlink w:anchor="DOC-018">
              <w:r>
                <w:rPr>
                  <w:rFonts w:cs="Traditional Arabic"/>
                  <w:color w:val="0563C1"/>
                  <w:u w:val="single"/>
                  <w:rtl/>
                  <w:szCs w:val="24"/>
                </w:rPr>
                <w:t xml:space="preserve">DOC-018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الولاية على الشيخ أحمد زيني من القاضي الزايدي مصدق من الاستئناف - 26-07-1434.pdf</w:t>
            </w:r>
          </w:p>
        </w:tc>
        <w:tc>
          <w:tcPr>
            <w:tcW w:type="dxa" w:w="1336"/>
          </w:tcPr>
          <w:p>
            <w:pPr>
              <w:jc w:val="right"/>
              <w:bidi/>
            </w:pPr>
            <w:r/>
            <w:r>
              <w:rPr>
                <w:rFonts w:ascii="Traditional Arabic" w:hAnsi="Traditional Arabic" w:cs="Traditional Arabic"/>
                <w:b w:val="0"/>
                <w:sz w:val="24"/>
                <w:rtl/>
                <w:szCs w:val="24"/>
              </w:rPr>
              <w:t>26-07-1434</w:t>
            </w:r>
          </w:p>
        </w:tc>
        <w:tc>
          <w:tcPr>
            <w:tcW w:type="dxa" w:w="1336"/>
          </w:tcPr>
          <w:p>
            <w:pPr>
              <w:jc w:val="right"/>
              <w:bidi/>
            </w:pPr>
            <w:r/>
            <w:r>
              <w:rPr>
                <w:rFonts w:ascii="Traditional Arabic" w:hAnsi="Traditional Arabic" w:cs="Traditional Arabic"/>
                <w:b w:val="0"/>
                <w:sz w:val="24"/>
                <w:rtl/>
                <w:szCs w:val="24"/>
              </w:rPr>
              <w:t>117–152</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19</w:t>
            </w:r>
          </w:p>
        </w:tc>
        <w:tc>
          <w:tcPr>
            <w:tcW w:type="dxa" w:w="1336"/>
          </w:tcPr>
          <w:p>
            <w:pPr>
              <w:jc w:val="right"/>
              <w:bidi/>
            </w:pPr>
            <w:r/>
            <w:hyperlink w:anchor="DOC-019">
              <w:r>
                <w:rPr>
                  <w:rFonts w:cs="Traditional Arabic"/>
                  <w:color w:val="0563C1"/>
                  <w:u w:val="single"/>
                  <w:rtl/>
                  <w:szCs w:val="24"/>
                </w:rPr>
                <w:t xml:space="preserve">DOC-019</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برفض الولاية على الشيخ أحمد زيني من القاضي اللحيدان ـ 08-06-1433هـ.pdf</w:t>
            </w:r>
          </w:p>
        </w:tc>
        <w:tc>
          <w:tcPr>
            <w:tcW w:type="dxa" w:w="1336"/>
          </w:tcPr>
          <w:p>
            <w:pPr>
              <w:jc w:val="right"/>
              <w:bidi/>
            </w:pPr>
            <w:r/>
            <w:r>
              <w:rPr>
                <w:rFonts w:ascii="Traditional Arabic" w:hAnsi="Traditional Arabic" w:cs="Traditional Arabic"/>
                <w:b w:val="0"/>
                <w:sz w:val="24"/>
                <w:rtl/>
                <w:szCs w:val="24"/>
              </w:rPr>
              <w:t>08-06-1433</w:t>
            </w:r>
          </w:p>
        </w:tc>
        <w:tc>
          <w:tcPr>
            <w:tcW w:type="dxa" w:w="1336"/>
          </w:tcPr>
          <w:p>
            <w:pPr>
              <w:jc w:val="right"/>
              <w:bidi/>
            </w:pPr>
            <w:r/>
            <w:r>
              <w:rPr>
                <w:rFonts w:ascii="Traditional Arabic" w:hAnsi="Traditional Arabic" w:cs="Traditional Arabic"/>
                <w:b w:val="0"/>
                <w:sz w:val="24"/>
                <w:rtl/>
                <w:szCs w:val="24"/>
              </w:rPr>
              <w:t>153–170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20</w:t>
            </w:r>
          </w:p>
        </w:tc>
        <w:tc>
          <w:tcPr>
            <w:tcW w:type="dxa" w:w="1336"/>
          </w:tcPr>
          <w:p>
            <w:pPr>
              <w:jc w:val="right"/>
              <w:bidi/>
            </w:pPr>
            <w:r/>
            <w:hyperlink w:anchor="DOC-020">
              <w:r>
                <w:rPr>
                  <w:rFonts w:cs="Traditional Arabic"/>
                  <w:color w:val="0563C1"/>
                  <w:u w:val="single"/>
                  <w:rtl/>
                  <w:szCs w:val="24"/>
                </w:rPr>
                <w:t xml:space="preserve">DOC-020</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سند براءة ذمة من السيدة/ عاتقة مؤرخ في 25/08/1445هـ الموافق 06/03/2024م بخصوص المبلغ المست</w:t>
            </w:r>
          </w:p>
        </w:tc>
        <w:tc>
          <w:tcPr>
            <w:tcW w:type="dxa" w:w="1336"/>
          </w:tcPr>
          <w:p>
            <w:pPr>
              <w:jc w:val="right"/>
              <w:bidi/>
            </w:pPr>
            <w:r/>
            <w:r>
              <w:rPr>
                <w:rFonts w:ascii="Traditional Arabic" w:hAnsi="Traditional Arabic" w:cs="Traditional Arabic"/>
                <w:b w:val="0"/>
                <w:sz w:val="24"/>
                <w:rtl/>
                <w:szCs w:val="24"/>
              </w:rPr>
              <w:t>25/08/1445</w:t>
            </w:r>
          </w:p>
        </w:tc>
        <w:tc>
          <w:tcPr>
            <w:tcW w:type="dxa" w:w="1336"/>
          </w:tcPr>
          <w:p>
            <w:pPr>
              <w:jc w:val="right"/>
              <w:bidi/>
            </w:pPr>
            <w:r/>
            <w:r>
              <w:rPr>
                <w:rFonts w:ascii="Traditional Arabic" w:hAnsi="Traditional Arabic" w:cs="Traditional Arabic"/>
                <w:b w:val="0"/>
                <w:sz w:val="24"/>
                <w:rtl/>
                <w:szCs w:val="24"/>
              </w:rPr>
              <w:t>171–171</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w:t>
            </w:r>
          </w:p>
        </w:tc>
        <w:tc>
          <w:tcPr>
            <w:tcW w:type="dxa" w:w="1336"/>
          </w:tcPr>
          <w:p>
            <w:pPr>
              <w:jc w:val="right"/>
              <w:bidi/>
            </w:pPr>
            <w:r/>
            <w:hyperlink w:anchor="DOC-021">
              <w:r>
                <w:rPr>
                  <w:rFonts w:cs="Traditional Arabic"/>
                  <w:color w:val="0563C1"/>
                  <w:u w:val="single"/>
                  <w:rtl/>
                  <w:szCs w:val="24"/>
                </w:rPr>
                <w:t xml:space="preserve">DOC-021</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التفتيش القضائي قضية 42824717 ـ 16-07-2025 ـ موقع.PDF</w:t>
            </w:r>
          </w:p>
        </w:tc>
        <w:tc>
          <w:tcPr>
            <w:tcW w:type="dxa" w:w="1336"/>
          </w:tcPr>
          <w:p>
            <w:pPr>
              <w:jc w:val="right"/>
              <w:bidi/>
            </w:pPr>
            <w:r/>
            <w:r>
              <w:rPr>
                <w:rFonts w:ascii="Traditional Arabic" w:hAnsi="Traditional Arabic" w:cs="Traditional Arabic"/>
                <w:b w:val="0"/>
                <w:sz w:val="24"/>
                <w:rtl/>
                <w:szCs w:val="24"/>
              </w:rPr>
              <w:t>16-07-2025</w:t>
            </w:r>
          </w:p>
        </w:tc>
        <w:tc>
          <w:tcPr>
            <w:tcW w:type="dxa" w:w="1336"/>
          </w:tcPr>
          <w:p>
            <w:pPr>
              <w:jc w:val="right"/>
              <w:bidi/>
            </w:pPr>
            <w:r/>
            <w:r>
              <w:rPr>
                <w:rFonts w:ascii="Traditional Arabic" w:hAnsi="Traditional Arabic" w:cs="Traditional Arabic"/>
                <w:b w:val="0"/>
                <w:sz w:val="24"/>
                <w:rtl/>
                <w:szCs w:val="24"/>
              </w:rPr>
              <w:t>172–174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22</w:t>
            </w:r>
          </w:p>
        </w:tc>
        <w:tc>
          <w:tcPr>
            <w:tcW w:type="dxa" w:w="1336"/>
          </w:tcPr>
          <w:p>
            <w:pPr>
              <w:jc w:val="right"/>
              <w:bidi/>
            </w:pPr>
            <w:r/>
            <w:hyperlink w:anchor="DOC-022">
              <w:r>
                <w:rPr>
                  <w:rFonts w:cs="Traditional Arabic"/>
                  <w:color w:val="0563C1"/>
                  <w:u w:val="single"/>
                  <w:rtl/>
                  <w:szCs w:val="24"/>
                </w:rPr>
                <w:t xml:space="preserve">DOC-022</w:t>
              </w:r>
            </w:hyperlink>
          </w:p>
        </w:tc>
        <w:tc>
          <w:tcPr>
            <w:tcW w:type="dxa" w:w="1336"/>
          </w:tcPr>
          <w:p>
            <w:pPr>
              <w:jc w:val="right"/>
              <w:bidi/>
            </w:pPr>
            <w:r/>
            <w:r>
              <w:rPr>
                <w:rFonts w:ascii="Traditional Arabic" w:hAnsi="Traditional Arabic" w:cs="Traditional Arabic"/>
                <w:b w:val="0"/>
                <w:sz w:val="24"/>
                <w:rtl/>
                <w:szCs w:val="24"/>
              </w:rPr>
              <w:t>صحيفة دعوى</w:t>
            </w:r>
          </w:p>
        </w:tc>
        <w:tc>
          <w:tcPr>
            <w:tcW w:type="dxa" w:w="1336"/>
          </w:tcPr>
          <w:p>
            <w:pPr>
              <w:jc w:val="right"/>
              <w:bidi/>
            </w:pPr>
            <w:r/>
            <w:r>
              <w:rPr>
                <w:rFonts w:ascii="Traditional Arabic" w:hAnsi="Traditional Arabic" w:cs="Traditional Arabic"/>
                <w:b w:val="0"/>
                <w:sz w:val="24"/>
                <w:rtl/>
                <w:szCs w:val="24"/>
              </w:rPr>
              <w:t>صحيفة دعوى عدنان ضد اسامة زيني ـ بطلان بيع حصة شركة احمد زيني التجارية الى اسامة زيني ـ 42</w:t>
            </w:r>
          </w:p>
        </w:tc>
        <w:tc>
          <w:tcPr>
            <w:tcW w:type="dxa" w:w="1336"/>
          </w:tcPr>
          <w:p>
            <w:pPr>
              <w:jc w:val="right"/>
              <w:bidi/>
            </w:pPr>
            <w:r/>
            <w:r>
              <w:rPr>
                <w:rFonts w:ascii="Traditional Arabic" w:hAnsi="Traditional Arabic" w:cs="Traditional Arabic"/>
                <w:b w:val="0"/>
                <w:sz w:val="24"/>
                <w:rtl/>
                <w:szCs w:val="24"/>
              </w:rPr>
              <w:t>17-12-1442</w:t>
            </w:r>
          </w:p>
        </w:tc>
        <w:tc>
          <w:tcPr>
            <w:tcW w:type="dxa" w:w="1336"/>
          </w:tcPr>
          <w:p>
            <w:pPr>
              <w:jc w:val="right"/>
              <w:bidi/>
            </w:pPr>
            <w:r/>
            <w:r>
              <w:rPr>
                <w:rFonts w:ascii="Traditional Arabic" w:hAnsi="Traditional Arabic" w:cs="Traditional Arabic"/>
                <w:b w:val="0"/>
                <w:sz w:val="24"/>
                <w:rtl/>
                <w:szCs w:val="24"/>
              </w:rPr>
              <w:t>175–178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23</w:t>
            </w:r>
          </w:p>
        </w:tc>
        <w:tc>
          <w:tcPr>
            <w:tcW w:type="dxa" w:w="1336"/>
          </w:tcPr>
          <w:p>
            <w:pPr>
              <w:jc w:val="right"/>
              <w:bidi/>
            </w:pPr>
            <w:r/>
            <w:hyperlink w:anchor="DOC-023">
              <w:r>
                <w:rPr>
                  <w:rFonts w:cs="Traditional Arabic"/>
                  <w:color w:val="0563C1"/>
                  <w:u w:val="single"/>
                  <w:rtl/>
                  <w:szCs w:val="24"/>
                </w:rPr>
                <w:t xml:space="preserve">DOC-023</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ملف دراسة دفع بعدم صفة المدعي/ عدنان في الدعوى لكون المورث قد امتدت حياته عقب العقد بسبع س</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179–179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24</w:t>
            </w:r>
          </w:p>
        </w:tc>
        <w:tc>
          <w:tcPr>
            <w:tcW w:type="dxa" w:w="1336"/>
          </w:tcPr>
          <w:p>
            <w:pPr>
              <w:jc w:val="right"/>
              <w:bidi/>
            </w:pPr>
            <w:r/>
            <w:hyperlink w:anchor="DOC-024">
              <w:r>
                <w:rPr>
                  <w:rFonts w:cs="Traditional Arabic"/>
                  <w:color w:val="0563C1"/>
                  <w:u w:val="single"/>
                  <w:rtl/>
                  <w:szCs w:val="24"/>
                </w:rPr>
                <w:t xml:space="preserve">DOC-024</w:t>
              </w:r>
            </w:hyperlink>
          </w:p>
        </w:tc>
        <w:tc>
          <w:tcPr>
            <w:tcW w:type="dxa" w:w="1336"/>
          </w:tcPr>
          <w:p>
            <w:pPr>
              <w:jc w:val="right"/>
              <w:bidi/>
            </w:pPr>
            <w:r/>
            <w:r>
              <w:rPr>
                <w:rFonts w:ascii="Traditional Arabic" w:hAnsi="Traditional Arabic" w:cs="Traditional Arabic"/>
                <w:b w:val="0"/>
                <w:sz w:val="24"/>
                <w:rtl/>
                <w:szCs w:val="24"/>
              </w:rPr>
              <w:t>تقرير طبي</w:t>
            </w:r>
          </w:p>
        </w:tc>
        <w:tc>
          <w:tcPr>
            <w:tcW w:type="dxa" w:w="1336"/>
          </w:tcPr>
          <w:p>
            <w:pPr>
              <w:jc w:val="right"/>
              <w:bidi/>
            </w:pPr>
            <w:r/>
            <w:r>
              <w:rPr>
                <w:rFonts w:ascii="Traditional Arabic" w:hAnsi="Traditional Arabic" w:cs="Traditional Arabic"/>
                <w:b w:val="0"/>
                <w:sz w:val="24"/>
                <w:rtl/>
                <w:szCs w:val="24"/>
              </w:rPr>
              <w:t>قرار تطبيق المادة (46) على السيد/ أسامة الزيني بخصوص طلب التنفيذ المقدم من السيد/ عدنان. ـ</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180–181</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25</w:t>
            </w:r>
          </w:p>
        </w:tc>
        <w:tc>
          <w:tcPr>
            <w:tcW w:type="dxa" w:w="1336"/>
          </w:tcPr>
          <w:p>
            <w:pPr>
              <w:jc w:val="right"/>
              <w:bidi/>
            </w:pPr>
            <w:r/>
            <w:hyperlink w:anchor="DOC-025">
              <w:r>
                <w:rPr>
                  <w:rFonts w:cs="Traditional Arabic"/>
                  <w:color w:val="0563C1"/>
                  <w:u w:val="single"/>
                  <w:rtl/>
                  <w:szCs w:val="24"/>
                </w:rPr>
                <w:t xml:space="preserve">DOC-025</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محضر تفويض المحكمة وكيل السيد/ عدنان تحديث صك أرض الروضة بموجب طلب الإفلاس المقدم من عدنان</w:t>
            </w:r>
          </w:p>
        </w:tc>
        <w:tc>
          <w:tcPr>
            <w:tcW w:type="dxa" w:w="1336"/>
          </w:tcPr>
          <w:p>
            <w:pPr>
              <w:jc w:val="right"/>
              <w:bidi/>
            </w:pPr>
            <w:r/>
            <w:r>
              <w:rPr>
                <w:rFonts w:ascii="Traditional Arabic" w:hAnsi="Traditional Arabic" w:cs="Traditional Arabic"/>
                <w:b w:val="0"/>
                <w:sz w:val="24"/>
                <w:rtl/>
                <w:szCs w:val="24"/>
              </w:rPr>
              <w:t>24/1/1446</w:t>
            </w:r>
          </w:p>
        </w:tc>
        <w:tc>
          <w:tcPr>
            <w:tcW w:type="dxa" w:w="1336"/>
          </w:tcPr>
          <w:p>
            <w:pPr>
              <w:jc w:val="right"/>
              <w:bidi/>
            </w:pPr>
            <w:r/>
            <w:r>
              <w:rPr>
                <w:rFonts w:ascii="Traditional Arabic" w:hAnsi="Traditional Arabic" w:cs="Traditional Arabic"/>
                <w:b w:val="0"/>
                <w:sz w:val="24"/>
                <w:rtl/>
                <w:szCs w:val="24"/>
              </w:rPr>
              <w:t>182–183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26</w:t>
            </w:r>
          </w:p>
        </w:tc>
        <w:tc>
          <w:tcPr>
            <w:tcW w:type="dxa" w:w="1336"/>
          </w:tcPr>
          <w:p>
            <w:pPr>
              <w:jc w:val="right"/>
              <w:bidi/>
            </w:pPr>
            <w:r/>
            <w:hyperlink w:anchor="DOC-026">
              <w:r>
                <w:rPr>
                  <w:rFonts w:cs="Traditional Arabic"/>
                  <w:color w:val="0563C1"/>
                  <w:u w:val="single"/>
                  <w:rtl/>
                  <w:szCs w:val="24"/>
                </w:rPr>
                <w:t xml:space="preserve">DOC-026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محضر رفع التصرف على صك أرض التنس بموجب طلب الإفلاس من عدنان رقم (405034600788314) وتاريخ 2</w:t>
            </w:r>
          </w:p>
        </w:tc>
        <w:tc>
          <w:tcPr>
            <w:tcW w:type="dxa" w:w="1336"/>
          </w:tcPr>
          <w:p>
            <w:pPr>
              <w:jc w:val="right"/>
              <w:bidi/>
            </w:pPr>
            <w:r/>
            <w:r>
              <w:rPr>
                <w:rFonts w:ascii="Traditional Arabic" w:hAnsi="Traditional Arabic" w:cs="Traditional Arabic"/>
                <w:b w:val="0"/>
                <w:sz w:val="24"/>
                <w:rtl/>
                <w:szCs w:val="24"/>
              </w:rPr>
              <w:t>23/03/1446</w:t>
            </w:r>
          </w:p>
        </w:tc>
        <w:tc>
          <w:tcPr>
            <w:tcW w:type="dxa" w:w="1336"/>
          </w:tcPr>
          <w:p>
            <w:pPr>
              <w:jc w:val="right"/>
              <w:bidi/>
            </w:pPr>
            <w:r/>
            <w:r>
              <w:rPr>
                <w:rFonts w:ascii="Traditional Arabic" w:hAnsi="Traditional Arabic" w:cs="Traditional Arabic"/>
                <w:b w:val="0"/>
                <w:sz w:val="24"/>
                <w:rtl/>
                <w:szCs w:val="24"/>
              </w:rPr>
              <w:t>184–185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27</w:t>
            </w:r>
          </w:p>
        </w:tc>
        <w:tc>
          <w:tcPr>
            <w:tcW w:type="dxa" w:w="1336"/>
          </w:tcPr>
          <w:p>
            <w:pPr>
              <w:jc w:val="right"/>
              <w:bidi/>
            </w:pPr>
            <w:r/>
            <w:hyperlink w:anchor="DOC-027">
              <w:r>
                <w:rPr>
                  <w:rFonts w:cs="Traditional Arabic"/>
                  <w:color w:val="0563C1"/>
                  <w:u w:val="single"/>
                  <w:rtl/>
                  <w:szCs w:val="24"/>
                </w:rPr>
                <w:t xml:space="preserve">DOC-027</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مرفقات تقييم شركة احمد زيني التجارية مرة بمبلغ 68 مليون ومرة بمبلغ 79 مليون.pdf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186–188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28</w:t>
            </w:r>
          </w:p>
        </w:tc>
        <w:tc>
          <w:tcPr>
            <w:tcW w:type="dxa" w:w="1336"/>
          </w:tcPr>
          <w:p>
            <w:pPr>
              <w:jc w:val="right"/>
              <w:bidi/>
            </w:pPr>
            <w:r/>
            <w:hyperlink w:anchor="DOC-028">
              <w:r>
                <w:rPr>
                  <w:rFonts w:cs="Traditional Arabic"/>
                  <w:color w:val="0563C1"/>
                  <w:u w:val="single"/>
                  <w:rtl/>
                  <w:szCs w:val="24"/>
                </w:rPr>
                <w:t xml:space="preserve">DOC-028</w:t>
              </w:r>
            </w:hyperlink>
          </w:p>
        </w:tc>
        <w:tc>
          <w:tcPr>
            <w:tcW w:type="dxa" w:w="1336"/>
          </w:tcPr>
          <w:p>
            <w:pPr>
              <w:jc w:val="right"/>
              <w:bidi/>
            </w:pPr>
            <w:r/>
            <w:r>
              <w:rPr>
                <w:rFonts w:ascii="Traditional Arabic" w:hAnsi="Traditional Arabic" w:cs="Traditional Arabic"/>
                <w:b w:val="0"/>
                <w:sz w:val="24"/>
                <w:rtl/>
                <w:szCs w:val="24"/>
              </w:rPr>
              <w:t>وكالة</w:t>
            </w:r>
          </w:p>
        </w:tc>
        <w:tc>
          <w:tcPr>
            <w:tcW w:type="dxa" w:w="1336"/>
          </w:tcPr>
          <w:p>
            <w:pPr>
              <w:jc w:val="right"/>
              <w:bidi/>
            </w:pPr>
            <w:r/>
            <w:r>
              <w:rPr>
                <w:rFonts w:ascii="Traditional Arabic" w:hAnsi="Traditional Arabic" w:cs="Traditional Arabic"/>
                <w:b w:val="0"/>
                <w:sz w:val="24"/>
                <w:rtl/>
                <w:szCs w:val="24"/>
              </w:rPr>
              <w:t>وكالة الجدة عاتقة الى محمد الثعلي ـ في 19-03-1445 ـ تنتهي 19-03-1446.pdf</w:t>
            </w:r>
          </w:p>
        </w:tc>
        <w:tc>
          <w:tcPr>
            <w:tcW w:type="dxa" w:w="1336"/>
          </w:tcPr>
          <w:p>
            <w:pPr>
              <w:jc w:val="right"/>
              <w:bidi/>
            </w:pPr>
            <w:r/>
            <w:r>
              <w:rPr>
                <w:rFonts w:ascii="Traditional Arabic" w:hAnsi="Traditional Arabic" w:cs="Traditional Arabic"/>
                <w:b w:val="0"/>
                <w:sz w:val="24"/>
                <w:rtl/>
                <w:szCs w:val="24"/>
              </w:rPr>
              <w:t>19-03-1445</w:t>
            </w:r>
          </w:p>
        </w:tc>
        <w:tc>
          <w:tcPr>
            <w:tcW w:type="dxa" w:w="1336"/>
          </w:tcPr>
          <w:p>
            <w:pPr>
              <w:jc w:val="right"/>
              <w:bidi/>
            </w:pPr>
            <w:r/>
            <w:r>
              <w:rPr>
                <w:rFonts w:ascii="Traditional Arabic" w:hAnsi="Traditional Arabic" w:cs="Traditional Arabic"/>
                <w:b w:val="0"/>
                <w:sz w:val="24"/>
                <w:rtl/>
                <w:szCs w:val="24"/>
              </w:rPr>
              <w:t>189–189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29</w:t>
            </w:r>
          </w:p>
        </w:tc>
        <w:tc>
          <w:tcPr>
            <w:tcW w:type="dxa" w:w="1336"/>
          </w:tcPr>
          <w:p>
            <w:pPr>
              <w:jc w:val="right"/>
              <w:bidi/>
            </w:pPr>
            <w:r/>
            <w:hyperlink w:anchor="DOC-029">
              <w:r>
                <w:rPr>
                  <w:rFonts w:cs="Traditional Arabic"/>
                  <w:color w:val="0563C1"/>
                  <w:u w:val="single"/>
                  <w:rtl/>
                  <w:szCs w:val="24"/>
                </w:rPr>
                <w:t xml:space="preserve">DOC-029</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التماس الشيخ أسامه زيني ـ القضية 42824717 ـ من المستشار.docx</w:t>
            </w:r>
          </w:p>
        </w:tc>
        <w:tc>
          <w:tcPr>
            <w:tcW w:type="dxa" w:w="1336"/>
          </w:tcPr>
          <w:p>
            <w:pPr>
              <w:jc w:val="right"/>
              <w:bidi/>
            </w:pPr>
            <w:r/>
            <w:r>
              <w:rPr>
                <w:rFonts w:ascii="Traditional Arabic" w:hAnsi="Traditional Arabic" w:cs="Traditional Arabic"/>
                <w:b w:val="0"/>
                <w:sz w:val="24"/>
                <w:rtl/>
                <w:szCs w:val="24"/>
              </w:rPr>
              <w:t>25/08/1445</w:t>
            </w:r>
          </w:p>
        </w:tc>
        <w:tc>
          <w:tcPr>
            <w:tcW w:type="dxa" w:w="1336"/>
          </w:tcPr>
          <w:p>
            <w:pPr>
              <w:jc w:val="right"/>
              <w:bidi/>
            </w:pPr>
            <w:r/>
            <w:r>
              <w:rPr>
                <w:rFonts w:ascii="Traditional Arabic" w:hAnsi="Traditional Arabic" w:cs="Traditional Arabic"/>
                <w:b w:val="0"/>
                <w:sz w:val="24"/>
                <w:rtl/>
                <w:szCs w:val="24"/>
              </w:rPr>
              <w:t>190–198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30</w:t>
            </w:r>
          </w:p>
        </w:tc>
        <w:tc>
          <w:tcPr>
            <w:tcW w:type="dxa" w:w="1336"/>
          </w:tcPr>
          <w:p>
            <w:pPr>
              <w:jc w:val="right"/>
              <w:bidi/>
            </w:pPr>
            <w:r/>
            <w:hyperlink w:anchor="DOC-030">
              <w:r>
                <w:rPr>
                  <w:rFonts w:cs="Traditional Arabic"/>
                  <w:color w:val="0563C1"/>
                  <w:u w:val="single"/>
                  <w:rtl/>
                  <w:szCs w:val="24"/>
                </w:rPr>
                <w:t xml:space="preserve">DOC-030</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تقرير خبرة (المرحلة الأولى) صادر عن مكتب "طلال أبو غزالة وشركاه" مؤرخ 27/6/2011م ـ 27/6/20</w:t>
            </w:r>
          </w:p>
        </w:tc>
        <w:tc>
          <w:tcPr>
            <w:tcW w:type="dxa" w:w="1336"/>
          </w:tcPr>
          <w:p>
            <w:pPr>
              <w:jc w:val="right"/>
              <w:bidi/>
            </w:pPr>
            <w:r/>
            <w:r>
              <w:rPr>
                <w:rFonts w:ascii="Traditional Arabic" w:hAnsi="Traditional Arabic" w:cs="Traditional Arabic"/>
                <w:b w:val="0"/>
                <w:sz w:val="24"/>
                <w:rtl/>
                <w:szCs w:val="24"/>
              </w:rPr>
              <w:t>27/6/2011</w:t>
            </w:r>
          </w:p>
        </w:tc>
        <w:tc>
          <w:tcPr>
            <w:tcW w:type="dxa" w:w="1336"/>
          </w:tcPr>
          <w:p>
            <w:pPr>
              <w:jc w:val="right"/>
              <w:bidi/>
            </w:pPr>
            <w:r/>
            <w:r>
              <w:rPr>
                <w:rFonts w:ascii="Traditional Arabic" w:hAnsi="Traditional Arabic" w:cs="Traditional Arabic"/>
                <w:b w:val="0"/>
                <w:sz w:val="24"/>
                <w:rtl/>
                <w:szCs w:val="24"/>
              </w:rPr>
              <w:t>199–204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31</w:t>
            </w:r>
          </w:p>
        </w:tc>
        <w:tc>
          <w:tcPr>
            <w:tcW w:type="dxa" w:w="1336"/>
          </w:tcPr>
          <w:p>
            <w:pPr>
              <w:jc w:val="right"/>
              <w:bidi/>
            </w:pPr>
            <w:r/>
            <w:hyperlink w:anchor="DOC-031">
              <w:r>
                <w:rPr>
                  <w:rFonts w:cs="Traditional Arabic"/>
                  <w:color w:val="0563C1"/>
                  <w:u w:val="single"/>
                  <w:rtl/>
                  <w:szCs w:val="24"/>
                </w:rPr>
                <w:t xml:space="preserve">DOC-031</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مرفقات المدعي عدنان زيني في الدعوى رقم 42824717.pdf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205–253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32</w:t>
            </w:r>
          </w:p>
        </w:tc>
        <w:tc>
          <w:tcPr>
            <w:tcW w:type="dxa" w:w="1336"/>
          </w:tcPr>
          <w:p>
            <w:pPr>
              <w:jc w:val="right"/>
              <w:bidi/>
            </w:pPr>
            <w:r/>
            <w:hyperlink w:anchor="DOC-032">
              <w:r>
                <w:rPr>
                  <w:rFonts w:cs="Traditional Arabic"/>
                  <w:color w:val="0563C1"/>
                  <w:u w:val="single"/>
                  <w:rtl/>
                  <w:szCs w:val="24"/>
                </w:rPr>
                <w:t xml:space="preserve">DOC-032</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ملخص تقرير خبرة مقدم إلى المحكمة الإدارية العامة بجدة الدائرة السابعة عشر صادر عن مكتب "طل</w:t>
            </w:r>
          </w:p>
        </w:tc>
        <w:tc>
          <w:tcPr>
            <w:tcW w:type="dxa" w:w="1336"/>
          </w:tcPr>
          <w:p>
            <w:pPr>
              <w:jc w:val="right"/>
              <w:bidi/>
            </w:pPr>
            <w:r/>
            <w:r>
              <w:rPr>
                <w:rFonts w:ascii="Traditional Arabic" w:hAnsi="Traditional Arabic" w:cs="Traditional Arabic"/>
                <w:b w:val="0"/>
                <w:sz w:val="24"/>
                <w:rtl/>
                <w:szCs w:val="24"/>
              </w:rPr>
              <w:t>5/10/2011</w:t>
            </w:r>
          </w:p>
        </w:tc>
        <w:tc>
          <w:tcPr>
            <w:tcW w:type="dxa" w:w="1336"/>
          </w:tcPr>
          <w:p>
            <w:pPr>
              <w:jc w:val="right"/>
              <w:bidi/>
            </w:pPr>
            <w:r/>
            <w:r>
              <w:rPr>
                <w:rFonts w:ascii="Traditional Arabic" w:hAnsi="Traditional Arabic" w:cs="Traditional Arabic"/>
                <w:b w:val="0"/>
                <w:sz w:val="24"/>
                <w:rtl/>
                <w:szCs w:val="24"/>
              </w:rPr>
              <w:t>254–256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33</w:t>
            </w:r>
          </w:p>
        </w:tc>
        <w:tc>
          <w:tcPr>
            <w:tcW w:type="dxa" w:w="1336"/>
          </w:tcPr>
          <w:p>
            <w:pPr>
              <w:jc w:val="right"/>
              <w:bidi/>
            </w:pPr>
            <w:r/>
            <w:hyperlink w:anchor="DOC-033">
              <w:r>
                <w:rPr>
                  <w:rFonts w:cs="Traditional Arabic"/>
                  <w:color w:val="0563C1"/>
                  <w:u w:val="single"/>
                  <w:rtl/>
                  <w:szCs w:val="24"/>
                </w:rPr>
                <w:t xml:space="preserve">DOC-033</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محضر اجتماع تقسيم شركات ابار وزيني و شيكات الامير احمد و بيان شيكات القروض البنكية.pdf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257–260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34</w:t>
            </w:r>
          </w:p>
        </w:tc>
        <w:tc>
          <w:tcPr>
            <w:tcW w:type="dxa" w:w="1336"/>
          </w:tcPr>
          <w:p>
            <w:pPr>
              <w:jc w:val="right"/>
              <w:bidi/>
            </w:pPr>
            <w:r/>
            <w:hyperlink w:anchor="DOC-034">
              <w:r>
                <w:rPr>
                  <w:rFonts w:cs="Traditional Arabic"/>
                  <w:color w:val="0563C1"/>
                  <w:u w:val="single"/>
                  <w:rtl/>
                  <w:szCs w:val="24"/>
                </w:rPr>
                <w:t xml:space="preserve">DOC-034</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لدى المجلس الأعلى للقضاء ضد الدائرة. ـ —</w:t>
            </w:r>
          </w:p>
        </w:tc>
        <w:tc>
          <w:tcPr>
            <w:tcW w:type="dxa" w:w="1336"/>
          </w:tcPr>
          <w:p>
            <w:pPr>
              <w:jc w:val="right"/>
              <w:bidi/>
            </w:pPr>
            <w:r/>
            <w:r>
              <w:rPr>
                <w:rFonts w:ascii="Traditional Arabic" w:hAnsi="Traditional Arabic" w:cs="Traditional Arabic"/>
                <w:b w:val="0"/>
                <w:sz w:val="24"/>
                <w:rtl/>
                <w:szCs w:val="24"/>
              </w:rPr>
              <w:t>1447/02/13</w:t>
            </w:r>
          </w:p>
        </w:tc>
        <w:tc>
          <w:tcPr>
            <w:tcW w:type="dxa" w:w="1336"/>
          </w:tcPr>
          <w:p>
            <w:pPr>
              <w:jc w:val="right"/>
              <w:bidi/>
            </w:pPr>
            <w:r/>
            <w:r>
              <w:rPr>
                <w:rFonts w:ascii="Traditional Arabic" w:hAnsi="Traditional Arabic" w:cs="Traditional Arabic"/>
                <w:b w:val="0"/>
                <w:sz w:val="24"/>
                <w:rtl/>
                <w:szCs w:val="24"/>
              </w:rPr>
              <w:t>261–262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35</w:t>
            </w:r>
          </w:p>
        </w:tc>
        <w:tc>
          <w:tcPr>
            <w:tcW w:type="dxa" w:w="1336"/>
          </w:tcPr>
          <w:p>
            <w:pPr>
              <w:jc w:val="right"/>
              <w:bidi/>
            </w:pPr>
            <w:r/>
            <w:hyperlink w:anchor="DOC-035">
              <w:r>
                <w:rPr>
                  <w:rFonts w:cs="Traditional Arabic"/>
                  <w:color w:val="0563C1"/>
                  <w:u w:val="single"/>
                  <w:rtl/>
                  <w:szCs w:val="24"/>
                </w:rPr>
                <w:t xml:space="preserve">DOC-035</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طلب اعادة فتح شكوى رقم 199058 المجلس الأعلى للقضاء ـ في 13-11-1445 ـ 21-05-2024.pdf</w:t>
            </w:r>
          </w:p>
        </w:tc>
        <w:tc>
          <w:tcPr>
            <w:tcW w:type="dxa" w:w="1336"/>
          </w:tcPr>
          <w:p>
            <w:pPr>
              <w:jc w:val="right"/>
              <w:bidi/>
            </w:pPr>
            <w:r/>
            <w:r>
              <w:rPr>
                <w:rFonts w:ascii="Traditional Arabic" w:hAnsi="Traditional Arabic" w:cs="Traditional Arabic"/>
                <w:b w:val="0"/>
                <w:sz w:val="24"/>
                <w:rtl/>
                <w:szCs w:val="24"/>
              </w:rPr>
              <w:t>13-11-1445</w:t>
            </w:r>
          </w:p>
        </w:tc>
        <w:tc>
          <w:tcPr>
            <w:tcW w:type="dxa" w:w="1336"/>
          </w:tcPr>
          <w:p>
            <w:pPr>
              <w:jc w:val="right"/>
              <w:bidi/>
            </w:pPr>
            <w:r/>
            <w:r>
              <w:rPr>
                <w:rFonts w:ascii="Traditional Arabic" w:hAnsi="Traditional Arabic" w:cs="Traditional Arabic"/>
                <w:b w:val="0"/>
                <w:sz w:val="24"/>
                <w:rtl/>
                <w:szCs w:val="24"/>
              </w:rPr>
              <w:t>263–263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36</w:t>
            </w:r>
          </w:p>
        </w:tc>
        <w:tc>
          <w:tcPr>
            <w:tcW w:type="dxa" w:w="1336"/>
          </w:tcPr>
          <w:p>
            <w:pPr>
              <w:jc w:val="right"/>
              <w:bidi/>
            </w:pPr>
            <w:r/>
            <w:hyperlink w:anchor="DOC-036">
              <w:r>
                <w:rPr>
                  <w:rFonts w:cs="Traditional Arabic"/>
                  <w:color w:val="0563C1"/>
                  <w:u w:val="single"/>
                  <w:rtl/>
                  <w:szCs w:val="24"/>
                </w:rPr>
                <w:t xml:space="preserve">DOC-036</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ملحق تنازل الشيخ احمد زيني عن كامل حصصه الى الشيخ اسامة في شركة احمد زيني التجارية ـ 16-10</w:t>
            </w:r>
          </w:p>
        </w:tc>
        <w:tc>
          <w:tcPr>
            <w:tcW w:type="dxa" w:w="1336"/>
          </w:tcPr>
          <w:p>
            <w:pPr>
              <w:jc w:val="right"/>
              <w:bidi/>
            </w:pPr>
            <w:r/>
            <w:r>
              <w:rPr>
                <w:rFonts w:ascii="Traditional Arabic" w:hAnsi="Traditional Arabic" w:cs="Traditional Arabic"/>
                <w:b w:val="0"/>
                <w:sz w:val="24"/>
                <w:rtl/>
                <w:szCs w:val="24"/>
              </w:rPr>
              <w:t>16-10-1431</w:t>
            </w:r>
          </w:p>
        </w:tc>
        <w:tc>
          <w:tcPr>
            <w:tcW w:type="dxa" w:w="1336"/>
          </w:tcPr>
          <w:p>
            <w:pPr>
              <w:jc w:val="right"/>
              <w:bidi/>
            </w:pPr>
            <w:r/>
            <w:r>
              <w:rPr>
                <w:rFonts w:ascii="Traditional Arabic" w:hAnsi="Traditional Arabic" w:cs="Traditional Arabic"/>
                <w:b w:val="0"/>
                <w:sz w:val="24"/>
                <w:rtl/>
                <w:szCs w:val="24"/>
              </w:rPr>
              <w:t>264–266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37</w:t>
            </w:r>
          </w:p>
        </w:tc>
        <w:tc>
          <w:tcPr>
            <w:tcW w:type="dxa" w:w="1336"/>
          </w:tcPr>
          <w:p>
            <w:pPr>
              <w:jc w:val="right"/>
              <w:bidi/>
            </w:pPr>
            <w:r/>
            <w:hyperlink w:anchor="DOC-037">
              <w:r>
                <w:rPr>
                  <w:rFonts w:cs="Traditional Arabic"/>
                  <w:color w:val="0563C1"/>
                  <w:u w:val="single"/>
                  <w:rtl/>
                  <w:szCs w:val="24"/>
                </w:rPr>
                <w:t xml:space="preserve">DOC-037</w:t>
              </w:r>
            </w:hyperlink>
          </w:p>
        </w:tc>
        <w:tc>
          <w:tcPr>
            <w:tcW w:type="dxa" w:w="1336"/>
          </w:tcPr>
          <w:p>
            <w:pPr>
              <w:jc w:val="right"/>
              <w:bidi/>
            </w:pPr>
            <w:r/>
            <w:r>
              <w:rPr>
                <w:rFonts w:ascii="Traditional Arabic" w:hAnsi="Traditional Arabic" w:cs="Traditional Arabic"/>
                <w:b w:val="0"/>
                <w:sz w:val="24"/>
                <w:rtl/>
                <w:szCs w:val="24"/>
              </w:rPr>
              <w:t>مراسلة</w:t>
            </w:r>
          </w:p>
        </w:tc>
        <w:tc>
          <w:tcPr>
            <w:tcW w:type="dxa" w:w="1336"/>
          </w:tcPr>
          <w:p>
            <w:pPr>
              <w:jc w:val="right"/>
              <w:bidi/>
            </w:pPr>
            <w:r/>
            <w:r>
              <w:rPr>
                <w:rFonts w:ascii="Traditional Arabic" w:hAnsi="Traditional Arabic" w:cs="Traditional Arabic"/>
                <w:b w:val="0"/>
                <w:sz w:val="24"/>
                <w:rtl/>
                <w:szCs w:val="24"/>
              </w:rPr>
              <w:t>خطاب وزارة التجارة بتوثيق تخارج المدعين من شركة احمد زيني واولاده ـ 10-02-1434 هـ.pdf</w:t>
            </w:r>
          </w:p>
        </w:tc>
        <w:tc>
          <w:tcPr>
            <w:tcW w:type="dxa" w:w="1336"/>
          </w:tcPr>
          <w:p>
            <w:pPr>
              <w:jc w:val="right"/>
              <w:bidi/>
            </w:pPr>
            <w:r/>
            <w:r>
              <w:rPr>
                <w:rFonts w:ascii="Traditional Arabic" w:hAnsi="Traditional Arabic" w:cs="Traditional Arabic"/>
                <w:b w:val="0"/>
                <w:sz w:val="24"/>
                <w:rtl/>
                <w:szCs w:val="24"/>
              </w:rPr>
              <w:t>10-02-1434</w:t>
            </w:r>
          </w:p>
        </w:tc>
        <w:tc>
          <w:tcPr>
            <w:tcW w:type="dxa" w:w="1336"/>
          </w:tcPr>
          <w:p>
            <w:pPr>
              <w:jc w:val="right"/>
              <w:bidi/>
            </w:pPr>
            <w:r/>
            <w:r>
              <w:rPr>
                <w:rFonts w:ascii="Traditional Arabic" w:hAnsi="Traditional Arabic" w:cs="Traditional Arabic"/>
                <w:b w:val="0"/>
                <w:sz w:val="24"/>
                <w:rtl/>
                <w:szCs w:val="24"/>
              </w:rPr>
              <w:t>267–267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38</w:t>
            </w:r>
          </w:p>
        </w:tc>
        <w:tc>
          <w:tcPr>
            <w:tcW w:type="dxa" w:w="1336"/>
          </w:tcPr>
          <w:p>
            <w:pPr>
              <w:jc w:val="right"/>
              <w:bidi/>
            </w:pPr>
            <w:r/>
            <w:hyperlink w:anchor="DOC-038">
              <w:r>
                <w:rPr>
                  <w:rFonts w:cs="Traditional Arabic"/>
                  <w:color w:val="0563C1"/>
                  <w:u w:val="single"/>
                  <w:rtl/>
                  <w:szCs w:val="24"/>
                </w:rPr>
                <w:t xml:space="preserve">DOC-038</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تقييم العيوطي للشركات.pdf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268–268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39</w:t>
            </w:r>
          </w:p>
        </w:tc>
        <w:tc>
          <w:tcPr>
            <w:tcW w:type="dxa" w:w="1336"/>
          </w:tcPr>
          <w:p>
            <w:pPr>
              <w:jc w:val="right"/>
              <w:bidi/>
            </w:pPr>
            <w:r/>
            <w:hyperlink w:anchor="DOC-039">
              <w:r>
                <w:rPr>
                  <w:rFonts w:cs="Traditional Arabic"/>
                  <w:color w:val="0563C1"/>
                  <w:u w:val="single"/>
                  <w:rtl/>
                  <w:szCs w:val="24"/>
                </w:rPr>
                <w:t xml:space="preserve">DOC-039</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اتفاقية الصلح والتخارج في شركات أحمد زيني وأولاده ـ مصدقة من المحكمة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269–285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40</w:t>
            </w:r>
          </w:p>
        </w:tc>
        <w:tc>
          <w:tcPr>
            <w:tcW w:type="dxa" w:w="1336"/>
          </w:tcPr>
          <w:p>
            <w:pPr>
              <w:jc w:val="right"/>
              <w:bidi/>
            </w:pPr>
            <w:r/>
            <w:hyperlink w:anchor="DOC-040">
              <w:r>
                <w:rPr>
                  <w:rFonts w:cs="Traditional Arabic"/>
                  <w:color w:val="0563C1"/>
                  <w:u w:val="single"/>
                  <w:rtl/>
                  <w:szCs w:val="24"/>
                </w:rPr>
                <w:t xml:space="preserve">DOC-040</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أمر تنفيذ الوالدة عاتقة ضد الشيخ أسامة ـ 401024501240718 ـ 08-04-1445 ـ منتهي</w:t>
            </w:r>
          </w:p>
        </w:tc>
        <w:tc>
          <w:tcPr>
            <w:tcW w:type="dxa" w:w="1336"/>
          </w:tcPr>
          <w:p>
            <w:pPr>
              <w:jc w:val="right"/>
              <w:bidi/>
            </w:pPr>
            <w:r/>
            <w:r>
              <w:rPr>
                <w:rFonts w:ascii="Traditional Arabic" w:hAnsi="Traditional Arabic" w:cs="Traditional Arabic"/>
                <w:b w:val="0"/>
                <w:sz w:val="24"/>
                <w:rtl/>
                <w:szCs w:val="24"/>
              </w:rPr>
              <w:t>08-04-1445</w:t>
            </w:r>
          </w:p>
        </w:tc>
        <w:tc>
          <w:tcPr>
            <w:tcW w:type="dxa" w:w="1336"/>
          </w:tcPr>
          <w:p>
            <w:pPr>
              <w:jc w:val="right"/>
              <w:bidi/>
            </w:pPr>
            <w:r/>
            <w:r>
              <w:rPr>
                <w:rFonts w:ascii="Traditional Arabic" w:hAnsi="Traditional Arabic" w:cs="Traditional Arabic"/>
                <w:b w:val="0"/>
                <w:sz w:val="24"/>
                <w:rtl/>
                <w:szCs w:val="24"/>
              </w:rPr>
              <w:t>286–288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41</w:t>
            </w:r>
          </w:p>
        </w:tc>
        <w:tc>
          <w:tcPr>
            <w:tcW w:type="dxa" w:w="1336"/>
          </w:tcPr>
          <w:p>
            <w:pPr>
              <w:jc w:val="right"/>
              <w:bidi/>
            </w:pPr>
            <w:r/>
            <w:hyperlink w:anchor="DOC-041">
              <w:r>
                <w:rPr>
                  <w:rFonts w:cs="Traditional Arabic"/>
                  <w:color w:val="0563C1"/>
                  <w:u w:val="single"/>
                  <w:rtl/>
                  <w:szCs w:val="24"/>
                </w:rPr>
                <w:t xml:space="preserve">DOC-041</w:t>
              </w:r>
            </w:hyperlink>
          </w:p>
        </w:tc>
        <w:tc>
          <w:tcPr>
            <w:tcW w:type="dxa" w:w="1336"/>
          </w:tcPr>
          <w:p>
            <w:pPr>
              <w:jc w:val="right"/>
              <w:bidi/>
            </w:pPr>
            <w:r/>
            <w:r>
              <w:rPr>
                <w:rFonts w:ascii="Traditional Arabic" w:hAnsi="Traditional Arabic" w:cs="Traditional Arabic"/>
                <w:b w:val="0"/>
                <w:sz w:val="24"/>
                <w:rtl/>
                <w:szCs w:val="24"/>
              </w:rPr>
              <w:t>إخطار مطالبة</w:t>
            </w:r>
          </w:p>
        </w:tc>
        <w:tc>
          <w:tcPr>
            <w:tcW w:type="dxa" w:w="1336"/>
          </w:tcPr>
          <w:p>
            <w:pPr>
              <w:jc w:val="right"/>
              <w:bidi/>
            </w:pPr>
            <w:r/>
            <w:r>
              <w:rPr>
                <w:rFonts w:ascii="Traditional Arabic" w:hAnsi="Traditional Arabic" w:cs="Traditional Arabic"/>
                <w:b w:val="0"/>
                <w:sz w:val="24"/>
                <w:rtl/>
                <w:szCs w:val="24"/>
              </w:rPr>
              <w:t>أمر تنفيذ عدنان زيني ضد الشيخ أسامة ـ 401024501215577 ـ 16-03-1445</w:t>
            </w:r>
          </w:p>
        </w:tc>
        <w:tc>
          <w:tcPr>
            <w:tcW w:type="dxa" w:w="1336"/>
          </w:tcPr>
          <w:p>
            <w:pPr>
              <w:jc w:val="right"/>
              <w:bidi/>
            </w:pPr>
            <w:r/>
            <w:r>
              <w:rPr>
                <w:rFonts w:ascii="Traditional Arabic" w:hAnsi="Traditional Arabic" w:cs="Traditional Arabic"/>
                <w:b w:val="0"/>
                <w:sz w:val="24"/>
                <w:rtl/>
                <w:szCs w:val="24"/>
              </w:rPr>
              <w:t>16-03-1445</w:t>
            </w:r>
          </w:p>
        </w:tc>
        <w:tc>
          <w:tcPr>
            <w:tcW w:type="dxa" w:w="1336"/>
          </w:tcPr>
          <w:p>
            <w:pPr>
              <w:jc w:val="right"/>
              <w:bidi/>
            </w:pPr>
            <w:r/>
            <w:r>
              <w:rPr>
                <w:rFonts w:ascii="Traditional Arabic" w:hAnsi="Traditional Arabic" w:cs="Traditional Arabic"/>
                <w:b w:val="0"/>
                <w:sz w:val="24"/>
                <w:rtl/>
                <w:szCs w:val="24"/>
              </w:rPr>
              <w:t>289–291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42</w:t>
            </w:r>
          </w:p>
        </w:tc>
        <w:tc>
          <w:tcPr>
            <w:tcW w:type="dxa" w:w="1336"/>
          </w:tcPr>
          <w:p>
            <w:pPr>
              <w:jc w:val="right"/>
              <w:bidi/>
            </w:pPr>
            <w:r/>
            <w:hyperlink w:anchor="DOC-042">
              <w:r>
                <w:rPr>
                  <w:rFonts w:cs="Traditional Arabic"/>
                  <w:color w:val="0563C1"/>
                  <w:u w:val="single"/>
                  <w:rtl/>
                  <w:szCs w:val="24"/>
                </w:rPr>
                <w:t xml:space="preserve">DOC-042</w:t>
              </w:r>
            </w:hyperlink>
          </w:p>
        </w:tc>
        <w:tc>
          <w:tcPr>
            <w:tcW w:type="dxa" w:w="1336"/>
          </w:tcPr>
          <w:p>
            <w:pPr>
              <w:jc w:val="right"/>
              <w:bidi/>
            </w:pPr>
            <w:r/>
            <w:r>
              <w:rPr>
                <w:rFonts w:ascii="Traditional Arabic" w:hAnsi="Traditional Arabic" w:cs="Traditional Arabic"/>
                <w:b w:val="0"/>
                <w:sz w:val="24"/>
                <w:rtl/>
                <w:szCs w:val="24"/>
              </w:rPr>
              <w:t>إخطار مطالبة</w:t>
            </w:r>
          </w:p>
        </w:tc>
        <w:tc>
          <w:tcPr>
            <w:tcW w:type="dxa" w:w="1336"/>
          </w:tcPr>
          <w:p>
            <w:pPr>
              <w:jc w:val="right"/>
              <w:bidi/>
            </w:pPr>
            <w:r/>
            <w:r>
              <w:rPr>
                <w:rFonts w:ascii="Traditional Arabic" w:hAnsi="Traditional Arabic" w:cs="Traditional Arabic"/>
                <w:b w:val="0"/>
                <w:sz w:val="24"/>
                <w:rtl/>
                <w:szCs w:val="24"/>
              </w:rPr>
              <w:t>تفاصيل إخطار مطالبة مالية من عدنان زيني ضد الشيخ أسامة زيني بمبلغ 96779270 ـ في القضية رقم</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292–293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43</w:t>
            </w:r>
          </w:p>
        </w:tc>
        <w:tc>
          <w:tcPr>
            <w:tcW w:type="dxa" w:w="1336"/>
          </w:tcPr>
          <w:p>
            <w:pPr>
              <w:jc w:val="right"/>
              <w:bidi/>
            </w:pPr>
            <w:r/>
            <w:hyperlink w:anchor="DOC-043">
              <w:r>
                <w:rPr>
                  <w:rFonts w:cs="Traditional Arabic"/>
                  <w:color w:val="0563C1"/>
                  <w:u w:val="single"/>
                  <w:rtl/>
                  <w:szCs w:val="24"/>
                </w:rPr>
                <w:t xml:space="preserve">DOC-043</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تفاصيل دعوى عدنان ضد أسامة ـ موعدها 03-01-1443</w:t>
            </w:r>
          </w:p>
        </w:tc>
        <w:tc>
          <w:tcPr>
            <w:tcW w:type="dxa" w:w="1336"/>
          </w:tcPr>
          <w:p>
            <w:pPr>
              <w:jc w:val="right"/>
              <w:bidi/>
            </w:pPr>
            <w:r/>
            <w:r>
              <w:rPr>
                <w:rFonts w:ascii="Traditional Arabic" w:hAnsi="Traditional Arabic" w:cs="Traditional Arabic"/>
                <w:b w:val="0"/>
                <w:sz w:val="24"/>
                <w:rtl/>
                <w:szCs w:val="24"/>
              </w:rPr>
              <w:t>03-01-1443</w:t>
            </w:r>
          </w:p>
        </w:tc>
        <w:tc>
          <w:tcPr>
            <w:tcW w:type="dxa" w:w="1336"/>
          </w:tcPr>
          <w:p>
            <w:pPr>
              <w:jc w:val="right"/>
              <w:bidi/>
            </w:pPr>
            <w:r/>
            <w:r>
              <w:rPr>
                <w:rFonts w:ascii="Traditional Arabic" w:hAnsi="Traditional Arabic" w:cs="Traditional Arabic"/>
                <w:b w:val="0"/>
                <w:sz w:val="24"/>
                <w:rtl/>
                <w:szCs w:val="24"/>
              </w:rPr>
              <w:t>294–294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44</w:t>
            </w:r>
          </w:p>
        </w:tc>
        <w:tc>
          <w:tcPr>
            <w:tcW w:type="dxa" w:w="1336"/>
          </w:tcPr>
          <w:p>
            <w:pPr>
              <w:jc w:val="right"/>
              <w:bidi/>
            </w:pPr>
            <w:r/>
            <w:hyperlink w:anchor="DOC-044">
              <w:r>
                <w:rPr>
                  <w:rFonts w:cs="Traditional Arabic"/>
                  <w:color w:val="0563C1"/>
                  <w:u w:val="single"/>
                  <w:rtl/>
                  <w:szCs w:val="24"/>
                </w:rPr>
                <w:t xml:space="preserve">DOC-044</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تفاصيل موعد دعوى عدنان ضد أسامة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295–295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45</w:t>
            </w:r>
          </w:p>
        </w:tc>
        <w:tc>
          <w:tcPr>
            <w:tcW w:type="dxa" w:w="1336"/>
          </w:tcPr>
          <w:p>
            <w:pPr>
              <w:jc w:val="right"/>
              <w:bidi/>
            </w:pPr>
            <w:r/>
            <w:hyperlink w:anchor="DOC-045">
              <w:r>
                <w:rPr>
                  <w:rFonts w:cs="Traditional Arabic"/>
                  <w:color w:val="0563C1"/>
                  <w:u w:val="single"/>
                  <w:rtl/>
                  <w:szCs w:val="24"/>
                </w:rPr>
                <w:t xml:space="preserve">DOC-045</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تقديم التماس إعادة نظر في القضية من عدنان وعاتقة ـ 03-12-2024</w:t>
            </w:r>
          </w:p>
        </w:tc>
        <w:tc>
          <w:tcPr>
            <w:tcW w:type="dxa" w:w="1336"/>
          </w:tcPr>
          <w:p>
            <w:pPr>
              <w:jc w:val="right"/>
              <w:bidi/>
            </w:pPr>
            <w:r/>
            <w:r>
              <w:rPr>
                <w:rFonts w:ascii="Traditional Arabic" w:hAnsi="Traditional Arabic" w:cs="Traditional Arabic"/>
                <w:b w:val="0"/>
                <w:sz w:val="24"/>
                <w:rtl/>
                <w:szCs w:val="24"/>
              </w:rPr>
              <w:t>03-12-2024</w:t>
            </w:r>
          </w:p>
        </w:tc>
        <w:tc>
          <w:tcPr>
            <w:tcW w:type="dxa" w:w="1336"/>
          </w:tcPr>
          <w:p>
            <w:pPr>
              <w:jc w:val="right"/>
              <w:bidi/>
            </w:pPr>
            <w:r/>
            <w:r>
              <w:rPr>
                <w:rFonts w:ascii="Traditional Arabic" w:hAnsi="Traditional Arabic" w:cs="Traditional Arabic"/>
                <w:b w:val="0"/>
                <w:sz w:val="24"/>
                <w:rtl/>
                <w:szCs w:val="24"/>
              </w:rPr>
              <w:t>296–296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46</w:t>
            </w:r>
          </w:p>
        </w:tc>
        <w:tc>
          <w:tcPr>
            <w:tcW w:type="dxa" w:w="1336"/>
          </w:tcPr>
          <w:p>
            <w:pPr>
              <w:jc w:val="right"/>
              <w:bidi/>
            </w:pPr>
            <w:r/>
            <w:hyperlink w:anchor="DOC-046">
              <w:r>
                <w:rPr>
                  <w:rFonts w:cs="Traditional Arabic"/>
                  <w:color w:val="0563C1"/>
                  <w:u w:val="single"/>
                  <w:rtl/>
                  <w:szCs w:val="24"/>
                </w:rPr>
                <w:t xml:space="preserve">DOC-046</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تقرير جلسة القضية ـ 17-12-2024</w:t>
            </w:r>
          </w:p>
        </w:tc>
        <w:tc>
          <w:tcPr>
            <w:tcW w:type="dxa" w:w="1336"/>
          </w:tcPr>
          <w:p>
            <w:pPr>
              <w:jc w:val="right"/>
              <w:bidi/>
            </w:pPr>
            <w:r/>
            <w:r>
              <w:rPr>
                <w:rFonts w:ascii="Traditional Arabic" w:hAnsi="Traditional Arabic" w:cs="Traditional Arabic"/>
                <w:b w:val="0"/>
                <w:sz w:val="24"/>
                <w:rtl/>
                <w:szCs w:val="24"/>
              </w:rPr>
              <w:t>17-12-2024</w:t>
            </w:r>
          </w:p>
        </w:tc>
        <w:tc>
          <w:tcPr>
            <w:tcW w:type="dxa" w:w="1336"/>
          </w:tcPr>
          <w:p>
            <w:pPr>
              <w:jc w:val="right"/>
              <w:bidi/>
            </w:pPr>
            <w:r/>
            <w:r>
              <w:rPr>
                <w:rFonts w:ascii="Traditional Arabic" w:hAnsi="Traditional Arabic" w:cs="Traditional Arabic"/>
                <w:b w:val="0"/>
                <w:sz w:val="24"/>
                <w:rtl/>
                <w:szCs w:val="24"/>
              </w:rPr>
              <w:t>297–297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47</w:t>
            </w:r>
          </w:p>
        </w:tc>
        <w:tc>
          <w:tcPr>
            <w:tcW w:type="dxa" w:w="1336"/>
          </w:tcPr>
          <w:p>
            <w:pPr>
              <w:jc w:val="right"/>
              <w:bidi/>
            </w:pPr>
            <w:r/>
            <w:hyperlink w:anchor="DOC-047">
              <w:r>
                <w:rPr>
                  <w:rFonts w:cs="Traditional Arabic"/>
                  <w:color w:val="0563C1"/>
                  <w:u w:val="single"/>
                  <w:rtl/>
                  <w:szCs w:val="24"/>
                </w:rPr>
                <w:t xml:space="preserve">DOC-047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القاضي الدعيلج بإرجاع القضية رقم 3218883 ـ 25-10-1438</w:t>
            </w:r>
          </w:p>
        </w:tc>
        <w:tc>
          <w:tcPr>
            <w:tcW w:type="dxa" w:w="1336"/>
          </w:tcPr>
          <w:p>
            <w:pPr>
              <w:jc w:val="right"/>
              <w:bidi/>
            </w:pPr>
            <w:r/>
            <w:r>
              <w:rPr>
                <w:rFonts w:ascii="Traditional Arabic" w:hAnsi="Traditional Arabic" w:cs="Traditional Arabic"/>
                <w:b w:val="0"/>
                <w:sz w:val="24"/>
                <w:rtl/>
                <w:szCs w:val="24"/>
              </w:rPr>
              <w:t>25-10-1438</w:t>
            </w:r>
          </w:p>
        </w:tc>
        <w:tc>
          <w:tcPr>
            <w:tcW w:type="dxa" w:w="1336"/>
          </w:tcPr>
          <w:p>
            <w:pPr>
              <w:jc w:val="right"/>
              <w:bidi/>
            </w:pPr>
            <w:r/>
            <w:r>
              <w:rPr>
                <w:rFonts w:ascii="Traditional Arabic" w:hAnsi="Traditional Arabic" w:cs="Traditional Arabic"/>
                <w:b w:val="0"/>
                <w:sz w:val="24"/>
                <w:rtl/>
                <w:szCs w:val="24"/>
              </w:rPr>
              <w:t>298–307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48</w:t>
            </w:r>
          </w:p>
        </w:tc>
        <w:tc>
          <w:tcPr>
            <w:tcW w:type="dxa" w:w="1336"/>
          </w:tcPr>
          <w:p>
            <w:pPr>
              <w:jc w:val="right"/>
              <w:bidi/>
            </w:pPr>
            <w:r/>
            <w:hyperlink w:anchor="DOC-048">
              <w:r>
                <w:rPr>
                  <w:rFonts w:cs="Traditional Arabic"/>
                  <w:color w:val="0563C1"/>
                  <w:u w:val="single"/>
                  <w:rtl/>
                  <w:szCs w:val="24"/>
                </w:rPr>
                <w:t xml:space="preserve">DOC-048</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صورة رفض مذكرة طلب النقض ـ 10-04-1445</w:t>
            </w:r>
          </w:p>
        </w:tc>
        <w:tc>
          <w:tcPr>
            <w:tcW w:type="dxa" w:w="1336"/>
          </w:tcPr>
          <w:p>
            <w:pPr>
              <w:jc w:val="right"/>
              <w:bidi/>
            </w:pPr>
            <w:r/>
            <w:r>
              <w:rPr>
                <w:rFonts w:ascii="Traditional Arabic" w:hAnsi="Traditional Arabic" w:cs="Traditional Arabic"/>
                <w:b w:val="0"/>
                <w:sz w:val="24"/>
                <w:rtl/>
                <w:szCs w:val="24"/>
              </w:rPr>
              <w:t>10-04-1445</w:t>
            </w:r>
          </w:p>
        </w:tc>
        <w:tc>
          <w:tcPr>
            <w:tcW w:type="dxa" w:w="1336"/>
          </w:tcPr>
          <w:p>
            <w:pPr>
              <w:jc w:val="right"/>
              <w:bidi/>
            </w:pPr>
            <w:r/>
            <w:r>
              <w:rPr>
                <w:rFonts w:ascii="Traditional Arabic" w:hAnsi="Traditional Arabic" w:cs="Traditional Arabic"/>
                <w:b w:val="0"/>
                <w:sz w:val="24"/>
                <w:rtl/>
                <w:szCs w:val="24"/>
              </w:rPr>
              <w:t>308–308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49</w:t>
            </w:r>
          </w:p>
        </w:tc>
        <w:tc>
          <w:tcPr>
            <w:tcW w:type="dxa" w:w="1336"/>
          </w:tcPr>
          <w:p>
            <w:pPr>
              <w:jc w:val="right"/>
              <w:bidi/>
            </w:pPr>
            <w:r/>
            <w:hyperlink w:anchor="DOC-049">
              <w:r>
                <w:rPr>
                  <w:rFonts w:cs="Traditional Arabic"/>
                  <w:color w:val="0563C1"/>
                  <w:u w:val="single"/>
                  <w:rtl/>
                  <w:szCs w:val="24"/>
                </w:rPr>
                <w:t xml:space="preserve">DOC-049</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محضر جلسة دعوى عدنان ضد أسامة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309–311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50</w:t>
            </w:r>
          </w:p>
        </w:tc>
        <w:tc>
          <w:tcPr>
            <w:tcW w:type="dxa" w:w="1336"/>
          </w:tcPr>
          <w:p>
            <w:pPr>
              <w:jc w:val="right"/>
              <w:bidi/>
            </w:pPr>
            <w:r/>
            <w:hyperlink w:anchor="DOC-050">
              <w:r>
                <w:rPr>
                  <w:rFonts w:cs="Traditional Arabic"/>
                  <w:color w:val="0563C1"/>
                  <w:u w:val="single"/>
                  <w:rtl/>
                  <w:szCs w:val="24"/>
                </w:rPr>
                <w:t xml:space="preserve">DOC-050</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4257FF~1.DOC (مذكرة قديمة بترميز تالف)</w:t>
            </w:r>
          </w:p>
        </w:tc>
        <w:tc>
          <w:tcPr>
            <w:tcW w:type="dxa" w:w="1336"/>
          </w:tcPr>
          <w:p>
            <w:pPr>
              <w:jc w:val="right"/>
              <w:bidi/>
            </w:pPr>
            <w:r/>
            <w:r>
              <w:rPr>
                <w:rFonts w:ascii="Traditional Arabic" w:hAnsi="Traditional Arabic" w:cs="Traditional Arabic"/>
                <w:b w:val="0"/>
                <w:sz w:val="24"/>
                <w:rtl/>
                <w:szCs w:val="24"/>
              </w:rPr>
              <w:t>09/09/1447</w:t>
            </w:r>
          </w:p>
        </w:tc>
        <w:tc>
          <w:tcPr>
            <w:tcW w:type="dxa" w:w="1336"/>
          </w:tcPr>
          <w:p>
            <w:pPr>
              <w:jc w:val="right"/>
              <w:bidi/>
            </w:pPr>
            <w:r/>
            <w:r>
              <w:rPr>
                <w:rFonts w:ascii="Traditional Arabic" w:hAnsi="Traditional Arabic" w:cs="Traditional Arabic"/>
                <w:b w:val="0"/>
                <w:sz w:val="24"/>
                <w:rtl/>
                <w:szCs w:val="24"/>
              </w:rPr>
              <w:t>312–316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51</w:t>
            </w:r>
          </w:p>
        </w:tc>
        <w:tc>
          <w:tcPr>
            <w:tcW w:type="dxa" w:w="1336"/>
          </w:tcPr>
          <w:p>
            <w:pPr>
              <w:jc w:val="right"/>
              <w:bidi/>
            </w:pPr>
            <w:r/>
            <w:hyperlink w:anchor="DOC-051">
              <w:r>
                <w:rPr>
                  <w:rFonts w:cs="Traditional Arabic"/>
                  <w:color w:val="0563C1"/>
                  <w:u w:val="single"/>
                  <w:rtl/>
                  <w:szCs w:val="24"/>
                </w:rPr>
                <w:t xml:space="preserve">DOC-051</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التماس الشيخ أسامة ـ 20-10-2025 ـ أبو راشد</w:t>
            </w:r>
          </w:p>
        </w:tc>
        <w:tc>
          <w:tcPr>
            <w:tcW w:type="dxa" w:w="1336"/>
          </w:tcPr>
          <w:p>
            <w:pPr>
              <w:jc w:val="right"/>
              <w:bidi/>
            </w:pPr>
            <w:r/>
            <w:r>
              <w:rPr>
                <w:rFonts w:ascii="Traditional Arabic" w:hAnsi="Traditional Arabic" w:cs="Traditional Arabic"/>
                <w:b w:val="0"/>
                <w:sz w:val="24"/>
                <w:rtl/>
                <w:szCs w:val="24"/>
              </w:rPr>
              <w:t>20-10-2025</w:t>
            </w:r>
          </w:p>
        </w:tc>
        <w:tc>
          <w:tcPr>
            <w:tcW w:type="dxa" w:w="1336"/>
          </w:tcPr>
          <w:p>
            <w:pPr>
              <w:jc w:val="right"/>
              <w:bidi/>
            </w:pPr>
            <w:r/>
            <w:r>
              <w:rPr>
                <w:rFonts w:ascii="Traditional Arabic" w:hAnsi="Traditional Arabic" w:cs="Traditional Arabic"/>
                <w:b w:val="0"/>
                <w:sz w:val="24"/>
                <w:rtl/>
                <w:szCs w:val="24"/>
              </w:rPr>
              <w:t>317–317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52</w:t>
            </w:r>
          </w:p>
        </w:tc>
        <w:tc>
          <w:tcPr>
            <w:tcW w:type="dxa" w:w="1336"/>
          </w:tcPr>
          <w:p>
            <w:pPr>
              <w:jc w:val="right"/>
              <w:bidi/>
            </w:pPr>
            <w:r/>
            <w:hyperlink w:anchor="DOC-052">
              <w:r>
                <w:rPr>
                  <w:rFonts w:cs="Traditional Arabic"/>
                  <w:color w:val="0563C1"/>
                  <w:u w:val="single"/>
                  <w:rtl/>
                  <w:szCs w:val="24"/>
                </w:rPr>
                <w:t xml:space="preserve">DOC-052</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التماس الشيخ أسامة ـ 29-04-1447</w:t>
            </w:r>
          </w:p>
        </w:tc>
        <w:tc>
          <w:tcPr>
            <w:tcW w:type="dxa" w:w="1336"/>
          </w:tcPr>
          <w:p>
            <w:pPr>
              <w:jc w:val="right"/>
              <w:bidi/>
            </w:pPr>
            <w:r/>
            <w:r>
              <w:rPr>
                <w:rFonts w:ascii="Traditional Arabic" w:hAnsi="Traditional Arabic" w:cs="Traditional Arabic"/>
                <w:b w:val="0"/>
                <w:sz w:val="24"/>
                <w:rtl/>
                <w:szCs w:val="24"/>
              </w:rPr>
              <w:t>29-04-1447</w:t>
            </w:r>
          </w:p>
        </w:tc>
        <w:tc>
          <w:tcPr>
            <w:tcW w:type="dxa" w:w="1336"/>
          </w:tcPr>
          <w:p>
            <w:pPr>
              <w:jc w:val="right"/>
              <w:bidi/>
            </w:pPr>
            <w:r/>
            <w:r>
              <w:rPr>
                <w:rFonts w:ascii="Traditional Arabic" w:hAnsi="Traditional Arabic" w:cs="Traditional Arabic"/>
                <w:b w:val="0"/>
                <w:sz w:val="24"/>
                <w:rtl/>
                <w:szCs w:val="24"/>
              </w:rPr>
              <w:t>318–318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53</w:t>
            </w:r>
          </w:p>
        </w:tc>
        <w:tc>
          <w:tcPr>
            <w:tcW w:type="dxa" w:w="1336"/>
          </w:tcPr>
          <w:p>
            <w:pPr>
              <w:jc w:val="right"/>
              <w:bidi/>
            </w:pPr>
            <w:r/>
            <w:hyperlink w:anchor="DOC-053">
              <w:r>
                <w:rPr>
                  <w:rFonts w:cs="Traditional Arabic"/>
                  <w:color w:val="0563C1"/>
                  <w:u w:val="single"/>
                  <w:rtl/>
                  <w:szCs w:val="24"/>
                </w:rPr>
                <w:t xml:space="preserve">DOC-053</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التماس على الحكم النهائي ـ دائرة الاستئناف الثانية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319–354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54</w:t>
            </w:r>
          </w:p>
        </w:tc>
        <w:tc>
          <w:tcPr>
            <w:tcW w:type="dxa" w:w="1336"/>
          </w:tcPr>
          <w:p>
            <w:pPr>
              <w:jc w:val="right"/>
              <w:bidi/>
            </w:pPr>
            <w:r/>
            <w:hyperlink w:anchor="DOC-054">
              <w:r>
                <w:rPr>
                  <w:rFonts w:cs="Traditional Arabic"/>
                  <w:color w:val="0563C1"/>
                  <w:u w:val="single"/>
                  <w:rtl/>
                  <w:szCs w:val="24"/>
                </w:rPr>
                <w:t xml:space="preserve">DOC-054</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تقديم مذكرة جوابية على المدعي عدنان ضد الشيخ اسامة زيني - 02-09-1447 - 42824717.pdf</w:t>
            </w:r>
          </w:p>
        </w:tc>
        <w:tc>
          <w:tcPr>
            <w:tcW w:type="dxa" w:w="1336"/>
          </w:tcPr>
          <w:p>
            <w:pPr>
              <w:jc w:val="right"/>
              <w:bidi/>
            </w:pPr>
            <w:r/>
            <w:r>
              <w:rPr>
                <w:rFonts w:ascii="Traditional Arabic" w:hAnsi="Traditional Arabic" w:cs="Traditional Arabic"/>
                <w:b w:val="0"/>
                <w:sz w:val="24"/>
                <w:rtl/>
                <w:szCs w:val="24"/>
              </w:rPr>
              <w:t>02-09-1447</w:t>
            </w:r>
          </w:p>
        </w:tc>
        <w:tc>
          <w:tcPr>
            <w:tcW w:type="dxa" w:w="1336"/>
          </w:tcPr>
          <w:p>
            <w:pPr>
              <w:jc w:val="right"/>
              <w:bidi/>
            </w:pPr>
            <w:r/>
            <w:r>
              <w:rPr>
                <w:rFonts w:ascii="Traditional Arabic" w:hAnsi="Traditional Arabic" w:cs="Traditional Arabic"/>
                <w:b w:val="0"/>
                <w:sz w:val="24"/>
                <w:rtl/>
                <w:szCs w:val="24"/>
              </w:rPr>
              <w:t>355–356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55</w:t>
            </w:r>
          </w:p>
        </w:tc>
        <w:tc>
          <w:tcPr>
            <w:tcW w:type="dxa" w:w="1336"/>
          </w:tcPr>
          <w:p>
            <w:pPr>
              <w:jc w:val="right"/>
              <w:bidi/>
            </w:pPr>
            <w:r/>
            <w:hyperlink w:anchor="DOC-055">
              <w:r>
                <w:rPr>
                  <w:rFonts w:cs="Traditional Arabic"/>
                  <w:color w:val="0563C1"/>
                  <w:u w:val="single"/>
                  <w:rtl/>
                  <w:szCs w:val="24"/>
                </w:rPr>
                <w:t xml:space="preserve">DOC-055</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الدعيلج بإرجاع القضية 3218883 ـ نسخة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357–366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56</w:t>
            </w:r>
          </w:p>
        </w:tc>
        <w:tc>
          <w:tcPr>
            <w:tcW w:type="dxa" w:w="1336"/>
          </w:tcPr>
          <w:p>
            <w:pPr>
              <w:jc w:val="right"/>
              <w:bidi/>
            </w:pPr>
            <w:r/>
            <w:hyperlink w:anchor="DOC-056">
              <w:r>
                <w:rPr>
                  <w:rFonts w:cs="Traditional Arabic"/>
                  <w:color w:val="0563C1"/>
                  <w:u w:val="single"/>
                  <w:rtl/>
                  <w:szCs w:val="24"/>
                </w:rPr>
                <w:t xml:space="preserve">DOC-056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نهائي بإبراء ذمة الشيخ من تنفيذ عاتقة ـ 13-04-1447</w:t>
            </w:r>
          </w:p>
        </w:tc>
        <w:tc>
          <w:tcPr>
            <w:tcW w:type="dxa" w:w="1336"/>
          </w:tcPr>
          <w:p>
            <w:pPr>
              <w:jc w:val="right"/>
              <w:bidi/>
            </w:pPr>
            <w:r/>
            <w:r>
              <w:rPr>
                <w:rFonts w:ascii="Traditional Arabic" w:hAnsi="Traditional Arabic" w:cs="Traditional Arabic"/>
                <w:b w:val="0"/>
                <w:sz w:val="24"/>
                <w:rtl/>
                <w:szCs w:val="24"/>
              </w:rPr>
              <w:t>13-04-1447</w:t>
            </w:r>
          </w:p>
        </w:tc>
        <w:tc>
          <w:tcPr>
            <w:tcW w:type="dxa" w:w="1336"/>
          </w:tcPr>
          <w:p>
            <w:pPr>
              <w:jc w:val="right"/>
              <w:bidi/>
            </w:pPr>
            <w:r/>
            <w:r>
              <w:rPr>
                <w:rFonts w:ascii="Traditional Arabic" w:hAnsi="Traditional Arabic" w:cs="Traditional Arabic"/>
                <w:b w:val="0"/>
                <w:sz w:val="24"/>
                <w:rtl/>
                <w:szCs w:val="24"/>
              </w:rPr>
              <w:t>367–371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57</w:t>
            </w:r>
          </w:p>
        </w:tc>
        <w:tc>
          <w:tcPr>
            <w:tcW w:type="dxa" w:w="1336"/>
          </w:tcPr>
          <w:p>
            <w:pPr>
              <w:jc w:val="right"/>
              <w:bidi/>
            </w:pPr>
            <w:r/>
            <w:hyperlink w:anchor="DOC-057">
              <w:r>
                <w:rPr>
                  <w:rFonts w:cs="Traditional Arabic"/>
                  <w:color w:val="0563C1"/>
                  <w:u w:val="single"/>
                  <w:rtl/>
                  <w:szCs w:val="24"/>
                </w:rPr>
                <w:t xml:space="preserve">DOC-057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نهائي بنقض حكم ابراء ذمة الشيخ أسامة من طلب تنفيذ الوالدة عاتقة الحرازي - 22-07-1447 ـ</w:t>
            </w:r>
          </w:p>
        </w:tc>
        <w:tc>
          <w:tcPr>
            <w:tcW w:type="dxa" w:w="1336"/>
          </w:tcPr>
          <w:p>
            <w:pPr>
              <w:jc w:val="right"/>
              <w:bidi/>
            </w:pPr>
            <w:r/>
            <w:r>
              <w:rPr>
                <w:rFonts w:ascii="Traditional Arabic" w:hAnsi="Traditional Arabic" w:cs="Traditional Arabic"/>
                <w:b w:val="0"/>
                <w:sz w:val="24"/>
                <w:rtl/>
                <w:szCs w:val="24"/>
              </w:rPr>
              <w:t>22-07-1447</w:t>
            </w:r>
          </w:p>
        </w:tc>
        <w:tc>
          <w:tcPr>
            <w:tcW w:type="dxa" w:w="1336"/>
          </w:tcPr>
          <w:p>
            <w:pPr>
              <w:jc w:val="right"/>
              <w:bidi/>
            </w:pPr>
            <w:r/>
            <w:r>
              <w:rPr>
                <w:rFonts w:ascii="Traditional Arabic" w:hAnsi="Traditional Arabic" w:cs="Traditional Arabic"/>
                <w:b w:val="0"/>
                <w:sz w:val="24"/>
                <w:rtl/>
                <w:szCs w:val="24"/>
              </w:rPr>
              <w:t>372–376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58</w:t>
            </w:r>
          </w:p>
        </w:tc>
        <w:tc>
          <w:tcPr>
            <w:tcW w:type="dxa" w:w="1336"/>
          </w:tcPr>
          <w:p>
            <w:pPr>
              <w:jc w:val="right"/>
              <w:bidi/>
            </w:pPr>
            <w:r/>
            <w:hyperlink w:anchor="DOC-058">
              <w:r>
                <w:rPr>
                  <w:rFonts w:cs="Traditional Arabic"/>
                  <w:color w:val="0563C1"/>
                  <w:u w:val="single"/>
                  <w:rtl/>
                  <w:szCs w:val="24"/>
                </w:rPr>
                <w:t xml:space="preserve">DOC-058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حكما إثبات التنازل والتخارج وإبراء الذمة ومستندات التنازل</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377–381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59</w:t>
            </w:r>
          </w:p>
        </w:tc>
        <w:tc>
          <w:tcPr>
            <w:tcW w:type="dxa" w:w="1336"/>
          </w:tcPr>
          <w:p>
            <w:pPr>
              <w:jc w:val="right"/>
              <w:bidi/>
            </w:pPr>
            <w:r/>
            <w:hyperlink w:anchor="DOC-059">
              <w:r>
                <w:rPr>
                  <w:rFonts w:cs="Traditional Arabic"/>
                  <w:color w:val="0563C1"/>
                  <w:u w:val="single"/>
                  <w:rtl/>
                  <w:szCs w:val="24"/>
                </w:rPr>
                <w:t xml:space="preserve">DOC-059</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ردود على حكم الالتماس 717</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382–388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60</w:t>
            </w:r>
          </w:p>
        </w:tc>
        <w:tc>
          <w:tcPr>
            <w:tcW w:type="dxa" w:w="1336"/>
          </w:tcPr>
          <w:p>
            <w:pPr>
              <w:jc w:val="right"/>
              <w:bidi/>
            </w:pPr>
            <w:r/>
            <w:hyperlink w:anchor="DOC-060">
              <w:r>
                <w:rPr>
                  <w:rFonts w:cs="Traditional Arabic"/>
                  <w:color w:val="0563C1"/>
                  <w:u w:val="single"/>
                  <w:rtl/>
                  <w:szCs w:val="24"/>
                </w:rPr>
                <w:t xml:space="preserve">DOC-060</w:t>
              </w:r>
            </w:hyperlink>
          </w:p>
        </w:tc>
        <w:tc>
          <w:tcPr>
            <w:tcW w:type="dxa" w:w="1336"/>
          </w:tcPr>
          <w:p>
            <w:pPr>
              <w:jc w:val="right"/>
              <w:bidi/>
            </w:pPr>
            <w:r/>
            <w:r>
              <w:rPr>
                <w:rFonts w:ascii="Traditional Arabic" w:hAnsi="Traditional Arabic" w:cs="Traditional Arabic"/>
                <w:b w:val="0"/>
                <w:sz w:val="24"/>
                <w:rtl/>
                <w:szCs w:val="24"/>
              </w:rPr>
              <w:t>إخطار مطالبة</w:t>
            </w:r>
          </w:p>
        </w:tc>
        <w:tc>
          <w:tcPr>
            <w:tcW w:type="dxa" w:w="1336"/>
          </w:tcPr>
          <w:p>
            <w:pPr>
              <w:jc w:val="right"/>
              <w:bidi/>
            </w:pPr>
            <w:r/>
            <w:r>
              <w:rPr>
                <w:rFonts w:ascii="Traditional Arabic" w:hAnsi="Traditional Arabic" w:cs="Traditional Arabic"/>
                <w:b w:val="0"/>
                <w:sz w:val="24"/>
                <w:rtl/>
                <w:szCs w:val="24"/>
              </w:rPr>
              <w:t>سند براءة الذمة من عاتقة ـ نسخة ثانية</w:t>
            </w:r>
          </w:p>
        </w:tc>
        <w:tc>
          <w:tcPr>
            <w:tcW w:type="dxa" w:w="1336"/>
          </w:tcPr>
          <w:p>
            <w:pPr>
              <w:jc w:val="right"/>
              <w:bidi/>
            </w:pPr>
            <w:r/>
            <w:r>
              <w:rPr>
                <w:rFonts w:ascii="Traditional Arabic" w:hAnsi="Traditional Arabic" w:cs="Traditional Arabic"/>
                <w:b w:val="0"/>
                <w:sz w:val="24"/>
                <w:rtl/>
                <w:szCs w:val="24"/>
              </w:rPr>
              <w:t>25/08/1445</w:t>
            </w:r>
          </w:p>
        </w:tc>
        <w:tc>
          <w:tcPr>
            <w:tcW w:type="dxa" w:w="1336"/>
          </w:tcPr>
          <w:p>
            <w:pPr>
              <w:jc w:val="right"/>
              <w:bidi/>
            </w:pPr>
            <w:r/>
            <w:r>
              <w:rPr>
                <w:rFonts w:ascii="Traditional Arabic" w:hAnsi="Traditional Arabic" w:cs="Traditional Arabic"/>
                <w:b w:val="0"/>
                <w:sz w:val="24"/>
                <w:rtl/>
                <w:szCs w:val="24"/>
              </w:rPr>
              <w:t>389–389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61</w:t>
            </w:r>
          </w:p>
        </w:tc>
        <w:tc>
          <w:tcPr>
            <w:tcW w:type="dxa" w:w="1336"/>
          </w:tcPr>
          <w:p>
            <w:pPr>
              <w:jc w:val="right"/>
              <w:bidi/>
            </w:pPr>
            <w:r/>
            <w:hyperlink w:anchor="DOC-061">
              <w:r>
                <w:rPr>
                  <w:rFonts w:cs="Traditional Arabic"/>
                  <w:color w:val="0563C1"/>
                  <w:u w:val="single"/>
                  <w:rtl/>
                  <w:szCs w:val="24"/>
                </w:rPr>
                <w:t xml:space="preserve">DOC-061</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طلب الاعتراض بالنقض ـ 2</w:t>
            </w:r>
          </w:p>
        </w:tc>
        <w:tc>
          <w:tcPr>
            <w:tcW w:type="dxa" w:w="1336"/>
          </w:tcPr>
          <w:p>
            <w:pPr>
              <w:jc w:val="right"/>
              <w:bidi/>
            </w:pPr>
            <w:r/>
            <w:r>
              <w:rPr>
                <w:rFonts w:ascii="Traditional Arabic" w:hAnsi="Traditional Arabic" w:cs="Traditional Arabic"/>
                <w:b w:val="0"/>
                <w:sz w:val="24"/>
                <w:rtl/>
                <w:szCs w:val="24"/>
              </w:rPr>
              <w:t>1447 / 10 / 07</w:t>
            </w:r>
          </w:p>
        </w:tc>
        <w:tc>
          <w:tcPr>
            <w:tcW w:type="dxa" w:w="1336"/>
          </w:tcPr>
          <w:p>
            <w:pPr>
              <w:jc w:val="right"/>
              <w:bidi/>
            </w:pPr>
            <w:r/>
            <w:r>
              <w:rPr>
                <w:rFonts w:ascii="Traditional Arabic" w:hAnsi="Traditional Arabic" w:cs="Traditional Arabic"/>
                <w:b w:val="0"/>
                <w:sz w:val="24"/>
                <w:rtl/>
                <w:szCs w:val="24"/>
              </w:rPr>
              <w:t>390–395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62</w:t>
            </w:r>
          </w:p>
        </w:tc>
        <w:tc>
          <w:tcPr>
            <w:tcW w:type="dxa" w:w="1336"/>
          </w:tcPr>
          <w:p>
            <w:pPr>
              <w:jc w:val="right"/>
              <w:bidi/>
            </w:pPr>
            <w:r/>
            <w:hyperlink w:anchor="DOC-062">
              <w:r>
                <w:rPr>
                  <w:rFonts w:cs="Traditional Arabic"/>
                  <w:color w:val="0563C1"/>
                  <w:u w:val="single"/>
                  <w:rtl/>
                  <w:szCs w:val="24"/>
                </w:rPr>
                <w:t xml:space="preserve">DOC-062</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طلب الاعتراض على حكم الدرجة الأولى ـ 15-07-1447 ـ ناجز</w:t>
            </w:r>
          </w:p>
        </w:tc>
        <w:tc>
          <w:tcPr>
            <w:tcW w:type="dxa" w:w="1336"/>
          </w:tcPr>
          <w:p>
            <w:pPr>
              <w:jc w:val="right"/>
              <w:bidi/>
            </w:pPr>
            <w:r/>
            <w:r>
              <w:rPr>
                <w:rFonts w:ascii="Traditional Arabic" w:hAnsi="Traditional Arabic" w:cs="Traditional Arabic"/>
                <w:b w:val="0"/>
                <w:sz w:val="24"/>
                <w:rtl/>
                <w:szCs w:val="24"/>
              </w:rPr>
              <w:t>15-07-1447</w:t>
            </w:r>
          </w:p>
        </w:tc>
        <w:tc>
          <w:tcPr>
            <w:tcW w:type="dxa" w:w="1336"/>
          </w:tcPr>
          <w:p>
            <w:pPr>
              <w:jc w:val="right"/>
              <w:bidi/>
            </w:pPr>
            <w:r/>
            <w:r>
              <w:rPr>
                <w:rFonts w:ascii="Traditional Arabic" w:hAnsi="Traditional Arabic" w:cs="Traditional Arabic"/>
                <w:b w:val="0"/>
                <w:sz w:val="24"/>
                <w:rtl/>
                <w:szCs w:val="24"/>
              </w:rPr>
              <w:t>396–396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63</w:t>
            </w:r>
          </w:p>
        </w:tc>
        <w:tc>
          <w:tcPr>
            <w:tcW w:type="dxa" w:w="1336"/>
          </w:tcPr>
          <w:p>
            <w:pPr>
              <w:jc w:val="right"/>
              <w:bidi/>
            </w:pPr>
            <w:r/>
            <w:hyperlink w:anchor="DOC-063">
              <w:r>
                <w:rPr>
                  <w:rFonts w:cs="Traditional Arabic"/>
                  <w:color w:val="0563C1"/>
                  <w:u w:val="single"/>
                  <w:rtl/>
                  <w:szCs w:val="24"/>
                </w:rPr>
                <w:t xml:space="preserve">DOC-063</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طلب التماس 20-10-2025 ـ ناجز (صورة)</w:t>
            </w:r>
          </w:p>
        </w:tc>
        <w:tc>
          <w:tcPr>
            <w:tcW w:type="dxa" w:w="1336"/>
          </w:tcPr>
          <w:p>
            <w:pPr>
              <w:jc w:val="right"/>
              <w:bidi/>
            </w:pPr>
            <w:r/>
            <w:r>
              <w:rPr>
                <w:rFonts w:ascii="Traditional Arabic" w:hAnsi="Traditional Arabic" w:cs="Traditional Arabic"/>
                <w:b w:val="0"/>
                <w:sz w:val="24"/>
                <w:rtl/>
                <w:szCs w:val="24"/>
              </w:rPr>
              <w:t>20-10-2025</w:t>
            </w:r>
          </w:p>
        </w:tc>
        <w:tc>
          <w:tcPr>
            <w:tcW w:type="dxa" w:w="1336"/>
          </w:tcPr>
          <w:p>
            <w:pPr>
              <w:jc w:val="right"/>
              <w:bidi/>
            </w:pPr>
            <w:r/>
            <w:r>
              <w:rPr>
                <w:rFonts w:ascii="Traditional Arabic" w:hAnsi="Traditional Arabic" w:cs="Traditional Arabic"/>
                <w:b w:val="0"/>
                <w:sz w:val="24"/>
                <w:rtl/>
                <w:szCs w:val="24"/>
              </w:rPr>
              <w:t>397–397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64</w:t>
            </w:r>
          </w:p>
        </w:tc>
        <w:tc>
          <w:tcPr>
            <w:tcW w:type="dxa" w:w="1336"/>
          </w:tcPr>
          <w:p>
            <w:pPr>
              <w:jc w:val="right"/>
              <w:bidi/>
            </w:pPr>
            <w:r/>
            <w:hyperlink w:anchor="DOC-064">
              <w:r>
                <w:rPr>
                  <w:rFonts w:cs="Traditional Arabic"/>
                  <w:color w:val="0563C1"/>
                  <w:u w:val="single"/>
                  <w:rtl/>
                  <w:szCs w:val="24"/>
                </w:rPr>
                <w:t xml:space="preserve">DOC-064</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طلب التماس 20-10-2025 ـ ناجز</w:t>
            </w:r>
          </w:p>
        </w:tc>
        <w:tc>
          <w:tcPr>
            <w:tcW w:type="dxa" w:w="1336"/>
          </w:tcPr>
          <w:p>
            <w:pPr>
              <w:jc w:val="right"/>
              <w:bidi/>
            </w:pPr>
            <w:r/>
            <w:r>
              <w:rPr>
                <w:rFonts w:ascii="Traditional Arabic" w:hAnsi="Traditional Arabic" w:cs="Traditional Arabic"/>
                <w:b w:val="0"/>
                <w:sz w:val="24"/>
                <w:rtl/>
                <w:szCs w:val="24"/>
              </w:rPr>
              <w:t>20-10-2025</w:t>
            </w:r>
          </w:p>
        </w:tc>
        <w:tc>
          <w:tcPr>
            <w:tcW w:type="dxa" w:w="1336"/>
          </w:tcPr>
          <w:p>
            <w:pPr>
              <w:jc w:val="right"/>
              <w:bidi/>
            </w:pPr>
            <w:r/>
            <w:r>
              <w:rPr>
                <w:rFonts w:ascii="Traditional Arabic" w:hAnsi="Traditional Arabic" w:cs="Traditional Arabic"/>
                <w:b w:val="0"/>
                <w:sz w:val="24"/>
                <w:rtl/>
                <w:szCs w:val="24"/>
              </w:rPr>
              <w:t>398–398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65</w:t>
            </w:r>
          </w:p>
        </w:tc>
        <w:tc>
          <w:tcPr>
            <w:tcW w:type="dxa" w:w="1336"/>
          </w:tcPr>
          <w:p>
            <w:pPr>
              <w:jc w:val="right"/>
              <w:bidi/>
            </w:pPr>
            <w:r/>
            <w:hyperlink w:anchor="DOC-065">
              <w:r>
                <w:rPr>
                  <w:rFonts w:cs="Traditional Arabic"/>
                  <w:color w:val="0563C1"/>
                  <w:u w:val="single"/>
                  <w:rtl/>
                  <w:szCs w:val="24"/>
                </w:rPr>
                <w:t xml:space="preserve">DOC-065</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طلب النقض الاحير المقدم في 07-10-1447 ـ القضية 42824717.pdf</w:t>
            </w:r>
          </w:p>
        </w:tc>
        <w:tc>
          <w:tcPr>
            <w:tcW w:type="dxa" w:w="1336"/>
          </w:tcPr>
          <w:p>
            <w:pPr>
              <w:jc w:val="right"/>
              <w:bidi/>
            </w:pPr>
            <w:r/>
            <w:r>
              <w:rPr>
                <w:rFonts w:ascii="Traditional Arabic" w:hAnsi="Traditional Arabic" w:cs="Traditional Arabic"/>
                <w:b w:val="0"/>
                <w:sz w:val="24"/>
                <w:rtl/>
                <w:szCs w:val="24"/>
              </w:rPr>
              <w:t>07-10-1447</w:t>
            </w:r>
          </w:p>
        </w:tc>
        <w:tc>
          <w:tcPr>
            <w:tcW w:type="dxa" w:w="1336"/>
          </w:tcPr>
          <w:p>
            <w:pPr>
              <w:jc w:val="right"/>
              <w:bidi/>
            </w:pPr>
            <w:r/>
            <w:r>
              <w:rPr>
                <w:rFonts w:ascii="Traditional Arabic" w:hAnsi="Traditional Arabic" w:cs="Traditional Arabic"/>
                <w:b w:val="0"/>
                <w:sz w:val="24"/>
                <w:rtl/>
                <w:szCs w:val="24"/>
              </w:rPr>
              <w:t>399–399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66</w:t>
            </w:r>
          </w:p>
        </w:tc>
        <w:tc>
          <w:tcPr>
            <w:tcW w:type="dxa" w:w="1336"/>
          </w:tcPr>
          <w:p>
            <w:pPr>
              <w:jc w:val="right"/>
              <w:bidi/>
            </w:pPr>
            <w:r/>
            <w:hyperlink w:anchor="DOC-066">
              <w:r>
                <w:rPr>
                  <w:rFonts w:cs="Traditional Arabic"/>
                  <w:color w:val="0563C1"/>
                  <w:u w:val="single"/>
                  <w:rtl/>
                  <w:szCs w:val="24"/>
                </w:rPr>
                <w:t xml:space="preserve">DOC-066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طلب النقض على صك الاستئناف الثانية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400–403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67</w:t>
            </w:r>
          </w:p>
        </w:tc>
        <w:tc>
          <w:tcPr>
            <w:tcW w:type="dxa" w:w="1336"/>
          </w:tcPr>
          <w:p>
            <w:pPr>
              <w:jc w:val="right"/>
              <w:bidi/>
            </w:pPr>
            <w:r/>
            <w:hyperlink w:anchor="DOC-067">
              <w:r>
                <w:rPr>
                  <w:rFonts w:cs="Traditional Arabic"/>
                  <w:color w:val="0563C1"/>
                  <w:u w:val="single"/>
                  <w:rtl/>
                  <w:szCs w:val="24"/>
                </w:rPr>
                <w:t xml:space="preserve">DOC-067</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طلب النقض 23-09-1445 ـ رقم 45117602 ـ محال للعليا</w:t>
            </w:r>
          </w:p>
        </w:tc>
        <w:tc>
          <w:tcPr>
            <w:tcW w:type="dxa" w:w="1336"/>
          </w:tcPr>
          <w:p>
            <w:pPr>
              <w:jc w:val="right"/>
              <w:bidi/>
            </w:pPr>
            <w:r/>
            <w:r>
              <w:rPr>
                <w:rFonts w:ascii="Traditional Arabic" w:hAnsi="Traditional Arabic" w:cs="Traditional Arabic"/>
                <w:b w:val="0"/>
                <w:sz w:val="24"/>
                <w:rtl/>
                <w:szCs w:val="24"/>
              </w:rPr>
              <w:t>23-09-1445</w:t>
            </w:r>
          </w:p>
        </w:tc>
        <w:tc>
          <w:tcPr>
            <w:tcW w:type="dxa" w:w="1336"/>
          </w:tcPr>
          <w:p>
            <w:pPr>
              <w:jc w:val="right"/>
              <w:bidi/>
            </w:pPr>
            <w:r/>
            <w:r>
              <w:rPr>
                <w:rFonts w:ascii="Traditional Arabic" w:hAnsi="Traditional Arabic" w:cs="Traditional Arabic"/>
                <w:b w:val="0"/>
                <w:sz w:val="24"/>
                <w:rtl/>
                <w:szCs w:val="24"/>
              </w:rPr>
              <w:t>404–440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68</w:t>
            </w:r>
          </w:p>
        </w:tc>
        <w:tc>
          <w:tcPr>
            <w:tcW w:type="dxa" w:w="1336"/>
          </w:tcPr>
          <w:p>
            <w:pPr>
              <w:jc w:val="right"/>
              <w:bidi/>
            </w:pPr>
            <w:r/>
            <w:hyperlink w:anchor="DOC-068">
              <w:r>
                <w:rPr>
                  <w:rFonts w:cs="Traditional Arabic"/>
                  <w:color w:val="0563C1"/>
                  <w:u w:val="single"/>
                  <w:rtl/>
                  <w:szCs w:val="24"/>
                </w:rPr>
                <w:t xml:space="preserve">DOC-068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طلب النقض من المحكمة العليا على صك حكم نهائي ضد الشيخ اسامة زيني ـ 42824717 - 25-02-1446هـ</w:t>
            </w:r>
          </w:p>
        </w:tc>
        <w:tc>
          <w:tcPr>
            <w:tcW w:type="dxa" w:w="1336"/>
          </w:tcPr>
          <w:p>
            <w:pPr>
              <w:jc w:val="right"/>
              <w:bidi/>
            </w:pPr>
            <w:r/>
            <w:r>
              <w:rPr>
                <w:rFonts w:ascii="Traditional Arabic" w:hAnsi="Traditional Arabic" w:cs="Traditional Arabic"/>
                <w:b w:val="0"/>
                <w:sz w:val="24"/>
                <w:rtl/>
                <w:szCs w:val="24"/>
              </w:rPr>
              <w:t>25-02-1446</w:t>
            </w:r>
          </w:p>
        </w:tc>
        <w:tc>
          <w:tcPr>
            <w:tcW w:type="dxa" w:w="1336"/>
          </w:tcPr>
          <w:p>
            <w:pPr>
              <w:jc w:val="right"/>
              <w:bidi/>
            </w:pPr>
            <w:r/>
            <w:r>
              <w:rPr>
                <w:rFonts w:ascii="Traditional Arabic" w:hAnsi="Traditional Arabic" w:cs="Traditional Arabic"/>
                <w:b w:val="0"/>
                <w:sz w:val="24"/>
                <w:rtl/>
                <w:szCs w:val="24"/>
              </w:rPr>
              <w:t>441–442</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69</w:t>
            </w:r>
          </w:p>
        </w:tc>
        <w:tc>
          <w:tcPr>
            <w:tcW w:type="dxa" w:w="1336"/>
          </w:tcPr>
          <w:p>
            <w:pPr>
              <w:jc w:val="right"/>
              <w:bidi/>
            </w:pPr>
            <w:r/>
            <w:hyperlink w:anchor="DOC-069">
              <w:r>
                <w:rPr>
                  <w:rFonts w:cs="Traditional Arabic"/>
                  <w:color w:val="0563C1"/>
                  <w:u w:val="single"/>
                  <w:rtl/>
                  <w:szCs w:val="24"/>
                </w:rPr>
                <w:t xml:space="preserve">DOC-069</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عقود تعيين الشيخ أسامة في إدارة الشركات</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443–535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70</w:t>
            </w:r>
          </w:p>
        </w:tc>
        <w:tc>
          <w:tcPr>
            <w:tcW w:type="dxa" w:w="1336"/>
          </w:tcPr>
          <w:p>
            <w:pPr>
              <w:jc w:val="right"/>
              <w:bidi/>
            </w:pPr>
            <w:r/>
            <w:hyperlink w:anchor="DOC-070">
              <w:r>
                <w:rPr>
                  <w:rFonts w:cs="Traditional Arabic"/>
                  <w:color w:val="0563C1"/>
                  <w:u w:val="single"/>
                  <w:rtl/>
                  <w:szCs w:val="24"/>
                </w:rPr>
                <w:t xml:space="preserve">DOC-070</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لائحة المدعي بتفصيل مبلغ الحكم الابتدائي ـ 01-02-1445</w:t>
            </w:r>
          </w:p>
        </w:tc>
        <w:tc>
          <w:tcPr>
            <w:tcW w:type="dxa" w:w="1336"/>
          </w:tcPr>
          <w:p>
            <w:pPr>
              <w:jc w:val="right"/>
              <w:bidi/>
            </w:pPr>
            <w:r/>
            <w:r>
              <w:rPr>
                <w:rFonts w:ascii="Traditional Arabic" w:hAnsi="Traditional Arabic" w:cs="Traditional Arabic"/>
                <w:b w:val="0"/>
                <w:sz w:val="24"/>
                <w:rtl/>
                <w:szCs w:val="24"/>
              </w:rPr>
              <w:t>01-02-1445</w:t>
            </w:r>
          </w:p>
        </w:tc>
        <w:tc>
          <w:tcPr>
            <w:tcW w:type="dxa" w:w="1336"/>
          </w:tcPr>
          <w:p>
            <w:pPr>
              <w:jc w:val="right"/>
              <w:bidi/>
            </w:pPr>
            <w:r/>
            <w:r>
              <w:rPr>
                <w:rFonts w:ascii="Traditional Arabic" w:hAnsi="Traditional Arabic" w:cs="Traditional Arabic"/>
                <w:b w:val="0"/>
                <w:sz w:val="24"/>
                <w:rtl/>
                <w:szCs w:val="24"/>
              </w:rPr>
              <w:t>536–546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71</w:t>
            </w:r>
          </w:p>
        </w:tc>
        <w:tc>
          <w:tcPr>
            <w:tcW w:type="dxa" w:w="1336"/>
          </w:tcPr>
          <w:p>
            <w:pPr>
              <w:jc w:val="right"/>
              <w:bidi/>
            </w:pPr>
            <w:r/>
            <w:hyperlink w:anchor="DOC-071">
              <w:r>
                <w:rPr>
                  <w:rFonts w:cs="Traditional Arabic"/>
                  <w:color w:val="0563C1"/>
                  <w:u w:val="single"/>
                  <w:rtl/>
                  <w:szCs w:val="24"/>
                </w:rPr>
                <w:t xml:space="preserve">DOC-071</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الاستئناف اعتراضاً على الدرجة الأولى ـ 15-07-1447</w:t>
            </w:r>
          </w:p>
        </w:tc>
        <w:tc>
          <w:tcPr>
            <w:tcW w:type="dxa" w:w="1336"/>
          </w:tcPr>
          <w:p>
            <w:pPr>
              <w:jc w:val="right"/>
              <w:bidi/>
            </w:pPr>
            <w:r/>
            <w:r>
              <w:rPr>
                <w:rFonts w:ascii="Traditional Arabic" w:hAnsi="Traditional Arabic" w:cs="Traditional Arabic"/>
                <w:b w:val="0"/>
                <w:sz w:val="24"/>
                <w:rtl/>
                <w:szCs w:val="24"/>
              </w:rPr>
              <w:t>15-07-1447</w:t>
            </w:r>
          </w:p>
        </w:tc>
        <w:tc>
          <w:tcPr>
            <w:tcW w:type="dxa" w:w="1336"/>
          </w:tcPr>
          <w:p>
            <w:pPr>
              <w:jc w:val="right"/>
              <w:bidi/>
            </w:pPr>
            <w:r/>
            <w:r>
              <w:rPr>
                <w:rFonts w:ascii="Traditional Arabic" w:hAnsi="Traditional Arabic" w:cs="Traditional Arabic"/>
                <w:b w:val="0"/>
                <w:sz w:val="24"/>
                <w:rtl/>
                <w:szCs w:val="24"/>
              </w:rPr>
              <w:t>547–547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72</w:t>
            </w:r>
          </w:p>
        </w:tc>
        <w:tc>
          <w:tcPr>
            <w:tcW w:type="dxa" w:w="1336"/>
          </w:tcPr>
          <w:p>
            <w:pPr>
              <w:jc w:val="right"/>
              <w:bidi/>
            </w:pPr>
            <w:r/>
            <w:hyperlink w:anchor="DOC-072">
              <w:r>
                <w:rPr>
                  <w:rFonts w:cs="Traditional Arabic"/>
                  <w:color w:val="0563C1"/>
                  <w:u w:val="single"/>
                  <w:rtl/>
                  <w:szCs w:val="24"/>
                </w:rPr>
                <w:t xml:space="preserve">DOC-072</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مذكرة التماس الحاقية في 8-8-1445 ـ على الحكم النهائي ـ دائرة الاستئناف الثانية ضد الشيخ اس</w:t>
            </w:r>
          </w:p>
        </w:tc>
        <w:tc>
          <w:tcPr>
            <w:tcW w:type="dxa" w:w="1336"/>
          </w:tcPr>
          <w:p>
            <w:pPr>
              <w:jc w:val="right"/>
              <w:bidi/>
            </w:pPr>
            <w:r/>
            <w:r>
              <w:rPr>
                <w:rFonts w:ascii="Traditional Arabic" w:hAnsi="Traditional Arabic" w:cs="Traditional Arabic"/>
                <w:b w:val="0"/>
                <w:sz w:val="24"/>
                <w:rtl/>
                <w:szCs w:val="24"/>
              </w:rPr>
              <w:t>8-8-1445</w:t>
            </w:r>
          </w:p>
        </w:tc>
        <w:tc>
          <w:tcPr>
            <w:tcW w:type="dxa" w:w="1336"/>
          </w:tcPr>
          <w:p>
            <w:pPr>
              <w:jc w:val="right"/>
              <w:bidi/>
            </w:pPr>
            <w:r/>
            <w:r>
              <w:rPr>
                <w:rFonts w:ascii="Traditional Arabic" w:hAnsi="Traditional Arabic" w:cs="Traditional Arabic"/>
                <w:b w:val="0"/>
                <w:sz w:val="24"/>
                <w:rtl/>
                <w:szCs w:val="24"/>
              </w:rPr>
              <w:t>548–551</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73</w:t>
            </w:r>
          </w:p>
        </w:tc>
        <w:tc>
          <w:tcPr>
            <w:tcW w:type="dxa" w:w="1336"/>
          </w:tcPr>
          <w:p>
            <w:pPr>
              <w:jc w:val="right"/>
              <w:bidi/>
            </w:pPr>
            <w:r/>
            <w:hyperlink w:anchor="DOC-073">
              <w:r>
                <w:rPr>
                  <w:rFonts w:cs="Traditional Arabic"/>
                  <w:color w:val="0563C1"/>
                  <w:u w:val="single"/>
                  <w:rtl/>
                  <w:szCs w:val="24"/>
                </w:rPr>
                <w:t xml:space="preserve">DOC-073</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التماس من المحامي الشهري بتاريخ 13-07-1445 ـ ومرفقاتها ـ 42824717.pdf</w:t>
            </w:r>
          </w:p>
        </w:tc>
        <w:tc>
          <w:tcPr>
            <w:tcW w:type="dxa" w:w="1336"/>
          </w:tcPr>
          <w:p>
            <w:pPr>
              <w:jc w:val="right"/>
              <w:bidi/>
            </w:pPr>
            <w:r/>
            <w:r>
              <w:rPr>
                <w:rFonts w:ascii="Traditional Arabic" w:hAnsi="Traditional Arabic" w:cs="Traditional Arabic"/>
                <w:b w:val="0"/>
                <w:sz w:val="24"/>
                <w:rtl/>
                <w:szCs w:val="24"/>
              </w:rPr>
              <w:t>13-07-1445</w:t>
            </w:r>
          </w:p>
        </w:tc>
        <w:tc>
          <w:tcPr>
            <w:tcW w:type="dxa" w:w="1336"/>
          </w:tcPr>
          <w:p>
            <w:pPr>
              <w:jc w:val="right"/>
              <w:bidi/>
            </w:pPr>
            <w:r/>
            <w:r>
              <w:rPr>
                <w:rFonts w:ascii="Traditional Arabic" w:hAnsi="Traditional Arabic" w:cs="Traditional Arabic"/>
                <w:b w:val="0"/>
                <w:sz w:val="24"/>
                <w:rtl/>
                <w:szCs w:val="24"/>
              </w:rPr>
              <w:t>552–553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74</w:t>
            </w:r>
          </w:p>
        </w:tc>
        <w:tc>
          <w:tcPr>
            <w:tcW w:type="dxa" w:w="1336"/>
          </w:tcPr>
          <w:p>
            <w:pPr>
              <w:jc w:val="right"/>
              <w:bidi/>
            </w:pPr>
            <w:r/>
            <w:hyperlink w:anchor="DOC-074">
              <w:r>
                <w:rPr>
                  <w:rFonts w:cs="Traditional Arabic"/>
                  <w:color w:val="0563C1"/>
                  <w:u w:val="single"/>
                  <w:rtl/>
                  <w:szCs w:val="24"/>
                </w:rPr>
                <w:t xml:space="preserve">DOC-074</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إلحاقية على التماس الشيخ أسامه زيني ـ القضية 42824717.docx</w:t>
            </w:r>
          </w:p>
        </w:tc>
        <w:tc>
          <w:tcPr>
            <w:tcW w:type="dxa" w:w="1336"/>
          </w:tcPr>
          <w:p>
            <w:pPr>
              <w:jc w:val="right"/>
              <w:bidi/>
            </w:pPr>
            <w:r/>
            <w:r>
              <w:rPr>
                <w:rFonts w:ascii="Traditional Arabic" w:hAnsi="Traditional Arabic" w:cs="Traditional Arabic"/>
                <w:b w:val="0"/>
                <w:sz w:val="24"/>
                <w:rtl/>
                <w:szCs w:val="24"/>
              </w:rPr>
              <w:t>20/09/1431</w:t>
            </w:r>
          </w:p>
        </w:tc>
        <w:tc>
          <w:tcPr>
            <w:tcW w:type="dxa" w:w="1336"/>
          </w:tcPr>
          <w:p>
            <w:pPr>
              <w:jc w:val="right"/>
              <w:bidi/>
            </w:pPr>
            <w:r/>
            <w:r>
              <w:rPr>
                <w:rFonts w:ascii="Traditional Arabic" w:hAnsi="Traditional Arabic" w:cs="Traditional Arabic"/>
                <w:b w:val="0"/>
                <w:sz w:val="24"/>
                <w:rtl/>
                <w:szCs w:val="24"/>
              </w:rPr>
              <w:t>554–559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75</w:t>
            </w:r>
          </w:p>
        </w:tc>
        <w:tc>
          <w:tcPr>
            <w:tcW w:type="dxa" w:w="1336"/>
          </w:tcPr>
          <w:p>
            <w:pPr>
              <w:jc w:val="right"/>
              <w:bidi/>
            </w:pPr>
            <w:r/>
            <w:hyperlink w:anchor="DOC-075">
              <w:r>
                <w:rPr>
                  <w:rFonts w:cs="Traditional Arabic"/>
                  <w:color w:val="0563C1"/>
                  <w:u w:val="single"/>
                  <w:rtl/>
                  <w:szCs w:val="24"/>
                </w:rPr>
                <w:t xml:space="preserve">DOC-075</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مذكرة إلحاقية ـ تناقض الحكم ـ 28-01-2026 (وورد)</w:t>
            </w:r>
          </w:p>
        </w:tc>
        <w:tc>
          <w:tcPr>
            <w:tcW w:type="dxa" w:w="1336"/>
          </w:tcPr>
          <w:p>
            <w:pPr>
              <w:jc w:val="right"/>
              <w:bidi/>
            </w:pPr>
            <w:r/>
            <w:r>
              <w:rPr>
                <w:rFonts w:ascii="Traditional Arabic" w:hAnsi="Traditional Arabic" w:cs="Traditional Arabic"/>
                <w:b w:val="0"/>
                <w:sz w:val="24"/>
                <w:rtl/>
                <w:szCs w:val="24"/>
              </w:rPr>
              <w:t>28-01-2026</w:t>
            </w:r>
          </w:p>
        </w:tc>
        <w:tc>
          <w:tcPr>
            <w:tcW w:type="dxa" w:w="1336"/>
          </w:tcPr>
          <w:p>
            <w:pPr>
              <w:jc w:val="right"/>
              <w:bidi/>
            </w:pPr>
            <w:r/>
            <w:r>
              <w:rPr>
                <w:rFonts w:ascii="Traditional Arabic" w:hAnsi="Traditional Arabic" w:cs="Traditional Arabic"/>
                <w:b w:val="0"/>
                <w:sz w:val="24"/>
                <w:rtl/>
                <w:szCs w:val="24"/>
              </w:rPr>
              <w:t>560–565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76</w:t>
            </w:r>
          </w:p>
        </w:tc>
        <w:tc>
          <w:tcPr>
            <w:tcW w:type="dxa" w:w="1336"/>
          </w:tcPr>
          <w:p>
            <w:pPr>
              <w:jc w:val="right"/>
              <w:bidi/>
            </w:pPr>
            <w:r/>
            <w:hyperlink w:anchor="DOC-076">
              <w:r>
                <w:rPr>
                  <w:rFonts w:cs="Traditional Arabic"/>
                  <w:color w:val="0563C1"/>
                  <w:u w:val="single"/>
                  <w:rtl/>
                  <w:szCs w:val="24"/>
                </w:rPr>
                <w:t xml:space="preserve">DOC-076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مذكرة إلحاقية على قضية 42824717 ـ التماس ـ تناقض الحكم - 28-01-2026.pdf</w:t>
            </w:r>
          </w:p>
        </w:tc>
        <w:tc>
          <w:tcPr>
            <w:tcW w:type="dxa" w:w="1336"/>
          </w:tcPr>
          <w:p>
            <w:pPr>
              <w:jc w:val="right"/>
              <w:bidi/>
            </w:pPr>
            <w:r/>
            <w:r>
              <w:rPr>
                <w:rFonts w:ascii="Traditional Arabic" w:hAnsi="Traditional Arabic" w:cs="Traditional Arabic"/>
                <w:b w:val="0"/>
                <w:sz w:val="24"/>
                <w:rtl/>
                <w:szCs w:val="24"/>
              </w:rPr>
              <w:t>28-01-2026</w:t>
            </w:r>
          </w:p>
        </w:tc>
        <w:tc>
          <w:tcPr>
            <w:tcW w:type="dxa" w:w="1336"/>
          </w:tcPr>
          <w:p>
            <w:pPr>
              <w:jc w:val="right"/>
              <w:bidi/>
            </w:pPr>
            <w:r/>
            <w:r>
              <w:rPr>
                <w:rFonts w:ascii="Traditional Arabic" w:hAnsi="Traditional Arabic" w:cs="Traditional Arabic"/>
                <w:b w:val="0"/>
                <w:sz w:val="24"/>
                <w:rtl/>
                <w:szCs w:val="24"/>
              </w:rPr>
              <w:t>566–568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77</w:t>
            </w:r>
          </w:p>
        </w:tc>
        <w:tc>
          <w:tcPr>
            <w:tcW w:type="dxa" w:w="1336"/>
          </w:tcPr>
          <w:p>
            <w:pPr>
              <w:jc w:val="right"/>
              <w:bidi/>
            </w:pPr>
            <w:r/>
            <w:hyperlink w:anchor="DOC-077">
              <w:r>
                <w:rPr>
                  <w:rFonts w:cs="Traditional Arabic"/>
                  <w:color w:val="0563C1"/>
                  <w:u w:val="single"/>
                  <w:rtl/>
                  <w:szCs w:val="24"/>
                </w:rPr>
                <w:t xml:space="preserve">DOC-077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 xml:space="preserve">مذكرة النقض الى المحكمة العليا بتاريخ 10-04-1445 ـ 42824717 ـ مرفق به عقود التخارج وتقرير </w:t>
            </w:r>
          </w:p>
        </w:tc>
        <w:tc>
          <w:tcPr>
            <w:tcW w:type="dxa" w:w="1336"/>
          </w:tcPr>
          <w:p>
            <w:pPr>
              <w:jc w:val="right"/>
              <w:bidi/>
            </w:pPr>
            <w:r/>
            <w:r>
              <w:rPr>
                <w:rFonts w:ascii="Traditional Arabic" w:hAnsi="Traditional Arabic" w:cs="Traditional Arabic"/>
                <w:b w:val="0"/>
                <w:sz w:val="24"/>
                <w:rtl/>
                <w:szCs w:val="24"/>
              </w:rPr>
              <w:t>10-04-1445</w:t>
            </w:r>
          </w:p>
        </w:tc>
        <w:tc>
          <w:tcPr>
            <w:tcW w:type="dxa" w:w="1336"/>
          </w:tcPr>
          <w:p>
            <w:pPr>
              <w:jc w:val="right"/>
              <w:bidi/>
            </w:pPr>
            <w:r/>
            <w:r>
              <w:rPr>
                <w:rFonts w:ascii="Traditional Arabic" w:hAnsi="Traditional Arabic" w:cs="Traditional Arabic"/>
                <w:b w:val="0"/>
                <w:sz w:val="24"/>
                <w:rtl/>
                <w:szCs w:val="24"/>
              </w:rPr>
              <w:t>569–570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78</w:t>
            </w:r>
          </w:p>
        </w:tc>
        <w:tc>
          <w:tcPr>
            <w:tcW w:type="dxa" w:w="1336"/>
          </w:tcPr>
          <w:p>
            <w:pPr>
              <w:jc w:val="right"/>
              <w:bidi/>
            </w:pPr>
            <w:r/>
            <w:hyperlink w:anchor="DOC-078">
              <w:r>
                <w:rPr>
                  <w:rFonts w:cs="Traditional Arabic"/>
                  <w:color w:val="0563C1"/>
                  <w:u w:val="single"/>
                  <w:rtl/>
                  <w:szCs w:val="24"/>
                </w:rPr>
                <w:t xml:space="preserve">DOC-078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مذكرة النقض للعليا 23-09-1445 ـ مرفق حكم التخارج</w:t>
            </w:r>
          </w:p>
        </w:tc>
        <w:tc>
          <w:tcPr>
            <w:tcW w:type="dxa" w:w="1336"/>
          </w:tcPr>
          <w:p>
            <w:pPr>
              <w:jc w:val="right"/>
              <w:bidi/>
            </w:pPr>
            <w:r/>
            <w:r>
              <w:rPr>
                <w:rFonts w:ascii="Traditional Arabic" w:hAnsi="Traditional Arabic" w:cs="Traditional Arabic"/>
                <w:b w:val="0"/>
                <w:sz w:val="24"/>
                <w:rtl/>
                <w:szCs w:val="24"/>
              </w:rPr>
              <w:t>23-09-1445</w:t>
            </w:r>
          </w:p>
        </w:tc>
        <w:tc>
          <w:tcPr>
            <w:tcW w:type="dxa" w:w="1336"/>
          </w:tcPr>
          <w:p>
            <w:pPr>
              <w:jc w:val="right"/>
              <w:bidi/>
            </w:pPr>
            <w:r/>
            <w:r>
              <w:rPr>
                <w:rFonts w:ascii="Traditional Arabic" w:hAnsi="Traditional Arabic" w:cs="Traditional Arabic"/>
                <w:b w:val="0"/>
                <w:sz w:val="24"/>
                <w:rtl/>
                <w:szCs w:val="24"/>
              </w:rPr>
              <w:t>571–572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79</w:t>
            </w:r>
          </w:p>
        </w:tc>
        <w:tc>
          <w:tcPr>
            <w:tcW w:type="dxa" w:w="1336"/>
          </w:tcPr>
          <w:p>
            <w:pPr>
              <w:jc w:val="right"/>
              <w:bidi/>
            </w:pPr>
            <w:r/>
            <w:hyperlink w:anchor="DOC-079">
              <w:r>
                <w:rPr>
                  <w:rFonts w:cs="Traditional Arabic"/>
                  <w:color w:val="0563C1"/>
                  <w:u w:val="single"/>
                  <w:rtl/>
                  <w:szCs w:val="24"/>
                </w:rPr>
                <w:t xml:space="preserve">DOC-079</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توضيحية من المدعي ـ 06-03-1445</w:t>
            </w:r>
          </w:p>
        </w:tc>
        <w:tc>
          <w:tcPr>
            <w:tcW w:type="dxa" w:w="1336"/>
          </w:tcPr>
          <w:p>
            <w:pPr>
              <w:jc w:val="right"/>
              <w:bidi/>
            </w:pPr>
            <w:r/>
            <w:r>
              <w:rPr>
                <w:rFonts w:ascii="Traditional Arabic" w:hAnsi="Traditional Arabic" w:cs="Traditional Arabic"/>
                <w:b w:val="0"/>
                <w:sz w:val="24"/>
                <w:rtl/>
                <w:szCs w:val="24"/>
              </w:rPr>
              <w:t>06-03-1445</w:t>
            </w:r>
          </w:p>
        </w:tc>
        <w:tc>
          <w:tcPr>
            <w:tcW w:type="dxa" w:w="1336"/>
          </w:tcPr>
          <w:p>
            <w:pPr>
              <w:jc w:val="right"/>
              <w:bidi/>
            </w:pPr>
            <w:r/>
            <w:r>
              <w:rPr>
                <w:rFonts w:ascii="Traditional Arabic" w:hAnsi="Traditional Arabic" w:cs="Traditional Arabic"/>
                <w:b w:val="0"/>
                <w:sz w:val="24"/>
                <w:rtl/>
                <w:szCs w:val="24"/>
              </w:rPr>
              <w:t>573–576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80</w:t>
            </w:r>
          </w:p>
        </w:tc>
        <w:tc>
          <w:tcPr>
            <w:tcW w:type="dxa" w:w="1336"/>
          </w:tcPr>
          <w:p>
            <w:pPr>
              <w:jc w:val="right"/>
              <w:bidi/>
            </w:pPr>
            <w:r/>
            <w:hyperlink w:anchor="DOC-080">
              <w:r>
                <w:rPr>
                  <w:rFonts w:cs="Traditional Arabic"/>
                  <w:color w:val="0563C1"/>
                  <w:u w:val="single"/>
                  <w:rtl/>
                  <w:szCs w:val="24"/>
                </w:rPr>
                <w:t xml:space="preserve">DOC-080</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جوابية على المدعي ـ 02-09-1447 (نسخة)</w:t>
            </w:r>
          </w:p>
        </w:tc>
        <w:tc>
          <w:tcPr>
            <w:tcW w:type="dxa" w:w="1336"/>
          </w:tcPr>
          <w:p>
            <w:pPr>
              <w:jc w:val="right"/>
              <w:bidi/>
            </w:pPr>
            <w:r/>
            <w:r>
              <w:rPr>
                <w:rFonts w:ascii="Traditional Arabic" w:hAnsi="Traditional Arabic" w:cs="Traditional Arabic"/>
                <w:b w:val="0"/>
                <w:sz w:val="24"/>
                <w:rtl/>
                <w:szCs w:val="24"/>
              </w:rPr>
              <w:t>02-09-1447</w:t>
            </w:r>
          </w:p>
        </w:tc>
        <w:tc>
          <w:tcPr>
            <w:tcW w:type="dxa" w:w="1336"/>
          </w:tcPr>
          <w:p>
            <w:pPr>
              <w:jc w:val="right"/>
              <w:bidi/>
            </w:pPr>
            <w:r/>
            <w:r>
              <w:rPr>
                <w:rFonts w:ascii="Traditional Arabic" w:hAnsi="Traditional Arabic" w:cs="Traditional Arabic"/>
                <w:b w:val="0"/>
                <w:sz w:val="24"/>
                <w:rtl/>
                <w:szCs w:val="24"/>
              </w:rPr>
              <w:t>577–583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81</w:t>
            </w:r>
          </w:p>
        </w:tc>
        <w:tc>
          <w:tcPr>
            <w:tcW w:type="dxa" w:w="1336"/>
          </w:tcPr>
          <w:p>
            <w:pPr>
              <w:jc w:val="right"/>
              <w:bidi/>
            </w:pPr>
            <w:r/>
            <w:hyperlink w:anchor="DOC-081">
              <w:r>
                <w:rPr>
                  <w:rFonts w:cs="Traditional Arabic"/>
                  <w:color w:val="0563C1"/>
                  <w:u w:val="single"/>
                  <w:rtl/>
                  <w:szCs w:val="24"/>
                </w:rPr>
                <w:t xml:space="preserve">DOC-081</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مذكرة جوابية في 16-8-1445 ـ على الحكم النهائي ـ دائرة الاستئناف الثانية ضد الشيخ اسامة زين</w:t>
            </w:r>
          </w:p>
        </w:tc>
        <w:tc>
          <w:tcPr>
            <w:tcW w:type="dxa" w:w="1336"/>
          </w:tcPr>
          <w:p>
            <w:pPr>
              <w:jc w:val="right"/>
              <w:bidi/>
            </w:pPr>
            <w:r/>
            <w:r>
              <w:rPr>
                <w:rFonts w:ascii="Traditional Arabic" w:hAnsi="Traditional Arabic" w:cs="Traditional Arabic"/>
                <w:b w:val="0"/>
                <w:sz w:val="24"/>
                <w:rtl/>
                <w:szCs w:val="24"/>
              </w:rPr>
              <w:t>16-8-1445</w:t>
            </w:r>
          </w:p>
        </w:tc>
        <w:tc>
          <w:tcPr>
            <w:tcW w:type="dxa" w:w="1336"/>
          </w:tcPr>
          <w:p>
            <w:pPr>
              <w:jc w:val="right"/>
              <w:bidi/>
            </w:pPr>
            <w:r/>
            <w:r>
              <w:rPr>
                <w:rFonts w:ascii="Traditional Arabic" w:hAnsi="Traditional Arabic" w:cs="Traditional Arabic"/>
                <w:b w:val="0"/>
                <w:sz w:val="24"/>
                <w:rtl/>
                <w:szCs w:val="24"/>
              </w:rPr>
              <w:t>584–587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82</w:t>
            </w:r>
          </w:p>
        </w:tc>
        <w:tc>
          <w:tcPr>
            <w:tcW w:type="dxa" w:w="1336"/>
          </w:tcPr>
          <w:p>
            <w:pPr>
              <w:jc w:val="right"/>
              <w:bidi/>
            </w:pPr>
            <w:r/>
            <w:hyperlink w:anchor="DOC-082">
              <w:r>
                <w:rPr>
                  <w:rFonts w:cs="Traditional Arabic"/>
                  <w:color w:val="0563C1"/>
                  <w:u w:val="single"/>
                  <w:rtl/>
                  <w:szCs w:val="24"/>
                </w:rPr>
                <w:t xml:space="preserve">DOC-082</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جوابية من المدعي ـ 28-08-1447</w:t>
            </w:r>
          </w:p>
        </w:tc>
        <w:tc>
          <w:tcPr>
            <w:tcW w:type="dxa" w:w="1336"/>
          </w:tcPr>
          <w:p>
            <w:pPr>
              <w:jc w:val="right"/>
              <w:bidi/>
            </w:pPr>
            <w:r/>
            <w:r>
              <w:rPr>
                <w:rFonts w:ascii="Traditional Arabic" w:hAnsi="Traditional Arabic" w:cs="Traditional Arabic"/>
                <w:b w:val="0"/>
                <w:sz w:val="24"/>
                <w:rtl/>
                <w:szCs w:val="24"/>
              </w:rPr>
              <w:t>28-08-1447</w:t>
            </w:r>
          </w:p>
        </w:tc>
        <w:tc>
          <w:tcPr>
            <w:tcW w:type="dxa" w:w="1336"/>
          </w:tcPr>
          <w:p>
            <w:pPr>
              <w:jc w:val="right"/>
              <w:bidi/>
            </w:pPr>
            <w:r/>
            <w:r>
              <w:rPr>
                <w:rFonts w:ascii="Traditional Arabic" w:hAnsi="Traditional Arabic" w:cs="Traditional Arabic"/>
                <w:b w:val="0"/>
                <w:sz w:val="24"/>
                <w:rtl/>
                <w:szCs w:val="24"/>
              </w:rPr>
              <w:t>588–589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83</w:t>
            </w:r>
          </w:p>
        </w:tc>
        <w:tc>
          <w:tcPr>
            <w:tcW w:type="dxa" w:w="1336"/>
          </w:tcPr>
          <w:p>
            <w:pPr>
              <w:jc w:val="right"/>
              <w:bidi/>
            </w:pPr>
            <w:r/>
            <w:hyperlink w:anchor="DOC-083">
              <w:r>
                <w:rPr>
                  <w:rFonts w:cs="Traditional Arabic"/>
                  <w:color w:val="0563C1"/>
                  <w:u w:val="single"/>
                  <w:rtl/>
                  <w:szCs w:val="24"/>
                </w:rPr>
                <w:t xml:space="preserve">DOC-083</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جوابية من الملتمس ضدهم عدنان احمد زيني وعاتقة الحرازي في الالتماس المقدم برقم 428247</w:t>
            </w:r>
          </w:p>
        </w:tc>
        <w:tc>
          <w:tcPr>
            <w:tcW w:type="dxa" w:w="1336"/>
          </w:tcPr>
          <w:p>
            <w:pPr>
              <w:jc w:val="right"/>
              <w:bidi/>
            </w:pPr>
            <w:r/>
            <w:r>
              <w:rPr>
                <w:rFonts w:ascii="Traditional Arabic" w:hAnsi="Traditional Arabic" w:cs="Traditional Arabic"/>
                <w:b w:val="0"/>
                <w:sz w:val="24"/>
                <w:rtl/>
                <w:szCs w:val="24"/>
              </w:rPr>
              <w:t>15-08-1445</w:t>
            </w:r>
          </w:p>
        </w:tc>
        <w:tc>
          <w:tcPr>
            <w:tcW w:type="dxa" w:w="1336"/>
          </w:tcPr>
          <w:p>
            <w:pPr>
              <w:jc w:val="right"/>
              <w:bidi/>
            </w:pPr>
            <w:r/>
            <w:r>
              <w:rPr>
                <w:rFonts w:ascii="Traditional Arabic" w:hAnsi="Traditional Arabic" w:cs="Traditional Arabic"/>
                <w:b w:val="0"/>
                <w:sz w:val="24"/>
                <w:rtl/>
                <w:szCs w:val="24"/>
              </w:rPr>
              <w:t>590–591</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84</w:t>
            </w:r>
          </w:p>
        </w:tc>
        <w:tc>
          <w:tcPr>
            <w:tcW w:type="dxa" w:w="1336"/>
          </w:tcPr>
          <w:p>
            <w:pPr>
              <w:jc w:val="right"/>
              <w:bidi/>
            </w:pPr>
            <w:r/>
            <w:hyperlink w:anchor="DOC-084">
              <w:r>
                <w:rPr>
                  <w:rFonts w:cs="Traditional Arabic"/>
                  <w:color w:val="0563C1"/>
                  <w:u w:val="single"/>
                  <w:rtl/>
                  <w:szCs w:val="24"/>
                </w:rPr>
                <w:t xml:space="preserve">DOC-084</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مذكرة جوابية من عدنان وعاتقة ـ 16-11-1444 ـ مرفق تقييم</w:t>
            </w:r>
          </w:p>
        </w:tc>
        <w:tc>
          <w:tcPr>
            <w:tcW w:type="dxa" w:w="1336"/>
          </w:tcPr>
          <w:p>
            <w:pPr>
              <w:jc w:val="right"/>
              <w:bidi/>
            </w:pPr>
            <w:r/>
            <w:r>
              <w:rPr>
                <w:rFonts w:ascii="Traditional Arabic" w:hAnsi="Traditional Arabic" w:cs="Traditional Arabic"/>
                <w:b w:val="0"/>
                <w:sz w:val="24"/>
                <w:rtl/>
                <w:szCs w:val="24"/>
              </w:rPr>
              <w:t>16-11-1444</w:t>
            </w:r>
          </w:p>
        </w:tc>
        <w:tc>
          <w:tcPr>
            <w:tcW w:type="dxa" w:w="1336"/>
          </w:tcPr>
          <w:p>
            <w:pPr>
              <w:jc w:val="right"/>
              <w:bidi/>
            </w:pPr>
            <w:r/>
            <w:r>
              <w:rPr>
                <w:rFonts w:ascii="Traditional Arabic" w:hAnsi="Traditional Arabic" w:cs="Traditional Arabic"/>
                <w:b w:val="0"/>
                <w:sz w:val="24"/>
                <w:rtl/>
                <w:szCs w:val="24"/>
              </w:rPr>
              <w:t>592–593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85</w:t>
            </w:r>
          </w:p>
        </w:tc>
        <w:tc>
          <w:tcPr>
            <w:tcW w:type="dxa" w:w="1336"/>
          </w:tcPr>
          <w:p>
            <w:pPr>
              <w:jc w:val="right"/>
              <w:bidi/>
            </w:pPr>
            <w:r/>
            <w:hyperlink w:anchor="DOC-085">
              <w:r>
                <w:rPr>
                  <w:rFonts w:cs="Traditional Arabic"/>
                  <w:color w:val="0563C1"/>
                  <w:u w:val="single"/>
                  <w:rtl/>
                  <w:szCs w:val="24"/>
                </w:rPr>
                <w:t xml:space="preserve">DOC-085</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مذكرة طلب النقض على الحكم النهائي</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594–630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86</w:t>
            </w:r>
          </w:p>
        </w:tc>
        <w:tc>
          <w:tcPr>
            <w:tcW w:type="dxa" w:w="1336"/>
          </w:tcPr>
          <w:p>
            <w:pPr>
              <w:jc w:val="right"/>
              <w:bidi/>
            </w:pPr>
            <w:r/>
            <w:hyperlink w:anchor="DOC-086">
              <w:r>
                <w:rPr>
                  <w:rFonts w:cs="Traditional Arabic"/>
                  <w:color w:val="0563C1"/>
                  <w:u w:val="single"/>
                  <w:rtl/>
                  <w:szCs w:val="24"/>
                </w:rPr>
                <w:t xml:space="preserve">DOC-086</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طلب النقض ـ الحجيلان ـ 13-07-1446 ـ أحيلت</w:t>
            </w:r>
          </w:p>
        </w:tc>
        <w:tc>
          <w:tcPr>
            <w:tcW w:type="dxa" w:w="1336"/>
          </w:tcPr>
          <w:p>
            <w:pPr>
              <w:jc w:val="right"/>
              <w:bidi/>
            </w:pPr>
            <w:r/>
            <w:r>
              <w:rPr>
                <w:rFonts w:ascii="Traditional Arabic" w:hAnsi="Traditional Arabic" w:cs="Traditional Arabic"/>
                <w:b w:val="0"/>
                <w:sz w:val="24"/>
                <w:rtl/>
                <w:szCs w:val="24"/>
              </w:rPr>
              <w:t>13-07-1446</w:t>
            </w:r>
          </w:p>
        </w:tc>
        <w:tc>
          <w:tcPr>
            <w:tcW w:type="dxa" w:w="1336"/>
          </w:tcPr>
          <w:p>
            <w:pPr>
              <w:jc w:val="right"/>
              <w:bidi/>
            </w:pPr>
            <w:r/>
            <w:r>
              <w:rPr>
                <w:rFonts w:ascii="Traditional Arabic" w:hAnsi="Traditional Arabic" w:cs="Traditional Arabic"/>
                <w:b w:val="0"/>
                <w:sz w:val="24"/>
                <w:rtl/>
                <w:szCs w:val="24"/>
              </w:rPr>
              <w:t>631–635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87</w:t>
            </w:r>
          </w:p>
        </w:tc>
        <w:tc>
          <w:tcPr>
            <w:tcW w:type="dxa" w:w="1336"/>
          </w:tcPr>
          <w:p>
            <w:pPr>
              <w:jc w:val="right"/>
              <w:bidi/>
            </w:pPr>
            <w:r/>
            <w:hyperlink w:anchor="DOC-087">
              <w:r>
                <w:rPr>
                  <w:rFonts w:cs="Traditional Arabic"/>
                  <w:color w:val="0563C1"/>
                  <w:u w:val="single"/>
                  <w:rtl/>
                  <w:szCs w:val="24"/>
                </w:rPr>
                <w:t xml:space="preserve">DOC-087</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من المحامي السديري 20-02-1445 ـ الاعتراض على تقرير ابو غزالة.pdf</w:t>
            </w:r>
          </w:p>
        </w:tc>
        <w:tc>
          <w:tcPr>
            <w:tcW w:type="dxa" w:w="1336"/>
          </w:tcPr>
          <w:p>
            <w:pPr>
              <w:jc w:val="right"/>
              <w:bidi/>
            </w:pPr>
            <w:r/>
            <w:r>
              <w:rPr>
                <w:rFonts w:ascii="Traditional Arabic" w:hAnsi="Traditional Arabic" w:cs="Traditional Arabic"/>
                <w:b w:val="0"/>
                <w:sz w:val="24"/>
                <w:rtl/>
                <w:szCs w:val="24"/>
              </w:rPr>
              <w:t>20-02-1445</w:t>
            </w:r>
          </w:p>
        </w:tc>
        <w:tc>
          <w:tcPr>
            <w:tcW w:type="dxa" w:w="1336"/>
          </w:tcPr>
          <w:p>
            <w:pPr>
              <w:jc w:val="right"/>
              <w:bidi/>
            </w:pPr>
            <w:r/>
            <w:r>
              <w:rPr>
                <w:rFonts w:ascii="Traditional Arabic" w:hAnsi="Traditional Arabic" w:cs="Traditional Arabic"/>
                <w:b w:val="0"/>
                <w:sz w:val="24"/>
                <w:rtl/>
                <w:szCs w:val="24"/>
              </w:rPr>
              <w:t>636–646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88</w:t>
            </w:r>
          </w:p>
        </w:tc>
        <w:tc>
          <w:tcPr>
            <w:tcW w:type="dxa" w:w="1336"/>
          </w:tcPr>
          <w:p>
            <w:pPr>
              <w:jc w:val="right"/>
              <w:bidi/>
            </w:pPr>
            <w:r/>
            <w:hyperlink w:anchor="DOC-088">
              <w:r>
                <w:rPr>
                  <w:rFonts w:cs="Traditional Arabic"/>
                  <w:color w:val="0563C1"/>
                  <w:u w:val="single"/>
                  <w:rtl/>
                  <w:szCs w:val="24"/>
                </w:rPr>
                <w:t xml:space="preserve">DOC-088</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نقض؟ .docx</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647–650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89</w:t>
            </w:r>
          </w:p>
        </w:tc>
        <w:tc>
          <w:tcPr>
            <w:tcW w:type="dxa" w:w="1336"/>
          </w:tcPr>
          <w:p>
            <w:pPr>
              <w:jc w:val="right"/>
              <w:bidi/>
            </w:pPr>
            <w:r/>
            <w:hyperlink w:anchor="DOC-089">
              <w:r>
                <w:rPr>
                  <w:rFonts w:cs="Traditional Arabic"/>
                  <w:color w:val="0563C1"/>
                  <w:u w:val="single"/>
                  <w:rtl/>
                  <w:szCs w:val="24"/>
                </w:rPr>
                <w:t xml:space="preserve">DOC-089</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1 ـ مذكرة عزام خوج ـ 05-07-1434</w:t>
            </w:r>
          </w:p>
        </w:tc>
        <w:tc>
          <w:tcPr>
            <w:tcW w:type="dxa" w:w="1336"/>
          </w:tcPr>
          <w:p>
            <w:pPr>
              <w:jc w:val="right"/>
              <w:bidi/>
            </w:pPr>
            <w:r/>
            <w:r>
              <w:rPr>
                <w:rFonts w:ascii="Traditional Arabic" w:hAnsi="Traditional Arabic" w:cs="Traditional Arabic"/>
                <w:b w:val="0"/>
                <w:sz w:val="24"/>
                <w:rtl/>
                <w:szCs w:val="24"/>
              </w:rPr>
              <w:t>05-07-1434</w:t>
            </w:r>
          </w:p>
        </w:tc>
        <w:tc>
          <w:tcPr>
            <w:tcW w:type="dxa" w:w="1336"/>
          </w:tcPr>
          <w:p>
            <w:pPr>
              <w:jc w:val="right"/>
              <w:bidi/>
            </w:pPr>
            <w:r/>
            <w:r>
              <w:rPr>
                <w:rFonts w:ascii="Traditional Arabic" w:hAnsi="Traditional Arabic" w:cs="Traditional Arabic"/>
                <w:b w:val="0"/>
                <w:sz w:val="24"/>
                <w:rtl/>
                <w:szCs w:val="24"/>
              </w:rPr>
              <w:t>651–658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90</w:t>
            </w:r>
          </w:p>
        </w:tc>
        <w:tc>
          <w:tcPr>
            <w:tcW w:type="dxa" w:w="1336"/>
          </w:tcPr>
          <w:p>
            <w:pPr>
              <w:jc w:val="right"/>
              <w:bidi/>
            </w:pPr>
            <w:r/>
            <w:hyperlink w:anchor="DOC-090">
              <w:r>
                <w:rPr>
                  <w:rFonts w:cs="Traditional Arabic"/>
                  <w:color w:val="0563C1"/>
                  <w:u w:val="single"/>
                  <w:rtl/>
                  <w:szCs w:val="24"/>
                </w:rPr>
                <w:t xml:space="preserve">DOC-090</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2 ـ مذكرة أبو راشد ـ 04-01-1443</w:t>
            </w:r>
          </w:p>
        </w:tc>
        <w:tc>
          <w:tcPr>
            <w:tcW w:type="dxa" w:w="1336"/>
          </w:tcPr>
          <w:p>
            <w:pPr>
              <w:jc w:val="right"/>
              <w:bidi/>
            </w:pPr>
            <w:r/>
            <w:r>
              <w:rPr>
                <w:rFonts w:ascii="Traditional Arabic" w:hAnsi="Traditional Arabic" w:cs="Traditional Arabic"/>
                <w:b w:val="0"/>
                <w:sz w:val="24"/>
                <w:rtl/>
                <w:szCs w:val="24"/>
              </w:rPr>
              <w:t>04-01-1443</w:t>
            </w:r>
          </w:p>
        </w:tc>
        <w:tc>
          <w:tcPr>
            <w:tcW w:type="dxa" w:w="1336"/>
          </w:tcPr>
          <w:p>
            <w:pPr>
              <w:jc w:val="right"/>
              <w:bidi/>
            </w:pPr>
            <w:r/>
            <w:r>
              <w:rPr>
                <w:rFonts w:ascii="Traditional Arabic" w:hAnsi="Traditional Arabic" w:cs="Traditional Arabic"/>
                <w:b w:val="0"/>
                <w:sz w:val="24"/>
                <w:rtl/>
                <w:szCs w:val="24"/>
              </w:rPr>
              <w:t>659–664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91</w:t>
            </w:r>
          </w:p>
        </w:tc>
        <w:tc>
          <w:tcPr>
            <w:tcW w:type="dxa" w:w="1336"/>
          </w:tcPr>
          <w:p>
            <w:pPr>
              <w:jc w:val="right"/>
              <w:bidi/>
            </w:pPr>
            <w:r/>
            <w:hyperlink w:anchor="DOC-091">
              <w:r>
                <w:rPr>
                  <w:rFonts w:cs="Traditional Arabic"/>
                  <w:color w:val="0563C1"/>
                  <w:u w:val="single"/>
                  <w:rtl/>
                  <w:szCs w:val="24"/>
                </w:rPr>
                <w:t xml:space="preserve">DOC-091</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3 ـ مذكرة أبو راشد ـ 23-01-1443</w:t>
            </w:r>
          </w:p>
        </w:tc>
        <w:tc>
          <w:tcPr>
            <w:tcW w:type="dxa" w:w="1336"/>
          </w:tcPr>
          <w:p>
            <w:pPr>
              <w:jc w:val="right"/>
              <w:bidi/>
            </w:pPr>
            <w:r/>
            <w:r>
              <w:rPr>
                <w:rFonts w:ascii="Traditional Arabic" w:hAnsi="Traditional Arabic" w:cs="Traditional Arabic"/>
                <w:b w:val="0"/>
                <w:sz w:val="24"/>
                <w:rtl/>
                <w:szCs w:val="24"/>
              </w:rPr>
              <w:t>23-01-1443</w:t>
            </w:r>
          </w:p>
        </w:tc>
        <w:tc>
          <w:tcPr>
            <w:tcW w:type="dxa" w:w="1336"/>
          </w:tcPr>
          <w:p>
            <w:pPr>
              <w:jc w:val="right"/>
              <w:bidi/>
            </w:pPr>
            <w:r/>
            <w:r>
              <w:rPr>
                <w:rFonts w:ascii="Traditional Arabic" w:hAnsi="Traditional Arabic" w:cs="Traditional Arabic"/>
                <w:b w:val="0"/>
                <w:sz w:val="24"/>
                <w:rtl/>
                <w:szCs w:val="24"/>
              </w:rPr>
              <w:t>665–670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92</w:t>
            </w:r>
          </w:p>
        </w:tc>
        <w:tc>
          <w:tcPr>
            <w:tcW w:type="dxa" w:w="1336"/>
          </w:tcPr>
          <w:p>
            <w:pPr>
              <w:jc w:val="right"/>
              <w:bidi/>
            </w:pPr>
            <w:r/>
            <w:hyperlink w:anchor="DOC-092">
              <w:r>
                <w:rPr>
                  <w:rFonts w:cs="Traditional Arabic"/>
                  <w:color w:val="0563C1"/>
                  <w:u w:val="single"/>
                  <w:rtl/>
                  <w:szCs w:val="24"/>
                </w:rPr>
                <w:t xml:space="preserve">DOC-092</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4 ـ مذكرة أبو راشد ـ 28-01-1443</w:t>
            </w:r>
          </w:p>
        </w:tc>
        <w:tc>
          <w:tcPr>
            <w:tcW w:type="dxa" w:w="1336"/>
          </w:tcPr>
          <w:p>
            <w:pPr>
              <w:jc w:val="right"/>
              <w:bidi/>
            </w:pPr>
            <w:r/>
            <w:r>
              <w:rPr>
                <w:rFonts w:ascii="Traditional Arabic" w:hAnsi="Traditional Arabic" w:cs="Traditional Arabic"/>
                <w:b w:val="0"/>
                <w:sz w:val="24"/>
                <w:rtl/>
                <w:szCs w:val="24"/>
              </w:rPr>
              <w:t>28-01-1443</w:t>
            </w:r>
          </w:p>
        </w:tc>
        <w:tc>
          <w:tcPr>
            <w:tcW w:type="dxa" w:w="1336"/>
          </w:tcPr>
          <w:p>
            <w:pPr>
              <w:jc w:val="right"/>
              <w:bidi/>
            </w:pPr>
            <w:r/>
            <w:r>
              <w:rPr>
                <w:rFonts w:ascii="Traditional Arabic" w:hAnsi="Traditional Arabic" w:cs="Traditional Arabic"/>
                <w:b w:val="0"/>
                <w:sz w:val="24"/>
                <w:rtl/>
                <w:szCs w:val="24"/>
              </w:rPr>
              <w:t>671–672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93</w:t>
            </w:r>
          </w:p>
        </w:tc>
        <w:tc>
          <w:tcPr>
            <w:tcW w:type="dxa" w:w="1336"/>
          </w:tcPr>
          <w:p>
            <w:pPr>
              <w:jc w:val="right"/>
              <w:bidi/>
            </w:pPr>
            <w:r/>
            <w:hyperlink w:anchor="DOC-093">
              <w:r>
                <w:rPr>
                  <w:rFonts w:cs="Traditional Arabic"/>
                  <w:color w:val="0563C1"/>
                  <w:u w:val="single"/>
                  <w:rtl/>
                  <w:szCs w:val="24"/>
                </w:rPr>
                <w:t xml:space="preserve">DOC-093</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رقم 5 ـ مذكرة جوابية من مكتب المحامي ابو راشد في الدعوى رقم 4717  بتاريخ 06-03-1443هـ</w:t>
            </w:r>
          </w:p>
        </w:tc>
        <w:tc>
          <w:tcPr>
            <w:tcW w:type="dxa" w:w="1336"/>
          </w:tcPr>
          <w:p>
            <w:pPr>
              <w:jc w:val="right"/>
              <w:bidi/>
            </w:pPr>
            <w:r/>
            <w:r>
              <w:rPr>
                <w:rFonts w:ascii="Traditional Arabic" w:hAnsi="Traditional Arabic" w:cs="Traditional Arabic"/>
                <w:b w:val="0"/>
                <w:sz w:val="24"/>
                <w:rtl/>
                <w:szCs w:val="24"/>
              </w:rPr>
              <w:t>06-03-1443</w:t>
            </w:r>
          </w:p>
        </w:tc>
        <w:tc>
          <w:tcPr>
            <w:tcW w:type="dxa" w:w="1336"/>
          </w:tcPr>
          <w:p>
            <w:pPr>
              <w:jc w:val="right"/>
              <w:bidi/>
            </w:pPr>
            <w:r/>
            <w:r>
              <w:rPr>
                <w:rFonts w:ascii="Traditional Arabic" w:hAnsi="Traditional Arabic" w:cs="Traditional Arabic"/>
                <w:b w:val="0"/>
                <w:sz w:val="24"/>
                <w:rtl/>
                <w:szCs w:val="24"/>
              </w:rPr>
              <w:t>673–674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94</w:t>
            </w:r>
          </w:p>
        </w:tc>
        <w:tc>
          <w:tcPr>
            <w:tcW w:type="dxa" w:w="1336"/>
          </w:tcPr>
          <w:p>
            <w:pPr>
              <w:jc w:val="right"/>
              <w:bidi/>
            </w:pPr>
            <w:r/>
            <w:hyperlink w:anchor="DOC-094">
              <w:r>
                <w:rPr>
                  <w:rFonts w:cs="Traditional Arabic"/>
                  <w:color w:val="0563C1"/>
                  <w:u w:val="single"/>
                  <w:rtl/>
                  <w:szCs w:val="24"/>
                </w:rPr>
                <w:t xml:space="preserve">DOC-094</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6 ـ مذكرة أبو راشد ـ 15-03-1443</w:t>
            </w:r>
          </w:p>
        </w:tc>
        <w:tc>
          <w:tcPr>
            <w:tcW w:type="dxa" w:w="1336"/>
          </w:tcPr>
          <w:p>
            <w:pPr>
              <w:jc w:val="right"/>
              <w:bidi/>
            </w:pPr>
            <w:r/>
            <w:r>
              <w:rPr>
                <w:rFonts w:ascii="Traditional Arabic" w:hAnsi="Traditional Arabic" w:cs="Traditional Arabic"/>
                <w:b w:val="0"/>
                <w:sz w:val="24"/>
                <w:rtl/>
                <w:szCs w:val="24"/>
              </w:rPr>
              <w:t>15-03-1443</w:t>
            </w:r>
          </w:p>
        </w:tc>
        <w:tc>
          <w:tcPr>
            <w:tcW w:type="dxa" w:w="1336"/>
          </w:tcPr>
          <w:p>
            <w:pPr>
              <w:jc w:val="right"/>
              <w:bidi/>
            </w:pPr>
            <w:r/>
            <w:r>
              <w:rPr>
                <w:rFonts w:ascii="Traditional Arabic" w:hAnsi="Traditional Arabic" w:cs="Traditional Arabic"/>
                <w:b w:val="0"/>
                <w:sz w:val="24"/>
                <w:rtl/>
                <w:szCs w:val="24"/>
              </w:rPr>
              <w:t>675–679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95</w:t>
            </w:r>
          </w:p>
        </w:tc>
        <w:tc>
          <w:tcPr>
            <w:tcW w:type="dxa" w:w="1336"/>
          </w:tcPr>
          <w:p>
            <w:pPr>
              <w:jc w:val="right"/>
              <w:bidi/>
            </w:pPr>
            <w:r/>
            <w:hyperlink w:anchor="DOC-095">
              <w:r>
                <w:rPr>
                  <w:rFonts w:cs="Traditional Arabic"/>
                  <w:color w:val="0563C1"/>
                  <w:u w:val="single"/>
                  <w:rtl/>
                  <w:szCs w:val="24"/>
                </w:rPr>
                <w:t xml:space="preserve">DOC-095</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7 ـ مذكرة أبو راشد ـ 27-03-1443</w:t>
            </w:r>
          </w:p>
        </w:tc>
        <w:tc>
          <w:tcPr>
            <w:tcW w:type="dxa" w:w="1336"/>
          </w:tcPr>
          <w:p>
            <w:pPr>
              <w:jc w:val="right"/>
              <w:bidi/>
            </w:pPr>
            <w:r/>
            <w:r>
              <w:rPr>
                <w:rFonts w:ascii="Traditional Arabic" w:hAnsi="Traditional Arabic" w:cs="Traditional Arabic"/>
                <w:b w:val="0"/>
                <w:sz w:val="24"/>
                <w:rtl/>
                <w:szCs w:val="24"/>
              </w:rPr>
              <w:t>27-03-1443</w:t>
            </w:r>
          </w:p>
        </w:tc>
        <w:tc>
          <w:tcPr>
            <w:tcW w:type="dxa" w:w="1336"/>
          </w:tcPr>
          <w:p>
            <w:pPr>
              <w:jc w:val="right"/>
              <w:bidi/>
            </w:pPr>
            <w:r/>
            <w:r>
              <w:rPr>
                <w:rFonts w:ascii="Traditional Arabic" w:hAnsi="Traditional Arabic" w:cs="Traditional Arabic"/>
                <w:b w:val="0"/>
                <w:sz w:val="24"/>
                <w:rtl/>
                <w:szCs w:val="24"/>
              </w:rPr>
              <w:t>680–681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96</w:t>
            </w:r>
          </w:p>
        </w:tc>
        <w:tc>
          <w:tcPr>
            <w:tcW w:type="dxa" w:w="1336"/>
          </w:tcPr>
          <w:p>
            <w:pPr>
              <w:jc w:val="right"/>
              <w:bidi/>
            </w:pPr>
            <w:r/>
            <w:hyperlink w:anchor="DOC-096">
              <w:r>
                <w:rPr>
                  <w:rFonts w:cs="Traditional Arabic"/>
                  <w:color w:val="0563C1"/>
                  <w:u w:val="single"/>
                  <w:rtl/>
                  <w:szCs w:val="24"/>
                </w:rPr>
                <w:t xml:space="preserve">DOC-096</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مرفق رقم 8 ـ مذكرة من المحامي ابو راشد في الدعوى 42824717 ـ 25-04-1443 هـ.pdf</w:t>
            </w:r>
          </w:p>
        </w:tc>
        <w:tc>
          <w:tcPr>
            <w:tcW w:type="dxa" w:w="1336"/>
          </w:tcPr>
          <w:p>
            <w:pPr>
              <w:jc w:val="right"/>
              <w:bidi/>
            </w:pPr>
            <w:r/>
            <w:r>
              <w:rPr>
                <w:rFonts w:ascii="Traditional Arabic" w:hAnsi="Traditional Arabic" w:cs="Traditional Arabic"/>
                <w:b w:val="0"/>
                <w:sz w:val="24"/>
                <w:rtl/>
                <w:szCs w:val="24"/>
              </w:rPr>
              <w:t>25-04-1443</w:t>
            </w:r>
          </w:p>
        </w:tc>
        <w:tc>
          <w:tcPr>
            <w:tcW w:type="dxa" w:w="1336"/>
          </w:tcPr>
          <w:p>
            <w:pPr>
              <w:jc w:val="right"/>
              <w:bidi/>
            </w:pPr>
            <w:r/>
            <w:r>
              <w:rPr>
                <w:rFonts w:ascii="Traditional Arabic" w:hAnsi="Traditional Arabic" w:cs="Traditional Arabic"/>
                <w:b w:val="0"/>
                <w:sz w:val="24"/>
                <w:rtl/>
                <w:szCs w:val="24"/>
              </w:rPr>
              <w:t>682–683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97</w:t>
            </w:r>
          </w:p>
        </w:tc>
        <w:tc>
          <w:tcPr>
            <w:tcW w:type="dxa" w:w="1336"/>
          </w:tcPr>
          <w:p>
            <w:pPr>
              <w:jc w:val="right"/>
              <w:bidi/>
            </w:pPr>
            <w:r/>
            <w:hyperlink w:anchor="DOC-097">
              <w:r>
                <w:rPr>
                  <w:rFonts w:cs="Traditional Arabic"/>
                  <w:color w:val="0563C1"/>
                  <w:u w:val="single"/>
                  <w:rtl/>
                  <w:szCs w:val="24"/>
                </w:rPr>
                <w:t xml:space="preserve">DOC-097</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18 بتاريخ 27-01-1444هـ للقضية رقم 42824717.pdf</w:t>
            </w:r>
          </w:p>
        </w:tc>
        <w:tc>
          <w:tcPr>
            <w:tcW w:type="dxa" w:w="1336"/>
          </w:tcPr>
          <w:p>
            <w:pPr>
              <w:jc w:val="right"/>
              <w:bidi/>
            </w:pPr>
            <w:r/>
            <w:r>
              <w:rPr>
                <w:rFonts w:ascii="Traditional Arabic" w:hAnsi="Traditional Arabic" w:cs="Traditional Arabic"/>
                <w:b w:val="0"/>
                <w:sz w:val="24"/>
                <w:rtl/>
                <w:szCs w:val="24"/>
              </w:rPr>
              <w:t>27-01-1444</w:t>
            </w:r>
          </w:p>
        </w:tc>
        <w:tc>
          <w:tcPr>
            <w:tcW w:type="dxa" w:w="1336"/>
          </w:tcPr>
          <w:p>
            <w:pPr>
              <w:jc w:val="right"/>
              <w:bidi/>
            </w:pPr>
            <w:r/>
            <w:r>
              <w:rPr>
                <w:rFonts w:ascii="Traditional Arabic" w:hAnsi="Traditional Arabic" w:cs="Traditional Arabic"/>
                <w:b w:val="0"/>
                <w:sz w:val="24"/>
                <w:rtl/>
                <w:szCs w:val="24"/>
              </w:rPr>
              <w:t>684–686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98</w:t>
            </w:r>
          </w:p>
        </w:tc>
        <w:tc>
          <w:tcPr>
            <w:tcW w:type="dxa" w:w="1336"/>
          </w:tcPr>
          <w:p>
            <w:pPr>
              <w:jc w:val="right"/>
              <w:bidi/>
            </w:pPr>
            <w:r/>
            <w:hyperlink w:anchor="DOC-098">
              <w:r>
                <w:rPr>
                  <w:rFonts w:cs="Traditional Arabic"/>
                  <w:color w:val="0563C1"/>
                  <w:u w:val="single"/>
                  <w:rtl/>
                  <w:szCs w:val="24"/>
                </w:rPr>
                <w:t xml:space="preserve">DOC-098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جلسة يوم 01-08-1444 ـ قضية 42824717 ـ ارسال القاضي مستندات موقع من الشيخ احمد الى الادلة ا</w:t>
            </w:r>
          </w:p>
        </w:tc>
        <w:tc>
          <w:tcPr>
            <w:tcW w:type="dxa" w:w="1336"/>
          </w:tcPr>
          <w:p>
            <w:pPr>
              <w:jc w:val="right"/>
              <w:bidi/>
            </w:pPr>
            <w:r/>
            <w:r>
              <w:rPr>
                <w:rFonts w:ascii="Traditional Arabic" w:hAnsi="Traditional Arabic" w:cs="Traditional Arabic"/>
                <w:b w:val="0"/>
                <w:sz w:val="24"/>
                <w:rtl/>
                <w:szCs w:val="24"/>
              </w:rPr>
              <w:t>01-08-1444</w:t>
            </w:r>
          </w:p>
        </w:tc>
        <w:tc>
          <w:tcPr>
            <w:tcW w:type="dxa" w:w="1336"/>
          </w:tcPr>
          <w:p>
            <w:pPr>
              <w:jc w:val="right"/>
              <w:bidi/>
            </w:pPr>
            <w:r/>
            <w:r>
              <w:rPr>
                <w:rFonts w:ascii="Traditional Arabic" w:hAnsi="Traditional Arabic" w:cs="Traditional Arabic"/>
                <w:b w:val="0"/>
                <w:sz w:val="24"/>
                <w:rtl/>
                <w:szCs w:val="24"/>
              </w:rPr>
              <w:t>687–689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99</w:t>
            </w:r>
          </w:p>
        </w:tc>
        <w:tc>
          <w:tcPr>
            <w:tcW w:type="dxa" w:w="1336"/>
          </w:tcPr>
          <w:p>
            <w:pPr>
              <w:jc w:val="right"/>
              <w:bidi/>
            </w:pPr>
            <w:r/>
            <w:hyperlink w:anchor="DOC-099">
              <w:r>
                <w:rPr>
                  <w:rFonts w:cs="Traditional Arabic"/>
                  <w:color w:val="0563C1"/>
                  <w:u w:val="single"/>
                  <w:rtl/>
                  <w:szCs w:val="24"/>
                </w:rPr>
                <w:t xml:space="preserve">DOC-099</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24 يوم 01-08-1444 هـ للقضية رقم 42824717.pdf</w:t>
            </w:r>
          </w:p>
        </w:tc>
        <w:tc>
          <w:tcPr>
            <w:tcW w:type="dxa" w:w="1336"/>
          </w:tcPr>
          <w:p>
            <w:pPr>
              <w:jc w:val="right"/>
              <w:bidi/>
            </w:pPr>
            <w:r/>
            <w:r>
              <w:rPr>
                <w:rFonts w:ascii="Traditional Arabic" w:hAnsi="Traditional Arabic" w:cs="Traditional Arabic"/>
                <w:b w:val="0"/>
                <w:sz w:val="24"/>
                <w:rtl/>
                <w:szCs w:val="24"/>
              </w:rPr>
              <w:t>01-08-1444</w:t>
            </w:r>
          </w:p>
        </w:tc>
        <w:tc>
          <w:tcPr>
            <w:tcW w:type="dxa" w:w="1336"/>
          </w:tcPr>
          <w:p>
            <w:pPr>
              <w:jc w:val="right"/>
              <w:bidi/>
            </w:pPr>
            <w:r/>
            <w:r>
              <w:rPr>
                <w:rFonts w:ascii="Traditional Arabic" w:hAnsi="Traditional Arabic" w:cs="Traditional Arabic"/>
                <w:b w:val="0"/>
                <w:sz w:val="24"/>
                <w:rtl/>
                <w:szCs w:val="24"/>
              </w:rPr>
              <w:t>690–692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100</w:t>
            </w:r>
          </w:p>
        </w:tc>
        <w:tc>
          <w:tcPr>
            <w:tcW w:type="dxa" w:w="1336"/>
          </w:tcPr>
          <w:p>
            <w:pPr>
              <w:jc w:val="right"/>
              <w:bidi/>
            </w:pPr>
            <w:r/>
            <w:hyperlink w:anchor="DOC-100">
              <w:r>
                <w:rPr>
                  <w:rFonts w:cs="Traditional Arabic"/>
                  <w:color w:val="0563C1"/>
                  <w:u w:val="single"/>
                  <w:rtl/>
                  <w:szCs w:val="24"/>
                </w:rPr>
                <w:t xml:space="preserve">DOC-100</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25 يوم 15-08-1444 هـ للقضية رقم 42824717.pdf</w:t>
            </w:r>
          </w:p>
        </w:tc>
        <w:tc>
          <w:tcPr>
            <w:tcW w:type="dxa" w:w="1336"/>
          </w:tcPr>
          <w:p>
            <w:pPr>
              <w:jc w:val="right"/>
              <w:bidi/>
            </w:pPr>
            <w:r/>
            <w:r>
              <w:rPr>
                <w:rFonts w:ascii="Traditional Arabic" w:hAnsi="Traditional Arabic" w:cs="Traditional Arabic"/>
                <w:b w:val="0"/>
                <w:sz w:val="24"/>
                <w:rtl/>
                <w:szCs w:val="24"/>
              </w:rPr>
              <w:t>15-08-1444</w:t>
            </w:r>
          </w:p>
        </w:tc>
        <w:tc>
          <w:tcPr>
            <w:tcW w:type="dxa" w:w="1336"/>
          </w:tcPr>
          <w:p>
            <w:pPr>
              <w:jc w:val="right"/>
              <w:bidi/>
            </w:pPr>
            <w:r/>
            <w:r>
              <w:rPr>
                <w:rFonts w:ascii="Traditional Arabic" w:hAnsi="Traditional Arabic" w:cs="Traditional Arabic"/>
                <w:b w:val="0"/>
                <w:sz w:val="24"/>
                <w:rtl/>
                <w:szCs w:val="24"/>
              </w:rPr>
              <w:t>693–695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101</w:t>
            </w:r>
          </w:p>
        </w:tc>
        <w:tc>
          <w:tcPr>
            <w:tcW w:type="dxa" w:w="1336"/>
          </w:tcPr>
          <w:p>
            <w:pPr>
              <w:jc w:val="right"/>
              <w:bidi/>
            </w:pPr>
            <w:r/>
            <w:hyperlink w:anchor="DOC-101">
              <w:r>
                <w:rPr>
                  <w:rFonts w:cs="Traditional Arabic"/>
                  <w:color w:val="0563C1"/>
                  <w:u w:val="single"/>
                  <w:rtl/>
                  <w:szCs w:val="24"/>
                </w:rPr>
                <w:t xml:space="preserve">DOC-101</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26 يوم 29-08-1444 هـ للقضية رقم 42824717.pdf</w:t>
            </w:r>
          </w:p>
        </w:tc>
        <w:tc>
          <w:tcPr>
            <w:tcW w:type="dxa" w:w="1336"/>
          </w:tcPr>
          <w:p>
            <w:pPr>
              <w:jc w:val="right"/>
              <w:bidi/>
            </w:pPr>
            <w:r/>
            <w:r>
              <w:rPr>
                <w:rFonts w:ascii="Traditional Arabic" w:hAnsi="Traditional Arabic" w:cs="Traditional Arabic"/>
                <w:b w:val="0"/>
                <w:sz w:val="24"/>
                <w:rtl/>
                <w:szCs w:val="24"/>
              </w:rPr>
              <w:t>29-08-1444</w:t>
            </w:r>
          </w:p>
        </w:tc>
        <w:tc>
          <w:tcPr>
            <w:tcW w:type="dxa" w:w="1336"/>
          </w:tcPr>
          <w:p>
            <w:pPr>
              <w:jc w:val="right"/>
              <w:bidi/>
            </w:pPr>
            <w:r/>
            <w:r>
              <w:rPr>
                <w:rFonts w:ascii="Traditional Arabic" w:hAnsi="Traditional Arabic" w:cs="Traditional Arabic"/>
                <w:b w:val="0"/>
                <w:sz w:val="24"/>
                <w:rtl/>
                <w:szCs w:val="24"/>
              </w:rPr>
              <w:t>696–698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102</w:t>
            </w:r>
          </w:p>
        </w:tc>
        <w:tc>
          <w:tcPr>
            <w:tcW w:type="dxa" w:w="1336"/>
          </w:tcPr>
          <w:p>
            <w:pPr>
              <w:jc w:val="right"/>
              <w:bidi/>
            </w:pPr>
            <w:r/>
            <w:hyperlink w:anchor="DOC-102">
              <w:r>
                <w:rPr>
                  <w:rFonts w:cs="Traditional Arabic"/>
                  <w:color w:val="0563C1"/>
                  <w:u w:val="single"/>
                  <w:rtl/>
                  <w:szCs w:val="24"/>
                </w:rPr>
                <w:t xml:space="preserve">DOC-102</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27 يوم 20-09-1444 هـ للقضية رقم 42824717.pdf</w:t>
            </w:r>
          </w:p>
        </w:tc>
        <w:tc>
          <w:tcPr>
            <w:tcW w:type="dxa" w:w="1336"/>
          </w:tcPr>
          <w:p>
            <w:pPr>
              <w:jc w:val="right"/>
              <w:bidi/>
            </w:pPr>
            <w:r/>
            <w:r>
              <w:rPr>
                <w:rFonts w:ascii="Traditional Arabic" w:hAnsi="Traditional Arabic" w:cs="Traditional Arabic"/>
                <w:b w:val="0"/>
                <w:sz w:val="24"/>
                <w:rtl/>
                <w:szCs w:val="24"/>
              </w:rPr>
              <w:t>20-09-1444</w:t>
            </w:r>
          </w:p>
        </w:tc>
        <w:tc>
          <w:tcPr>
            <w:tcW w:type="dxa" w:w="1336"/>
          </w:tcPr>
          <w:p>
            <w:pPr>
              <w:jc w:val="right"/>
              <w:bidi/>
            </w:pPr>
            <w:r/>
            <w:r>
              <w:rPr>
                <w:rFonts w:ascii="Traditional Arabic" w:hAnsi="Traditional Arabic" w:cs="Traditional Arabic"/>
                <w:b w:val="0"/>
                <w:sz w:val="24"/>
                <w:rtl/>
                <w:szCs w:val="24"/>
              </w:rPr>
              <w:t>699–701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103</w:t>
            </w:r>
          </w:p>
        </w:tc>
        <w:tc>
          <w:tcPr>
            <w:tcW w:type="dxa" w:w="1336"/>
          </w:tcPr>
          <w:p>
            <w:pPr>
              <w:jc w:val="right"/>
              <w:bidi/>
            </w:pPr>
            <w:r/>
            <w:hyperlink w:anchor="DOC-103">
              <w:r>
                <w:rPr>
                  <w:rFonts w:cs="Traditional Arabic"/>
                  <w:color w:val="0563C1"/>
                  <w:u w:val="single"/>
                  <w:rtl/>
                  <w:szCs w:val="24"/>
                </w:rPr>
                <w:t xml:space="preserve">DOC-103</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28 يوم 19-10-1444 هـ للقضية رقم 42824717.pdf</w:t>
            </w:r>
          </w:p>
        </w:tc>
        <w:tc>
          <w:tcPr>
            <w:tcW w:type="dxa" w:w="1336"/>
          </w:tcPr>
          <w:p>
            <w:pPr>
              <w:jc w:val="right"/>
              <w:bidi/>
            </w:pPr>
            <w:r/>
            <w:r>
              <w:rPr>
                <w:rFonts w:ascii="Traditional Arabic" w:hAnsi="Traditional Arabic" w:cs="Traditional Arabic"/>
                <w:b w:val="0"/>
                <w:sz w:val="24"/>
                <w:rtl/>
                <w:szCs w:val="24"/>
              </w:rPr>
              <w:t>19-10-1444</w:t>
            </w:r>
          </w:p>
        </w:tc>
        <w:tc>
          <w:tcPr>
            <w:tcW w:type="dxa" w:w="1336"/>
          </w:tcPr>
          <w:p>
            <w:pPr>
              <w:jc w:val="right"/>
              <w:bidi/>
            </w:pPr>
            <w:r/>
            <w:r>
              <w:rPr>
                <w:rFonts w:ascii="Traditional Arabic" w:hAnsi="Traditional Arabic" w:cs="Traditional Arabic"/>
                <w:b w:val="0"/>
                <w:sz w:val="24"/>
                <w:rtl/>
                <w:szCs w:val="24"/>
              </w:rPr>
              <w:t>702–704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104</w:t>
            </w:r>
          </w:p>
        </w:tc>
        <w:tc>
          <w:tcPr>
            <w:tcW w:type="dxa" w:w="1336"/>
          </w:tcPr>
          <w:p>
            <w:pPr>
              <w:jc w:val="right"/>
              <w:bidi/>
            </w:pPr>
            <w:r/>
            <w:hyperlink w:anchor="DOC-104">
              <w:r>
                <w:rPr>
                  <w:rFonts w:cs="Traditional Arabic"/>
                  <w:color w:val="0563C1"/>
                  <w:u w:val="single"/>
                  <w:rtl/>
                  <w:szCs w:val="24"/>
                </w:rPr>
                <w:t xml:space="preserve">DOC-104</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29 يوم 03-11-1444 هـ للقضية رقم 42824717.pdf</w:t>
            </w:r>
          </w:p>
        </w:tc>
        <w:tc>
          <w:tcPr>
            <w:tcW w:type="dxa" w:w="1336"/>
          </w:tcPr>
          <w:p>
            <w:pPr>
              <w:jc w:val="right"/>
              <w:bidi/>
            </w:pPr>
            <w:r/>
            <w:r>
              <w:rPr>
                <w:rFonts w:ascii="Traditional Arabic" w:hAnsi="Traditional Arabic" w:cs="Traditional Arabic"/>
                <w:b w:val="0"/>
                <w:sz w:val="24"/>
                <w:rtl/>
                <w:szCs w:val="24"/>
              </w:rPr>
              <w:t>03-11-1444</w:t>
            </w:r>
          </w:p>
        </w:tc>
        <w:tc>
          <w:tcPr>
            <w:tcW w:type="dxa" w:w="1336"/>
          </w:tcPr>
          <w:p>
            <w:pPr>
              <w:jc w:val="right"/>
              <w:bidi/>
            </w:pPr>
            <w:r/>
            <w:r>
              <w:rPr>
                <w:rFonts w:ascii="Traditional Arabic" w:hAnsi="Traditional Arabic" w:cs="Traditional Arabic"/>
                <w:b w:val="0"/>
                <w:sz w:val="24"/>
                <w:rtl/>
                <w:szCs w:val="24"/>
              </w:rPr>
              <w:t>705–707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105</w:t>
            </w:r>
          </w:p>
        </w:tc>
        <w:tc>
          <w:tcPr>
            <w:tcW w:type="dxa" w:w="1336"/>
          </w:tcPr>
          <w:p>
            <w:pPr>
              <w:jc w:val="right"/>
              <w:bidi/>
            </w:pPr>
            <w:r/>
            <w:hyperlink w:anchor="DOC-105">
              <w:r>
                <w:rPr>
                  <w:rFonts w:cs="Traditional Arabic"/>
                  <w:color w:val="0563C1"/>
                  <w:u w:val="single"/>
                  <w:rtl/>
                  <w:szCs w:val="24"/>
                </w:rPr>
                <w:t xml:space="preserve">DOC-105</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ضبط جلسة رقم 29 يوم 10-11-1444 هـ للدعوى رقم 42824717 طلب الادلة الجنائية اصل العقد.pdf</w:t>
            </w:r>
          </w:p>
        </w:tc>
        <w:tc>
          <w:tcPr>
            <w:tcW w:type="dxa" w:w="1336"/>
          </w:tcPr>
          <w:p>
            <w:pPr>
              <w:jc w:val="right"/>
              <w:bidi/>
            </w:pPr>
            <w:r/>
            <w:r>
              <w:rPr>
                <w:rFonts w:ascii="Traditional Arabic" w:hAnsi="Traditional Arabic" w:cs="Traditional Arabic"/>
                <w:b w:val="0"/>
                <w:sz w:val="24"/>
                <w:rtl/>
                <w:szCs w:val="24"/>
              </w:rPr>
              <w:t>10-11-1444</w:t>
            </w:r>
          </w:p>
        </w:tc>
        <w:tc>
          <w:tcPr>
            <w:tcW w:type="dxa" w:w="1336"/>
          </w:tcPr>
          <w:p>
            <w:pPr>
              <w:jc w:val="right"/>
              <w:bidi/>
            </w:pPr>
            <w:r/>
            <w:r>
              <w:rPr>
                <w:rFonts w:ascii="Traditional Arabic" w:hAnsi="Traditional Arabic" w:cs="Traditional Arabic"/>
                <w:b w:val="0"/>
                <w:sz w:val="24"/>
                <w:rtl/>
                <w:szCs w:val="24"/>
              </w:rPr>
              <w:t>708–710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106</w:t>
            </w:r>
          </w:p>
        </w:tc>
        <w:tc>
          <w:tcPr>
            <w:tcW w:type="dxa" w:w="1336"/>
          </w:tcPr>
          <w:p>
            <w:pPr>
              <w:jc w:val="right"/>
              <w:bidi/>
            </w:pPr>
            <w:r/>
            <w:hyperlink w:anchor="DOC-106">
              <w:r>
                <w:rPr>
                  <w:rFonts w:cs="Traditional Arabic"/>
                  <w:color w:val="0563C1"/>
                  <w:u w:val="single"/>
                  <w:rtl/>
                  <w:szCs w:val="24"/>
                </w:rPr>
                <w:t xml:space="preserve">DOC-106</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30 يوم 10-11-1444 هـ للقضية رقم 42824717.pdf</w:t>
            </w:r>
          </w:p>
        </w:tc>
        <w:tc>
          <w:tcPr>
            <w:tcW w:type="dxa" w:w="1336"/>
          </w:tcPr>
          <w:p>
            <w:pPr>
              <w:jc w:val="right"/>
              <w:bidi/>
            </w:pPr>
            <w:r/>
            <w:r>
              <w:rPr>
                <w:rFonts w:ascii="Traditional Arabic" w:hAnsi="Traditional Arabic" w:cs="Traditional Arabic"/>
                <w:b w:val="0"/>
                <w:sz w:val="24"/>
                <w:rtl/>
                <w:szCs w:val="24"/>
              </w:rPr>
              <w:t>10-11-1444</w:t>
            </w:r>
          </w:p>
        </w:tc>
        <w:tc>
          <w:tcPr>
            <w:tcW w:type="dxa" w:w="1336"/>
          </w:tcPr>
          <w:p>
            <w:pPr>
              <w:jc w:val="right"/>
              <w:bidi/>
            </w:pPr>
            <w:r/>
            <w:r>
              <w:rPr>
                <w:rFonts w:ascii="Traditional Arabic" w:hAnsi="Traditional Arabic" w:cs="Traditional Arabic"/>
                <w:b w:val="0"/>
                <w:sz w:val="24"/>
                <w:rtl/>
                <w:szCs w:val="24"/>
              </w:rPr>
              <w:t>711–713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107</w:t>
            </w:r>
          </w:p>
        </w:tc>
        <w:tc>
          <w:tcPr>
            <w:tcW w:type="dxa" w:w="1336"/>
          </w:tcPr>
          <w:p>
            <w:pPr>
              <w:jc w:val="right"/>
              <w:bidi/>
            </w:pPr>
            <w:r/>
            <w:hyperlink w:anchor="DOC-107">
              <w:r>
                <w:rPr>
                  <w:rFonts w:cs="Traditional Arabic"/>
                  <w:color w:val="0563C1"/>
                  <w:u w:val="single"/>
                  <w:rtl/>
                  <w:szCs w:val="24"/>
                </w:rPr>
                <w:t xml:space="preserve">DOC-107</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ضبط جلسة رقم 30 يوم 17-11-1444 هـ للدعوى رقم 42824717 تمسك المدعي بالتقييم وليس تزوير العق</w:t>
            </w:r>
          </w:p>
        </w:tc>
        <w:tc>
          <w:tcPr>
            <w:tcW w:type="dxa" w:w="1336"/>
          </w:tcPr>
          <w:p>
            <w:pPr>
              <w:jc w:val="right"/>
              <w:bidi/>
            </w:pPr>
            <w:r/>
            <w:r>
              <w:rPr>
                <w:rFonts w:ascii="Traditional Arabic" w:hAnsi="Traditional Arabic" w:cs="Traditional Arabic"/>
                <w:b w:val="0"/>
                <w:sz w:val="24"/>
                <w:rtl/>
                <w:szCs w:val="24"/>
              </w:rPr>
              <w:t>17-11-1444</w:t>
            </w:r>
          </w:p>
        </w:tc>
        <w:tc>
          <w:tcPr>
            <w:tcW w:type="dxa" w:w="1336"/>
          </w:tcPr>
          <w:p>
            <w:pPr>
              <w:jc w:val="right"/>
              <w:bidi/>
            </w:pPr>
            <w:r/>
            <w:r>
              <w:rPr>
                <w:rFonts w:ascii="Traditional Arabic" w:hAnsi="Traditional Arabic" w:cs="Traditional Arabic"/>
                <w:b w:val="0"/>
                <w:sz w:val="24"/>
                <w:rtl/>
                <w:szCs w:val="24"/>
              </w:rPr>
              <w:t>714–717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108</w:t>
            </w:r>
          </w:p>
        </w:tc>
        <w:tc>
          <w:tcPr>
            <w:tcW w:type="dxa" w:w="1336"/>
          </w:tcPr>
          <w:p>
            <w:pPr>
              <w:jc w:val="right"/>
              <w:bidi/>
            </w:pPr>
            <w:r/>
            <w:hyperlink w:anchor="DOC-108">
              <w:r>
                <w:rPr>
                  <w:rFonts w:cs="Traditional Arabic"/>
                  <w:color w:val="0563C1"/>
                  <w:u w:val="single"/>
                  <w:rtl/>
                  <w:szCs w:val="24"/>
                </w:rPr>
                <w:t xml:space="preserve">DOC-108</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31 يوم 17-11-1444 هـ للقضية رقم 42824717.pdf</w:t>
            </w:r>
          </w:p>
        </w:tc>
        <w:tc>
          <w:tcPr>
            <w:tcW w:type="dxa" w:w="1336"/>
          </w:tcPr>
          <w:p>
            <w:pPr>
              <w:jc w:val="right"/>
              <w:bidi/>
            </w:pPr>
            <w:r/>
            <w:r>
              <w:rPr>
                <w:rFonts w:ascii="Traditional Arabic" w:hAnsi="Traditional Arabic" w:cs="Traditional Arabic"/>
                <w:b w:val="0"/>
                <w:sz w:val="24"/>
                <w:rtl/>
                <w:szCs w:val="24"/>
              </w:rPr>
              <w:t>17-11-1444</w:t>
            </w:r>
          </w:p>
        </w:tc>
        <w:tc>
          <w:tcPr>
            <w:tcW w:type="dxa" w:w="1336"/>
          </w:tcPr>
          <w:p>
            <w:pPr>
              <w:jc w:val="right"/>
              <w:bidi/>
            </w:pPr>
            <w:r/>
            <w:r>
              <w:rPr>
                <w:rFonts w:ascii="Traditional Arabic" w:hAnsi="Traditional Arabic" w:cs="Traditional Arabic"/>
                <w:b w:val="0"/>
                <w:sz w:val="24"/>
                <w:rtl/>
                <w:szCs w:val="24"/>
              </w:rPr>
              <w:t>718–721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109</w:t>
            </w:r>
          </w:p>
        </w:tc>
        <w:tc>
          <w:tcPr>
            <w:tcW w:type="dxa" w:w="1336"/>
          </w:tcPr>
          <w:p>
            <w:pPr>
              <w:jc w:val="right"/>
              <w:bidi/>
            </w:pPr>
            <w:r/>
            <w:hyperlink w:anchor="DOC-109">
              <w:r>
                <w:rPr>
                  <w:rFonts w:cs="Traditional Arabic"/>
                  <w:color w:val="0563C1"/>
                  <w:u w:val="single"/>
                  <w:rtl/>
                  <w:szCs w:val="24"/>
                </w:rPr>
                <w:t xml:space="preserve">DOC-109</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ضبط جلسة رقم 31 يوم 24-11-1444 هـ للدعوى رقم 42824717 طلب المدعى عليه تقديم العقد للادلة ا</w:t>
            </w:r>
          </w:p>
        </w:tc>
        <w:tc>
          <w:tcPr>
            <w:tcW w:type="dxa" w:w="1336"/>
          </w:tcPr>
          <w:p>
            <w:pPr>
              <w:jc w:val="right"/>
              <w:bidi/>
            </w:pPr>
            <w:r/>
            <w:r>
              <w:rPr>
                <w:rFonts w:ascii="Traditional Arabic" w:hAnsi="Traditional Arabic" w:cs="Traditional Arabic"/>
                <w:b w:val="0"/>
                <w:sz w:val="24"/>
                <w:rtl/>
                <w:szCs w:val="24"/>
              </w:rPr>
              <w:t>24-11-1444</w:t>
            </w:r>
          </w:p>
        </w:tc>
        <w:tc>
          <w:tcPr>
            <w:tcW w:type="dxa" w:w="1336"/>
          </w:tcPr>
          <w:p>
            <w:pPr>
              <w:jc w:val="right"/>
              <w:bidi/>
            </w:pPr>
            <w:r/>
            <w:r>
              <w:rPr>
                <w:rFonts w:ascii="Traditional Arabic" w:hAnsi="Traditional Arabic" w:cs="Traditional Arabic"/>
                <w:b w:val="0"/>
                <w:sz w:val="24"/>
                <w:rtl/>
                <w:szCs w:val="24"/>
              </w:rPr>
              <w:t>722–726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110</w:t>
            </w:r>
          </w:p>
        </w:tc>
        <w:tc>
          <w:tcPr>
            <w:tcW w:type="dxa" w:w="1336"/>
          </w:tcPr>
          <w:p>
            <w:pPr>
              <w:jc w:val="right"/>
              <w:bidi/>
            </w:pPr>
            <w:r/>
            <w:hyperlink w:anchor="DOC-110">
              <w:r>
                <w:rPr>
                  <w:rFonts w:cs="Traditional Arabic"/>
                  <w:color w:val="0563C1"/>
                  <w:u w:val="single"/>
                  <w:rtl/>
                  <w:szCs w:val="24"/>
                </w:rPr>
                <w:t xml:space="preserve">DOC-110</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32 يوم 24-11-1444 هـ للقضية رقم 42824717.pdf</w:t>
            </w:r>
          </w:p>
        </w:tc>
        <w:tc>
          <w:tcPr>
            <w:tcW w:type="dxa" w:w="1336"/>
          </w:tcPr>
          <w:p>
            <w:pPr>
              <w:jc w:val="right"/>
              <w:bidi/>
            </w:pPr>
            <w:r/>
            <w:r>
              <w:rPr>
                <w:rFonts w:ascii="Traditional Arabic" w:hAnsi="Traditional Arabic" w:cs="Traditional Arabic"/>
                <w:b w:val="0"/>
                <w:sz w:val="24"/>
                <w:rtl/>
                <w:szCs w:val="24"/>
              </w:rPr>
              <w:t>24-11-1444</w:t>
            </w:r>
          </w:p>
        </w:tc>
        <w:tc>
          <w:tcPr>
            <w:tcW w:type="dxa" w:w="1336"/>
          </w:tcPr>
          <w:p>
            <w:pPr>
              <w:jc w:val="right"/>
              <w:bidi/>
            </w:pPr>
            <w:r/>
            <w:r>
              <w:rPr>
                <w:rFonts w:ascii="Traditional Arabic" w:hAnsi="Traditional Arabic" w:cs="Traditional Arabic"/>
                <w:b w:val="0"/>
                <w:sz w:val="24"/>
                <w:rtl/>
                <w:szCs w:val="24"/>
              </w:rPr>
              <w:t>727–731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111</w:t>
            </w:r>
          </w:p>
        </w:tc>
        <w:tc>
          <w:tcPr>
            <w:tcW w:type="dxa" w:w="1336"/>
          </w:tcPr>
          <w:p>
            <w:pPr>
              <w:jc w:val="right"/>
              <w:bidi/>
            </w:pPr>
            <w:r/>
            <w:hyperlink w:anchor="DOC-111">
              <w:r>
                <w:rPr>
                  <w:rFonts w:cs="Traditional Arabic"/>
                  <w:color w:val="0563C1"/>
                  <w:u w:val="single"/>
                  <w:rtl/>
                  <w:szCs w:val="24"/>
                </w:rPr>
                <w:t xml:space="preserve">DOC-111</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33 يوم 02-12-1444 هـ للقضية رقم 42824717.pdf</w:t>
            </w:r>
          </w:p>
        </w:tc>
        <w:tc>
          <w:tcPr>
            <w:tcW w:type="dxa" w:w="1336"/>
          </w:tcPr>
          <w:p>
            <w:pPr>
              <w:jc w:val="right"/>
              <w:bidi/>
            </w:pPr>
            <w:r/>
            <w:r>
              <w:rPr>
                <w:rFonts w:ascii="Traditional Arabic" w:hAnsi="Traditional Arabic" w:cs="Traditional Arabic"/>
                <w:b w:val="0"/>
                <w:sz w:val="24"/>
                <w:rtl/>
                <w:szCs w:val="24"/>
              </w:rPr>
              <w:t>02-12-1444</w:t>
            </w:r>
          </w:p>
        </w:tc>
        <w:tc>
          <w:tcPr>
            <w:tcW w:type="dxa" w:w="1336"/>
          </w:tcPr>
          <w:p>
            <w:pPr>
              <w:jc w:val="right"/>
              <w:bidi/>
            </w:pPr>
            <w:r/>
            <w:r>
              <w:rPr>
                <w:rFonts w:ascii="Traditional Arabic" w:hAnsi="Traditional Arabic" w:cs="Traditional Arabic"/>
                <w:b w:val="0"/>
                <w:sz w:val="24"/>
                <w:rtl/>
                <w:szCs w:val="24"/>
              </w:rPr>
              <w:t>732–733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112</w:t>
            </w:r>
          </w:p>
        </w:tc>
        <w:tc>
          <w:tcPr>
            <w:tcW w:type="dxa" w:w="1336"/>
          </w:tcPr>
          <w:p>
            <w:pPr>
              <w:jc w:val="right"/>
              <w:bidi/>
            </w:pPr>
            <w:r/>
            <w:hyperlink w:anchor="DOC-112">
              <w:r>
                <w:rPr>
                  <w:rFonts w:cs="Traditional Arabic"/>
                  <w:color w:val="0563C1"/>
                  <w:u w:val="single"/>
                  <w:rtl/>
                  <w:szCs w:val="24"/>
                </w:rPr>
                <w:t xml:space="preserve">DOC-112</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34 يوم 12-02-1445 هـ للقضية رقم 42824717 .pdf</w:t>
            </w:r>
          </w:p>
        </w:tc>
        <w:tc>
          <w:tcPr>
            <w:tcW w:type="dxa" w:w="1336"/>
          </w:tcPr>
          <w:p>
            <w:pPr>
              <w:jc w:val="right"/>
              <w:bidi/>
            </w:pPr>
            <w:r/>
            <w:r>
              <w:rPr>
                <w:rFonts w:ascii="Traditional Arabic" w:hAnsi="Traditional Arabic" w:cs="Traditional Arabic"/>
                <w:b w:val="0"/>
                <w:sz w:val="24"/>
                <w:rtl/>
                <w:szCs w:val="24"/>
              </w:rPr>
              <w:t>12-02-1445</w:t>
            </w:r>
          </w:p>
        </w:tc>
        <w:tc>
          <w:tcPr>
            <w:tcW w:type="dxa" w:w="1336"/>
          </w:tcPr>
          <w:p>
            <w:pPr>
              <w:jc w:val="right"/>
              <w:bidi/>
            </w:pPr>
            <w:r/>
            <w:r>
              <w:rPr>
                <w:rFonts w:ascii="Traditional Arabic" w:hAnsi="Traditional Arabic" w:cs="Traditional Arabic"/>
                <w:b w:val="0"/>
                <w:sz w:val="24"/>
                <w:rtl/>
                <w:szCs w:val="24"/>
              </w:rPr>
              <w:t>734–744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113</w:t>
            </w:r>
          </w:p>
        </w:tc>
        <w:tc>
          <w:tcPr>
            <w:tcW w:type="dxa" w:w="1336"/>
          </w:tcPr>
          <w:p>
            <w:pPr>
              <w:jc w:val="right"/>
              <w:bidi/>
            </w:pPr>
            <w:r/>
            <w:hyperlink w:anchor="DOC-113">
              <w:r>
                <w:rPr>
                  <w:rFonts w:cs="Traditional Arabic"/>
                  <w:color w:val="0563C1"/>
                  <w:u w:val="single"/>
                  <w:rtl/>
                  <w:szCs w:val="24"/>
                </w:rPr>
                <w:t xml:space="preserve">DOC-113</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نهائي الشيخ اسامة زيني ـ 42824717 - 25-08-1445 رفض الالتماس.pdf</w:t>
            </w:r>
          </w:p>
        </w:tc>
        <w:tc>
          <w:tcPr>
            <w:tcW w:type="dxa" w:w="1336"/>
          </w:tcPr>
          <w:p>
            <w:pPr>
              <w:jc w:val="right"/>
              <w:bidi/>
            </w:pPr>
            <w:r/>
            <w:r>
              <w:rPr>
                <w:rFonts w:ascii="Traditional Arabic" w:hAnsi="Traditional Arabic" w:cs="Traditional Arabic"/>
                <w:b w:val="0"/>
                <w:sz w:val="24"/>
                <w:rtl/>
                <w:szCs w:val="24"/>
              </w:rPr>
              <w:t>25-08-1445</w:t>
            </w:r>
          </w:p>
        </w:tc>
        <w:tc>
          <w:tcPr>
            <w:tcW w:type="dxa" w:w="1336"/>
          </w:tcPr>
          <w:p>
            <w:pPr>
              <w:jc w:val="right"/>
              <w:bidi/>
            </w:pPr>
            <w:r/>
            <w:r>
              <w:rPr>
                <w:rFonts w:ascii="Traditional Arabic" w:hAnsi="Traditional Arabic" w:cs="Traditional Arabic"/>
                <w:b w:val="0"/>
                <w:sz w:val="24"/>
                <w:rtl/>
                <w:szCs w:val="24"/>
              </w:rPr>
              <w:t>745–758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114</w:t>
            </w:r>
          </w:p>
        </w:tc>
        <w:tc>
          <w:tcPr>
            <w:tcW w:type="dxa" w:w="1336"/>
          </w:tcPr>
          <w:p>
            <w:pPr>
              <w:jc w:val="right"/>
              <w:bidi/>
            </w:pPr>
            <w:r/>
            <w:hyperlink w:anchor="DOC-114">
              <w:r>
                <w:rPr>
                  <w:rFonts w:cs="Traditional Arabic"/>
                  <w:color w:val="0563C1"/>
                  <w:u w:val="single"/>
                  <w:rtl/>
                  <w:szCs w:val="24"/>
                </w:rPr>
                <w:t xml:space="preserve">DOC-114</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التماس ضد الحكم ـ نسخة أولى</w:t>
            </w:r>
          </w:p>
        </w:tc>
        <w:tc>
          <w:tcPr>
            <w:tcW w:type="dxa" w:w="1336"/>
          </w:tcPr>
          <w:p>
            <w:pPr>
              <w:jc w:val="right"/>
              <w:bidi/>
            </w:pPr>
            <w:r/>
            <w:r>
              <w:rPr>
                <w:rFonts w:ascii="Traditional Arabic" w:hAnsi="Traditional Arabic" w:cs="Traditional Arabic"/>
                <w:b w:val="0"/>
                <w:sz w:val="24"/>
                <w:rtl/>
                <w:szCs w:val="24"/>
              </w:rPr>
              <w:t>25/08/1445</w:t>
            </w:r>
          </w:p>
        </w:tc>
        <w:tc>
          <w:tcPr>
            <w:tcW w:type="dxa" w:w="1336"/>
          </w:tcPr>
          <w:p>
            <w:pPr>
              <w:jc w:val="right"/>
              <w:bidi/>
            </w:pPr>
            <w:r/>
            <w:r>
              <w:rPr>
                <w:rFonts w:ascii="Traditional Arabic" w:hAnsi="Traditional Arabic" w:cs="Traditional Arabic"/>
                <w:b w:val="0"/>
                <w:sz w:val="24"/>
                <w:rtl/>
                <w:szCs w:val="24"/>
              </w:rPr>
              <w:t>759–764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115</w:t>
            </w:r>
          </w:p>
        </w:tc>
        <w:tc>
          <w:tcPr>
            <w:tcW w:type="dxa" w:w="1336"/>
          </w:tcPr>
          <w:p>
            <w:pPr>
              <w:jc w:val="right"/>
              <w:bidi/>
            </w:pPr>
            <w:r/>
            <w:hyperlink w:anchor="DOC-115">
              <w:r>
                <w:rPr>
                  <w:rFonts w:cs="Traditional Arabic"/>
                  <w:color w:val="0563C1"/>
                  <w:u w:val="single"/>
                  <w:rtl/>
                  <w:szCs w:val="24"/>
                </w:rPr>
                <w:t xml:space="preserve">DOC-115</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التماس في في دعوى عدنان ضد الشيخ اسامة ـ بطلان حصة شركة احمد زيني التجارية ـ 42824717.docx</w:t>
            </w:r>
          </w:p>
        </w:tc>
        <w:tc>
          <w:tcPr>
            <w:tcW w:type="dxa" w:w="1336"/>
          </w:tcPr>
          <w:p>
            <w:pPr>
              <w:jc w:val="right"/>
              <w:bidi/>
            </w:pPr>
            <w:r/>
            <w:r>
              <w:rPr>
                <w:rFonts w:ascii="Traditional Arabic" w:hAnsi="Traditional Arabic" w:cs="Traditional Arabic"/>
                <w:b w:val="0"/>
                <w:sz w:val="24"/>
                <w:rtl/>
                <w:szCs w:val="24"/>
              </w:rPr>
              <w:t>25/12/1442</w:t>
            </w:r>
          </w:p>
        </w:tc>
        <w:tc>
          <w:tcPr>
            <w:tcW w:type="dxa" w:w="1336"/>
          </w:tcPr>
          <w:p>
            <w:pPr>
              <w:jc w:val="right"/>
              <w:bidi/>
            </w:pPr>
            <w:r/>
            <w:r>
              <w:rPr>
                <w:rFonts w:ascii="Traditional Arabic" w:hAnsi="Traditional Arabic" w:cs="Traditional Arabic"/>
                <w:b w:val="0"/>
                <w:sz w:val="24"/>
                <w:rtl/>
                <w:szCs w:val="24"/>
              </w:rPr>
              <w:t>765–767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116</w:t>
            </w:r>
          </w:p>
        </w:tc>
        <w:tc>
          <w:tcPr>
            <w:tcW w:type="dxa" w:w="1336"/>
          </w:tcPr>
          <w:p>
            <w:pPr>
              <w:jc w:val="right"/>
              <w:bidi/>
            </w:pPr>
            <w:r/>
            <w:hyperlink w:anchor="DOC-116">
              <w:r>
                <w:rPr>
                  <w:rFonts w:cs="Traditional Arabic"/>
                  <w:color w:val="0563C1"/>
                  <w:u w:val="single"/>
                  <w:rtl/>
                  <w:szCs w:val="24"/>
                </w:rPr>
                <w:t xml:space="preserve">DOC-116</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تقرير أبو غزالة ـ المرحلة الأولى (أولاً وثانياً)</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768–773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117</w:t>
            </w:r>
          </w:p>
        </w:tc>
        <w:tc>
          <w:tcPr>
            <w:tcW w:type="dxa" w:w="1336"/>
          </w:tcPr>
          <w:p>
            <w:pPr>
              <w:jc w:val="right"/>
              <w:bidi/>
            </w:pPr>
            <w:r/>
            <w:hyperlink w:anchor="DOC-117">
              <w:r>
                <w:rPr>
                  <w:rFonts w:cs="Traditional Arabic"/>
                  <w:color w:val="0563C1"/>
                  <w:u w:val="single"/>
                  <w:rtl/>
                  <w:szCs w:val="24"/>
                </w:rPr>
                <w:t xml:space="preserve">DOC-117</w:t>
              </w:r>
            </w:hyperlink>
          </w:p>
        </w:tc>
        <w:tc>
          <w:tcPr>
            <w:tcW w:type="dxa" w:w="1336"/>
          </w:tcPr>
          <w:p>
            <w:pPr>
              <w:jc w:val="right"/>
              <w:bidi/>
            </w:pPr>
            <w:r/>
            <w:r>
              <w:rPr>
                <w:rFonts w:ascii="Traditional Arabic" w:hAnsi="Traditional Arabic" w:cs="Traditional Arabic"/>
                <w:b w:val="0"/>
                <w:sz w:val="24"/>
                <w:rtl/>
                <w:szCs w:val="24"/>
              </w:rPr>
              <w:t>مستند مالي</w:t>
            </w:r>
          </w:p>
        </w:tc>
        <w:tc>
          <w:tcPr>
            <w:tcW w:type="dxa" w:w="1336"/>
          </w:tcPr>
          <w:p>
            <w:pPr>
              <w:jc w:val="right"/>
              <w:bidi/>
            </w:pPr>
            <w:r/>
            <w:r>
              <w:rPr>
                <w:rFonts w:ascii="Traditional Arabic" w:hAnsi="Traditional Arabic" w:cs="Traditional Arabic"/>
                <w:b w:val="0"/>
                <w:sz w:val="24"/>
                <w:rtl/>
                <w:szCs w:val="24"/>
              </w:rPr>
              <w:t>جزء من مسحوبات مصروفات الشيخ احمد زيني رحمه الله.pdf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774–774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118</w:t>
            </w:r>
          </w:p>
        </w:tc>
        <w:tc>
          <w:tcPr>
            <w:tcW w:type="dxa" w:w="1336"/>
          </w:tcPr>
          <w:p>
            <w:pPr>
              <w:jc w:val="right"/>
              <w:bidi/>
            </w:pPr>
            <w:r/>
            <w:hyperlink w:anchor="DOC-118">
              <w:r>
                <w:rPr>
                  <w:rFonts w:cs="Traditional Arabic"/>
                  <w:color w:val="0563C1"/>
                  <w:u w:val="single"/>
                  <w:rtl/>
                  <w:szCs w:val="24"/>
                </w:rPr>
                <w:t xml:space="preserve">DOC-118</w:t>
              </w:r>
            </w:hyperlink>
          </w:p>
        </w:tc>
        <w:tc>
          <w:tcPr>
            <w:tcW w:type="dxa" w:w="1336"/>
          </w:tcPr>
          <w:p>
            <w:pPr>
              <w:jc w:val="right"/>
              <w:bidi/>
            </w:pPr>
            <w:r/>
            <w:r>
              <w:rPr>
                <w:rFonts w:ascii="Traditional Arabic" w:hAnsi="Traditional Arabic" w:cs="Traditional Arabic"/>
                <w:b w:val="0"/>
                <w:sz w:val="24"/>
                <w:rtl/>
                <w:szCs w:val="24"/>
              </w:rPr>
              <w:t>مستند مالي</w:t>
            </w:r>
          </w:p>
        </w:tc>
        <w:tc>
          <w:tcPr>
            <w:tcW w:type="dxa" w:w="1336"/>
          </w:tcPr>
          <w:p>
            <w:pPr>
              <w:jc w:val="right"/>
              <w:bidi/>
            </w:pPr>
            <w:r/>
            <w:r>
              <w:rPr>
                <w:rFonts w:ascii="Traditional Arabic" w:hAnsi="Traditional Arabic" w:cs="Traditional Arabic"/>
                <w:b w:val="0"/>
                <w:sz w:val="24"/>
                <w:rtl/>
                <w:szCs w:val="24"/>
              </w:rPr>
              <w:t>جزء من مصروفات المزرعة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775–777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119</w:t>
            </w:r>
          </w:p>
        </w:tc>
        <w:tc>
          <w:tcPr>
            <w:tcW w:type="dxa" w:w="1336"/>
          </w:tcPr>
          <w:p>
            <w:pPr>
              <w:jc w:val="right"/>
              <w:bidi/>
            </w:pPr>
            <w:r/>
            <w:hyperlink w:anchor="DOC-119">
              <w:r>
                <w:rPr>
                  <w:rFonts w:cs="Traditional Arabic"/>
                  <w:color w:val="0563C1"/>
                  <w:u w:val="single"/>
                  <w:rtl/>
                  <w:szCs w:val="24"/>
                </w:rPr>
                <w:t xml:space="preserve">DOC-119</w:t>
              </w:r>
            </w:hyperlink>
          </w:p>
        </w:tc>
        <w:tc>
          <w:tcPr>
            <w:tcW w:type="dxa" w:w="1336"/>
          </w:tcPr>
          <w:p>
            <w:pPr>
              <w:jc w:val="right"/>
              <w:bidi/>
            </w:pPr>
            <w:r/>
            <w:r>
              <w:rPr>
                <w:rFonts w:ascii="Traditional Arabic" w:hAnsi="Traditional Arabic" w:cs="Traditional Arabic"/>
                <w:b w:val="0"/>
                <w:sz w:val="24"/>
                <w:rtl/>
                <w:szCs w:val="24"/>
              </w:rPr>
              <w:t>مستند مالي</w:t>
            </w:r>
          </w:p>
        </w:tc>
        <w:tc>
          <w:tcPr>
            <w:tcW w:type="dxa" w:w="1336"/>
          </w:tcPr>
          <w:p>
            <w:pPr>
              <w:jc w:val="right"/>
              <w:bidi/>
            </w:pPr>
            <w:r/>
            <w:r>
              <w:rPr>
                <w:rFonts w:ascii="Traditional Arabic" w:hAnsi="Traditional Arabic" w:cs="Traditional Arabic"/>
                <w:b w:val="0"/>
                <w:sz w:val="24"/>
                <w:rtl/>
                <w:szCs w:val="24"/>
              </w:rPr>
              <w:t>جزء من مصروفات فيلا الوادي.pdf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778–778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120</w:t>
            </w:r>
          </w:p>
        </w:tc>
        <w:tc>
          <w:tcPr>
            <w:tcW w:type="dxa" w:w="1336"/>
          </w:tcPr>
          <w:p>
            <w:pPr>
              <w:jc w:val="right"/>
              <w:bidi/>
            </w:pPr>
            <w:r/>
            <w:hyperlink w:anchor="DOC-120">
              <w:r>
                <w:rPr>
                  <w:rFonts w:cs="Traditional Arabic"/>
                  <w:color w:val="0563C1"/>
                  <w:u w:val="single"/>
                  <w:rtl/>
                  <w:szCs w:val="24"/>
                </w:rPr>
                <w:t xml:space="preserve">DOC-120</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سداد عقد المحاصة (Excel)</w:t>
            </w:r>
          </w:p>
        </w:tc>
        <w:tc>
          <w:tcPr>
            <w:tcW w:type="dxa" w:w="1336"/>
          </w:tcPr>
          <w:p>
            <w:pPr>
              <w:jc w:val="right"/>
              <w:bidi/>
            </w:pPr>
            <w:r/>
            <w:r>
              <w:rPr>
                <w:rFonts w:ascii="Traditional Arabic" w:hAnsi="Traditional Arabic" w:cs="Traditional Arabic"/>
                <w:b w:val="0"/>
                <w:sz w:val="24"/>
                <w:rtl/>
                <w:szCs w:val="24"/>
              </w:rPr>
              <w:t>10-07-1434</w:t>
            </w:r>
          </w:p>
        </w:tc>
        <w:tc>
          <w:tcPr>
            <w:tcW w:type="dxa" w:w="1336"/>
          </w:tcPr>
          <w:p>
            <w:pPr>
              <w:jc w:val="right"/>
              <w:bidi/>
            </w:pPr>
            <w:r/>
            <w:r>
              <w:rPr>
                <w:rFonts w:ascii="Traditional Arabic" w:hAnsi="Traditional Arabic" w:cs="Traditional Arabic"/>
                <w:b w:val="0"/>
                <w:sz w:val="24"/>
                <w:rtl/>
                <w:szCs w:val="24"/>
              </w:rPr>
              <w:t>779–780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121</w:t>
            </w:r>
          </w:p>
        </w:tc>
        <w:tc>
          <w:tcPr>
            <w:tcW w:type="dxa" w:w="1336"/>
          </w:tcPr>
          <w:p>
            <w:pPr>
              <w:jc w:val="right"/>
              <w:bidi/>
            </w:pPr>
            <w:r/>
            <w:hyperlink w:anchor="DOC-121">
              <w:r>
                <w:rPr>
                  <w:rFonts w:cs="Traditional Arabic"/>
                  <w:color w:val="0563C1"/>
                  <w:u w:val="single"/>
                  <w:rtl/>
                  <w:szCs w:val="24"/>
                </w:rPr>
                <w:t xml:space="preserve">DOC-121</w:t>
              </w:r>
            </w:hyperlink>
          </w:p>
        </w:tc>
        <w:tc>
          <w:tcPr>
            <w:tcW w:type="dxa" w:w="1336"/>
          </w:tcPr>
          <w:p>
            <w:pPr>
              <w:jc w:val="right"/>
              <w:bidi/>
            </w:pPr>
            <w:r/>
            <w:r>
              <w:rPr>
                <w:rFonts w:ascii="Traditional Arabic" w:hAnsi="Traditional Arabic" w:cs="Traditional Arabic"/>
                <w:b w:val="0"/>
                <w:sz w:val="24"/>
                <w:rtl/>
                <w:szCs w:val="24"/>
              </w:rPr>
              <w:t>مستند مالي</w:t>
            </w:r>
          </w:p>
        </w:tc>
        <w:tc>
          <w:tcPr>
            <w:tcW w:type="dxa" w:w="1336"/>
          </w:tcPr>
          <w:p>
            <w:pPr>
              <w:jc w:val="right"/>
              <w:bidi/>
            </w:pPr>
            <w:r/>
            <w:r>
              <w:rPr>
                <w:rFonts w:ascii="Traditional Arabic" w:hAnsi="Traditional Arabic" w:cs="Traditional Arabic"/>
                <w:b w:val="0"/>
                <w:sz w:val="24"/>
                <w:rtl/>
                <w:szCs w:val="24"/>
              </w:rPr>
              <w:t>ملف القروض (Excel)</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781–786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122</w:t>
            </w:r>
          </w:p>
        </w:tc>
        <w:tc>
          <w:tcPr>
            <w:tcW w:type="dxa" w:w="1336"/>
          </w:tcPr>
          <w:p>
            <w:pPr>
              <w:jc w:val="right"/>
              <w:bidi/>
            </w:pPr>
            <w:r/>
            <w:hyperlink w:anchor="DOC-122">
              <w:r>
                <w:rPr>
                  <w:rFonts w:cs="Traditional Arabic"/>
                  <w:color w:val="0563C1"/>
                  <w:u w:val="single"/>
                  <w:rtl/>
                  <w:szCs w:val="24"/>
                </w:rPr>
                <w:t xml:space="preserve">DOC-122</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مرفق (1) القروض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787–787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123</w:t>
            </w:r>
          </w:p>
        </w:tc>
        <w:tc>
          <w:tcPr>
            <w:tcW w:type="dxa" w:w="1336"/>
          </w:tcPr>
          <w:p>
            <w:pPr>
              <w:jc w:val="right"/>
              <w:bidi/>
            </w:pPr>
            <w:r/>
            <w:hyperlink w:anchor="DOC-123">
              <w:r>
                <w:rPr>
                  <w:rFonts w:cs="Traditional Arabic"/>
                  <w:color w:val="0563C1"/>
                  <w:u w:val="single"/>
                  <w:rtl/>
                  <w:szCs w:val="24"/>
                </w:rPr>
                <w:t xml:space="preserve">DOC-123</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المسحوبات 1431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788–788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124</w:t>
            </w:r>
          </w:p>
        </w:tc>
        <w:tc>
          <w:tcPr>
            <w:tcW w:type="dxa" w:w="1336"/>
          </w:tcPr>
          <w:p>
            <w:pPr>
              <w:jc w:val="right"/>
              <w:bidi/>
            </w:pPr>
            <w:r/>
            <w:hyperlink w:anchor="DOC-124">
              <w:r>
                <w:rPr>
                  <w:rFonts w:cs="Traditional Arabic"/>
                  <w:color w:val="0563C1"/>
                  <w:u w:val="single"/>
                  <w:rtl/>
                  <w:szCs w:val="24"/>
                </w:rPr>
                <w:t xml:space="preserve">DOC-124</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المسحوبات 1432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789–789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125</w:t>
            </w:r>
          </w:p>
        </w:tc>
        <w:tc>
          <w:tcPr>
            <w:tcW w:type="dxa" w:w="1336"/>
          </w:tcPr>
          <w:p>
            <w:pPr>
              <w:jc w:val="right"/>
              <w:bidi/>
            </w:pPr>
            <w:r/>
            <w:hyperlink w:anchor="DOC-125">
              <w:r>
                <w:rPr>
                  <w:rFonts w:cs="Traditional Arabic"/>
                  <w:color w:val="0563C1"/>
                  <w:u w:val="single"/>
                  <w:rtl/>
                  <w:szCs w:val="24"/>
                </w:rPr>
                <w:t xml:space="preserve">DOC-125</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المسحوبات 1433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790–790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126</w:t>
            </w:r>
          </w:p>
        </w:tc>
        <w:tc>
          <w:tcPr>
            <w:tcW w:type="dxa" w:w="1336"/>
          </w:tcPr>
          <w:p>
            <w:pPr>
              <w:jc w:val="right"/>
              <w:bidi/>
            </w:pPr>
            <w:r/>
            <w:hyperlink w:anchor="DOC-126">
              <w:r>
                <w:rPr>
                  <w:rFonts w:cs="Traditional Arabic"/>
                  <w:color w:val="0563C1"/>
                  <w:u w:val="single"/>
                  <w:rtl/>
                  <w:szCs w:val="24"/>
                </w:rPr>
                <w:t xml:space="preserve">DOC-126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المسحوبات 1434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791–841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127</w:t>
            </w:r>
          </w:p>
        </w:tc>
        <w:tc>
          <w:tcPr>
            <w:tcW w:type="dxa" w:w="1336"/>
          </w:tcPr>
          <w:p>
            <w:pPr>
              <w:jc w:val="right"/>
              <w:bidi/>
            </w:pPr>
            <w:r/>
            <w:hyperlink w:anchor="DOC-127">
              <w:r>
                <w:rPr>
                  <w:rFonts w:cs="Traditional Arabic"/>
                  <w:color w:val="0563C1"/>
                  <w:u w:val="single"/>
                  <w:rtl/>
                  <w:szCs w:val="24"/>
                </w:rPr>
                <w:t xml:space="preserve">DOC-127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المسحوبات 1435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842–875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128</w:t>
            </w:r>
          </w:p>
        </w:tc>
        <w:tc>
          <w:tcPr>
            <w:tcW w:type="dxa" w:w="1336"/>
          </w:tcPr>
          <w:p>
            <w:pPr>
              <w:jc w:val="right"/>
              <w:bidi/>
            </w:pPr>
            <w:r/>
            <w:hyperlink w:anchor="DOC-128">
              <w:r>
                <w:rPr>
                  <w:rFonts w:cs="Traditional Arabic"/>
                  <w:color w:val="0563C1"/>
                  <w:u w:val="single"/>
                  <w:rtl/>
                  <w:szCs w:val="24"/>
                </w:rPr>
                <w:t xml:space="preserve">DOC-128</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المسحوبات 1436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876–915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129</w:t>
            </w:r>
          </w:p>
        </w:tc>
        <w:tc>
          <w:tcPr>
            <w:tcW w:type="dxa" w:w="1336"/>
          </w:tcPr>
          <w:p>
            <w:pPr>
              <w:jc w:val="right"/>
              <w:bidi/>
            </w:pPr>
            <w:r/>
            <w:hyperlink w:anchor="DOC-129">
              <w:r>
                <w:rPr>
                  <w:rFonts w:cs="Traditional Arabic"/>
                  <w:color w:val="0563C1"/>
                  <w:u w:val="single"/>
                  <w:rtl/>
                  <w:szCs w:val="24"/>
                </w:rPr>
                <w:t xml:space="preserve">DOC-129</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المسحوبات 2015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916–939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130</w:t>
            </w:r>
          </w:p>
        </w:tc>
        <w:tc>
          <w:tcPr>
            <w:tcW w:type="dxa" w:w="1336"/>
          </w:tcPr>
          <w:p>
            <w:pPr>
              <w:jc w:val="right"/>
              <w:bidi/>
            </w:pPr>
            <w:r/>
            <w:hyperlink w:anchor="DOC-130">
              <w:r>
                <w:rPr>
                  <w:rFonts w:cs="Traditional Arabic"/>
                  <w:color w:val="0563C1"/>
                  <w:u w:val="single"/>
                  <w:rtl/>
                  <w:szCs w:val="24"/>
                </w:rPr>
                <w:t xml:space="preserve">DOC-130</w:t>
              </w:r>
            </w:hyperlink>
          </w:p>
        </w:tc>
        <w:tc>
          <w:tcPr>
            <w:tcW w:type="dxa" w:w="1336"/>
          </w:tcPr>
          <w:p>
            <w:pPr>
              <w:jc w:val="right"/>
              <w:bidi/>
            </w:pPr>
            <w:r/>
            <w:r>
              <w:rPr>
                <w:rFonts w:ascii="Traditional Arabic" w:hAnsi="Traditional Arabic" w:cs="Traditional Arabic"/>
                <w:b w:val="0"/>
                <w:sz w:val="24"/>
                <w:rtl/>
                <w:szCs w:val="24"/>
              </w:rPr>
              <w:t>وكالة</w:t>
            </w:r>
          </w:p>
        </w:tc>
        <w:tc>
          <w:tcPr>
            <w:tcW w:type="dxa" w:w="1336"/>
          </w:tcPr>
          <w:p>
            <w:pPr>
              <w:jc w:val="right"/>
              <w:bidi/>
            </w:pPr>
            <w:r/>
            <w:r>
              <w:rPr>
                <w:rFonts w:ascii="Traditional Arabic" w:hAnsi="Traditional Arabic" w:cs="Traditional Arabic"/>
                <w:b w:val="0"/>
                <w:sz w:val="24"/>
                <w:rtl/>
                <w:szCs w:val="24"/>
              </w:rPr>
              <w:t>ملف المسحوبات (Excel)</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940–1044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131</w:t>
            </w:r>
          </w:p>
        </w:tc>
        <w:tc>
          <w:tcPr>
            <w:tcW w:type="dxa" w:w="1336"/>
          </w:tcPr>
          <w:p>
            <w:pPr>
              <w:jc w:val="right"/>
              <w:bidi/>
            </w:pPr>
            <w:r/>
            <w:hyperlink w:anchor="DOC-131">
              <w:r>
                <w:rPr>
                  <w:rFonts w:cs="Traditional Arabic"/>
                  <w:color w:val="0563C1"/>
                  <w:u w:val="single"/>
                  <w:rtl/>
                  <w:szCs w:val="24"/>
                </w:rPr>
                <w:t xml:space="preserve">DOC-131</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مزرعة الوادي 1431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1045–1045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132</w:t>
            </w:r>
          </w:p>
        </w:tc>
        <w:tc>
          <w:tcPr>
            <w:tcW w:type="dxa" w:w="1336"/>
          </w:tcPr>
          <w:p>
            <w:pPr>
              <w:jc w:val="right"/>
              <w:bidi/>
            </w:pPr>
            <w:r/>
            <w:hyperlink w:anchor="DOC-132">
              <w:r>
                <w:rPr>
                  <w:rFonts w:cs="Traditional Arabic"/>
                  <w:color w:val="0563C1"/>
                  <w:u w:val="single"/>
                  <w:rtl/>
                  <w:szCs w:val="24"/>
                </w:rPr>
                <w:t xml:space="preserve">DOC-132</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مزرعة الوادي 1432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1046–1046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133</w:t>
            </w:r>
          </w:p>
        </w:tc>
        <w:tc>
          <w:tcPr>
            <w:tcW w:type="dxa" w:w="1336"/>
          </w:tcPr>
          <w:p>
            <w:pPr>
              <w:jc w:val="right"/>
              <w:bidi/>
            </w:pPr>
            <w:r/>
            <w:hyperlink w:anchor="DOC-133">
              <w:r>
                <w:rPr>
                  <w:rFonts w:cs="Traditional Arabic"/>
                  <w:color w:val="0563C1"/>
                  <w:u w:val="single"/>
                  <w:rtl/>
                  <w:szCs w:val="24"/>
                </w:rPr>
                <w:t xml:space="preserve">DOC-133</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مزرعة الوادي 1433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1047–1063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134</w:t>
            </w:r>
          </w:p>
        </w:tc>
        <w:tc>
          <w:tcPr>
            <w:tcW w:type="dxa" w:w="1336"/>
          </w:tcPr>
          <w:p>
            <w:pPr>
              <w:jc w:val="right"/>
              <w:bidi/>
            </w:pPr>
            <w:r/>
            <w:hyperlink w:anchor="DOC-134">
              <w:r>
                <w:rPr>
                  <w:rFonts w:cs="Traditional Arabic"/>
                  <w:color w:val="0563C1"/>
                  <w:u w:val="single"/>
                  <w:rtl/>
                  <w:szCs w:val="24"/>
                </w:rPr>
                <w:t xml:space="preserve">DOC-134</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مزرعة الوادي 1434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1064–1075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135</w:t>
            </w:r>
          </w:p>
        </w:tc>
        <w:tc>
          <w:tcPr>
            <w:tcW w:type="dxa" w:w="1336"/>
          </w:tcPr>
          <w:p>
            <w:pPr>
              <w:jc w:val="right"/>
              <w:bidi/>
            </w:pPr>
            <w:r/>
            <w:hyperlink w:anchor="DOC-135">
              <w:r>
                <w:rPr>
                  <w:rFonts w:cs="Traditional Arabic"/>
                  <w:color w:val="0563C1"/>
                  <w:u w:val="single"/>
                  <w:rtl/>
                  <w:szCs w:val="24"/>
                </w:rPr>
                <w:t xml:space="preserve">DOC-135</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مزرعة الوادي 1435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1076–1087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136</w:t>
            </w:r>
          </w:p>
        </w:tc>
        <w:tc>
          <w:tcPr>
            <w:tcW w:type="dxa" w:w="1336"/>
          </w:tcPr>
          <w:p>
            <w:pPr>
              <w:jc w:val="right"/>
              <w:bidi/>
            </w:pPr>
            <w:r/>
            <w:hyperlink w:anchor="DOC-136">
              <w:r>
                <w:rPr>
                  <w:rFonts w:cs="Traditional Arabic"/>
                  <w:color w:val="0563C1"/>
                  <w:u w:val="single"/>
                  <w:rtl/>
                  <w:szCs w:val="24"/>
                </w:rPr>
                <w:t xml:space="preserve">DOC-136</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مزرعة الوادي 1436 (zip)</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1088–1095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137</w:t>
            </w:r>
          </w:p>
        </w:tc>
        <w:tc>
          <w:tcPr>
            <w:tcW w:type="dxa" w:w="1336"/>
          </w:tcPr>
          <w:p>
            <w:pPr>
              <w:jc w:val="right"/>
              <w:bidi/>
            </w:pPr>
            <w:r/>
            <w:hyperlink w:anchor="DOC-137">
              <w:r>
                <w:rPr>
                  <w:rFonts w:cs="Traditional Arabic"/>
                  <w:color w:val="0563C1"/>
                  <w:u w:val="single"/>
                  <w:rtl/>
                  <w:szCs w:val="24"/>
                </w:rPr>
                <w:t xml:space="preserve">DOC-137</w:t>
              </w:r>
            </w:hyperlink>
          </w:p>
        </w:tc>
        <w:tc>
          <w:tcPr>
            <w:tcW w:type="dxa" w:w="1336"/>
          </w:tcPr>
          <w:p>
            <w:pPr>
              <w:jc w:val="right"/>
              <w:bidi/>
            </w:pPr>
            <w:r/>
            <w:r>
              <w:rPr>
                <w:rFonts w:ascii="Traditional Arabic" w:hAnsi="Traditional Arabic" w:cs="Traditional Arabic"/>
                <w:b w:val="0"/>
                <w:sz w:val="24"/>
                <w:rtl/>
                <w:szCs w:val="24"/>
              </w:rPr>
              <w:t>مستند مالي</w:t>
            </w:r>
          </w:p>
        </w:tc>
        <w:tc>
          <w:tcPr>
            <w:tcW w:type="dxa" w:w="1336"/>
          </w:tcPr>
          <w:p>
            <w:pPr>
              <w:jc w:val="right"/>
              <w:bidi/>
            </w:pPr>
            <w:r/>
            <w:r>
              <w:rPr>
                <w:rFonts w:ascii="Traditional Arabic" w:hAnsi="Traditional Arabic" w:cs="Traditional Arabic"/>
                <w:b w:val="0"/>
                <w:sz w:val="24"/>
                <w:rtl/>
                <w:szCs w:val="24"/>
              </w:rPr>
              <w:t>مصاريف مزرعة الشيخ أحمد زيني بالوادي (1).xlsx</w:t>
            </w:r>
          </w:p>
        </w:tc>
        <w:tc>
          <w:tcPr>
            <w:tcW w:type="dxa" w:w="1336"/>
          </w:tcPr>
          <w:p>
            <w:pPr>
              <w:jc w:val="right"/>
              <w:bidi/>
            </w:pPr>
            <w:r/>
            <w:r>
              <w:rPr>
                <w:rFonts w:ascii="Traditional Arabic" w:hAnsi="Traditional Arabic" w:cs="Traditional Arabic"/>
                <w:b w:val="0"/>
                <w:sz w:val="24"/>
                <w:rtl/>
                <w:szCs w:val="24"/>
              </w:rPr>
              <w:t>13/01/1431</w:t>
            </w:r>
          </w:p>
        </w:tc>
        <w:tc>
          <w:tcPr>
            <w:tcW w:type="dxa" w:w="1336"/>
          </w:tcPr>
          <w:p>
            <w:pPr>
              <w:jc w:val="right"/>
              <w:bidi/>
            </w:pPr>
            <w:r/>
            <w:r>
              <w:rPr>
                <w:rFonts w:ascii="Traditional Arabic" w:hAnsi="Traditional Arabic" w:cs="Traditional Arabic"/>
                <w:b w:val="0"/>
                <w:sz w:val="24"/>
                <w:rtl/>
                <w:szCs w:val="24"/>
              </w:rPr>
              <w:t>1096–1123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138</w:t>
            </w:r>
          </w:p>
        </w:tc>
        <w:tc>
          <w:tcPr>
            <w:tcW w:type="dxa" w:w="1336"/>
          </w:tcPr>
          <w:p>
            <w:pPr>
              <w:jc w:val="right"/>
              <w:bidi/>
            </w:pPr>
            <w:r/>
            <w:hyperlink w:anchor="DOC-138">
              <w:r>
                <w:rPr>
                  <w:rFonts w:cs="Traditional Arabic"/>
                  <w:color w:val="0563C1"/>
                  <w:u w:val="single"/>
                  <w:rtl/>
                  <w:szCs w:val="24"/>
                </w:rPr>
                <w:t xml:space="preserve">DOC-138</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فلة الوادي 1431 (rar)</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1124–1124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139</w:t>
            </w:r>
          </w:p>
        </w:tc>
        <w:tc>
          <w:tcPr>
            <w:tcW w:type="dxa" w:w="1336"/>
          </w:tcPr>
          <w:p>
            <w:pPr>
              <w:jc w:val="right"/>
              <w:bidi/>
            </w:pPr>
            <w:r/>
            <w:hyperlink w:anchor="DOC-139">
              <w:r>
                <w:rPr>
                  <w:rFonts w:cs="Traditional Arabic"/>
                  <w:color w:val="0563C1"/>
                  <w:u w:val="single"/>
                  <w:rtl/>
                  <w:szCs w:val="24"/>
                </w:rPr>
                <w:t xml:space="preserve">DOC-139</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فلة الوادي 1432 (rar)</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1125–1125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140</w:t>
            </w:r>
          </w:p>
        </w:tc>
        <w:tc>
          <w:tcPr>
            <w:tcW w:type="dxa" w:w="1336"/>
          </w:tcPr>
          <w:p>
            <w:pPr>
              <w:jc w:val="right"/>
              <w:bidi/>
            </w:pPr>
            <w:r/>
            <w:hyperlink w:anchor="DOC-140">
              <w:r>
                <w:rPr>
                  <w:rFonts w:cs="Traditional Arabic"/>
                  <w:color w:val="0563C1"/>
                  <w:u w:val="single"/>
                  <w:rtl/>
                  <w:szCs w:val="24"/>
                </w:rPr>
                <w:t xml:space="preserve">DOC-140</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فلة الوادي 1433 (rar)</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1126–1143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141</w:t>
            </w:r>
          </w:p>
        </w:tc>
        <w:tc>
          <w:tcPr>
            <w:tcW w:type="dxa" w:w="1336"/>
          </w:tcPr>
          <w:p>
            <w:pPr>
              <w:jc w:val="right"/>
              <w:bidi/>
            </w:pPr>
            <w:r/>
            <w:hyperlink w:anchor="DOC-141">
              <w:r>
                <w:rPr>
                  <w:rFonts w:cs="Traditional Arabic"/>
                  <w:color w:val="0563C1"/>
                  <w:u w:val="single"/>
                  <w:rtl/>
                  <w:szCs w:val="24"/>
                </w:rPr>
                <w:t xml:space="preserve">DOC-141</w:t>
              </w:r>
            </w:hyperlink>
          </w:p>
        </w:tc>
        <w:tc>
          <w:tcPr>
            <w:tcW w:type="dxa" w:w="1336"/>
          </w:tcPr>
          <w:p>
            <w:pPr>
              <w:jc w:val="right"/>
              <w:bidi/>
            </w:pPr>
            <w:r/>
            <w:r>
              <w:rPr>
                <w:rFonts w:ascii="Traditional Arabic" w:hAnsi="Traditional Arabic" w:cs="Traditional Arabic"/>
                <w:b w:val="0"/>
                <w:sz w:val="24"/>
                <w:rtl/>
                <w:szCs w:val="24"/>
              </w:rPr>
              <w:t>غير مصنف</w:t>
            </w:r>
          </w:p>
        </w:tc>
        <w:tc>
          <w:tcPr>
            <w:tcW w:type="dxa" w:w="1336"/>
          </w:tcPr>
          <w:p>
            <w:pPr>
              <w:jc w:val="right"/>
              <w:bidi/>
            </w:pPr>
            <w:r/>
            <w:r>
              <w:rPr>
                <w:rFonts w:ascii="Traditional Arabic" w:hAnsi="Traditional Arabic" w:cs="Traditional Arabic"/>
                <w:b w:val="0"/>
                <w:sz w:val="24"/>
                <w:rtl/>
                <w:szCs w:val="24"/>
              </w:rPr>
              <w:t>فلة الوادي 2015 (rar)</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1144–1148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142</w:t>
            </w:r>
          </w:p>
        </w:tc>
        <w:tc>
          <w:tcPr>
            <w:tcW w:type="dxa" w:w="1336"/>
          </w:tcPr>
          <w:p>
            <w:pPr>
              <w:jc w:val="right"/>
              <w:bidi/>
            </w:pPr>
            <w:r/>
            <w:hyperlink w:anchor="DOC-142">
              <w:r>
                <w:rPr>
                  <w:rFonts w:cs="Traditional Arabic"/>
                  <w:color w:val="0563C1"/>
                  <w:u w:val="single"/>
                  <w:rtl/>
                  <w:szCs w:val="24"/>
                </w:rPr>
                <w:t xml:space="preserve">DOC-142</w:t>
              </w:r>
            </w:hyperlink>
          </w:p>
        </w:tc>
        <w:tc>
          <w:tcPr>
            <w:tcW w:type="dxa" w:w="1336"/>
          </w:tcPr>
          <w:p>
            <w:pPr>
              <w:jc w:val="right"/>
              <w:bidi/>
            </w:pPr>
            <w:r/>
            <w:r>
              <w:rPr>
                <w:rFonts w:ascii="Traditional Arabic" w:hAnsi="Traditional Arabic" w:cs="Traditional Arabic"/>
                <w:b w:val="0"/>
                <w:sz w:val="24"/>
                <w:rtl/>
                <w:szCs w:val="24"/>
              </w:rPr>
              <w:t>مستند مالي</w:t>
            </w:r>
          </w:p>
        </w:tc>
        <w:tc>
          <w:tcPr>
            <w:tcW w:type="dxa" w:w="1336"/>
          </w:tcPr>
          <w:p>
            <w:pPr>
              <w:jc w:val="right"/>
              <w:bidi/>
            </w:pPr>
            <w:r/>
            <w:r>
              <w:rPr>
                <w:rFonts w:ascii="Traditional Arabic" w:hAnsi="Traditional Arabic" w:cs="Traditional Arabic"/>
                <w:b w:val="0"/>
                <w:sz w:val="24"/>
                <w:rtl/>
                <w:szCs w:val="24"/>
              </w:rPr>
              <w:t>excelمصاريف فيلا الشيخ أحمد زيني بالوادي.xlsx</w:t>
            </w:r>
          </w:p>
        </w:tc>
        <w:tc>
          <w:tcPr>
            <w:tcW w:type="dxa" w:w="1336"/>
          </w:tcPr>
          <w:p>
            <w:pPr>
              <w:jc w:val="right"/>
              <w:bidi/>
            </w:pPr>
            <w:r/>
            <w:r>
              <w:rPr>
                <w:rFonts w:ascii="Traditional Arabic" w:hAnsi="Traditional Arabic" w:cs="Traditional Arabic"/>
                <w:b w:val="0"/>
                <w:sz w:val="24"/>
                <w:rtl/>
                <w:szCs w:val="24"/>
              </w:rPr>
              <w:t>05-11-1431</w:t>
            </w:r>
          </w:p>
        </w:tc>
        <w:tc>
          <w:tcPr>
            <w:tcW w:type="dxa" w:w="1336"/>
          </w:tcPr>
          <w:p>
            <w:pPr>
              <w:jc w:val="right"/>
              <w:bidi/>
            </w:pPr>
            <w:r/>
            <w:r>
              <w:rPr>
                <w:rFonts w:ascii="Traditional Arabic" w:hAnsi="Traditional Arabic" w:cs="Traditional Arabic"/>
                <w:b w:val="0"/>
                <w:sz w:val="24"/>
                <w:rtl/>
                <w:szCs w:val="24"/>
              </w:rPr>
              <w:t>1149–1157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143</w:t>
            </w:r>
          </w:p>
        </w:tc>
        <w:tc>
          <w:tcPr>
            <w:tcW w:type="dxa" w:w="1336"/>
          </w:tcPr>
          <w:p>
            <w:pPr>
              <w:jc w:val="right"/>
              <w:bidi/>
            </w:pPr>
            <w:r/>
            <w:hyperlink w:anchor="DOC-143">
              <w:r>
                <w:rPr>
                  <w:rFonts w:cs="Traditional Arabic"/>
                  <w:color w:val="0563C1"/>
                  <w:u w:val="single"/>
                  <w:rtl/>
                  <w:szCs w:val="24"/>
                </w:rPr>
                <w:t xml:space="preserve">DOC-143</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تفاصيل الشكوى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1158–1159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144</w:t>
            </w:r>
          </w:p>
        </w:tc>
        <w:tc>
          <w:tcPr>
            <w:tcW w:type="dxa" w:w="1336"/>
          </w:tcPr>
          <w:p>
            <w:pPr>
              <w:jc w:val="right"/>
              <w:bidi/>
            </w:pPr>
            <w:r/>
            <w:hyperlink w:anchor="DOC-144">
              <w:r>
                <w:rPr>
                  <w:rFonts w:cs="Traditional Arabic"/>
                  <w:color w:val="0563C1"/>
                  <w:u w:val="single"/>
                  <w:rtl/>
                  <w:szCs w:val="24"/>
                </w:rPr>
                <w:t xml:space="preserve">DOC-144</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صورة تقديم الشكوى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1160–1160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145</w:t>
            </w:r>
          </w:p>
        </w:tc>
        <w:tc>
          <w:tcPr>
            <w:tcW w:type="dxa" w:w="1336"/>
          </w:tcPr>
          <w:p>
            <w:pPr>
              <w:jc w:val="right"/>
              <w:bidi/>
            </w:pPr>
            <w:r/>
            <w:hyperlink w:anchor="DOC-145">
              <w:r>
                <w:rPr>
                  <w:rFonts w:cs="Traditional Arabic"/>
                  <w:color w:val="0563C1"/>
                  <w:u w:val="single"/>
                  <w:rtl/>
                  <w:szCs w:val="24"/>
                </w:rPr>
                <w:t xml:space="preserve">DOC-145</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الشكوى ومرفقاتها</w:t>
            </w:r>
          </w:p>
        </w:tc>
        <w:tc>
          <w:tcPr>
            <w:tcW w:type="dxa" w:w="1336"/>
          </w:tcPr>
          <w:p>
            <w:pPr>
              <w:jc w:val="right"/>
              <w:bidi/>
            </w:pPr>
            <w:r/>
            <w:r>
              <w:rPr>
                <w:rFonts w:ascii="Traditional Arabic" w:hAnsi="Traditional Arabic" w:cs="Traditional Arabic"/>
                <w:b w:val="0"/>
                <w:sz w:val="24"/>
                <w:rtl/>
                <w:szCs w:val="24"/>
              </w:rPr>
              <w:t>1445/04/30</w:t>
            </w:r>
          </w:p>
        </w:tc>
        <w:tc>
          <w:tcPr>
            <w:tcW w:type="dxa" w:w="1336"/>
          </w:tcPr>
          <w:p>
            <w:pPr>
              <w:jc w:val="right"/>
              <w:bidi/>
            </w:pPr>
            <w:r/>
            <w:r>
              <w:rPr>
                <w:rFonts w:ascii="Traditional Arabic" w:hAnsi="Traditional Arabic" w:cs="Traditional Arabic"/>
                <w:b w:val="0"/>
                <w:sz w:val="24"/>
                <w:rtl/>
                <w:szCs w:val="24"/>
              </w:rPr>
              <w:t>1161–1253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146</w:t>
            </w:r>
          </w:p>
        </w:tc>
        <w:tc>
          <w:tcPr>
            <w:tcW w:type="dxa" w:w="1336"/>
          </w:tcPr>
          <w:p>
            <w:pPr>
              <w:jc w:val="right"/>
              <w:bidi/>
            </w:pPr>
            <w:r/>
            <w:hyperlink w:anchor="DOC-146">
              <w:r>
                <w:rPr>
                  <w:rFonts w:cs="Traditional Arabic"/>
                  <w:color w:val="0563C1"/>
                  <w:u w:val="single"/>
                  <w:rtl/>
                  <w:szCs w:val="24"/>
                </w:rPr>
                <w:t xml:space="preserve">DOC-146</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 xml:space="preserve">موجز عن شكوى الشيخ اسامة زيني رقم 230747621 في 30-04-1445هـ الى المجلس الأعلى للقضاء ـ في </w:t>
            </w:r>
          </w:p>
        </w:tc>
        <w:tc>
          <w:tcPr>
            <w:tcW w:type="dxa" w:w="1336"/>
          </w:tcPr>
          <w:p>
            <w:pPr>
              <w:jc w:val="right"/>
              <w:bidi/>
            </w:pPr>
            <w:r/>
            <w:r>
              <w:rPr>
                <w:rFonts w:ascii="Traditional Arabic" w:hAnsi="Traditional Arabic" w:cs="Traditional Arabic"/>
                <w:b w:val="0"/>
                <w:sz w:val="24"/>
                <w:rtl/>
                <w:szCs w:val="24"/>
              </w:rPr>
              <w:t>30-04-1445</w:t>
            </w:r>
          </w:p>
        </w:tc>
        <w:tc>
          <w:tcPr>
            <w:tcW w:type="dxa" w:w="1336"/>
          </w:tcPr>
          <w:p>
            <w:pPr>
              <w:jc w:val="right"/>
              <w:bidi/>
            </w:pPr>
            <w:r/>
            <w:r>
              <w:rPr>
                <w:rFonts w:ascii="Traditional Arabic" w:hAnsi="Traditional Arabic" w:cs="Traditional Arabic"/>
                <w:b w:val="0"/>
                <w:sz w:val="24"/>
                <w:rtl/>
                <w:szCs w:val="24"/>
              </w:rPr>
              <w:t>1254–1255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147</w:t>
            </w:r>
          </w:p>
        </w:tc>
        <w:tc>
          <w:tcPr>
            <w:tcW w:type="dxa" w:w="1336"/>
          </w:tcPr>
          <w:p>
            <w:pPr>
              <w:jc w:val="right"/>
              <w:bidi/>
            </w:pPr>
            <w:r/>
            <w:hyperlink w:anchor="DOC-147">
              <w:r>
                <w:rPr>
                  <w:rFonts w:cs="Traditional Arabic"/>
                  <w:color w:val="0563C1"/>
                  <w:u w:val="single"/>
                  <w:rtl/>
                  <w:szCs w:val="24"/>
                </w:rPr>
                <w:t xml:space="preserve">DOC-147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-05-11~1.DOC.docx</w:t>
            </w:r>
          </w:p>
        </w:tc>
        <w:tc>
          <w:tcPr>
            <w:tcW w:type="dxa" w:w="1336"/>
          </w:tcPr>
          <w:p>
            <w:pPr>
              <w:jc w:val="right"/>
              <w:bidi/>
            </w:pPr>
            <w:r/>
            <w:r>
              <w:rPr>
                <w:rFonts w:ascii="Traditional Arabic" w:hAnsi="Traditional Arabic" w:cs="Traditional Arabic"/>
                <w:b w:val="0"/>
                <w:sz w:val="24"/>
                <w:rtl/>
                <w:szCs w:val="24"/>
              </w:rPr>
              <w:t>05/11 /1445</w:t>
            </w:r>
          </w:p>
        </w:tc>
        <w:tc>
          <w:tcPr>
            <w:tcW w:type="dxa" w:w="1336"/>
          </w:tcPr>
          <w:p>
            <w:pPr>
              <w:jc w:val="right"/>
              <w:bidi/>
            </w:pPr>
            <w:r/>
            <w:r>
              <w:rPr>
                <w:rFonts w:ascii="Traditional Arabic" w:hAnsi="Traditional Arabic" w:cs="Traditional Arabic"/>
                <w:b w:val="0"/>
                <w:sz w:val="24"/>
                <w:rtl/>
                <w:szCs w:val="24"/>
              </w:rPr>
              <w:t>1256–1264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148</w:t>
            </w:r>
          </w:p>
        </w:tc>
        <w:tc>
          <w:tcPr>
            <w:tcW w:type="dxa" w:w="1336"/>
          </w:tcPr>
          <w:p>
            <w:pPr>
              <w:jc w:val="right"/>
              <w:bidi/>
            </w:pPr>
            <w:r/>
            <w:hyperlink w:anchor="DOC-148">
              <w:r>
                <w:rPr>
                  <w:rFonts w:cs="Traditional Arabic"/>
                  <w:color w:val="0563C1"/>
                  <w:u w:val="single"/>
                  <w:rtl/>
                  <w:szCs w:val="24"/>
                </w:rPr>
                <w:t xml:space="preserve">DOC-148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التماس على الحكم النهائي ـ نسخة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1265–1299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149</w:t>
            </w:r>
          </w:p>
        </w:tc>
        <w:tc>
          <w:tcPr>
            <w:tcW w:type="dxa" w:w="1336"/>
          </w:tcPr>
          <w:p>
            <w:pPr>
              <w:jc w:val="right"/>
              <w:bidi/>
            </w:pPr>
            <w:r/>
            <w:hyperlink w:anchor="DOC-149">
              <w:r>
                <w:rPr>
                  <w:rFonts w:cs="Traditional Arabic"/>
                  <w:color w:val="0563C1"/>
                  <w:u w:val="single"/>
                  <w:rtl/>
                  <w:szCs w:val="24"/>
                </w:rPr>
                <w:t xml:space="preserve">DOC-149</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التماس على الحكم النهائي ـ نسخة ثانية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1300–1335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150</w:t>
            </w:r>
          </w:p>
        </w:tc>
        <w:tc>
          <w:tcPr>
            <w:tcW w:type="dxa" w:w="1336"/>
          </w:tcPr>
          <w:p>
            <w:pPr>
              <w:jc w:val="right"/>
              <w:bidi/>
            </w:pPr>
            <w:r/>
            <w:hyperlink w:anchor="DOC-150">
              <w:r>
                <w:rPr>
                  <w:rFonts w:cs="Traditional Arabic"/>
                  <w:color w:val="0563C1"/>
                  <w:u w:val="single"/>
                  <w:rtl/>
                  <w:szCs w:val="24"/>
                </w:rPr>
                <w:t xml:space="preserve">DOC-150</w:t>
              </w:r>
            </w:hyperlink>
          </w:p>
        </w:tc>
        <w:tc>
          <w:tcPr>
            <w:tcW w:type="dxa" w:w="1336"/>
          </w:tcPr>
          <w:p>
            <w:pPr>
              <w:jc w:val="right"/>
              <w:bidi/>
            </w:pPr>
            <w:r/>
            <w:r>
              <w:rPr>
                <w:rFonts w:ascii="Traditional Arabic" w:hAnsi="Traditional Arabic" w:cs="Traditional Arabic"/>
                <w:b w:val="0"/>
                <w:sz w:val="24"/>
                <w:rtl/>
                <w:szCs w:val="24"/>
              </w:rPr>
              <w:t>إخطار مطالبة</w:t>
            </w:r>
          </w:p>
        </w:tc>
        <w:tc>
          <w:tcPr>
            <w:tcW w:type="dxa" w:w="1336"/>
          </w:tcPr>
          <w:p>
            <w:pPr>
              <w:jc w:val="right"/>
              <w:bidi/>
            </w:pPr>
            <w:r/>
            <w:r>
              <w:rPr>
                <w:rFonts w:ascii="Traditional Arabic" w:hAnsi="Traditional Arabic" w:cs="Traditional Arabic"/>
                <w:b w:val="0"/>
                <w:sz w:val="24"/>
                <w:rtl/>
                <w:szCs w:val="24"/>
              </w:rPr>
              <w:t>أمر تنفيذ عاتقة ـ نسخة</w:t>
            </w:r>
          </w:p>
        </w:tc>
        <w:tc>
          <w:tcPr>
            <w:tcW w:type="dxa" w:w="1336"/>
          </w:tcPr>
          <w:p>
            <w:pPr>
              <w:jc w:val="right"/>
              <w:bidi/>
            </w:pPr>
            <w:r/>
            <w:r>
              <w:rPr>
                <w:rFonts w:ascii="Traditional Arabic" w:hAnsi="Traditional Arabic" w:cs="Traditional Arabic"/>
                <w:b w:val="0"/>
                <w:sz w:val="24"/>
                <w:rtl/>
                <w:szCs w:val="24"/>
              </w:rPr>
              <w:t>08/04/1445</w:t>
            </w:r>
          </w:p>
        </w:tc>
        <w:tc>
          <w:tcPr>
            <w:tcW w:type="dxa" w:w="1336"/>
          </w:tcPr>
          <w:p>
            <w:pPr>
              <w:jc w:val="right"/>
              <w:bidi/>
            </w:pPr>
            <w:r/>
            <w:r>
              <w:rPr>
                <w:rFonts w:ascii="Traditional Arabic" w:hAnsi="Traditional Arabic" w:cs="Traditional Arabic"/>
                <w:b w:val="0"/>
                <w:sz w:val="24"/>
                <w:rtl/>
                <w:szCs w:val="24"/>
              </w:rPr>
              <w:t>1336–1337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151</w:t>
            </w:r>
          </w:p>
        </w:tc>
        <w:tc>
          <w:tcPr>
            <w:tcW w:type="dxa" w:w="1336"/>
          </w:tcPr>
          <w:p>
            <w:pPr>
              <w:jc w:val="right"/>
              <w:bidi/>
            </w:pPr>
            <w:r/>
            <w:hyperlink w:anchor="DOC-151">
              <w:r>
                <w:rPr>
                  <w:rFonts w:cs="Traditional Arabic"/>
                  <w:color w:val="0563C1"/>
                  <w:u w:val="single"/>
                  <w:rtl/>
                  <w:szCs w:val="24"/>
                </w:rPr>
                <w:t xml:space="preserve">DOC-151</w:t>
              </w:r>
            </w:hyperlink>
          </w:p>
        </w:tc>
        <w:tc>
          <w:tcPr>
            <w:tcW w:type="dxa" w:w="1336"/>
          </w:tcPr>
          <w:p>
            <w:pPr>
              <w:jc w:val="right"/>
              <w:bidi/>
            </w:pPr>
            <w:r/>
            <w:r>
              <w:rPr>
                <w:rFonts w:ascii="Traditional Arabic" w:hAnsi="Traditional Arabic" w:cs="Traditional Arabic"/>
                <w:b w:val="0"/>
                <w:sz w:val="24"/>
                <w:rtl/>
                <w:szCs w:val="24"/>
              </w:rPr>
              <w:t>إخطار مطالبة</w:t>
            </w:r>
          </w:p>
        </w:tc>
        <w:tc>
          <w:tcPr>
            <w:tcW w:type="dxa" w:w="1336"/>
          </w:tcPr>
          <w:p>
            <w:pPr>
              <w:jc w:val="right"/>
              <w:bidi/>
            </w:pPr>
            <w:r/>
            <w:r>
              <w:rPr>
                <w:rFonts w:ascii="Traditional Arabic" w:hAnsi="Traditional Arabic" w:cs="Traditional Arabic"/>
                <w:b w:val="0"/>
                <w:sz w:val="24"/>
                <w:rtl/>
                <w:szCs w:val="24"/>
              </w:rPr>
              <w:t>أمر تنفيذ عدنان ـ نسخة</w:t>
            </w:r>
          </w:p>
        </w:tc>
        <w:tc>
          <w:tcPr>
            <w:tcW w:type="dxa" w:w="1336"/>
          </w:tcPr>
          <w:p>
            <w:pPr>
              <w:jc w:val="right"/>
              <w:bidi/>
            </w:pPr>
            <w:r/>
            <w:r>
              <w:rPr>
                <w:rFonts w:ascii="Traditional Arabic" w:hAnsi="Traditional Arabic" w:cs="Traditional Arabic"/>
                <w:b w:val="0"/>
                <w:sz w:val="24"/>
                <w:rtl/>
                <w:szCs w:val="24"/>
              </w:rPr>
              <w:t>16/03/1445</w:t>
            </w:r>
          </w:p>
        </w:tc>
        <w:tc>
          <w:tcPr>
            <w:tcW w:type="dxa" w:w="1336"/>
          </w:tcPr>
          <w:p>
            <w:pPr>
              <w:jc w:val="right"/>
              <w:bidi/>
            </w:pPr>
            <w:r/>
            <w:r>
              <w:rPr>
                <w:rFonts w:ascii="Traditional Arabic" w:hAnsi="Traditional Arabic" w:cs="Traditional Arabic"/>
                <w:b w:val="0"/>
                <w:sz w:val="24"/>
                <w:rtl/>
                <w:szCs w:val="24"/>
              </w:rPr>
              <w:t>1338–1340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152</w:t>
            </w:r>
          </w:p>
        </w:tc>
        <w:tc>
          <w:tcPr>
            <w:tcW w:type="dxa" w:w="1336"/>
          </w:tcPr>
          <w:p>
            <w:pPr>
              <w:jc w:val="right"/>
              <w:bidi/>
            </w:pPr>
            <w:r/>
            <w:hyperlink w:anchor="DOC-152">
              <w:r>
                <w:rPr>
                  <w:rFonts w:cs="Traditional Arabic"/>
                  <w:color w:val="0563C1"/>
                  <w:u w:val="single"/>
                  <w:rtl/>
                  <w:szCs w:val="24"/>
                </w:rPr>
                <w:t xml:space="preserve">DOC-152</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تفاصيل شكوى المجلس الأعلى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1341–1342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153</w:t>
            </w:r>
          </w:p>
        </w:tc>
        <w:tc>
          <w:tcPr>
            <w:tcW w:type="dxa" w:w="1336"/>
          </w:tcPr>
          <w:p>
            <w:pPr>
              <w:jc w:val="right"/>
              <w:bidi/>
            </w:pPr>
            <w:r/>
            <w:hyperlink w:anchor="DOC-153">
              <w:r>
                <w:rPr>
                  <w:rFonts w:cs="Traditional Arabic"/>
                  <w:color w:val="0563C1"/>
                  <w:u w:val="single"/>
                  <w:rtl/>
                  <w:szCs w:val="24"/>
                </w:rPr>
                <w:t xml:space="preserve">DOC-153</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أسامة أحمد زيني ـ دعوى رقم 42824717 ـ 30-04-1445 ـ حجم اقل.pdf</w:t>
            </w:r>
          </w:p>
        </w:tc>
        <w:tc>
          <w:tcPr>
            <w:tcW w:type="dxa" w:w="1336"/>
          </w:tcPr>
          <w:p>
            <w:pPr>
              <w:jc w:val="right"/>
              <w:bidi/>
            </w:pPr>
            <w:r/>
            <w:r>
              <w:rPr>
                <w:rFonts w:ascii="Traditional Arabic" w:hAnsi="Traditional Arabic" w:cs="Traditional Arabic"/>
                <w:b w:val="0"/>
                <w:sz w:val="24"/>
                <w:rtl/>
                <w:szCs w:val="24"/>
              </w:rPr>
              <w:t>30-04-1445</w:t>
            </w:r>
          </w:p>
        </w:tc>
        <w:tc>
          <w:tcPr>
            <w:tcW w:type="dxa" w:w="1336"/>
          </w:tcPr>
          <w:p>
            <w:pPr>
              <w:jc w:val="right"/>
              <w:bidi/>
            </w:pPr>
            <w:r/>
            <w:r>
              <w:rPr>
                <w:rFonts w:ascii="Traditional Arabic" w:hAnsi="Traditional Arabic" w:cs="Traditional Arabic"/>
                <w:b w:val="0"/>
                <w:sz w:val="24"/>
                <w:rtl/>
                <w:szCs w:val="24"/>
              </w:rPr>
              <w:t>1343–1435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154</w:t>
            </w:r>
          </w:p>
        </w:tc>
        <w:tc>
          <w:tcPr>
            <w:tcW w:type="dxa" w:w="1336"/>
          </w:tcPr>
          <w:p>
            <w:pPr>
              <w:jc w:val="right"/>
              <w:bidi/>
            </w:pPr>
            <w:r/>
            <w:hyperlink w:anchor="DOC-154">
              <w:r>
                <w:rPr>
                  <w:rFonts w:cs="Traditional Arabic"/>
                  <w:color w:val="0563C1"/>
                  <w:u w:val="single"/>
                  <w:rtl/>
                  <w:szCs w:val="24"/>
                </w:rPr>
                <w:t xml:space="preserve">DOC-154</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أسامة أحمد زيني ـ دعوى رقم 42824717.pdf</w:t>
            </w:r>
          </w:p>
        </w:tc>
        <w:tc>
          <w:tcPr>
            <w:tcW w:type="dxa" w:w="1336"/>
          </w:tcPr>
          <w:p>
            <w:pPr>
              <w:jc w:val="right"/>
              <w:bidi/>
            </w:pPr>
            <w:r/>
            <w:r>
              <w:rPr>
                <w:rFonts w:ascii="Traditional Arabic" w:hAnsi="Traditional Arabic" w:cs="Traditional Arabic"/>
                <w:b w:val="0"/>
                <w:sz w:val="24"/>
                <w:rtl/>
                <w:szCs w:val="24"/>
              </w:rPr>
              <w:t>1445/04/30</w:t>
            </w:r>
          </w:p>
        </w:tc>
        <w:tc>
          <w:tcPr>
            <w:tcW w:type="dxa" w:w="1336"/>
          </w:tcPr>
          <w:p>
            <w:pPr>
              <w:jc w:val="right"/>
              <w:bidi/>
            </w:pPr>
            <w:r/>
            <w:r>
              <w:rPr>
                <w:rFonts w:ascii="Traditional Arabic" w:hAnsi="Traditional Arabic" w:cs="Traditional Arabic"/>
                <w:b w:val="0"/>
                <w:sz w:val="24"/>
                <w:rtl/>
                <w:szCs w:val="24"/>
              </w:rPr>
              <w:t>1436–1528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155</w:t>
            </w:r>
          </w:p>
        </w:tc>
        <w:tc>
          <w:tcPr>
            <w:tcW w:type="dxa" w:w="1336"/>
          </w:tcPr>
          <w:p>
            <w:pPr>
              <w:jc w:val="right"/>
              <w:bidi/>
            </w:pPr>
            <w:r/>
            <w:hyperlink w:anchor="DOC-155">
              <w:r>
                <w:rPr>
                  <w:rFonts w:cs="Traditional Arabic"/>
                  <w:color w:val="0563C1"/>
                  <w:u w:val="single"/>
                  <w:rtl/>
                  <w:szCs w:val="24"/>
                </w:rPr>
                <w:t xml:space="preserve">DOC-155</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اسامة زيني الى وزير العدل ـ قضية رقم 42824717.docx</w:t>
            </w:r>
          </w:p>
        </w:tc>
        <w:tc>
          <w:tcPr>
            <w:tcW w:type="dxa" w:w="1336"/>
          </w:tcPr>
          <w:p>
            <w:pPr>
              <w:jc w:val="right"/>
              <w:bidi/>
            </w:pPr>
            <w:r/>
            <w:r>
              <w:rPr>
                <w:rFonts w:ascii="Traditional Arabic" w:hAnsi="Traditional Arabic" w:cs="Traditional Arabic"/>
                <w:b w:val="0"/>
                <w:sz w:val="24"/>
                <w:rtl/>
                <w:szCs w:val="24"/>
              </w:rPr>
              <w:t>30/04/1445</w:t>
            </w:r>
          </w:p>
        </w:tc>
        <w:tc>
          <w:tcPr>
            <w:tcW w:type="dxa" w:w="1336"/>
          </w:tcPr>
          <w:p>
            <w:pPr>
              <w:jc w:val="right"/>
              <w:bidi/>
            </w:pPr>
            <w:r/>
            <w:r>
              <w:rPr>
                <w:rFonts w:ascii="Traditional Arabic" w:hAnsi="Traditional Arabic" w:cs="Traditional Arabic"/>
                <w:b w:val="0"/>
                <w:sz w:val="24"/>
                <w:rtl/>
                <w:szCs w:val="24"/>
              </w:rPr>
              <w:t>1529–1533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156</w:t>
            </w:r>
          </w:p>
        </w:tc>
        <w:tc>
          <w:tcPr>
            <w:tcW w:type="dxa" w:w="1336"/>
          </w:tcPr>
          <w:p>
            <w:pPr>
              <w:jc w:val="right"/>
              <w:bidi/>
            </w:pPr>
            <w:r/>
            <w:hyperlink w:anchor="DOC-156">
              <w:r>
                <w:rPr>
                  <w:rFonts w:cs="Traditional Arabic"/>
                  <w:color w:val="0563C1"/>
                  <w:u w:val="single"/>
                  <w:rtl/>
                  <w:szCs w:val="24"/>
                </w:rPr>
                <w:t xml:space="preserve">DOC-156</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اسامة زيني لوزير العدل 13-11-1445 ـ 21-05-2024.pdf</w:t>
            </w:r>
          </w:p>
        </w:tc>
        <w:tc>
          <w:tcPr>
            <w:tcW w:type="dxa" w:w="1336"/>
          </w:tcPr>
          <w:p>
            <w:pPr>
              <w:jc w:val="right"/>
              <w:bidi/>
            </w:pPr>
            <w:r/>
            <w:r>
              <w:rPr>
                <w:rFonts w:ascii="Traditional Arabic" w:hAnsi="Traditional Arabic" w:cs="Traditional Arabic"/>
                <w:b w:val="0"/>
                <w:sz w:val="24"/>
                <w:rtl/>
                <w:szCs w:val="24"/>
              </w:rPr>
              <w:t>13-11-1445</w:t>
            </w:r>
          </w:p>
        </w:tc>
        <w:tc>
          <w:tcPr>
            <w:tcW w:type="dxa" w:w="1336"/>
          </w:tcPr>
          <w:p>
            <w:pPr>
              <w:jc w:val="right"/>
              <w:bidi/>
            </w:pPr>
            <w:r/>
            <w:r>
              <w:rPr>
                <w:rFonts w:ascii="Traditional Arabic" w:hAnsi="Traditional Arabic" w:cs="Traditional Arabic"/>
                <w:b w:val="0"/>
                <w:sz w:val="24"/>
                <w:rtl/>
                <w:szCs w:val="24"/>
              </w:rPr>
              <w:t>1534–1610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157</w:t>
            </w:r>
          </w:p>
        </w:tc>
        <w:tc>
          <w:tcPr>
            <w:tcW w:type="dxa" w:w="1336"/>
          </w:tcPr>
          <w:p>
            <w:pPr>
              <w:jc w:val="right"/>
              <w:bidi/>
            </w:pPr>
            <w:r/>
            <w:hyperlink w:anchor="DOC-157">
              <w:r>
                <w:rPr>
                  <w:rFonts w:cs="Traditional Arabic"/>
                  <w:color w:val="0563C1"/>
                  <w:u w:val="single"/>
                  <w:rtl/>
                  <w:szCs w:val="24"/>
                </w:rPr>
                <w:t xml:space="preserve">DOC-157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نهائي ـ الاستئناف الثانية ـ نسخة</w:t>
            </w:r>
          </w:p>
        </w:tc>
        <w:tc>
          <w:tcPr>
            <w:tcW w:type="dxa" w:w="1336"/>
          </w:tcPr>
          <w:p>
            <w:pPr>
              <w:jc w:val="right"/>
              <w:bidi/>
            </w:pPr>
            <w:r/>
            <w:r>
              <w:rPr>
                <w:rFonts w:ascii="Traditional Arabic" w:hAnsi="Traditional Arabic" w:cs="Traditional Arabic"/>
                <w:b w:val="0"/>
                <w:sz w:val="24"/>
                <w:rtl/>
                <w:szCs w:val="24"/>
              </w:rPr>
              <w:t>26/7/1434</w:t>
            </w:r>
          </w:p>
        </w:tc>
        <w:tc>
          <w:tcPr>
            <w:tcW w:type="dxa" w:w="1336"/>
          </w:tcPr>
          <w:p>
            <w:pPr>
              <w:jc w:val="right"/>
              <w:bidi/>
            </w:pPr>
            <w:r/>
            <w:r>
              <w:rPr>
                <w:rFonts w:ascii="Traditional Arabic" w:hAnsi="Traditional Arabic" w:cs="Traditional Arabic"/>
                <w:b w:val="0"/>
                <w:sz w:val="24"/>
                <w:rtl/>
                <w:szCs w:val="24"/>
              </w:rPr>
              <w:t>1611–1627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158</w:t>
            </w:r>
          </w:p>
        </w:tc>
        <w:tc>
          <w:tcPr>
            <w:tcW w:type="dxa" w:w="1336"/>
          </w:tcPr>
          <w:p>
            <w:pPr>
              <w:jc w:val="right"/>
              <w:bidi/>
            </w:pPr>
            <w:r/>
            <w:hyperlink w:anchor="DOC-158">
              <w:r>
                <w:rPr>
                  <w:rFonts w:cs="Traditional Arabic"/>
                  <w:color w:val="0563C1"/>
                  <w:u w:val="single"/>
                  <w:rtl/>
                  <w:szCs w:val="24"/>
                </w:rPr>
                <w:t xml:space="preserve">DOC-158</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عقد البيع 1431-9-20 حصص الشيخ احمد زيني رحمه الله في شركة احمد زيني التجارية الى الشيخ اسا</w:t>
            </w:r>
          </w:p>
        </w:tc>
        <w:tc>
          <w:tcPr>
            <w:tcW w:type="dxa" w:w="1336"/>
          </w:tcPr>
          <w:p>
            <w:pPr>
              <w:jc w:val="right"/>
              <w:bidi/>
            </w:pPr>
            <w:r/>
            <w:r>
              <w:rPr>
                <w:rFonts w:ascii="Traditional Arabic" w:hAnsi="Traditional Arabic" w:cs="Traditional Arabic"/>
                <w:b w:val="0"/>
                <w:sz w:val="24"/>
                <w:rtl/>
                <w:szCs w:val="24"/>
              </w:rPr>
              <w:t>1431-9-20</w:t>
            </w:r>
          </w:p>
        </w:tc>
        <w:tc>
          <w:tcPr>
            <w:tcW w:type="dxa" w:w="1336"/>
          </w:tcPr>
          <w:p>
            <w:pPr>
              <w:jc w:val="right"/>
              <w:bidi/>
            </w:pPr>
            <w:r/>
            <w:r>
              <w:rPr>
                <w:rFonts w:ascii="Traditional Arabic" w:hAnsi="Traditional Arabic" w:cs="Traditional Arabic"/>
                <w:b w:val="0"/>
                <w:sz w:val="24"/>
                <w:rtl/>
                <w:szCs w:val="24"/>
              </w:rPr>
              <w:t>1628–1630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159</w:t>
            </w:r>
          </w:p>
        </w:tc>
        <w:tc>
          <w:tcPr>
            <w:tcW w:type="dxa" w:w="1336"/>
          </w:tcPr>
          <w:p>
            <w:pPr>
              <w:jc w:val="right"/>
              <w:bidi/>
            </w:pPr>
            <w:r/>
            <w:hyperlink w:anchor="DOC-159">
              <w:r>
                <w:rPr>
                  <w:rFonts w:cs="Traditional Arabic"/>
                  <w:color w:val="0563C1"/>
                  <w:u w:val="single"/>
                  <w:rtl/>
                  <w:szCs w:val="24"/>
                </w:rPr>
                <w:t xml:space="preserve">DOC-159</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مختصر الشكوى لحجز موعد مع الوزير</w:t>
            </w:r>
          </w:p>
        </w:tc>
        <w:tc>
          <w:tcPr>
            <w:tcW w:type="dxa" w:w="1336"/>
          </w:tcPr>
          <w:p>
            <w:pPr>
              <w:jc w:val="right"/>
              <w:bidi/>
            </w:pPr>
            <w:r/>
            <w:r>
              <w:rPr>
                <w:rFonts w:ascii="Traditional Arabic" w:hAnsi="Traditional Arabic" w:cs="Traditional Arabic"/>
                <w:b w:val="0"/>
                <w:sz w:val="24"/>
                <w:rtl/>
                <w:szCs w:val="24"/>
              </w:rPr>
              <w:t>13/03/1445</w:t>
            </w:r>
          </w:p>
        </w:tc>
        <w:tc>
          <w:tcPr>
            <w:tcW w:type="dxa" w:w="1336"/>
          </w:tcPr>
          <w:p>
            <w:pPr>
              <w:jc w:val="right"/>
              <w:bidi/>
            </w:pPr>
            <w:r/>
            <w:r>
              <w:rPr>
                <w:rFonts w:ascii="Traditional Arabic" w:hAnsi="Traditional Arabic" w:cs="Traditional Arabic"/>
                <w:b w:val="0"/>
                <w:sz w:val="24"/>
                <w:rtl/>
                <w:szCs w:val="24"/>
              </w:rPr>
              <w:t>1631–1631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160</w:t>
            </w:r>
          </w:p>
        </w:tc>
        <w:tc>
          <w:tcPr>
            <w:tcW w:type="dxa" w:w="1336"/>
          </w:tcPr>
          <w:p>
            <w:pPr>
              <w:jc w:val="right"/>
              <w:bidi/>
            </w:pPr>
            <w:r/>
            <w:hyperlink w:anchor="DOC-160">
              <w:r>
                <w:rPr>
                  <w:rFonts w:cs="Traditional Arabic"/>
                  <w:color w:val="0563C1"/>
                  <w:u w:val="single"/>
                  <w:rtl/>
                  <w:szCs w:val="24"/>
                </w:rPr>
                <w:t xml:space="preserve">DOC-160</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مختصر الشكوى المقدمة بموقع المجلس الأعلى</w:t>
            </w:r>
          </w:p>
        </w:tc>
        <w:tc>
          <w:tcPr>
            <w:tcW w:type="dxa" w:w="1336"/>
          </w:tcPr>
          <w:p>
            <w:pPr>
              <w:jc w:val="right"/>
              <w:bidi/>
            </w:pPr>
            <w:r/>
            <w:r>
              <w:rPr>
                <w:rFonts w:ascii="Traditional Arabic" w:hAnsi="Traditional Arabic" w:cs="Traditional Arabic"/>
                <w:b w:val="0"/>
                <w:sz w:val="24"/>
                <w:rtl/>
                <w:szCs w:val="24"/>
              </w:rPr>
              <w:t>13/03/1445</w:t>
            </w:r>
          </w:p>
        </w:tc>
        <w:tc>
          <w:tcPr>
            <w:tcW w:type="dxa" w:w="1336"/>
          </w:tcPr>
          <w:p>
            <w:pPr>
              <w:jc w:val="right"/>
              <w:bidi/>
            </w:pPr>
            <w:r/>
            <w:r>
              <w:rPr>
                <w:rFonts w:ascii="Traditional Arabic" w:hAnsi="Traditional Arabic" w:cs="Traditional Arabic"/>
                <w:b w:val="0"/>
                <w:sz w:val="24"/>
                <w:rtl/>
                <w:szCs w:val="24"/>
              </w:rPr>
              <w:t>1632–1633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161</w:t>
            </w:r>
          </w:p>
        </w:tc>
        <w:tc>
          <w:tcPr>
            <w:tcW w:type="dxa" w:w="1336"/>
          </w:tcPr>
          <w:p>
            <w:pPr>
              <w:jc w:val="right"/>
              <w:bidi/>
            </w:pPr>
            <w:r/>
            <w:hyperlink w:anchor="DOC-161">
              <w:r>
                <w:rPr>
                  <w:rFonts w:cs="Traditional Arabic"/>
                  <w:color w:val="0563C1"/>
                  <w:u w:val="single"/>
                  <w:rtl/>
                  <w:szCs w:val="24"/>
                </w:rPr>
                <w:t xml:space="preserve">DOC-161</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ملحق تنازل عدنان عن حصته ـ 10-02-1434</w:t>
            </w:r>
          </w:p>
        </w:tc>
        <w:tc>
          <w:tcPr>
            <w:tcW w:type="dxa" w:w="1336"/>
          </w:tcPr>
          <w:p>
            <w:pPr>
              <w:jc w:val="right"/>
              <w:bidi/>
            </w:pPr>
            <w:r/>
            <w:r>
              <w:rPr>
                <w:rFonts w:ascii="Traditional Arabic" w:hAnsi="Traditional Arabic" w:cs="Traditional Arabic"/>
                <w:b w:val="0"/>
                <w:sz w:val="24"/>
                <w:rtl/>
                <w:szCs w:val="24"/>
              </w:rPr>
              <w:t>10-02-1434</w:t>
            </w:r>
          </w:p>
        </w:tc>
        <w:tc>
          <w:tcPr>
            <w:tcW w:type="dxa" w:w="1336"/>
          </w:tcPr>
          <w:p>
            <w:pPr>
              <w:jc w:val="right"/>
              <w:bidi/>
            </w:pPr>
            <w:r/>
            <w:r>
              <w:rPr>
                <w:rFonts w:ascii="Traditional Arabic" w:hAnsi="Traditional Arabic" w:cs="Traditional Arabic"/>
                <w:b w:val="0"/>
                <w:sz w:val="24"/>
                <w:rtl/>
                <w:szCs w:val="24"/>
              </w:rPr>
              <w:t>1634–1638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162</w:t>
            </w:r>
          </w:p>
        </w:tc>
        <w:tc>
          <w:tcPr>
            <w:tcW w:type="dxa" w:w="1336"/>
          </w:tcPr>
          <w:p>
            <w:pPr>
              <w:jc w:val="right"/>
              <w:bidi/>
            </w:pPr>
            <w:r/>
            <w:hyperlink w:anchor="DOC-162">
              <w:r>
                <w:rPr>
                  <w:rFonts w:cs="Traditional Arabic"/>
                  <w:color w:val="0563C1"/>
                  <w:u w:val="single"/>
                  <w:rtl/>
                  <w:szCs w:val="24"/>
                </w:rPr>
                <w:t xml:space="preserve">DOC-162</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ملحق تنازل عدنان عن حصته ـ 10-02-1434 ـ نسخة</w:t>
            </w:r>
          </w:p>
        </w:tc>
        <w:tc>
          <w:tcPr>
            <w:tcW w:type="dxa" w:w="1336"/>
          </w:tcPr>
          <w:p>
            <w:pPr>
              <w:jc w:val="right"/>
              <w:bidi/>
            </w:pPr>
            <w:r/>
            <w:r>
              <w:rPr>
                <w:rFonts w:ascii="Traditional Arabic" w:hAnsi="Traditional Arabic" w:cs="Traditional Arabic"/>
                <w:b w:val="0"/>
                <w:sz w:val="24"/>
                <w:rtl/>
                <w:szCs w:val="24"/>
              </w:rPr>
              <w:t>10-02-1434</w:t>
            </w:r>
          </w:p>
        </w:tc>
        <w:tc>
          <w:tcPr>
            <w:tcW w:type="dxa" w:w="1336"/>
          </w:tcPr>
          <w:p>
            <w:pPr>
              <w:jc w:val="right"/>
              <w:bidi/>
            </w:pPr>
            <w:r/>
            <w:r>
              <w:rPr>
                <w:rFonts w:ascii="Traditional Arabic" w:hAnsi="Traditional Arabic" w:cs="Traditional Arabic"/>
                <w:b w:val="0"/>
                <w:sz w:val="24"/>
                <w:rtl/>
                <w:szCs w:val="24"/>
              </w:rPr>
              <w:t>1639–1641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163</w:t>
            </w:r>
          </w:p>
        </w:tc>
        <w:tc>
          <w:tcPr>
            <w:tcW w:type="dxa" w:w="1336"/>
          </w:tcPr>
          <w:p>
            <w:pPr>
              <w:jc w:val="right"/>
              <w:bidi/>
            </w:pPr>
            <w:r/>
            <w:hyperlink w:anchor="DOC-163">
              <w:r>
                <w:rPr>
                  <w:rFonts w:cs="Traditional Arabic"/>
                  <w:color w:val="0563C1"/>
                  <w:u w:val="single"/>
                  <w:rtl/>
                  <w:szCs w:val="24"/>
                </w:rPr>
                <w:t xml:space="preserve">DOC-163</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ملف مؤقت tmp</w:t>
            </w:r>
          </w:p>
        </w:tc>
        <w:tc>
          <w:tcPr>
            <w:tcW w:type="dxa" w:w="1336"/>
          </w:tcPr>
          <w:p>
            <w:pPr>
              <w:jc w:val="right"/>
              <w:bidi/>
            </w:pPr>
            <w:r/>
            <w:r>
              <w:rPr>
                <w:rFonts w:ascii="Traditional Arabic" w:hAnsi="Traditional Arabic" w:cs="Traditional Arabic"/>
                <w:b w:val="0"/>
                <w:sz w:val="24"/>
                <w:rtl/>
                <w:szCs w:val="24"/>
              </w:rPr>
              <w:t>1445/11/13</w:t>
            </w:r>
          </w:p>
        </w:tc>
        <w:tc>
          <w:tcPr>
            <w:tcW w:type="dxa" w:w="1336"/>
          </w:tcPr>
          <w:p>
            <w:pPr>
              <w:jc w:val="right"/>
              <w:bidi/>
            </w:pPr>
            <w:r/>
            <w:r>
              <w:rPr>
                <w:rFonts w:ascii="Traditional Arabic" w:hAnsi="Traditional Arabic" w:cs="Traditional Arabic"/>
                <w:b w:val="0"/>
                <w:sz w:val="24"/>
                <w:rtl/>
                <w:szCs w:val="24"/>
              </w:rPr>
              <w:t>1642–1718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164</w:t>
            </w:r>
          </w:p>
        </w:tc>
        <w:tc>
          <w:tcPr>
            <w:tcW w:type="dxa" w:w="1336"/>
          </w:tcPr>
          <w:p>
            <w:pPr>
              <w:jc w:val="right"/>
              <w:bidi/>
            </w:pPr>
            <w:r/>
            <w:hyperlink w:anchor="DOC-164">
              <w:r>
                <w:rPr>
                  <w:rFonts w:cs="Traditional Arabic"/>
                  <w:color w:val="0563C1"/>
                  <w:u w:val="single"/>
                  <w:rtl/>
                  <w:szCs w:val="24"/>
                </w:rPr>
                <w:t xml:space="preserve">DOC-164</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صورة تقديم 21-05-2024 (1)</w:t>
            </w:r>
          </w:p>
        </w:tc>
        <w:tc>
          <w:tcPr>
            <w:tcW w:type="dxa" w:w="1336"/>
          </w:tcPr>
          <w:p>
            <w:pPr>
              <w:jc w:val="right"/>
              <w:bidi/>
            </w:pPr>
            <w:r/>
            <w:r>
              <w:rPr>
                <w:rFonts w:ascii="Traditional Arabic" w:hAnsi="Traditional Arabic" w:cs="Traditional Arabic"/>
                <w:b w:val="0"/>
                <w:sz w:val="24"/>
                <w:rtl/>
                <w:szCs w:val="24"/>
              </w:rPr>
              <w:t>21-05-2024</w:t>
            </w:r>
          </w:p>
        </w:tc>
        <w:tc>
          <w:tcPr>
            <w:tcW w:type="dxa" w:w="1336"/>
          </w:tcPr>
          <w:p>
            <w:pPr>
              <w:jc w:val="right"/>
              <w:bidi/>
            </w:pPr>
            <w:r/>
            <w:r>
              <w:rPr>
                <w:rFonts w:ascii="Traditional Arabic" w:hAnsi="Traditional Arabic" w:cs="Traditional Arabic"/>
                <w:b w:val="0"/>
                <w:sz w:val="24"/>
                <w:rtl/>
                <w:szCs w:val="24"/>
              </w:rPr>
              <w:t>1719–1719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165</w:t>
            </w:r>
          </w:p>
        </w:tc>
        <w:tc>
          <w:tcPr>
            <w:tcW w:type="dxa" w:w="1336"/>
          </w:tcPr>
          <w:p>
            <w:pPr>
              <w:jc w:val="right"/>
              <w:bidi/>
            </w:pPr>
            <w:r/>
            <w:hyperlink w:anchor="DOC-165">
              <w:r>
                <w:rPr>
                  <w:rFonts w:cs="Traditional Arabic"/>
                  <w:color w:val="0563C1"/>
                  <w:u w:val="single"/>
                  <w:rtl/>
                  <w:szCs w:val="24"/>
                </w:rPr>
                <w:t xml:space="preserve">DOC-165</w:t>
              </w:r>
            </w:hyperlink>
          </w:p>
        </w:tc>
        <w:tc>
          <w:tcPr>
            <w:tcW w:type="dxa" w:w="1336"/>
          </w:tcPr>
          <w:p>
            <w:pPr>
              <w:jc w:val="right"/>
              <w:bidi/>
            </w:pPr>
            <w:r/>
            <w:r>
              <w:rPr>
                <w:rFonts w:ascii="Traditional Arabic" w:hAnsi="Traditional Arabic" w:cs="Traditional Arabic"/>
                <w:b w:val="0"/>
                <w:sz w:val="24"/>
                <w:rtl/>
                <w:szCs w:val="24"/>
              </w:rPr>
              <w:t>تقرير خبرة</w:t>
            </w:r>
          </w:p>
        </w:tc>
        <w:tc>
          <w:tcPr>
            <w:tcW w:type="dxa" w:w="1336"/>
          </w:tcPr>
          <w:p>
            <w:pPr>
              <w:jc w:val="right"/>
              <w:bidi/>
            </w:pPr>
            <w:r/>
            <w:r>
              <w:rPr>
                <w:rFonts w:ascii="Traditional Arabic" w:hAnsi="Traditional Arabic" w:cs="Traditional Arabic"/>
                <w:b w:val="0"/>
                <w:sz w:val="24"/>
                <w:rtl/>
                <w:szCs w:val="24"/>
              </w:rPr>
              <w:t>صورة تقديم 21-05-2024 (2)</w:t>
            </w:r>
          </w:p>
        </w:tc>
        <w:tc>
          <w:tcPr>
            <w:tcW w:type="dxa" w:w="1336"/>
          </w:tcPr>
          <w:p>
            <w:pPr>
              <w:jc w:val="right"/>
              <w:bidi/>
            </w:pPr>
            <w:r/>
            <w:r>
              <w:rPr>
                <w:rFonts w:ascii="Traditional Arabic" w:hAnsi="Traditional Arabic" w:cs="Traditional Arabic"/>
                <w:b w:val="0"/>
                <w:sz w:val="24"/>
                <w:rtl/>
                <w:szCs w:val="24"/>
              </w:rPr>
              <w:t>21-05-2024</w:t>
            </w:r>
          </w:p>
        </w:tc>
        <w:tc>
          <w:tcPr>
            <w:tcW w:type="dxa" w:w="1336"/>
          </w:tcPr>
          <w:p>
            <w:pPr>
              <w:jc w:val="right"/>
              <w:bidi/>
            </w:pPr>
            <w:r/>
            <w:r>
              <w:rPr>
                <w:rFonts w:ascii="Traditional Arabic" w:hAnsi="Traditional Arabic" w:cs="Traditional Arabic"/>
                <w:b w:val="0"/>
                <w:sz w:val="24"/>
                <w:rtl/>
                <w:szCs w:val="24"/>
              </w:rPr>
              <w:t>1720–1720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166</w:t>
            </w:r>
          </w:p>
        </w:tc>
        <w:tc>
          <w:tcPr>
            <w:tcW w:type="dxa" w:w="1336"/>
          </w:tcPr>
          <w:p>
            <w:pPr>
              <w:jc w:val="right"/>
              <w:bidi/>
            </w:pPr>
            <w:r/>
            <w:hyperlink w:anchor="DOC-166">
              <w:r>
                <w:rPr>
                  <w:rFonts w:cs="Traditional Arabic"/>
                  <w:color w:val="0563C1"/>
                  <w:u w:val="single"/>
                  <w:rtl/>
                  <w:szCs w:val="24"/>
                </w:rPr>
                <w:t xml:space="preserve">DOC-166</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صورة تقديم 21-05-2024 (3)</w:t>
            </w:r>
          </w:p>
        </w:tc>
        <w:tc>
          <w:tcPr>
            <w:tcW w:type="dxa" w:w="1336"/>
          </w:tcPr>
          <w:p>
            <w:pPr>
              <w:jc w:val="right"/>
              <w:bidi/>
            </w:pPr>
            <w:r/>
            <w:r>
              <w:rPr>
                <w:rFonts w:ascii="Traditional Arabic" w:hAnsi="Traditional Arabic" w:cs="Traditional Arabic"/>
                <w:b w:val="0"/>
                <w:sz w:val="24"/>
                <w:rtl/>
                <w:szCs w:val="24"/>
              </w:rPr>
              <w:t>21-05-2024</w:t>
            </w:r>
          </w:p>
        </w:tc>
        <w:tc>
          <w:tcPr>
            <w:tcW w:type="dxa" w:w="1336"/>
          </w:tcPr>
          <w:p>
            <w:pPr>
              <w:jc w:val="right"/>
              <w:bidi/>
            </w:pPr>
            <w:r/>
            <w:r>
              <w:rPr>
                <w:rFonts w:ascii="Traditional Arabic" w:hAnsi="Traditional Arabic" w:cs="Traditional Arabic"/>
                <w:b w:val="0"/>
                <w:sz w:val="24"/>
                <w:rtl/>
                <w:szCs w:val="24"/>
              </w:rPr>
              <w:t>1721–1721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167</w:t>
            </w:r>
          </w:p>
        </w:tc>
        <w:tc>
          <w:tcPr>
            <w:tcW w:type="dxa" w:w="1336"/>
          </w:tcPr>
          <w:p>
            <w:pPr>
              <w:jc w:val="right"/>
              <w:bidi/>
            </w:pPr>
            <w:r/>
            <w:hyperlink w:anchor="DOC-167">
              <w:r>
                <w:rPr>
                  <w:rFonts w:cs="Traditional Arabic"/>
                  <w:color w:val="0563C1"/>
                  <w:u w:val="single"/>
                  <w:rtl/>
                  <w:szCs w:val="24"/>
                </w:rPr>
                <w:t xml:space="preserve">DOC-167</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رد مجلس القضاء الأعلى على الشكوى ـ 199058</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1722–1722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168</w:t>
            </w:r>
          </w:p>
        </w:tc>
        <w:tc>
          <w:tcPr>
            <w:tcW w:type="dxa" w:w="1336"/>
          </w:tcPr>
          <w:p>
            <w:pPr>
              <w:jc w:val="right"/>
              <w:bidi/>
            </w:pPr>
            <w:r/>
            <w:hyperlink w:anchor="DOC-168">
              <w:r>
                <w:rPr>
                  <w:rFonts w:cs="Traditional Arabic"/>
                  <w:color w:val="0563C1"/>
                  <w:u w:val="single"/>
                  <w:rtl/>
                  <w:szCs w:val="24"/>
                </w:rPr>
                <w:t xml:space="preserve">DOC-168</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اسامة زيني الى وزير العدل ـ 13-011-1445 ـ 21-05-2024 ـ ومرفقاتها.pdf</w:t>
            </w:r>
          </w:p>
        </w:tc>
        <w:tc>
          <w:tcPr>
            <w:tcW w:type="dxa" w:w="1336"/>
          </w:tcPr>
          <w:p>
            <w:pPr>
              <w:jc w:val="right"/>
              <w:bidi/>
            </w:pPr>
            <w:r/>
            <w:r>
              <w:rPr>
                <w:rFonts w:ascii="Traditional Arabic" w:hAnsi="Traditional Arabic" w:cs="Traditional Arabic"/>
                <w:b w:val="0"/>
                <w:sz w:val="24"/>
                <w:rtl/>
                <w:szCs w:val="24"/>
              </w:rPr>
              <w:t>21-05-2024</w:t>
            </w:r>
          </w:p>
        </w:tc>
        <w:tc>
          <w:tcPr>
            <w:tcW w:type="dxa" w:w="1336"/>
          </w:tcPr>
          <w:p>
            <w:pPr>
              <w:jc w:val="right"/>
              <w:bidi/>
            </w:pPr>
            <w:r/>
            <w:r>
              <w:rPr>
                <w:rFonts w:ascii="Traditional Arabic" w:hAnsi="Traditional Arabic" w:cs="Traditional Arabic"/>
                <w:b w:val="0"/>
                <w:sz w:val="24"/>
                <w:rtl/>
                <w:szCs w:val="24"/>
              </w:rPr>
              <w:t>1723–1798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169</w:t>
            </w:r>
          </w:p>
        </w:tc>
        <w:tc>
          <w:tcPr>
            <w:tcW w:type="dxa" w:w="1336"/>
          </w:tcPr>
          <w:p>
            <w:pPr>
              <w:jc w:val="right"/>
              <w:bidi/>
            </w:pPr>
            <w:r/>
            <w:hyperlink w:anchor="DOC-169">
              <w:r>
                <w:rPr>
                  <w:rFonts w:cs="Traditional Arabic"/>
                  <w:color w:val="0563C1"/>
                  <w:u w:val="single"/>
                  <w:rtl/>
                  <w:szCs w:val="24"/>
                </w:rPr>
                <w:t xml:space="preserve">DOC-169</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لوزير العدل 13-11-1445</w:t>
            </w:r>
          </w:p>
        </w:tc>
        <w:tc>
          <w:tcPr>
            <w:tcW w:type="dxa" w:w="1336"/>
          </w:tcPr>
          <w:p>
            <w:pPr>
              <w:jc w:val="right"/>
              <w:bidi/>
            </w:pPr>
            <w:r/>
            <w:r>
              <w:rPr>
                <w:rFonts w:ascii="Traditional Arabic" w:hAnsi="Traditional Arabic" w:cs="Traditional Arabic"/>
                <w:b w:val="0"/>
                <w:sz w:val="24"/>
                <w:rtl/>
                <w:szCs w:val="24"/>
              </w:rPr>
              <w:t>13-11-1445</w:t>
            </w:r>
          </w:p>
        </w:tc>
        <w:tc>
          <w:tcPr>
            <w:tcW w:type="dxa" w:w="1336"/>
          </w:tcPr>
          <w:p>
            <w:pPr>
              <w:jc w:val="right"/>
              <w:bidi/>
            </w:pPr>
            <w:r/>
            <w:r>
              <w:rPr>
                <w:rFonts w:ascii="Traditional Arabic" w:hAnsi="Traditional Arabic" w:cs="Traditional Arabic"/>
                <w:b w:val="0"/>
                <w:sz w:val="24"/>
                <w:rtl/>
                <w:szCs w:val="24"/>
              </w:rPr>
              <w:t>1799–1875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170</w:t>
            </w:r>
          </w:p>
        </w:tc>
        <w:tc>
          <w:tcPr>
            <w:tcW w:type="dxa" w:w="1336"/>
          </w:tcPr>
          <w:p>
            <w:pPr>
              <w:jc w:val="right"/>
              <w:bidi/>
            </w:pPr>
            <w:r/>
            <w:hyperlink w:anchor="DOC-170">
              <w:r>
                <w:rPr>
                  <w:rFonts w:cs="Traditional Arabic"/>
                  <w:color w:val="0563C1"/>
                  <w:u w:val="single"/>
                  <w:rtl/>
                  <w:szCs w:val="24"/>
                </w:rPr>
                <w:t xml:space="preserve">DOC-170</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لوزير العدل ـ جديدة 2 ـ 05-11-1445 (وورد)</w:t>
            </w:r>
          </w:p>
        </w:tc>
        <w:tc>
          <w:tcPr>
            <w:tcW w:type="dxa" w:w="1336"/>
          </w:tcPr>
          <w:p>
            <w:pPr>
              <w:jc w:val="right"/>
              <w:bidi/>
            </w:pPr>
            <w:r/>
            <w:r>
              <w:rPr>
                <w:rFonts w:ascii="Traditional Arabic" w:hAnsi="Traditional Arabic" w:cs="Traditional Arabic"/>
                <w:b w:val="0"/>
                <w:sz w:val="24"/>
                <w:rtl/>
                <w:szCs w:val="24"/>
              </w:rPr>
              <w:t>05-11-1445</w:t>
            </w:r>
          </w:p>
        </w:tc>
        <w:tc>
          <w:tcPr>
            <w:tcW w:type="dxa" w:w="1336"/>
          </w:tcPr>
          <w:p>
            <w:pPr>
              <w:jc w:val="right"/>
              <w:bidi/>
            </w:pPr>
            <w:r/>
            <w:r>
              <w:rPr>
                <w:rFonts w:ascii="Traditional Arabic" w:hAnsi="Traditional Arabic" w:cs="Traditional Arabic"/>
                <w:b w:val="0"/>
                <w:sz w:val="24"/>
                <w:rtl/>
                <w:szCs w:val="24"/>
              </w:rPr>
              <w:t>1876–1884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171</w:t>
            </w:r>
          </w:p>
        </w:tc>
        <w:tc>
          <w:tcPr>
            <w:tcW w:type="dxa" w:w="1336"/>
          </w:tcPr>
          <w:p>
            <w:pPr>
              <w:jc w:val="right"/>
              <w:bidi/>
            </w:pPr>
            <w:r/>
            <w:hyperlink w:anchor="DOC-171">
              <w:r>
                <w:rPr>
                  <w:rFonts w:cs="Traditional Arabic"/>
                  <w:color w:val="0563C1"/>
                  <w:u w:val="single"/>
                  <w:rtl/>
                  <w:szCs w:val="24"/>
                </w:rPr>
                <w:t xml:space="preserve">DOC-171</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طلب اعادة فتح شكوى رقم 199058 ـ في 13-11-1445 ـ 21-05-2024.JPG</w:t>
            </w:r>
          </w:p>
        </w:tc>
        <w:tc>
          <w:tcPr>
            <w:tcW w:type="dxa" w:w="1336"/>
          </w:tcPr>
          <w:p>
            <w:pPr>
              <w:jc w:val="right"/>
              <w:bidi/>
            </w:pPr>
            <w:r/>
            <w:r>
              <w:rPr>
                <w:rFonts w:ascii="Traditional Arabic" w:hAnsi="Traditional Arabic" w:cs="Traditional Arabic"/>
                <w:b w:val="0"/>
                <w:sz w:val="24"/>
                <w:rtl/>
                <w:szCs w:val="24"/>
              </w:rPr>
              <w:t>13-11-1445</w:t>
            </w:r>
          </w:p>
        </w:tc>
        <w:tc>
          <w:tcPr>
            <w:tcW w:type="dxa" w:w="1336"/>
          </w:tcPr>
          <w:p>
            <w:pPr>
              <w:jc w:val="right"/>
              <w:bidi/>
            </w:pPr>
            <w:r/>
            <w:r>
              <w:rPr>
                <w:rFonts w:ascii="Traditional Arabic" w:hAnsi="Traditional Arabic" w:cs="Traditional Arabic"/>
                <w:b w:val="0"/>
                <w:sz w:val="24"/>
                <w:rtl/>
                <w:szCs w:val="24"/>
              </w:rPr>
              <w:t>1885–1886</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172</w:t>
            </w:r>
          </w:p>
        </w:tc>
        <w:tc>
          <w:tcPr>
            <w:tcW w:type="dxa" w:w="1336"/>
          </w:tcPr>
          <w:p>
            <w:pPr>
              <w:jc w:val="right"/>
              <w:bidi/>
            </w:pPr>
            <w:r/>
            <w:hyperlink w:anchor="DOC-172">
              <w:r>
                <w:rPr>
                  <w:rFonts w:cs="Traditional Arabic"/>
                  <w:color w:val="0563C1"/>
                  <w:u w:val="single"/>
                  <w:rtl/>
                  <w:szCs w:val="24"/>
                </w:rPr>
                <w:t xml:space="preserve">DOC-172</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طلب الشكوى للمجلس الأعلى (صورة)</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1887–1887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173</w:t>
            </w:r>
          </w:p>
        </w:tc>
        <w:tc>
          <w:tcPr>
            <w:tcW w:type="dxa" w:w="1336"/>
          </w:tcPr>
          <w:p>
            <w:pPr>
              <w:jc w:val="right"/>
              <w:bidi/>
            </w:pPr>
            <w:r/>
            <w:hyperlink w:anchor="DOC-173">
              <w:r>
                <w:rPr>
                  <w:rFonts w:cs="Traditional Arabic"/>
                  <w:color w:val="0563C1"/>
                  <w:u w:val="single"/>
                  <w:rtl/>
                  <w:szCs w:val="24"/>
                </w:rPr>
                <w:t xml:space="preserve">DOC-173</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موجز إعادة فتح الشكوى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1888–1888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174</w:t>
            </w:r>
          </w:p>
        </w:tc>
        <w:tc>
          <w:tcPr>
            <w:tcW w:type="dxa" w:w="1336"/>
          </w:tcPr>
          <w:p>
            <w:pPr>
              <w:jc w:val="right"/>
              <w:bidi/>
            </w:pPr>
            <w:r/>
            <w:hyperlink w:anchor="DOC-174">
              <w:r>
                <w:rPr>
                  <w:rFonts w:cs="Traditional Arabic"/>
                  <w:color w:val="0563C1"/>
                  <w:u w:val="single"/>
                  <w:rtl/>
                  <w:szCs w:val="24"/>
                </w:rPr>
                <w:t xml:space="preserve">DOC-174</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شكوى اسامة زيني الى وزير العدل ـ 26-04-1446 ـ 29-10-2024 ـ ومرفقاتها.pdf</w:t>
            </w:r>
          </w:p>
        </w:tc>
        <w:tc>
          <w:tcPr>
            <w:tcW w:type="dxa" w:w="1336"/>
          </w:tcPr>
          <w:p>
            <w:pPr>
              <w:jc w:val="right"/>
              <w:bidi/>
            </w:pPr>
            <w:r/>
            <w:r>
              <w:rPr>
                <w:rFonts w:ascii="Traditional Arabic" w:hAnsi="Traditional Arabic" w:cs="Traditional Arabic"/>
                <w:b w:val="0"/>
                <w:sz w:val="24"/>
                <w:rtl/>
                <w:szCs w:val="24"/>
              </w:rPr>
              <w:t>26-04-1446</w:t>
            </w:r>
          </w:p>
        </w:tc>
        <w:tc>
          <w:tcPr>
            <w:tcW w:type="dxa" w:w="1336"/>
          </w:tcPr>
          <w:p>
            <w:pPr>
              <w:jc w:val="right"/>
              <w:bidi/>
            </w:pPr>
            <w:r/>
            <w:r>
              <w:rPr>
                <w:rFonts w:ascii="Traditional Arabic" w:hAnsi="Traditional Arabic" w:cs="Traditional Arabic"/>
                <w:b w:val="0"/>
                <w:sz w:val="24"/>
                <w:rtl/>
                <w:szCs w:val="24"/>
              </w:rPr>
              <w:t>1889–1964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175</w:t>
            </w:r>
          </w:p>
        </w:tc>
        <w:tc>
          <w:tcPr>
            <w:tcW w:type="dxa" w:w="1336"/>
          </w:tcPr>
          <w:p>
            <w:pPr>
              <w:jc w:val="right"/>
              <w:bidi/>
            </w:pPr>
            <w:r/>
            <w:hyperlink w:anchor="DOC-175">
              <w:r>
                <w:rPr>
                  <w:rFonts w:cs="Traditional Arabic"/>
                  <w:color w:val="0563C1"/>
                  <w:u w:val="single"/>
                  <w:rtl/>
                  <w:szCs w:val="24"/>
                </w:rPr>
                <w:t xml:space="preserve">DOC-175</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الشكوى (وورد)</w:t>
            </w:r>
          </w:p>
        </w:tc>
        <w:tc>
          <w:tcPr>
            <w:tcW w:type="dxa" w:w="1336"/>
          </w:tcPr>
          <w:p>
            <w:pPr>
              <w:jc w:val="right"/>
              <w:bidi/>
            </w:pPr>
            <w:r/>
            <w:r>
              <w:rPr>
                <w:rFonts w:ascii="Traditional Arabic" w:hAnsi="Traditional Arabic" w:cs="Traditional Arabic"/>
                <w:b w:val="0"/>
                <w:sz w:val="24"/>
                <w:rtl/>
                <w:szCs w:val="24"/>
              </w:rPr>
              <w:t>26/04 /1446</w:t>
            </w:r>
          </w:p>
        </w:tc>
        <w:tc>
          <w:tcPr>
            <w:tcW w:type="dxa" w:w="1336"/>
          </w:tcPr>
          <w:p>
            <w:pPr>
              <w:jc w:val="right"/>
              <w:bidi/>
            </w:pPr>
            <w:r/>
            <w:r>
              <w:rPr>
                <w:rFonts w:ascii="Traditional Arabic" w:hAnsi="Traditional Arabic" w:cs="Traditional Arabic"/>
                <w:b w:val="0"/>
                <w:sz w:val="24"/>
                <w:rtl/>
                <w:szCs w:val="24"/>
              </w:rPr>
              <w:t>1965–1970</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176</w:t>
            </w:r>
          </w:p>
        </w:tc>
        <w:tc>
          <w:tcPr>
            <w:tcW w:type="dxa" w:w="1336"/>
          </w:tcPr>
          <w:p>
            <w:pPr>
              <w:jc w:val="right"/>
              <w:bidi/>
            </w:pPr>
            <w:r/>
            <w:hyperlink w:anchor="DOC-176">
              <w:r>
                <w:rPr>
                  <w:rFonts w:cs="Traditional Arabic"/>
                  <w:color w:val="0563C1"/>
                  <w:u w:val="single"/>
                  <w:rtl/>
                  <w:szCs w:val="24"/>
                </w:rPr>
                <w:t xml:space="preserve">DOC-176</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صفحة 1 من تقديم الشكوى</w:t>
            </w:r>
          </w:p>
        </w:tc>
        <w:tc>
          <w:tcPr>
            <w:tcW w:type="dxa" w:w="1336"/>
          </w:tcPr>
          <w:p>
            <w:pPr>
              <w:jc w:val="right"/>
              <w:bidi/>
            </w:pPr>
            <w:r/>
            <w:r>
              <w:rPr>
                <w:rFonts w:ascii="Traditional Arabic" w:hAnsi="Traditional Arabic" w:cs="Traditional Arabic"/>
                <w:b w:val="0"/>
                <w:sz w:val="24"/>
                <w:rtl/>
                <w:szCs w:val="24"/>
              </w:rPr>
              <w:t>25/12/1442</w:t>
            </w:r>
          </w:p>
        </w:tc>
        <w:tc>
          <w:tcPr>
            <w:tcW w:type="dxa" w:w="1336"/>
          </w:tcPr>
          <w:p>
            <w:pPr>
              <w:jc w:val="right"/>
              <w:bidi/>
            </w:pPr>
            <w:r/>
            <w:r>
              <w:rPr>
                <w:rFonts w:ascii="Traditional Arabic" w:hAnsi="Traditional Arabic" w:cs="Traditional Arabic"/>
                <w:b w:val="0"/>
                <w:sz w:val="24"/>
                <w:rtl/>
                <w:szCs w:val="24"/>
              </w:rPr>
              <w:t>1971–1971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177</w:t>
            </w:r>
          </w:p>
        </w:tc>
        <w:tc>
          <w:tcPr>
            <w:tcW w:type="dxa" w:w="1336"/>
          </w:tcPr>
          <w:p>
            <w:pPr>
              <w:jc w:val="right"/>
              <w:bidi/>
            </w:pPr>
            <w:r/>
            <w:hyperlink w:anchor="DOC-177">
              <w:r>
                <w:rPr>
                  <w:rFonts w:cs="Traditional Arabic"/>
                  <w:color w:val="0563C1"/>
                  <w:u w:val="single"/>
                  <w:rtl/>
                  <w:szCs w:val="24"/>
                </w:rPr>
                <w:t xml:space="preserve">DOC-177</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صفحة 2 من تقديم الشكوى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1972–1972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178</w:t>
            </w:r>
          </w:p>
        </w:tc>
        <w:tc>
          <w:tcPr>
            <w:tcW w:type="dxa" w:w="1336"/>
          </w:tcPr>
          <w:p>
            <w:pPr>
              <w:jc w:val="right"/>
              <w:bidi/>
            </w:pPr>
            <w:r/>
            <w:hyperlink w:anchor="DOC-178">
              <w:r>
                <w:rPr>
                  <w:rFonts w:cs="Traditional Arabic"/>
                  <w:color w:val="0563C1"/>
                  <w:u w:val="single"/>
                  <w:rtl/>
                  <w:szCs w:val="24"/>
                </w:rPr>
                <w:t xml:space="preserve">DOC-178</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صفحة 3 من تقديم الشكوى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1973–1973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179</w:t>
            </w:r>
          </w:p>
        </w:tc>
        <w:tc>
          <w:tcPr>
            <w:tcW w:type="dxa" w:w="1336"/>
          </w:tcPr>
          <w:p>
            <w:pPr>
              <w:jc w:val="right"/>
              <w:bidi/>
            </w:pPr>
            <w:r/>
            <w:hyperlink w:anchor="DOC-179">
              <w:r>
                <w:rPr>
                  <w:rFonts w:cs="Traditional Arabic"/>
                  <w:color w:val="0563C1"/>
                  <w:u w:val="single"/>
                  <w:rtl/>
                  <w:szCs w:val="24"/>
                </w:rPr>
                <w:t xml:space="preserve">DOC-179</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صورة تقديم الشكوى ـ 243138211</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1974–1974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180</w:t>
            </w:r>
          </w:p>
        </w:tc>
        <w:tc>
          <w:tcPr>
            <w:tcW w:type="dxa" w:w="1336"/>
          </w:tcPr>
          <w:p>
            <w:pPr>
              <w:jc w:val="right"/>
              <w:bidi/>
            </w:pPr>
            <w:r/>
            <w:hyperlink w:anchor="DOC-180">
              <w:r>
                <w:rPr>
                  <w:rFonts w:cs="Traditional Arabic"/>
                  <w:color w:val="0563C1"/>
                  <w:u w:val="single"/>
                  <w:rtl/>
                  <w:szCs w:val="24"/>
                </w:rPr>
                <w:t xml:space="preserve">DOC-180</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تعذر التقديم الإلكتروني بمجلس القضاء ـ 29-10-2024</w:t>
            </w:r>
          </w:p>
        </w:tc>
        <w:tc>
          <w:tcPr>
            <w:tcW w:type="dxa" w:w="1336"/>
          </w:tcPr>
          <w:p>
            <w:pPr>
              <w:jc w:val="right"/>
              <w:bidi/>
            </w:pPr>
            <w:r/>
            <w:r>
              <w:rPr>
                <w:rFonts w:ascii="Traditional Arabic" w:hAnsi="Traditional Arabic" w:cs="Traditional Arabic"/>
                <w:b w:val="0"/>
                <w:sz w:val="24"/>
                <w:rtl/>
                <w:szCs w:val="24"/>
              </w:rPr>
              <w:t>29-10-2024</w:t>
            </w:r>
          </w:p>
        </w:tc>
        <w:tc>
          <w:tcPr>
            <w:tcW w:type="dxa" w:w="1336"/>
          </w:tcPr>
          <w:p>
            <w:pPr>
              <w:jc w:val="right"/>
              <w:bidi/>
            </w:pPr>
            <w:r/>
            <w:r>
              <w:rPr>
                <w:rFonts w:ascii="Traditional Arabic" w:hAnsi="Traditional Arabic" w:cs="Traditional Arabic"/>
                <w:b w:val="0"/>
                <w:sz w:val="24"/>
                <w:rtl/>
                <w:szCs w:val="24"/>
              </w:rPr>
              <w:t>1975–1975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181</w:t>
            </w:r>
          </w:p>
        </w:tc>
        <w:tc>
          <w:tcPr>
            <w:tcW w:type="dxa" w:w="1336"/>
          </w:tcPr>
          <w:p>
            <w:pPr>
              <w:jc w:val="right"/>
              <w:bidi/>
            </w:pPr>
            <w:r/>
            <w:hyperlink w:anchor="DOC-181">
              <w:r>
                <w:rPr>
                  <w:rFonts w:cs="Traditional Arabic"/>
                  <w:color w:val="0563C1"/>
                  <w:u w:val="single"/>
                  <w:rtl/>
                  <w:szCs w:val="24"/>
                </w:rPr>
                <w:t xml:space="preserve">DOC-181</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الشكوى الرابعة (وورد)</w:t>
            </w:r>
          </w:p>
        </w:tc>
        <w:tc>
          <w:tcPr>
            <w:tcW w:type="dxa" w:w="1336"/>
          </w:tcPr>
          <w:p>
            <w:pPr>
              <w:jc w:val="right"/>
              <w:bidi/>
            </w:pPr>
            <w:r/>
            <w:r>
              <w:rPr>
                <w:rFonts w:ascii="Traditional Arabic" w:hAnsi="Traditional Arabic" w:cs="Traditional Arabic"/>
                <w:b w:val="0"/>
                <w:sz w:val="24"/>
                <w:rtl/>
                <w:szCs w:val="24"/>
              </w:rPr>
              <w:t>09/06/1446</w:t>
            </w:r>
          </w:p>
        </w:tc>
        <w:tc>
          <w:tcPr>
            <w:tcW w:type="dxa" w:w="1336"/>
          </w:tcPr>
          <w:p>
            <w:pPr>
              <w:jc w:val="right"/>
              <w:bidi/>
            </w:pPr>
            <w:r/>
            <w:r>
              <w:rPr>
                <w:rFonts w:ascii="Traditional Arabic" w:hAnsi="Traditional Arabic" w:cs="Traditional Arabic"/>
                <w:b w:val="0"/>
                <w:sz w:val="24"/>
                <w:rtl/>
                <w:szCs w:val="24"/>
              </w:rPr>
              <w:t>1976–1981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182</w:t>
            </w:r>
          </w:p>
        </w:tc>
        <w:tc>
          <w:tcPr>
            <w:tcW w:type="dxa" w:w="1336"/>
          </w:tcPr>
          <w:p>
            <w:pPr>
              <w:jc w:val="right"/>
              <w:bidi/>
            </w:pPr>
            <w:r/>
            <w:hyperlink w:anchor="DOC-182">
              <w:r>
                <w:rPr>
                  <w:rFonts w:cs="Traditional Arabic"/>
                  <w:color w:val="0563C1"/>
                  <w:u w:val="single"/>
                  <w:rtl/>
                  <w:szCs w:val="24"/>
                </w:rPr>
                <w:t xml:space="preserve">DOC-182</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الشكوى الرابعة</w:t>
            </w:r>
          </w:p>
        </w:tc>
        <w:tc>
          <w:tcPr>
            <w:tcW w:type="dxa" w:w="1336"/>
          </w:tcPr>
          <w:p>
            <w:pPr>
              <w:jc w:val="right"/>
              <w:bidi/>
            </w:pPr>
            <w:r/>
            <w:r>
              <w:rPr>
                <w:rFonts w:ascii="Traditional Arabic" w:hAnsi="Traditional Arabic" w:cs="Traditional Arabic"/>
                <w:b w:val="0"/>
                <w:sz w:val="24"/>
                <w:rtl/>
                <w:szCs w:val="24"/>
              </w:rPr>
              <w:t>1446 / 06 / 09</w:t>
            </w:r>
          </w:p>
        </w:tc>
        <w:tc>
          <w:tcPr>
            <w:tcW w:type="dxa" w:w="1336"/>
          </w:tcPr>
          <w:p>
            <w:pPr>
              <w:jc w:val="right"/>
              <w:bidi/>
            </w:pPr>
            <w:r/>
            <w:r>
              <w:rPr>
                <w:rFonts w:ascii="Traditional Arabic" w:hAnsi="Traditional Arabic" w:cs="Traditional Arabic"/>
                <w:b w:val="0"/>
                <w:sz w:val="24"/>
                <w:rtl/>
                <w:szCs w:val="24"/>
              </w:rPr>
              <w:t>1982–2057</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183</w:t>
            </w:r>
          </w:p>
        </w:tc>
        <w:tc>
          <w:tcPr>
            <w:tcW w:type="dxa" w:w="1336"/>
          </w:tcPr>
          <w:p>
            <w:pPr>
              <w:jc w:val="right"/>
              <w:bidi/>
            </w:pPr>
            <w:r/>
            <w:hyperlink w:anchor="DOC-183">
              <w:r>
                <w:rPr>
                  <w:rFonts w:cs="Traditional Arabic"/>
                  <w:color w:val="0563C1"/>
                  <w:u w:val="single"/>
                  <w:rtl/>
                  <w:szCs w:val="24"/>
                </w:rPr>
                <w:t xml:space="preserve">DOC-183</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تفاصيل التقديم ـ صدرت للمجلس الأعلى</w:t>
            </w:r>
          </w:p>
        </w:tc>
        <w:tc>
          <w:tcPr>
            <w:tcW w:type="dxa" w:w="1336"/>
          </w:tcPr>
          <w:p>
            <w:pPr>
              <w:jc w:val="right"/>
              <w:bidi/>
            </w:pPr>
            <w:r/>
            <w:r>
              <w:rPr>
                <w:rFonts w:ascii="Traditional Arabic" w:hAnsi="Traditional Arabic" w:cs="Traditional Arabic"/>
                <w:b w:val="0"/>
                <w:sz w:val="24"/>
                <w:rtl/>
                <w:szCs w:val="24"/>
              </w:rPr>
              <w:t>1445/11/22</w:t>
            </w:r>
          </w:p>
        </w:tc>
        <w:tc>
          <w:tcPr>
            <w:tcW w:type="dxa" w:w="1336"/>
          </w:tcPr>
          <w:p>
            <w:pPr>
              <w:jc w:val="right"/>
              <w:bidi/>
            </w:pPr>
            <w:r/>
            <w:r>
              <w:rPr>
                <w:rFonts w:ascii="Traditional Arabic" w:hAnsi="Traditional Arabic" w:cs="Traditional Arabic"/>
                <w:b w:val="0"/>
                <w:sz w:val="24"/>
                <w:rtl/>
                <w:szCs w:val="24"/>
              </w:rPr>
              <w:t>2058–2061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184</w:t>
            </w:r>
          </w:p>
        </w:tc>
        <w:tc>
          <w:tcPr>
            <w:tcW w:type="dxa" w:w="1336"/>
          </w:tcPr>
          <w:p>
            <w:pPr>
              <w:jc w:val="right"/>
              <w:bidi/>
            </w:pPr>
            <w:r/>
            <w:hyperlink w:anchor="DOC-184">
              <w:r>
                <w:rPr>
                  <w:rFonts w:cs="Traditional Arabic"/>
                  <w:color w:val="0563C1"/>
                  <w:u w:val="single"/>
                  <w:rtl/>
                  <w:szCs w:val="24"/>
                </w:rPr>
                <w:t xml:space="preserve">DOC-184</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تفاصيل التقديم ـ موقع توارد</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2062–2064</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185</w:t>
            </w:r>
          </w:p>
        </w:tc>
        <w:tc>
          <w:tcPr>
            <w:tcW w:type="dxa" w:w="1336"/>
          </w:tcPr>
          <w:p>
            <w:pPr>
              <w:jc w:val="right"/>
              <w:bidi/>
            </w:pPr>
            <w:r/>
            <w:hyperlink w:anchor="DOC-185">
              <w:r>
                <w:rPr>
                  <w:rFonts w:cs="Traditional Arabic"/>
                  <w:color w:val="0563C1"/>
                  <w:u w:val="single"/>
                  <w:rtl/>
                  <w:szCs w:val="24"/>
                </w:rPr>
                <w:t xml:space="preserve">DOC-185</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تفاصيل طلب موعد مع وزير العدل بتاريخ 19-06-1445.pdf</w:t>
            </w:r>
          </w:p>
        </w:tc>
        <w:tc>
          <w:tcPr>
            <w:tcW w:type="dxa" w:w="1336"/>
          </w:tcPr>
          <w:p>
            <w:pPr>
              <w:jc w:val="right"/>
              <w:bidi/>
            </w:pPr>
            <w:r/>
            <w:r>
              <w:rPr>
                <w:rFonts w:ascii="Traditional Arabic" w:hAnsi="Traditional Arabic" w:cs="Traditional Arabic"/>
                <w:b w:val="0"/>
                <w:sz w:val="24"/>
                <w:rtl/>
                <w:szCs w:val="24"/>
              </w:rPr>
              <w:t>19-06-1445</w:t>
            </w:r>
          </w:p>
        </w:tc>
        <w:tc>
          <w:tcPr>
            <w:tcW w:type="dxa" w:w="1336"/>
          </w:tcPr>
          <w:p>
            <w:pPr>
              <w:jc w:val="right"/>
              <w:bidi/>
            </w:pPr>
            <w:r/>
            <w:r>
              <w:rPr>
                <w:rFonts w:ascii="Traditional Arabic" w:hAnsi="Traditional Arabic" w:cs="Traditional Arabic"/>
                <w:b w:val="0"/>
                <w:sz w:val="24"/>
                <w:rtl/>
                <w:szCs w:val="24"/>
              </w:rPr>
              <w:t>2065–2065</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186</w:t>
            </w:r>
          </w:p>
        </w:tc>
        <w:tc>
          <w:tcPr>
            <w:tcW w:type="dxa" w:w="1336"/>
          </w:tcPr>
          <w:p>
            <w:pPr>
              <w:jc w:val="right"/>
              <w:bidi/>
            </w:pPr>
            <w:r/>
            <w:hyperlink w:anchor="DOC-186">
              <w:r>
                <w:rPr>
                  <w:rFonts w:cs="Traditional Arabic"/>
                  <w:color w:val="0563C1"/>
                  <w:u w:val="single"/>
                  <w:rtl/>
                  <w:szCs w:val="24"/>
                </w:rPr>
                <w:t xml:space="preserve">DOC-186</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الشكوى ومرفقاتها</w:t>
            </w:r>
          </w:p>
        </w:tc>
        <w:tc>
          <w:tcPr>
            <w:tcW w:type="dxa" w:w="1336"/>
          </w:tcPr>
          <w:p>
            <w:pPr>
              <w:jc w:val="right"/>
              <w:bidi/>
            </w:pPr>
            <w:r/>
            <w:r>
              <w:rPr>
                <w:rFonts w:ascii="Traditional Arabic" w:hAnsi="Traditional Arabic" w:cs="Traditional Arabic"/>
                <w:b w:val="0"/>
                <w:sz w:val="24"/>
                <w:rtl/>
                <w:szCs w:val="24"/>
              </w:rPr>
              <w:t>1445/11/17</w:t>
            </w:r>
          </w:p>
        </w:tc>
        <w:tc>
          <w:tcPr>
            <w:tcW w:type="dxa" w:w="1336"/>
          </w:tcPr>
          <w:p>
            <w:pPr>
              <w:jc w:val="right"/>
              <w:bidi/>
            </w:pPr>
            <w:r/>
            <w:r>
              <w:rPr>
                <w:rFonts w:ascii="Traditional Arabic" w:hAnsi="Traditional Arabic" w:cs="Traditional Arabic"/>
                <w:b w:val="0"/>
                <w:sz w:val="24"/>
                <w:rtl/>
                <w:szCs w:val="24"/>
              </w:rPr>
              <w:t>2066–2123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187</w:t>
            </w:r>
          </w:p>
        </w:tc>
        <w:tc>
          <w:tcPr>
            <w:tcW w:type="dxa" w:w="1336"/>
          </w:tcPr>
          <w:p>
            <w:pPr>
              <w:jc w:val="right"/>
              <w:bidi/>
            </w:pPr>
            <w:r/>
            <w:hyperlink w:anchor="DOC-187">
              <w:r>
                <w:rPr>
                  <w:rFonts w:cs="Traditional Arabic"/>
                  <w:color w:val="0563C1"/>
                  <w:u w:val="single"/>
                  <w:rtl/>
                  <w:szCs w:val="24"/>
                </w:rPr>
                <w:t xml:space="preserve">DOC-187</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الشكوى (وورد)</w:t>
            </w:r>
          </w:p>
        </w:tc>
        <w:tc>
          <w:tcPr>
            <w:tcW w:type="dxa" w:w="1336"/>
          </w:tcPr>
          <w:p>
            <w:pPr>
              <w:jc w:val="right"/>
              <w:bidi/>
            </w:pPr>
            <w:r/>
            <w:r>
              <w:rPr>
                <w:rFonts w:ascii="Traditional Arabic" w:hAnsi="Traditional Arabic" w:cs="Traditional Arabic"/>
                <w:b w:val="0"/>
                <w:sz w:val="24"/>
                <w:rtl/>
                <w:szCs w:val="24"/>
              </w:rPr>
              <w:t>17/11 /1445</w:t>
            </w:r>
          </w:p>
        </w:tc>
        <w:tc>
          <w:tcPr>
            <w:tcW w:type="dxa" w:w="1336"/>
          </w:tcPr>
          <w:p>
            <w:pPr>
              <w:jc w:val="right"/>
              <w:bidi/>
            </w:pPr>
            <w:r/>
            <w:r>
              <w:rPr>
                <w:rFonts w:ascii="Traditional Arabic" w:hAnsi="Traditional Arabic" w:cs="Traditional Arabic"/>
                <w:b w:val="0"/>
                <w:sz w:val="24"/>
                <w:rtl/>
                <w:szCs w:val="24"/>
              </w:rPr>
              <w:t>2124–2128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188</w:t>
            </w:r>
          </w:p>
        </w:tc>
        <w:tc>
          <w:tcPr>
            <w:tcW w:type="dxa" w:w="1336"/>
          </w:tcPr>
          <w:p>
            <w:pPr>
              <w:jc w:val="right"/>
              <w:bidi/>
            </w:pPr>
            <w:r/>
            <w:hyperlink w:anchor="DOC-188">
              <w:r>
                <w:rPr>
                  <w:rFonts w:cs="Traditional Arabic"/>
                  <w:color w:val="0563C1"/>
                  <w:u w:val="single"/>
                  <w:rtl/>
                  <w:szCs w:val="24"/>
                </w:rPr>
                <w:t xml:space="preserve">DOC-188</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صورة التقديم (jpg)</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2129–2129</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189</w:t>
            </w:r>
          </w:p>
        </w:tc>
        <w:tc>
          <w:tcPr>
            <w:tcW w:type="dxa" w:w="1336"/>
          </w:tcPr>
          <w:p>
            <w:pPr>
              <w:jc w:val="right"/>
              <w:bidi/>
            </w:pPr>
            <w:r/>
            <w:hyperlink w:anchor="DOC-189">
              <w:r>
                <w:rPr>
                  <w:rFonts w:cs="Traditional Arabic"/>
                  <w:color w:val="0563C1"/>
                  <w:u w:val="single"/>
                  <w:rtl/>
                  <w:szCs w:val="24"/>
                </w:rPr>
                <w:t xml:space="preserve">DOC-189</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صورة التقديم (pdf)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2130–2132</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190</w:t>
            </w:r>
          </w:p>
        </w:tc>
        <w:tc>
          <w:tcPr>
            <w:tcW w:type="dxa" w:w="1336"/>
          </w:tcPr>
          <w:p>
            <w:pPr>
              <w:jc w:val="right"/>
              <w:bidi/>
            </w:pPr>
            <w:r/>
            <w:hyperlink w:anchor="DOC-190">
              <w:r>
                <w:rPr>
                  <w:rFonts w:cs="Traditional Arabic"/>
                  <w:color w:val="0563C1"/>
                  <w:u w:val="single"/>
                  <w:rtl/>
                  <w:szCs w:val="24"/>
                </w:rPr>
                <w:t xml:space="preserve">DOC-190</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مرفقات الشكوى</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2133–2221</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191</w:t>
            </w:r>
          </w:p>
        </w:tc>
        <w:tc>
          <w:tcPr>
            <w:tcW w:type="dxa" w:w="1336"/>
          </w:tcPr>
          <w:p>
            <w:pPr>
              <w:jc w:val="right"/>
              <w:bidi/>
            </w:pPr>
            <w:r/>
            <w:hyperlink w:anchor="DOC-191">
              <w:r>
                <w:rPr>
                  <w:rFonts w:cs="Traditional Arabic"/>
                  <w:color w:val="0563C1"/>
                  <w:u w:val="single"/>
                  <w:rtl/>
                  <w:szCs w:val="24"/>
                </w:rPr>
                <w:t xml:space="preserve">DOC-191</w:t>
              </w:r>
            </w:hyperlink>
          </w:p>
        </w:tc>
        <w:tc>
          <w:tcPr>
            <w:tcW w:type="dxa" w:w="1336"/>
          </w:tcPr>
          <w:p>
            <w:pPr>
              <w:jc w:val="right"/>
              <w:bidi/>
            </w:pPr>
            <w:r/>
            <w:r>
              <w:rPr>
                <w:rFonts w:ascii="Traditional Arabic" w:hAnsi="Traditional Arabic" w:cs="Traditional Arabic"/>
                <w:b w:val="0"/>
                <w:sz w:val="24"/>
                <w:rtl/>
                <w:szCs w:val="24"/>
              </w:rPr>
              <w:t>شكوى</w:t>
            </w:r>
          </w:p>
        </w:tc>
        <w:tc>
          <w:tcPr>
            <w:tcW w:type="dxa" w:w="1336"/>
          </w:tcPr>
          <w:p>
            <w:pPr>
              <w:jc w:val="right"/>
              <w:bidi/>
            </w:pPr>
            <w:r/>
            <w:r>
              <w:rPr>
                <w:rFonts w:ascii="Traditional Arabic" w:hAnsi="Traditional Arabic" w:cs="Traditional Arabic"/>
                <w:b w:val="0"/>
                <w:sz w:val="24"/>
                <w:rtl/>
                <w:szCs w:val="24"/>
              </w:rPr>
              <w:t>ملخص الشكوى لولي العهد.docx</w:t>
            </w:r>
          </w:p>
        </w:tc>
        <w:tc>
          <w:tcPr>
            <w:tcW w:type="dxa" w:w="1336"/>
          </w:tcPr>
          <w:p>
            <w:pPr>
              <w:jc w:val="right"/>
              <w:bidi/>
            </w:pPr>
            <w:r/>
            <w:r>
              <w:rPr>
                <w:rFonts w:ascii="Traditional Arabic" w:hAnsi="Traditional Arabic" w:cs="Traditional Arabic"/>
                <w:b w:val="0"/>
                <w:sz w:val="24"/>
                <w:rtl/>
                <w:szCs w:val="24"/>
              </w:rPr>
              <w:t>13/03/1445</w:t>
            </w:r>
          </w:p>
        </w:tc>
        <w:tc>
          <w:tcPr>
            <w:tcW w:type="dxa" w:w="1336"/>
          </w:tcPr>
          <w:p>
            <w:pPr>
              <w:jc w:val="right"/>
              <w:bidi/>
            </w:pPr>
            <w:r/>
            <w:r>
              <w:rPr>
                <w:rFonts w:ascii="Traditional Arabic" w:hAnsi="Traditional Arabic" w:cs="Traditional Arabic"/>
                <w:b w:val="0"/>
                <w:sz w:val="24"/>
                <w:rtl/>
                <w:szCs w:val="24"/>
              </w:rPr>
              <w:t>2222–2223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192</w:t>
            </w:r>
          </w:p>
        </w:tc>
        <w:tc>
          <w:tcPr>
            <w:tcW w:type="dxa" w:w="1336"/>
          </w:tcPr>
          <w:p>
            <w:pPr>
              <w:jc w:val="right"/>
              <w:bidi/>
            </w:pPr>
            <w:r/>
            <w:hyperlink w:anchor="DOC-192">
              <w:r>
                <w:rPr>
                  <w:rFonts w:cs="Traditional Arabic"/>
                  <w:color w:val="0563C1"/>
                  <w:u w:val="single"/>
                  <w:rtl/>
                  <w:szCs w:val="24"/>
                </w:rPr>
                <w:t xml:space="preserve">DOC-192</w:t>
              </w:r>
            </w:hyperlink>
          </w:p>
        </w:tc>
        <w:tc>
          <w:tcPr>
            <w:tcW w:type="dxa" w:w="1336"/>
          </w:tcPr>
          <w:p>
            <w:pPr>
              <w:jc w:val="right"/>
              <w:bidi/>
            </w:pPr>
            <w:r/>
            <w:r>
              <w:rPr>
                <w:rFonts w:ascii="Traditional Arabic" w:hAnsi="Traditional Arabic" w:cs="Traditional Arabic"/>
                <w:b w:val="0"/>
                <w:sz w:val="24"/>
                <w:rtl/>
                <w:szCs w:val="24"/>
              </w:rPr>
              <w:t>مذكرة قضائية</w:t>
            </w:r>
          </w:p>
        </w:tc>
        <w:tc>
          <w:tcPr>
            <w:tcW w:type="dxa" w:w="1336"/>
          </w:tcPr>
          <w:p>
            <w:pPr>
              <w:jc w:val="right"/>
              <w:bidi/>
            </w:pPr>
            <w:r/>
            <w:r>
              <w:rPr>
                <w:rFonts w:ascii="Traditional Arabic" w:hAnsi="Traditional Arabic" w:cs="Traditional Arabic"/>
                <w:b w:val="0"/>
                <w:sz w:val="24"/>
                <w:rtl/>
                <w:szCs w:val="24"/>
              </w:rPr>
              <w:t>مذكرة التماس من المحامي الشهري بتاريخ 13-07-1445 ـ ومرفقاتها ـ 42824717.pdf</w:t>
            </w:r>
          </w:p>
        </w:tc>
        <w:tc>
          <w:tcPr>
            <w:tcW w:type="dxa" w:w="1336"/>
          </w:tcPr>
          <w:p>
            <w:pPr>
              <w:jc w:val="right"/>
              <w:bidi/>
            </w:pPr>
            <w:r/>
            <w:r>
              <w:rPr>
                <w:rFonts w:ascii="Traditional Arabic" w:hAnsi="Traditional Arabic" w:cs="Traditional Arabic"/>
                <w:b w:val="0"/>
                <w:sz w:val="24"/>
                <w:rtl/>
                <w:szCs w:val="24"/>
              </w:rPr>
              <w:t>13-07-1445</w:t>
            </w:r>
          </w:p>
        </w:tc>
        <w:tc>
          <w:tcPr>
            <w:tcW w:type="dxa" w:w="1336"/>
          </w:tcPr>
          <w:p>
            <w:pPr>
              <w:jc w:val="right"/>
              <w:bidi/>
            </w:pPr>
            <w:r/>
            <w:r>
              <w:rPr>
                <w:rFonts w:ascii="Traditional Arabic" w:hAnsi="Traditional Arabic" w:cs="Traditional Arabic"/>
                <w:b w:val="0"/>
                <w:sz w:val="24"/>
                <w:rtl/>
                <w:szCs w:val="24"/>
              </w:rPr>
              <w:t>2224–2224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193</w:t>
            </w:r>
          </w:p>
        </w:tc>
        <w:tc>
          <w:tcPr>
            <w:tcW w:type="dxa" w:w="1336"/>
          </w:tcPr>
          <w:p>
            <w:pPr>
              <w:jc w:val="right"/>
              <w:bidi/>
            </w:pPr>
            <w:r/>
            <w:hyperlink w:anchor="DOC-193">
              <w:r>
                <w:rPr>
                  <w:rFonts w:cs="Traditional Arabic"/>
                  <w:color w:val="0563C1"/>
                  <w:u w:val="single"/>
                  <w:rtl/>
                  <w:szCs w:val="24"/>
                </w:rPr>
                <w:t xml:space="preserve">DOC-193</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مستند_جديد_1_14041442.pdf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2225–2263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194</w:t>
            </w:r>
          </w:p>
        </w:tc>
        <w:tc>
          <w:tcPr>
            <w:tcW w:type="dxa" w:w="1336"/>
          </w:tcPr>
          <w:p>
            <w:pPr>
              <w:jc w:val="right"/>
              <w:bidi/>
            </w:pPr>
            <w:r/>
            <w:hyperlink w:anchor="DOC-194">
              <w:r>
                <w:rPr>
                  <w:rFonts w:cs="Traditional Arabic"/>
                  <w:color w:val="0563C1"/>
                  <w:u w:val="single"/>
                  <w:rtl/>
                  <w:szCs w:val="24"/>
                </w:rPr>
                <w:t xml:space="preserve">DOC-194</w:t>
              </w:r>
            </w:hyperlink>
          </w:p>
        </w:tc>
        <w:tc>
          <w:tcPr>
            <w:tcW w:type="dxa" w:w="1336"/>
          </w:tcPr>
          <w:p>
            <w:pPr>
              <w:jc w:val="right"/>
              <w:bidi/>
            </w:pPr>
            <w:r/>
            <w:r>
              <w:rPr>
                <w:rFonts w:ascii="Traditional Arabic" w:hAnsi="Traditional Arabic" w:cs="Traditional Arabic"/>
                <w:b w:val="0"/>
                <w:sz w:val="24"/>
                <w:rtl/>
                <w:szCs w:val="24"/>
              </w:rPr>
              <w:t>وكالة</w:t>
            </w:r>
          </w:p>
        </w:tc>
        <w:tc>
          <w:tcPr>
            <w:tcW w:type="dxa" w:w="1336"/>
          </w:tcPr>
          <w:p>
            <w:pPr>
              <w:jc w:val="right"/>
              <w:bidi/>
            </w:pPr>
            <w:r/>
            <w:r>
              <w:rPr>
                <w:rFonts w:ascii="Traditional Arabic" w:hAnsi="Traditional Arabic" w:cs="Traditional Arabic"/>
                <w:b w:val="0"/>
                <w:sz w:val="24"/>
                <w:rtl/>
                <w:szCs w:val="24"/>
              </w:rPr>
              <w:t>مستند_جديد_2_427036.pdf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2264–2273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195</w:t>
            </w:r>
          </w:p>
        </w:tc>
        <w:tc>
          <w:tcPr>
            <w:tcW w:type="dxa" w:w="1336"/>
          </w:tcPr>
          <w:p>
            <w:pPr>
              <w:jc w:val="right"/>
              <w:bidi/>
            </w:pPr>
            <w:r/>
            <w:hyperlink w:anchor="DOC-195">
              <w:r>
                <w:rPr>
                  <w:rFonts w:cs="Traditional Arabic"/>
                  <w:color w:val="0563C1"/>
                  <w:u w:val="single"/>
                  <w:rtl/>
                  <w:szCs w:val="24"/>
                </w:rPr>
                <w:t xml:space="preserve">DOC-195</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مستند_جديد_3_18121427.pdf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2274–2278</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196</w:t>
            </w:r>
          </w:p>
        </w:tc>
        <w:tc>
          <w:tcPr>
            <w:tcW w:type="dxa" w:w="1336"/>
          </w:tcPr>
          <w:p>
            <w:pPr>
              <w:jc w:val="right"/>
              <w:bidi/>
            </w:pPr>
            <w:r/>
            <w:hyperlink w:anchor="DOC-196">
              <w:r>
                <w:rPr>
                  <w:rFonts w:cs="Traditional Arabic"/>
                  <w:color w:val="0563C1"/>
                  <w:u w:val="single"/>
                  <w:rtl/>
                  <w:szCs w:val="24"/>
                </w:rPr>
                <w:t xml:space="preserve">DOC-196</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حكم ابتدائي ضد الشيخ اسامة زيني - القضية - 42824717 - 01-01-1445 هـ.pdf</w:t>
            </w:r>
          </w:p>
        </w:tc>
        <w:tc>
          <w:tcPr>
            <w:tcW w:type="dxa" w:w="1336"/>
          </w:tcPr>
          <w:p>
            <w:pPr>
              <w:jc w:val="right"/>
              <w:bidi/>
            </w:pPr>
            <w:r/>
            <w:r>
              <w:rPr>
                <w:rFonts w:ascii="Traditional Arabic" w:hAnsi="Traditional Arabic" w:cs="Traditional Arabic"/>
                <w:b w:val="0"/>
                <w:sz w:val="24"/>
                <w:rtl/>
                <w:szCs w:val="24"/>
              </w:rPr>
              <w:t>01-01-1445</w:t>
            </w:r>
          </w:p>
        </w:tc>
        <w:tc>
          <w:tcPr>
            <w:tcW w:type="dxa" w:w="1336"/>
          </w:tcPr>
          <w:p>
            <w:pPr>
              <w:jc w:val="right"/>
              <w:bidi/>
            </w:pPr>
            <w:r/>
            <w:r>
              <w:rPr>
                <w:rFonts w:ascii="Traditional Arabic" w:hAnsi="Traditional Arabic" w:cs="Traditional Arabic"/>
                <w:b w:val="0"/>
                <w:sz w:val="24"/>
                <w:rtl/>
                <w:szCs w:val="24"/>
              </w:rPr>
              <w:t>2279–2298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197</w:t>
            </w:r>
          </w:p>
        </w:tc>
        <w:tc>
          <w:tcPr>
            <w:tcW w:type="dxa" w:w="1336"/>
          </w:tcPr>
          <w:p>
            <w:pPr>
              <w:jc w:val="right"/>
              <w:bidi/>
            </w:pPr>
            <w:r/>
            <w:hyperlink w:anchor="DOC-197">
              <w:r>
                <w:rPr>
                  <w:rFonts w:cs="Traditional Arabic"/>
                  <w:color w:val="0563C1"/>
                  <w:u w:val="single"/>
                  <w:rtl/>
                  <w:szCs w:val="24"/>
                </w:rPr>
                <w:t xml:space="preserve">DOC-197</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ابتدائي رفض الالتماس لعدم الاختصاص ـ 42824717 - 01-07-1447 هـ.pdf</w:t>
            </w:r>
          </w:p>
        </w:tc>
        <w:tc>
          <w:tcPr>
            <w:tcW w:type="dxa" w:w="1336"/>
          </w:tcPr>
          <w:p>
            <w:pPr>
              <w:jc w:val="right"/>
              <w:bidi/>
            </w:pPr>
            <w:r/>
            <w:r>
              <w:rPr>
                <w:rFonts w:ascii="Traditional Arabic" w:hAnsi="Traditional Arabic" w:cs="Traditional Arabic"/>
                <w:b w:val="0"/>
                <w:sz w:val="24"/>
                <w:rtl/>
                <w:szCs w:val="24"/>
              </w:rPr>
              <w:t>01-07-1447</w:t>
            </w:r>
          </w:p>
        </w:tc>
        <w:tc>
          <w:tcPr>
            <w:tcW w:type="dxa" w:w="1336"/>
          </w:tcPr>
          <w:p>
            <w:pPr>
              <w:jc w:val="right"/>
              <w:bidi/>
            </w:pPr>
            <w:r/>
            <w:r>
              <w:rPr>
                <w:rFonts w:ascii="Traditional Arabic" w:hAnsi="Traditional Arabic" w:cs="Traditional Arabic"/>
                <w:b w:val="0"/>
                <w:sz w:val="24"/>
                <w:rtl/>
                <w:szCs w:val="24"/>
              </w:rPr>
              <w:t>2299–2300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198</w:t>
            </w:r>
          </w:p>
        </w:tc>
        <w:tc>
          <w:tcPr>
            <w:tcW w:type="dxa" w:w="1336"/>
          </w:tcPr>
          <w:p>
            <w:pPr>
              <w:jc w:val="right"/>
              <w:bidi/>
            </w:pPr>
            <w:r/>
            <w:hyperlink w:anchor="DOC-198">
              <w:r>
                <w:rPr>
                  <w:rFonts w:cs="Traditional Arabic"/>
                  <w:color w:val="0563C1"/>
                  <w:u w:val="single"/>
                  <w:rtl/>
                  <w:szCs w:val="24"/>
                </w:rPr>
                <w:t xml:space="preserve">DOC-198</w:t>
              </w:r>
            </w:hyperlink>
          </w:p>
        </w:tc>
        <w:tc>
          <w:tcPr>
            <w:tcW w:type="dxa" w:w="1336"/>
          </w:tcPr>
          <w:p>
            <w:pPr>
              <w:jc w:val="right"/>
              <w:bidi/>
            </w:pPr>
            <w:r/>
            <w:r>
              <w:rPr>
                <w:rFonts w:ascii="Traditional Arabic" w:hAnsi="Traditional Arabic" w:cs="Traditional Arabic"/>
                <w:b w:val="0"/>
                <w:sz w:val="24"/>
                <w:rtl/>
                <w:szCs w:val="24"/>
              </w:rPr>
              <w:t>حكم / صك</w:t>
            </w:r>
          </w:p>
        </w:tc>
        <w:tc>
          <w:tcPr>
            <w:tcW w:type="dxa" w:w="1336"/>
          </w:tcPr>
          <w:p>
            <w:pPr>
              <w:jc w:val="right"/>
              <w:bidi/>
            </w:pPr>
            <w:r/>
            <w:r>
              <w:rPr>
                <w:rFonts w:ascii="Traditional Arabic" w:hAnsi="Traditional Arabic" w:cs="Traditional Arabic"/>
                <w:b w:val="0"/>
                <w:sz w:val="24"/>
                <w:rtl/>
                <w:szCs w:val="24"/>
              </w:rPr>
              <w:t>صك حكم نهائي ضد الشيخ اسامة زيني ـ دعوى 42824717 - 13-03-1445 هـ.pdf</w:t>
            </w:r>
          </w:p>
        </w:tc>
        <w:tc>
          <w:tcPr>
            <w:tcW w:type="dxa" w:w="1336"/>
          </w:tcPr>
          <w:p>
            <w:pPr>
              <w:jc w:val="right"/>
              <w:bidi/>
            </w:pPr>
            <w:r/>
            <w:r>
              <w:rPr>
                <w:rFonts w:ascii="Traditional Arabic" w:hAnsi="Traditional Arabic" w:cs="Traditional Arabic"/>
                <w:b w:val="0"/>
                <w:sz w:val="24"/>
                <w:rtl/>
                <w:szCs w:val="24"/>
              </w:rPr>
              <w:t>13-03-1445</w:t>
            </w:r>
          </w:p>
        </w:tc>
        <w:tc>
          <w:tcPr>
            <w:tcW w:type="dxa" w:w="1336"/>
          </w:tcPr>
          <w:p>
            <w:pPr>
              <w:jc w:val="right"/>
              <w:bidi/>
            </w:pPr>
            <w:r/>
            <w:r>
              <w:rPr>
                <w:rFonts w:ascii="Traditional Arabic" w:hAnsi="Traditional Arabic" w:cs="Traditional Arabic"/>
                <w:b w:val="0"/>
                <w:sz w:val="24"/>
                <w:rtl/>
                <w:szCs w:val="24"/>
              </w:rPr>
              <w:t>2301–2373</w:t>
            </w:r>
          </w:p>
        </w:tc>
        <w:tc>
          <w:tcPr>
            <w:tcW w:type="dxa" w:w="1336"/>
          </w:tcPr>
          <w:p>
            <w:pPr>
              <w:jc w:val="right"/>
              <w:bidi/>
            </w:pPr>
            <w:r/>
            <w:r>
              <w:rPr>
                <w:rFonts w:ascii="Traditional Arabic" w:hAnsi="Traditional Arabic" w:cs="Traditional Arabic"/>
                <w:b w:val="0"/>
                <w:sz w:val="24"/>
                <w:rtl/>
                <w:szCs w:val="24"/>
              </w:rPr>
              <w:t>سليم</w:t>
            </w:r>
          </w:p>
        </w:tc>
      </w:tr>
      <w:tr>
        <w:tc>
          <w:tcPr>
            <w:tcW w:type="dxa" w:w="1336"/>
          </w:tcPr>
          <w:p>
            <w:pPr>
              <w:jc w:val="right"/>
              <w:bidi/>
            </w:pPr>
            <w:r/>
            <w:r>
              <w:rPr>
                <w:rFonts w:ascii="Traditional Arabic" w:hAnsi="Traditional Arabic" w:cs="Traditional Arabic"/>
                <w:b w:val="0"/>
                <w:sz w:val="24"/>
                <w:rtl/>
                <w:szCs w:val="24"/>
              </w:rPr>
              <w:t>199</w:t>
            </w:r>
          </w:p>
        </w:tc>
        <w:tc>
          <w:tcPr>
            <w:tcW w:type="dxa" w:w="1336"/>
          </w:tcPr>
          <w:p>
            <w:pPr>
              <w:jc w:val="right"/>
              <w:bidi/>
            </w:pPr>
            <w:r/>
            <w:hyperlink w:anchor="DOC-199">
              <w:r>
                <w:rPr>
                  <w:rFonts w:cs="Traditional Arabic"/>
                  <w:color w:val="0563C1"/>
                  <w:u w:val="single"/>
                  <w:rtl/>
                  <w:szCs w:val="24"/>
                </w:rPr>
                <w:t xml:space="preserve">DOC-199</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ملخص حقوق الملكية.pdf</w:t>
            </w:r>
          </w:p>
        </w:tc>
        <w:tc>
          <w:tcPr>
            <w:tcW w:type="dxa" w:w="1336"/>
          </w:tcPr>
          <w:p>
            <w:pPr>
              <w:jc w:val="right"/>
              <w:bidi/>
            </w:pPr>
            <w:r/>
          </w:p>
        </w:tc>
        <w:tc>
          <w:tcPr>
            <w:tcW w:type="dxa" w:w="1336"/>
          </w:tcPr>
          <w:p>
            <w:pPr>
              <w:jc w:val="right"/>
              <w:bidi/>
            </w:pPr>
            <w:r/>
            <w:r>
              <w:rPr>
                <w:rFonts w:ascii="Traditional Arabic" w:hAnsi="Traditional Arabic" w:cs="Traditional Arabic"/>
                <w:b w:val="0"/>
                <w:sz w:val="24"/>
                <w:rtl/>
                <w:szCs w:val="24"/>
              </w:rPr>
              <w:t>2374–2393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200</w:t>
            </w:r>
          </w:p>
        </w:tc>
        <w:tc>
          <w:tcPr>
            <w:tcW w:type="dxa" w:w="1336"/>
          </w:tcPr>
          <w:p>
            <w:pPr>
              <w:jc w:val="right"/>
              <w:bidi/>
            </w:pPr>
            <w:r/>
            <w:hyperlink w:anchor="DOC-200">
              <w:r>
                <w:rPr>
                  <w:rFonts w:cs="Traditional Arabic"/>
                  <w:color w:val="0563C1"/>
                  <w:u w:val="single"/>
                  <w:rtl/>
                  <w:szCs w:val="24"/>
                </w:rPr>
                <w:t xml:space="preserve">DOC-200</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ضبط جلسة رقم 10 يوم 07-07-1443 هـ للدعوى رقم 42824717 تمسك المدعي بالغبن و صورية العقد.pdf</w:t>
            </w:r>
          </w:p>
        </w:tc>
        <w:tc>
          <w:tcPr>
            <w:tcW w:type="dxa" w:w="1336"/>
          </w:tcPr>
          <w:p>
            <w:pPr>
              <w:jc w:val="right"/>
              <w:bidi/>
            </w:pPr>
            <w:r/>
            <w:r>
              <w:rPr>
                <w:rFonts w:ascii="Traditional Arabic" w:hAnsi="Traditional Arabic" w:cs="Traditional Arabic"/>
                <w:b w:val="0"/>
                <w:sz w:val="24"/>
                <w:rtl/>
                <w:szCs w:val="24"/>
              </w:rPr>
              <w:t>07-07-1443</w:t>
            </w:r>
          </w:p>
        </w:tc>
        <w:tc>
          <w:tcPr>
            <w:tcW w:type="dxa" w:w="1336"/>
          </w:tcPr>
          <w:p>
            <w:pPr>
              <w:jc w:val="right"/>
              <w:bidi/>
            </w:pPr>
            <w:r/>
            <w:r>
              <w:rPr>
                <w:rFonts w:ascii="Traditional Arabic" w:hAnsi="Traditional Arabic" w:cs="Traditional Arabic"/>
                <w:b w:val="0"/>
                <w:sz w:val="24"/>
                <w:rtl/>
                <w:szCs w:val="24"/>
              </w:rPr>
              <w:t>2394–2396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201</w:t>
            </w:r>
          </w:p>
        </w:tc>
        <w:tc>
          <w:tcPr>
            <w:tcW w:type="dxa" w:w="1336"/>
          </w:tcPr>
          <w:p>
            <w:pPr>
              <w:jc w:val="right"/>
              <w:bidi/>
            </w:pPr>
            <w:r/>
            <w:hyperlink w:anchor="DOC-201">
              <w:r>
                <w:rPr>
                  <w:rFonts w:cs="Traditional Arabic"/>
                  <w:color w:val="0563C1"/>
                  <w:u w:val="single"/>
                  <w:rtl/>
                  <w:szCs w:val="24"/>
                </w:rPr>
                <w:t xml:space="preserve">DOC-201</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ضبط جلسة رقم 17 يوم 27-01-1444 هـ للدعوى رقم 42824717 طلب القاضي اصل عقد البيع.pdf</w:t>
            </w:r>
          </w:p>
        </w:tc>
        <w:tc>
          <w:tcPr>
            <w:tcW w:type="dxa" w:w="1336"/>
          </w:tcPr>
          <w:p>
            <w:pPr>
              <w:jc w:val="right"/>
              <w:bidi/>
            </w:pPr>
            <w:r/>
            <w:r>
              <w:rPr>
                <w:rFonts w:ascii="Traditional Arabic" w:hAnsi="Traditional Arabic" w:cs="Traditional Arabic"/>
                <w:b w:val="0"/>
                <w:sz w:val="24"/>
                <w:rtl/>
                <w:szCs w:val="24"/>
              </w:rPr>
              <w:t>27-01-1444</w:t>
            </w:r>
          </w:p>
        </w:tc>
        <w:tc>
          <w:tcPr>
            <w:tcW w:type="dxa" w:w="1336"/>
          </w:tcPr>
          <w:p>
            <w:pPr>
              <w:jc w:val="right"/>
              <w:bidi/>
            </w:pPr>
            <w:r/>
            <w:r>
              <w:rPr>
                <w:rFonts w:ascii="Traditional Arabic" w:hAnsi="Traditional Arabic" w:cs="Traditional Arabic"/>
                <w:b w:val="0"/>
                <w:sz w:val="24"/>
                <w:rtl/>
                <w:szCs w:val="24"/>
              </w:rPr>
              <w:t>2397–2399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202</w:t>
            </w:r>
          </w:p>
        </w:tc>
        <w:tc>
          <w:tcPr>
            <w:tcW w:type="dxa" w:w="1336"/>
          </w:tcPr>
          <w:p>
            <w:pPr>
              <w:jc w:val="right"/>
              <w:bidi/>
            </w:pPr>
            <w:r/>
            <w:hyperlink w:anchor="DOC-202">
              <w:r>
                <w:rPr>
                  <w:rFonts w:cs="Traditional Arabic"/>
                  <w:color w:val="0563C1"/>
                  <w:u w:val="single"/>
                  <w:rtl/>
                  <w:szCs w:val="24"/>
                </w:rPr>
                <w:t xml:space="preserve">DOC-202</w:t>
              </w:r>
            </w:hyperlink>
          </w:p>
        </w:tc>
        <w:tc>
          <w:tcPr>
            <w:tcW w:type="dxa" w:w="1336"/>
          </w:tcPr>
          <w:p>
            <w:pPr>
              <w:jc w:val="right"/>
              <w:bidi/>
            </w:pPr>
            <w:r/>
            <w:r>
              <w:rPr>
                <w:rFonts w:ascii="Traditional Arabic" w:hAnsi="Traditional Arabic" w:cs="Traditional Arabic"/>
                <w:b w:val="0"/>
                <w:sz w:val="24"/>
                <w:rtl/>
                <w:szCs w:val="24"/>
              </w:rPr>
              <w:t>عقد / اتفاقية</w:t>
            </w:r>
          </w:p>
        </w:tc>
        <w:tc>
          <w:tcPr>
            <w:tcW w:type="dxa" w:w="1336"/>
          </w:tcPr>
          <w:p>
            <w:pPr>
              <w:jc w:val="right"/>
              <w:bidi/>
            </w:pPr>
            <w:r/>
            <w:r>
              <w:rPr>
                <w:rFonts w:ascii="Traditional Arabic" w:hAnsi="Traditional Arabic" w:cs="Traditional Arabic"/>
                <w:b w:val="0"/>
                <w:sz w:val="24"/>
                <w:rtl/>
                <w:szCs w:val="24"/>
              </w:rPr>
              <w:t>ضبط جلسة رقم 16 يوم 29-12-1443 هـ للدعوى رقم 42824717 الطعن في عقد البيع وطلب اصل العقد.pd</w:t>
            </w:r>
          </w:p>
        </w:tc>
        <w:tc>
          <w:tcPr>
            <w:tcW w:type="dxa" w:w="1336"/>
          </w:tcPr>
          <w:p>
            <w:pPr>
              <w:jc w:val="right"/>
              <w:bidi/>
            </w:pPr>
            <w:r/>
            <w:r>
              <w:rPr>
                <w:rFonts w:ascii="Traditional Arabic" w:hAnsi="Traditional Arabic" w:cs="Traditional Arabic"/>
                <w:b w:val="0"/>
                <w:sz w:val="24"/>
                <w:rtl/>
                <w:szCs w:val="24"/>
              </w:rPr>
              <w:t>29-12-1443</w:t>
            </w:r>
          </w:p>
        </w:tc>
        <w:tc>
          <w:tcPr>
            <w:tcW w:type="dxa" w:w="1336"/>
          </w:tcPr>
          <w:p>
            <w:pPr>
              <w:jc w:val="right"/>
              <w:bidi/>
            </w:pPr>
            <w:r/>
            <w:r>
              <w:rPr>
                <w:rFonts w:ascii="Traditional Arabic" w:hAnsi="Traditional Arabic" w:cs="Traditional Arabic"/>
                <w:b w:val="0"/>
                <w:sz w:val="24"/>
                <w:rtl/>
                <w:szCs w:val="24"/>
              </w:rPr>
              <w:t>2400–2403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203</w:t>
            </w:r>
          </w:p>
        </w:tc>
        <w:tc>
          <w:tcPr>
            <w:tcW w:type="dxa" w:w="1336"/>
          </w:tcPr>
          <w:p>
            <w:pPr>
              <w:jc w:val="right"/>
              <w:bidi/>
            </w:pPr>
            <w:r/>
            <w:hyperlink w:anchor="DOC-203">
              <w:r>
                <w:rPr>
                  <w:rFonts w:cs="Traditional Arabic"/>
                  <w:color w:val="0563C1"/>
                  <w:u w:val="single"/>
                  <w:rtl/>
                  <w:szCs w:val="24"/>
                </w:rPr>
                <w:t xml:space="preserve">DOC-203</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16 بتاريخ 09-11-1443هـ للقضية رقم 42824717.pdf</w:t>
            </w:r>
          </w:p>
        </w:tc>
        <w:tc>
          <w:tcPr>
            <w:tcW w:type="dxa" w:w="1336"/>
          </w:tcPr>
          <w:p>
            <w:pPr>
              <w:jc w:val="right"/>
              <w:bidi/>
            </w:pPr>
            <w:r/>
            <w:r>
              <w:rPr>
                <w:rFonts w:ascii="Traditional Arabic" w:hAnsi="Traditional Arabic" w:cs="Traditional Arabic"/>
                <w:b w:val="0"/>
                <w:sz w:val="24"/>
                <w:rtl/>
                <w:szCs w:val="24"/>
              </w:rPr>
              <w:t>09-11-1443</w:t>
            </w:r>
          </w:p>
        </w:tc>
        <w:tc>
          <w:tcPr>
            <w:tcW w:type="dxa" w:w="1336"/>
          </w:tcPr>
          <w:p>
            <w:pPr>
              <w:jc w:val="right"/>
              <w:bidi/>
            </w:pPr>
            <w:r/>
            <w:r>
              <w:rPr>
                <w:rFonts w:ascii="Traditional Arabic" w:hAnsi="Traditional Arabic" w:cs="Traditional Arabic"/>
                <w:b w:val="0"/>
                <w:sz w:val="24"/>
                <w:rtl/>
                <w:szCs w:val="24"/>
              </w:rPr>
              <w:t>2404–2409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204</w:t>
            </w:r>
          </w:p>
        </w:tc>
        <w:tc>
          <w:tcPr>
            <w:tcW w:type="dxa" w:w="1336"/>
          </w:tcPr>
          <w:p>
            <w:pPr>
              <w:jc w:val="right"/>
              <w:bidi/>
            </w:pPr>
            <w:r/>
            <w:hyperlink w:anchor="DOC-204">
              <w:r>
                <w:rPr>
                  <w:rFonts w:cs="Traditional Arabic"/>
                  <w:color w:val="0563C1"/>
                  <w:u w:val="single"/>
                  <w:rtl/>
                  <w:szCs w:val="24"/>
                </w:rPr>
                <w:t xml:space="preserve">DOC-204</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12 بتاريخ 19-08-1443هـ للقضية رقم 42824717.pdf</w:t>
            </w:r>
          </w:p>
        </w:tc>
        <w:tc>
          <w:tcPr>
            <w:tcW w:type="dxa" w:w="1336"/>
          </w:tcPr>
          <w:p>
            <w:pPr>
              <w:jc w:val="right"/>
              <w:bidi/>
            </w:pPr>
            <w:r/>
            <w:r>
              <w:rPr>
                <w:rFonts w:ascii="Traditional Arabic" w:hAnsi="Traditional Arabic" w:cs="Traditional Arabic"/>
                <w:b w:val="0"/>
                <w:sz w:val="24"/>
                <w:rtl/>
                <w:szCs w:val="24"/>
              </w:rPr>
              <w:t>19-08-1443</w:t>
            </w:r>
          </w:p>
        </w:tc>
        <w:tc>
          <w:tcPr>
            <w:tcW w:type="dxa" w:w="1336"/>
          </w:tcPr>
          <w:p>
            <w:pPr>
              <w:jc w:val="right"/>
              <w:bidi/>
            </w:pPr>
            <w:r/>
            <w:r>
              <w:rPr>
                <w:rFonts w:ascii="Traditional Arabic" w:hAnsi="Traditional Arabic" w:cs="Traditional Arabic"/>
                <w:b w:val="0"/>
                <w:sz w:val="24"/>
                <w:rtl/>
                <w:szCs w:val="24"/>
              </w:rPr>
              <w:t>2410–2415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205</w:t>
            </w:r>
          </w:p>
        </w:tc>
        <w:tc>
          <w:tcPr>
            <w:tcW w:type="dxa" w:w="1336"/>
          </w:tcPr>
          <w:p>
            <w:pPr>
              <w:jc w:val="right"/>
              <w:bidi/>
            </w:pPr>
            <w:r/>
            <w:hyperlink w:anchor="DOC-205">
              <w:r>
                <w:rPr>
                  <w:rFonts w:cs="Traditional Arabic"/>
                  <w:color w:val="0563C1"/>
                  <w:u w:val="single"/>
                  <w:rtl/>
                  <w:szCs w:val="24"/>
                </w:rPr>
                <w:t xml:space="preserve">DOC-205</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19 يوم 22-03-1444 هـ للقضية رقم 42824717.pdf</w:t>
            </w:r>
          </w:p>
        </w:tc>
        <w:tc>
          <w:tcPr>
            <w:tcW w:type="dxa" w:w="1336"/>
          </w:tcPr>
          <w:p>
            <w:pPr>
              <w:jc w:val="right"/>
              <w:bidi/>
            </w:pPr>
            <w:r/>
            <w:r>
              <w:rPr>
                <w:rFonts w:ascii="Traditional Arabic" w:hAnsi="Traditional Arabic" w:cs="Traditional Arabic"/>
                <w:b w:val="0"/>
                <w:sz w:val="24"/>
                <w:rtl/>
                <w:szCs w:val="24"/>
              </w:rPr>
              <w:t>22-03-1444</w:t>
            </w:r>
          </w:p>
        </w:tc>
        <w:tc>
          <w:tcPr>
            <w:tcW w:type="dxa" w:w="1336"/>
          </w:tcPr>
          <w:p>
            <w:pPr>
              <w:jc w:val="right"/>
              <w:bidi/>
            </w:pPr>
            <w:r/>
            <w:r>
              <w:rPr>
                <w:rFonts w:ascii="Traditional Arabic" w:hAnsi="Traditional Arabic" w:cs="Traditional Arabic"/>
                <w:b w:val="0"/>
                <w:sz w:val="24"/>
                <w:rtl/>
                <w:szCs w:val="24"/>
              </w:rPr>
              <w:t>2416–2418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206</w:t>
            </w:r>
          </w:p>
        </w:tc>
        <w:tc>
          <w:tcPr>
            <w:tcW w:type="dxa" w:w="1336"/>
          </w:tcPr>
          <w:p>
            <w:pPr>
              <w:jc w:val="right"/>
              <w:bidi/>
            </w:pPr>
            <w:r/>
            <w:hyperlink w:anchor="DOC-206">
              <w:r>
                <w:rPr>
                  <w:rFonts w:cs="Traditional Arabic"/>
                  <w:color w:val="0563C1"/>
                  <w:u w:val="single"/>
                  <w:rtl/>
                  <w:szCs w:val="24"/>
                </w:rPr>
                <w:t xml:space="preserve">DOC-206</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17 يوم 29-12-1443 هـ للقضية رقم 42824717.pdf</w:t>
            </w:r>
          </w:p>
        </w:tc>
        <w:tc>
          <w:tcPr>
            <w:tcW w:type="dxa" w:w="1336"/>
          </w:tcPr>
          <w:p>
            <w:pPr>
              <w:jc w:val="right"/>
              <w:bidi/>
            </w:pPr>
            <w:r/>
            <w:r>
              <w:rPr>
                <w:rFonts w:ascii="Traditional Arabic" w:hAnsi="Traditional Arabic" w:cs="Traditional Arabic"/>
                <w:b w:val="0"/>
                <w:sz w:val="24"/>
                <w:rtl/>
                <w:szCs w:val="24"/>
              </w:rPr>
              <w:t>29-12-1443</w:t>
            </w:r>
          </w:p>
        </w:tc>
        <w:tc>
          <w:tcPr>
            <w:tcW w:type="dxa" w:w="1336"/>
          </w:tcPr>
          <w:p>
            <w:pPr>
              <w:jc w:val="right"/>
              <w:bidi/>
            </w:pPr>
            <w:r/>
            <w:r>
              <w:rPr>
                <w:rFonts w:ascii="Traditional Arabic" w:hAnsi="Traditional Arabic" w:cs="Traditional Arabic"/>
                <w:b w:val="0"/>
                <w:sz w:val="24"/>
                <w:rtl/>
                <w:szCs w:val="24"/>
              </w:rPr>
              <w:t>2419–2420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207</w:t>
            </w:r>
          </w:p>
        </w:tc>
        <w:tc>
          <w:tcPr>
            <w:tcW w:type="dxa" w:w="1336"/>
          </w:tcPr>
          <w:p>
            <w:pPr>
              <w:jc w:val="right"/>
              <w:bidi/>
            </w:pPr>
            <w:r/>
            <w:hyperlink w:anchor="DOC-207">
              <w:r>
                <w:rPr>
                  <w:rFonts w:cs="Traditional Arabic"/>
                  <w:color w:val="0563C1"/>
                  <w:u w:val="single"/>
                  <w:rtl/>
                  <w:szCs w:val="24"/>
                </w:rPr>
                <w:t xml:space="preserve">DOC-207</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 بتاريخ 03-01-1443هـ للقضية رقم 42824717.pdf</w:t>
            </w:r>
          </w:p>
        </w:tc>
        <w:tc>
          <w:tcPr>
            <w:tcW w:type="dxa" w:w="1336"/>
          </w:tcPr>
          <w:p>
            <w:pPr>
              <w:jc w:val="right"/>
              <w:bidi/>
            </w:pPr>
            <w:r/>
            <w:r>
              <w:rPr>
                <w:rFonts w:ascii="Traditional Arabic" w:hAnsi="Traditional Arabic" w:cs="Traditional Arabic"/>
                <w:b w:val="0"/>
                <w:sz w:val="24"/>
                <w:rtl/>
                <w:szCs w:val="24"/>
              </w:rPr>
              <w:t>03-01-1443</w:t>
            </w:r>
          </w:p>
        </w:tc>
        <w:tc>
          <w:tcPr>
            <w:tcW w:type="dxa" w:w="1336"/>
          </w:tcPr>
          <w:p>
            <w:pPr>
              <w:jc w:val="right"/>
              <w:bidi/>
            </w:pPr>
            <w:r/>
            <w:r>
              <w:rPr>
                <w:rFonts w:ascii="Traditional Arabic" w:hAnsi="Traditional Arabic" w:cs="Traditional Arabic"/>
                <w:b w:val="0"/>
                <w:sz w:val="24"/>
                <w:rtl/>
                <w:szCs w:val="24"/>
              </w:rPr>
              <w:t>2421–2423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208</w:t>
            </w:r>
          </w:p>
        </w:tc>
        <w:tc>
          <w:tcPr>
            <w:tcW w:type="dxa" w:w="1336"/>
          </w:tcPr>
          <w:p>
            <w:pPr>
              <w:jc w:val="right"/>
              <w:bidi/>
            </w:pPr>
            <w:r/>
            <w:hyperlink w:anchor="DOC-208">
              <w:r>
                <w:rPr>
                  <w:rFonts w:cs="Traditional Arabic"/>
                  <w:color w:val="0563C1"/>
                  <w:u w:val="single"/>
                  <w:rtl/>
                  <w:szCs w:val="24"/>
                </w:rPr>
                <w:t xml:space="preserve">DOC-208</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00 يوم 20-02-1445 هـ للقضية رقم 42824717.pdf</w:t>
            </w:r>
          </w:p>
        </w:tc>
        <w:tc>
          <w:tcPr>
            <w:tcW w:type="dxa" w:w="1336"/>
          </w:tcPr>
          <w:p>
            <w:pPr>
              <w:jc w:val="right"/>
              <w:bidi/>
            </w:pPr>
            <w:r/>
            <w:r>
              <w:rPr>
                <w:rFonts w:ascii="Traditional Arabic" w:hAnsi="Traditional Arabic" w:cs="Traditional Arabic"/>
                <w:b w:val="0"/>
                <w:sz w:val="24"/>
                <w:rtl/>
                <w:szCs w:val="24"/>
              </w:rPr>
              <w:t>20-02-1445</w:t>
            </w:r>
          </w:p>
        </w:tc>
        <w:tc>
          <w:tcPr>
            <w:tcW w:type="dxa" w:w="1336"/>
          </w:tcPr>
          <w:p>
            <w:pPr>
              <w:jc w:val="right"/>
              <w:bidi/>
            </w:pPr>
            <w:r/>
            <w:r>
              <w:rPr>
                <w:rFonts w:ascii="Traditional Arabic" w:hAnsi="Traditional Arabic" w:cs="Traditional Arabic"/>
                <w:b w:val="0"/>
                <w:sz w:val="24"/>
                <w:rtl/>
                <w:szCs w:val="24"/>
              </w:rPr>
              <w:t>2424–2437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209</w:t>
            </w:r>
          </w:p>
        </w:tc>
        <w:tc>
          <w:tcPr>
            <w:tcW w:type="dxa" w:w="1336"/>
          </w:tcPr>
          <w:p>
            <w:pPr>
              <w:jc w:val="right"/>
              <w:bidi/>
            </w:pPr>
            <w:r/>
            <w:hyperlink w:anchor="DOC-209">
              <w:r>
                <w:rPr>
                  <w:rFonts w:cs="Traditional Arabic"/>
                  <w:color w:val="0563C1"/>
                  <w:u w:val="single"/>
                  <w:rtl/>
                  <w:szCs w:val="24"/>
                </w:rPr>
                <w:t xml:space="preserve">DOC-209</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22 يوم 03-06-1444 هـ للقضية رقم 42824717.pdf</w:t>
            </w:r>
          </w:p>
        </w:tc>
        <w:tc>
          <w:tcPr>
            <w:tcW w:type="dxa" w:w="1336"/>
          </w:tcPr>
          <w:p>
            <w:pPr>
              <w:jc w:val="right"/>
              <w:bidi/>
            </w:pPr>
            <w:r/>
            <w:r>
              <w:rPr>
                <w:rFonts w:ascii="Traditional Arabic" w:hAnsi="Traditional Arabic" w:cs="Traditional Arabic"/>
                <w:b w:val="0"/>
                <w:sz w:val="24"/>
                <w:rtl/>
                <w:szCs w:val="24"/>
              </w:rPr>
              <w:t>03-06-1444</w:t>
            </w:r>
          </w:p>
        </w:tc>
        <w:tc>
          <w:tcPr>
            <w:tcW w:type="dxa" w:w="1336"/>
          </w:tcPr>
          <w:p>
            <w:pPr>
              <w:jc w:val="right"/>
              <w:bidi/>
            </w:pPr>
            <w:r/>
            <w:r>
              <w:rPr>
                <w:rFonts w:ascii="Traditional Arabic" w:hAnsi="Traditional Arabic" w:cs="Traditional Arabic"/>
                <w:b w:val="0"/>
                <w:sz w:val="24"/>
                <w:rtl/>
                <w:szCs w:val="24"/>
              </w:rPr>
              <w:t>2438–2440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210</w:t>
            </w:r>
          </w:p>
        </w:tc>
        <w:tc>
          <w:tcPr>
            <w:tcW w:type="dxa" w:w="1336"/>
          </w:tcPr>
          <w:p>
            <w:pPr>
              <w:jc w:val="right"/>
              <w:bidi/>
            </w:pPr>
            <w:r/>
            <w:hyperlink w:anchor="DOC-210">
              <w:r>
                <w:rPr>
                  <w:rFonts w:cs="Traditional Arabic"/>
                  <w:color w:val="0563C1"/>
                  <w:u w:val="single"/>
                  <w:rtl/>
                  <w:szCs w:val="24"/>
                </w:rPr>
                <w:t xml:space="preserve">DOC-210</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10 بتاريخ 07-07-1443هـ للقضية رقم 42824717.pdf</w:t>
            </w:r>
          </w:p>
        </w:tc>
        <w:tc>
          <w:tcPr>
            <w:tcW w:type="dxa" w:w="1336"/>
          </w:tcPr>
          <w:p>
            <w:pPr>
              <w:jc w:val="right"/>
              <w:bidi/>
            </w:pPr>
            <w:r/>
            <w:r>
              <w:rPr>
                <w:rFonts w:ascii="Traditional Arabic" w:hAnsi="Traditional Arabic" w:cs="Traditional Arabic"/>
                <w:b w:val="0"/>
                <w:sz w:val="24"/>
                <w:rtl/>
                <w:szCs w:val="24"/>
              </w:rPr>
              <w:t>07-07-1443</w:t>
            </w:r>
          </w:p>
        </w:tc>
        <w:tc>
          <w:tcPr>
            <w:tcW w:type="dxa" w:w="1336"/>
          </w:tcPr>
          <w:p>
            <w:pPr>
              <w:jc w:val="right"/>
              <w:bidi/>
            </w:pPr>
            <w:r/>
            <w:r>
              <w:rPr>
                <w:rFonts w:ascii="Traditional Arabic" w:hAnsi="Traditional Arabic" w:cs="Traditional Arabic"/>
                <w:b w:val="0"/>
                <w:sz w:val="24"/>
                <w:rtl/>
                <w:szCs w:val="24"/>
              </w:rPr>
              <w:t>2441–2443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211</w:t>
            </w:r>
          </w:p>
        </w:tc>
        <w:tc>
          <w:tcPr>
            <w:tcW w:type="dxa" w:w="1336"/>
          </w:tcPr>
          <w:p>
            <w:pPr>
              <w:jc w:val="right"/>
              <w:bidi/>
            </w:pPr>
            <w:r/>
            <w:hyperlink w:anchor="DOC-211">
              <w:r>
                <w:rPr>
                  <w:rFonts w:cs="Traditional Arabic"/>
                  <w:color w:val="0563C1"/>
                  <w:u w:val="single"/>
                  <w:rtl/>
                  <w:szCs w:val="24"/>
                </w:rPr>
                <w:t xml:space="preserve">DOC-211</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9 بتاريخ 29-06-1443هـ للقضية رقم 42824717.pdf</w:t>
            </w:r>
          </w:p>
        </w:tc>
        <w:tc>
          <w:tcPr>
            <w:tcW w:type="dxa" w:w="1336"/>
          </w:tcPr>
          <w:p>
            <w:pPr>
              <w:jc w:val="right"/>
              <w:bidi/>
            </w:pPr>
            <w:r/>
            <w:r>
              <w:rPr>
                <w:rFonts w:ascii="Traditional Arabic" w:hAnsi="Traditional Arabic" w:cs="Traditional Arabic"/>
                <w:b w:val="0"/>
                <w:sz w:val="24"/>
                <w:rtl/>
                <w:szCs w:val="24"/>
              </w:rPr>
              <w:t>29-06-1443</w:t>
            </w:r>
          </w:p>
        </w:tc>
        <w:tc>
          <w:tcPr>
            <w:tcW w:type="dxa" w:w="1336"/>
          </w:tcPr>
          <w:p>
            <w:pPr>
              <w:jc w:val="right"/>
              <w:bidi/>
            </w:pPr>
            <w:r/>
            <w:r>
              <w:rPr>
                <w:rFonts w:ascii="Traditional Arabic" w:hAnsi="Traditional Arabic" w:cs="Traditional Arabic"/>
                <w:b w:val="0"/>
                <w:sz w:val="24"/>
                <w:rtl/>
                <w:szCs w:val="24"/>
              </w:rPr>
              <w:t>2444–2445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212</w:t>
            </w:r>
          </w:p>
        </w:tc>
        <w:tc>
          <w:tcPr>
            <w:tcW w:type="dxa" w:w="1336"/>
          </w:tcPr>
          <w:p>
            <w:pPr>
              <w:jc w:val="right"/>
              <w:bidi/>
            </w:pPr>
            <w:r/>
            <w:hyperlink w:anchor="DOC-212">
              <w:r>
                <w:rPr>
                  <w:rFonts w:cs="Traditional Arabic"/>
                  <w:color w:val="0563C1"/>
                  <w:u w:val="single"/>
                  <w:rtl/>
                  <w:szCs w:val="24"/>
                </w:rPr>
                <w:t xml:space="preserve">DOC-212</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11 بتاريخ 28-07-1443هـ للقضية رقم 42824717.pdf</w:t>
            </w:r>
          </w:p>
        </w:tc>
        <w:tc>
          <w:tcPr>
            <w:tcW w:type="dxa" w:w="1336"/>
          </w:tcPr>
          <w:p>
            <w:pPr>
              <w:jc w:val="right"/>
              <w:bidi/>
            </w:pPr>
            <w:r/>
            <w:r>
              <w:rPr>
                <w:rFonts w:ascii="Traditional Arabic" w:hAnsi="Traditional Arabic" w:cs="Traditional Arabic"/>
                <w:b w:val="0"/>
                <w:sz w:val="24"/>
                <w:rtl/>
                <w:szCs w:val="24"/>
              </w:rPr>
              <w:t>28-07-1443</w:t>
            </w:r>
          </w:p>
        </w:tc>
        <w:tc>
          <w:tcPr>
            <w:tcW w:type="dxa" w:w="1336"/>
          </w:tcPr>
          <w:p>
            <w:pPr>
              <w:jc w:val="right"/>
              <w:bidi/>
            </w:pPr>
            <w:r/>
            <w:r>
              <w:rPr>
                <w:rFonts w:ascii="Traditional Arabic" w:hAnsi="Traditional Arabic" w:cs="Traditional Arabic"/>
                <w:b w:val="0"/>
                <w:sz w:val="24"/>
                <w:rtl/>
                <w:szCs w:val="24"/>
              </w:rPr>
              <w:t>2446–2448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213</w:t>
            </w:r>
          </w:p>
        </w:tc>
        <w:tc>
          <w:tcPr>
            <w:tcW w:type="dxa" w:w="1336"/>
          </w:tcPr>
          <w:p>
            <w:pPr>
              <w:jc w:val="right"/>
              <w:bidi/>
            </w:pPr>
            <w:r/>
            <w:hyperlink w:anchor="DOC-213">
              <w:r>
                <w:rPr>
                  <w:rFonts w:cs="Traditional Arabic"/>
                  <w:color w:val="0563C1"/>
                  <w:u w:val="single"/>
                  <w:rtl/>
                  <w:szCs w:val="24"/>
                </w:rPr>
                <w:t xml:space="preserve">DOC-213</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8 بتاريخ 17-05-1443هـ للقضية رقم 42824717.pdf</w:t>
            </w:r>
          </w:p>
        </w:tc>
        <w:tc>
          <w:tcPr>
            <w:tcW w:type="dxa" w:w="1336"/>
          </w:tcPr>
          <w:p>
            <w:pPr>
              <w:jc w:val="right"/>
              <w:bidi/>
            </w:pPr>
            <w:r/>
            <w:r>
              <w:rPr>
                <w:rFonts w:ascii="Traditional Arabic" w:hAnsi="Traditional Arabic" w:cs="Traditional Arabic"/>
                <w:b w:val="0"/>
                <w:sz w:val="24"/>
                <w:rtl/>
                <w:szCs w:val="24"/>
              </w:rPr>
              <w:t>17-05-1443</w:t>
            </w:r>
          </w:p>
        </w:tc>
        <w:tc>
          <w:tcPr>
            <w:tcW w:type="dxa" w:w="1336"/>
          </w:tcPr>
          <w:p>
            <w:pPr>
              <w:jc w:val="right"/>
              <w:bidi/>
            </w:pPr>
            <w:r/>
            <w:r>
              <w:rPr>
                <w:rFonts w:ascii="Traditional Arabic" w:hAnsi="Traditional Arabic" w:cs="Traditional Arabic"/>
                <w:b w:val="0"/>
                <w:sz w:val="24"/>
                <w:rtl/>
                <w:szCs w:val="24"/>
              </w:rPr>
              <w:t>2449–2451</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214</w:t>
            </w:r>
          </w:p>
        </w:tc>
        <w:tc>
          <w:tcPr>
            <w:tcW w:type="dxa" w:w="1336"/>
          </w:tcPr>
          <w:p>
            <w:pPr>
              <w:jc w:val="right"/>
              <w:bidi/>
            </w:pPr>
            <w:r/>
            <w:hyperlink w:anchor="DOC-214">
              <w:r>
                <w:rPr>
                  <w:rFonts w:cs="Traditional Arabic"/>
                  <w:color w:val="0563C1"/>
                  <w:u w:val="single"/>
                  <w:rtl/>
                  <w:szCs w:val="24"/>
                </w:rPr>
                <w:t xml:space="preserve">DOC-214</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13 بتاريخ 16-10-1443هـ للقضية رقم 42824717.pdf</w:t>
            </w:r>
          </w:p>
        </w:tc>
        <w:tc>
          <w:tcPr>
            <w:tcW w:type="dxa" w:w="1336"/>
          </w:tcPr>
          <w:p>
            <w:pPr>
              <w:jc w:val="right"/>
              <w:bidi/>
            </w:pPr>
            <w:r/>
            <w:r>
              <w:rPr>
                <w:rFonts w:ascii="Traditional Arabic" w:hAnsi="Traditional Arabic" w:cs="Traditional Arabic"/>
                <w:b w:val="0"/>
                <w:sz w:val="24"/>
                <w:rtl/>
                <w:szCs w:val="24"/>
              </w:rPr>
              <w:t>16-10-1443</w:t>
            </w:r>
          </w:p>
        </w:tc>
        <w:tc>
          <w:tcPr>
            <w:tcW w:type="dxa" w:w="1336"/>
          </w:tcPr>
          <w:p>
            <w:pPr>
              <w:jc w:val="right"/>
              <w:bidi/>
            </w:pPr>
            <w:r/>
            <w:r>
              <w:rPr>
                <w:rFonts w:ascii="Traditional Arabic" w:hAnsi="Traditional Arabic" w:cs="Traditional Arabic"/>
                <w:b w:val="0"/>
                <w:sz w:val="24"/>
                <w:rtl/>
                <w:szCs w:val="24"/>
              </w:rPr>
              <w:t>2452–2454</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215</w:t>
            </w:r>
          </w:p>
        </w:tc>
        <w:tc>
          <w:tcPr>
            <w:tcW w:type="dxa" w:w="1336"/>
          </w:tcPr>
          <w:p>
            <w:pPr>
              <w:jc w:val="right"/>
              <w:bidi/>
            </w:pPr>
            <w:r/>
            <w:hyperlink w:anchor="DOC-215">
              <w:r>
                <w:rPr>
                  <w:rFonts w:cs="Traditional Arabic"/>
                  <w:color w:val="0563C1"/>
                  <w:u w:val="single"/>
                  <w:rtl/>
                  <w:szCs w:val="24"/>
                </w:rPr>
                <w:t xml:space="preserve">DOC-215</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6 بتاريخ 04-04-1443هـ للقضية رقم 42824717.pdf</w:t>
            </w:r>
          </w:p>
        </w:tc>
        <w:tc>
          <w:tcPr>
            <w:tcW w:type="dxa" w:w="1336"/>
          </w:tcPr>
          <w:p>
            <w:pPr>
              <w:jc w:val="right"/>
              <w:bidi/>
            </w:pPr>
            <w:r/>
            <w:r>
              <w:rPr>
                <w:rFonts w:ascii="Traditional Arabic" w:hAnsi="Traditional Arabic" w:cs="Traditional Arabic"/>
                <w:b w:val="0"/>
                <w:sz w:val="24"/>
                <w:rtl/>
                <w:szCs w:val="24"/>
              </w:rPr>
              <w:t>04-04-1443</w:t>
            </w:r>
          </w:p>
        </w:tc>
        <w:tc>
          <w:tcPr>
            <w:tcW w:type="dxa" w:w="1336"/>
          </w:tcPr>
          <w:p>
            <w:pPr>
              <w:jc w:val="right"/>
              <w:bidi/>
            </w:pPr>
            <w:r/>
            <w:r>
              <w:rPr>
                <w:rFonts w:ascii="Traditional Arabic" w:hAnsi="Traditional Arabic" w:cs="Traditional Arabic"/>
                <w:b w:val="0"/>
                <w:sz w:val="24"/>
                <w:rtl/>
                <w:szCs w:val="24"/>
              </w:rPr>
              <w:t>2455–2456</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216</w:t>
            </w:r>
          </w:p>
        </w:tc>
        <w:tc>
          <w:tcPr>
            <w:tcW w:type="dxa" w:w="1336"/>
          </w:tcPr>
          <w:p>
            <w:pPr>
              <w:jc w:val="right"/>
              <w:bidi/>
            </w:pPr>
            <w:r/>
            <w:hyperlink w:anchor="DOC-216">
              <w:r>
                <w:rPr>
                  <w:rFonts w:cs="Traditional Arabic"/>
                  <w:color w:val="0563C1"/>
                  <w:u w:val="single"/>
                  <w:rtl/>
                  <w:szCs w:val="24"/>
                </w:rPr>
                <w:t xml:space="preserve">DOC-216</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15 بتاريخ 02-11-1443هـ للقضية رقم 42824717.pdf</w:t>
            </w:r>
          </w:p>
        </w:tc>
        <w:tc>
          <w:tcPr>
            <w:tcW w:type="dxa" w:w="1336"/>
          </w:tcPr>
          <w:p>
            <w:pPr>
              <w:jc w:val="right"/>
              <w:bidi/>
            </w:pPr>
            <w:r/>
            <w:r>
              <w:rPr>
                <w:rFonts w:ascii="Traditional Arabic" w:hAnsi="Traditional Arabic" w:cs="Traditional Arabic"/>
                <w:b w:val="0"/>
                <w:sz w:val="24"/>
                <w:rtl/>
                <w:szCs w:val="24"/>
              </w:rPr>
              <w:t>02-11-1443</w:t>
            </w:r>
          </w:p>
        </w:tc>
        <w:tc>
          <w:tcPr>
            <w:tcW w:type="dxa" w:w="1336"/>
          </w:tcPr>
          <w:p>
            <w:pPr>
              <w:jc w:val="right"/>
              <w:bidi/>
            </w:pPr>
            <w:r/>
            <w:r>
              <w:rPr>
                <w:rFonts w:ascii="Traditional Arabic" w:hAnsi="Traditional Arabic" w:cs="Traditional Arabic"/>
                <w:b w:val="0"/>
                <w:sz w:val="24"/>
                <w:rtl/>
                <w:szCs w:val="24"/>
              </w:rPr>
              <w:t>2457–2459</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217</w:t>
            </w:r>
          </w:p>
        </w:tc>
        <w:tc>
          <w:tcPr>
            <w:tcW w:type="dxa" w:w="1336"/>
          </w:tcPr>
          <w:p>
            <w:pPr>
              <w:jc w:val="right"/>
              <w:bidi/>
            </w:pPr>
            <w:r/>
            <w:hyperlink w:anchor="DOC-217">
              <w:r>
                <w:rPr>
                  <w:rFonts w:cs="Traditional Arabic"/>
                  <w:color w:val="0563C1"/>
                  <w:u w:val="single"/>
                  <w:rtl/>
                  <w:szCs w:val="24"/>
                </w:rPr>
                <w:t xml:space="preserve">DOC-217</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20 يوم 21-04-1444 هـ للقضية رقم 42824717.pdf</w:t>
            </w:r>
          </w:p>
        </w:tc>
        <w:tc>
          <w:tcPr>
            <w:tcW w:type="dxa" w:w="1336"/>
          </w:tcPr>
          <w:p>
            <w:pPr>
              <w:jc w:val="right"/>
              <w:bidi/>
            </w:pPr>
            <w:r/>
            <w:r>
              <w:rPr>
                <w:rFonts w:ascii="Traditional Arabic" w:hAnsi="Traditional Arabic" w:cs="Traditional Arabic"/>
                <w:b w:val="0"/>
                <w:sz w:val="24"/>
                <w:rtl/>
                <w:szCs w:val="24"/>
              </w:rPr>
              <w:t>21-04-1444</w:t>
            </w:r>
          </w:p>
        </w:tc>
        <w:tc>
          <w:tcPr>
            <w:tcW w:type="dxa" w:w="1336"/>
          </w:tcPr>
          <w:p>
            <w:pPr>
              <w:jc w:val="right"/>
              <w:bidi/>
            </w:pPr>
            <w:r/>
            <w:r>
              <w:rPr>
                <w:rFonts w:ascii="Traditional Arabic" w:hAnsi="Traditional Arabic" w:cs="Traditional Arabic"/>
                <w:b w:val="0"/>
                <w:sz w:val="24"/>
                <w:rtl/>
                <w:szCs w:val="24"/>
              </w:rPr>
              <w:t>2460–2462</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218</w:t>
            </w:r>
          </w:p>
        </w:tc>
        <w:tc>
          <w:tcPr>
            <w:tcW w:type="dxa" w:w="1336"/>
          </w:tcPr>
          <w:p>
            <w:pPr>
              <w:jc w:val="right"/>
              <w:bidi/>
            </w:pPr>
            <w:r/>
            <w:hyperlink w:anchor="DOC-218">
              <w:r>
                <w:rPr>
                  <w:rFonts w:cs="Traditional Arabic"/>
                  <w:color w:val="0563C1"/>
                  <w:u w:val="single"/>
                  <w:rtl/>
                  <w:szCs w:val="24"/>
                </w:rPr>
                <w:t xml:space="preserve">DOC-218</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4 بتاريخ 28-02-1443هـ للقضية رقم 42824717.pdf</w:t>
            </w:r>
          </w:p>
        </w:tc>
        <w:tc>
          <w:tcPr>
            <w:tcW w:type="dxa" w:w="1336"/>
          </w:tcPr>
          <w:p>
            <w:pPr>
              <w:jc w:val="right"/>
              <w:bidi/>
            </w:pPr>
            <w:r/>
            <w:r>
              <w:rPr>
                <w:rFonts w:ascii="Traditional Arabic" w:hAnsi="Traditional Arabic" w:cs="Traditional Arabic"/>
                <w:b w:val="0"/>
                <w:sz w:val="24"/>
                <w:rtl/>
                <w:szCs w:val="24"/>
              </w:rPr>
              <w:t>28-02-1443</w:t>
            </w:r>
          </w:p>
        </w:tc>
        <w:tc>
          <w:tcPr>
            <w:tcW w:type="dxa" w:w="1336"/>
          </w:tcPr>
          <w:p>
            <w:pPr>
              <w:jc w:val="right"/>
              <w:bidi/>
            </w:pPr>
            <w:r/>
            <w:r>
              <w:rPr>
                <w:rFonts w:ascii="Traditional Arabic" w:hAnsi="Traditional Arabic" w:cs="Traditional Arabic"/>
                <w:b w:val="0"/>
                <w:sz w:val="24"/>
                <w:rtl/>
                <w:szCs w:val="24"/>
              </w:rPr>
              <w:t>2463–2465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219</w:t>
            </w:r>
          </w:p>
        </w:tc>
        <w:tc>
          <w:tcPr>
            <w:tcW w:type="dxa" w:w="1336"/>
          </w:tcPr>
          <w:p>
            <w:pPr>
              <w:jc w:val="right"/>
              <w:bidi/>
            </w:pPr>
            <w:r/>
            <w:hyperlink w:anchor="DOC-219">
              <w:r>
                <w:rPr>
                  <w:rFonts w:cs="Traditional Arabic"/>
                  <w:color w:val="0563C1"/>
                  <w:u w:val="single"/>
                  <w:rtl/>
                  <w:szCs w:val="24"/>
                </w:rPr>
                <w:t xml:space="preserve">DOC-219</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2 بتاريخ 23-01-1443هـ للقضية رقم 42824717.pdf</w:t>
            </w:r>
          </w:p>
        </w:tc>
        <w:tc>
          <w:tcPr>
            <w:tcW w:type="dxa" w:w="1336"/>
          </w:tcPr>
          <w:p>
            <w:pPr>
              <w:jc w:val="right"/>
              <w:bidi/>
            </w:pPr>
            <w:r/>
            <w:r>
              <w:rPr>
                <w:rFonts w:ascii="Traditional Arabic" w:hAnsi="Traditional Arabic" w:cs="Traditional Arabic"/>
                <w:b w:val="0"/>
                <w:sz w:val="24"/>
                <w:rtl/>
                <w:szCs w:val="24"/>
              </w:rPr>
              <w:t>23-01-1443</w:t>
            </w:r>
          </w:p>
        </w:tc>
        <w:tc>
          <w:tcPr>
            <w:tcW w:type="dxa" w:w="1336"/>
          </w:tcPr>
          <w:p>
            <w:pPr>
              <w:jc w:val="right"/>
              <w:bidi/>
            </w:pPr>
            <w:r/>
            <w:r>
              <w:rPr>
                <w:rFonts w:ascii="Traditional Arabic" w:hAnsi="Traditional Arabic" w:cs="Traditional Arabic"/>
                <w:b w:val="0"/>
                <w:sz w:val="24"/>
                <w:rtl/>
                <w:szCs w:val="24"/>
              </w:rPr>
              <w:t>2466–2467</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220</w:t>
            </w:r>
          </w:p>
        </w:tc>
        <w:tc>
          <w:tcPr>
            <w:tcW w:type="dxa" w:w="1336"/>
          </w:tcPr>
          <w:p>
            <w:pPr>
              <w:jc w:val="right"/>
              <w:bidi/>
            </w:pPr>
            <w:r/>
            <w:hyperlink w:anchor="DOC-220">
              <w:r>
                <w:rPr>
                  <w:rFonts w:cs="Traditional Arabic"/>
                  <w:color w:val="0563C1"/>
                  <w:u w:val="single"/>
                  <w:rtl/>
                  <w:szCs w:val="24"/>
                </w:rPr>
                <w:t xml:space="preserve">DOC-220</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5 بتاريخ 20-03-1443هـ للقضية رقم 42824717.pdf</w:t>
            </w:r>
          </w:p>
        </w:tc>
        <w:tc>
          <w:tcPr>
            <w:tcW w:type="dxa" w:w="1336"/>
          </w:tcPr>
          <w:p>
            <w:pPr>
              <w:jc w:val="right"/>
              <w:bidi/>
            </w:pPr>
            <w:r/>
            <w:r>
              <w:rPr>
                <w:rFonts w:ascii="Traditional Arabic" w:hAnsi="Traditional Arabic" w:cs="Traditional Arabic"/>
                <w:b w:val="0"/>
                <w:sz w:val="24"/>
                <w:rtl/>
                <w:szCs w:val="24"/>
              </w:rPr>
              <w:t>20-03-1443</w:t>
            </w:r>
          </w:p>
        </w:tc>
        <w:tc>
          <w:tcPr>
            <w:tcW w:type="dxa" w:w="1336"/>
          </w:tcPr>
          <w:p>
            <w:pPr>
              <w:jc w:val="right"/>
              <w:bidi/>
            </w:pPr>
            <w:r/>
            <w:r>
              <w:rPr>
                <w:rFonts w:ascii="Traditional Arabic" w:hAnsi="Traditional Arabic" w:cs="Traditional Arabic"/>
                <w:b w:val="0"/>
                <w:sz w:val="24"/>
                <w:rtl/>
                <w:szCs w:val="24"/>
              </w:rPr>
              <w:t>2468–2470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221</w:t>
            </w:r>
          </w:p>
        </w:tc>
        <w:tc>
          <w:tcPr>
            <w:tcW w:type="dxa" w:w="1336"/>
          </w:tcPr>
          <w:p>
            <w:pPr>
              <w:jc w:val="right"/>
              <w:bidi/>
            </w:pPr>
            <w:r/>
            <w:hyperlink w:anchor="DOC-221">
              <w:r>
                <w:rPr>
                  <w:rFonts w:cs="Traditional Arabic"/>
                  <w:color w:val="0563C1"/>
                  <w:u w:val="single"/>
                  <w:rtl/>
                  <w:szCs w:val="24"/>
                </w:rPr>
                <w:t xml:space="preserve">DOC-221</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23 يوم 02-07-1444 هـ للقضية رقم 42824717.pdf</w:t>
            </w:r>
          </w:p>
        </w:tc>
        <w:tc>
          <w:tcPr>
            <w:tcW w:type="dxa" w:w="1336"/>
          </w:tcPr>
          <w:p>
            <w:pPr>
              <w:jc w:val="right"/>
              <w:bidi/>
            </w:pPr>
            <w:r/>
            <w:r>
              <w:rPr>
                <w:rFonts w:ascii="Traditional Arabic" w:hAnsi="Traditional Arabic" w:cs="Traditional Arabic"/>
                <w:b w:val="0"/>
                <w:sz w:val="24"/>
                <w:rtl/>
                <w:szCs w:val="24"/>
              </w:rPr>
              <w:t>02-07-1444</w:t>
            </w:r>
          </w:p>
        </w:tc>
        <w:tc>
          <w:tcPr>
            <w:tcW w:type="dxa" w:w="1336"/>
          </w:tcPr>
          <w:p>
            <w:pPr>
              <w:jc w:val="right"/>
              <w:bidi/>
            </w:pPr>
            <w:r/>
            <w:r>
              <w:rPr>
                <w:rFonts w:ascii="Traditional Arabic" w:hAnsi="Traditional Arabic" w:cs="Traditional Arabic"/>
                <w:b w:val="0"/>
                <w:sz w:val="24"/>
                <w:rtl/>
                <w:szCs w:val="24"/>
              </w:rPr>
              <w:t>2471–2473</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222</w:t>
            </w:r>
          </w:p>
        </w:tc>
        <w:tc>
          <w:tcPr>
            <w:tcW w:type="dxa" w:w="1336"/>
          </w:tcPr>
          <w:p>
            <w:pPr>
              <w:jc w:val="right"/>
              <w:bidi/>
            </w:pPr>
            <w:r/>
            <w:hyperlink w:anchor="DOC-222">
              <w:r>
                <w:rPr>
                  <w:rFonts w:cs="Traditional Arabic"/>
                  <w:color w:val="0563C1"/>
                  <w:u w:val="single"/>
                  <w:rtl/>
                  <w:szCs w:val="24"/>
                </w:rPr>
                <w:t xml:space="preserve">DOC-222</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7 بتاريخ 25-04-1443هـ للقضية رقم 42824717.pdf</w:t>
            </w:r>
          </w:p>
        </w:tc>
        <w:tc>
          <w:tcPr>
            <w:tcW w:type="dxa" w:w="1336"/>
          </w:tcPr>
          <w:p>
            <w:pPr>
              <w:jc w:val="right"/>
              <w:bidi/>
            </w:pPr>
            <w:r/>
            <w:r>
              <w:rPr>
                <w:rFonts w:ascii="Traditional Arabic" w:hAnsi="Traditional Arabic" w:cs="Traditional Arabic"/>
                <w:b w:val="0"/>
                <w:sz w:val="24"/>
                <w:rtl/>
                <w:szCs w:val="24"/>
              </w:rPr>
              <w:t>25-04-1443</w:t>
            </w:r>
          </w:p>
        </w:tc>
        <w:tc>
          <w:tcPr>
            <w:tcW w:type="dxa" w:w="1336"/>
          </w:tcPr>
          <w:p>
            <w:pPr>
              <w:jc w:val="right"/>
              <w:bidi/>
            </w:pPr>
            <w:r/>
            <w:r>
              <w:rPr>
                <w:rFonts w:ascii="Traditional Arabic" w:hAnsi="Traditional Arabic" w:cs="Traditional Arabic"/>
                <w:b w:val="0"/>
                <w:sz w:val="24"/>
                <w:rtl/>
                <w:szCs w:val="24"/>
              </w:rPr>
              <w:t>2474–2475</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223</w:t>
            </w:r>
          </w:p>
        </w:tc>
        <w:tc>
          <w:tcPr>
            <w:tcW w:type="dxa" w:w="1336"/>
          </w:tcPr>
          <w:p>
            <w:pPr>
              <w:jc w:val="right"/>
              <w:bidi/>
            </w:pPr>
            <w:r/>
            <w:hyperlink w:anchor="DOC-223">
              <w:r>
                <w:rPr>
                  <w:rFonts w:cs="Traditional Arabic"/>
                  <w:color w:val="0563C1"/>
                  <w:u w:val="single"/>
                  <w:rtl/>
                  <w:szCs w:val="24"/>
                </w:rPr>
                <w:t xml:space="preserve">DOC-223</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3 بتاريخ 14-02-1443هـ للقضية رقم 42824717.pdf</w:t>
            </w:r>
          </w:p>
        </w:tc>
        <w:tc>
          <w:tcPr>
            <w:tcW w:type="dxa" w:w="1336"/>
          </w:tcPr>
          <w:p>
            <w:pPr>
              <w:jc w:val="right"/>
              <w:bidi/>
            </w:pPr>
            <w:r/>
            <w:r>
              <w:rPr>
                <w:rFonts w:ascii="Traditional Arabic" w:hAnsi="Traditional Arabic" w:cs="Traditional Arabic"/>
                <w:b w:val="0"/>
                <w:sz w:val="24"/>
                <w:rtl/>
                <w:szCs w:val="24"/>
              </w:rPr>
              <w:t>14-02-1443</w:t>
            </w:r>
          </w:p>
        </w:tc>
        <w:tc>
          <w:tcPr>
            <w:tcW w:type="dxa" w:w="1336"/>
          </w:tcPr>
          <w:p>
            <w:pPr>
              <w:jc w:val="right"/>
              <w:bidi/>
            </w:pPr>
            <w:r/>
            <w:r>
              <w:rPr>
                <w:rFonts w:ascii="Traditional Arabic" w:hAnsi="Traditional Arabic" w:cs="Traditional Arabic"/>
                <w:b w:val="0"/>
                <w:sz w:val="24"/>
                <w:rtl/>
                <w:szCs w:val="24"/>
              </w:rPr>
              <w:t>2476–2478</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224</w:t>
            </w:r>
          </w:p>
        </w:tc>
        <w:tc>
          <w:tcPr>
            <w:tcW w:type="dxa" w:w="1336"/>
          </w:tcPr>
          <w:p>
            <w:pPr>
              <w:jc w:val="right"/>
              <w:bidi/>
            </w:pPr>
            <w:r/>
            <w:hyperlink w:anchor="DOC-224">
              <w:r>
                <w:rPr>
                  <w:rFonts w:cs="Traditional Arabic"/>
                  <w:color w:val="0563C1"/>
                  <w:u w:val="single"/>
                  <w:rtl/>
                  <w:szCs w:val="24"/>
                </w:rPr>
                <w:t xml:space="preserve">DOC-224</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جلسة رقم 21 يوم 22-05-1444 هـ للقضية رقم 42824717.pdf</w:t>
            </w:r>
          </w:p>
        </w:tc>
        <w:tc>
          <w:tcPr>
            <w:tcW w:type="dxa" w:w="1336"/>
          </w:tcPr>
          <w:p>
            <w:pPr>
              <w:jc w:val="right"/>
              <w:bidi/>
            </w:pPr>
            <w:r/>
            <w:r>
              <w:rPr>
                <w:rFonts w:ascii="Traditional Arabic" w:hAnsi="Traditional Arabic" w:cs="Traditional Arabic"/>
                <w:b w:val="0"/>
                <w:sz w:val="24"/>
                <w:rtl/>
                <w:szCs w:val="24"/>
              </w:rPr>
              <w:t>22-05-1444</w:t>
            </w:r>
          </w:p>
        </w:tc>
        <w:tc>
          <w:tcPr>
            <w:tcW w:type="dxa" w:w="1336"/>
          </w:tcPr>
          <w:p>
            <w:pPr>
              <w:jc w:val="right"/>
              <w:bidi/>
            </w:pPr>
            <w:r/>
            <w:r>
              <w:rPr>
                <w:rFonts w:ascii="Traditional Arabic" w:hAnsi="Traditional Arabic" w:cs="Traditional Arabic"/>
                <w:b w:val="0"/>
                <w:sz w:val="24"/>
                <w:rtl/>
                <w:szCs w:val="24"/>
              </w:rPr>
              <w:t>2479–2480</w:t>
            </w:r>
          </w:p>
        </w:tc>
        <w:tc>
          <w:tcPr>
            <w:tcW w:type="dxa" w:w="1336"/>
          </w:tcPr>
          <w:p>
            <w:pPr>
              <w:jc w:val="right"/>
              <w:bidi/>
            </w:pPr>
            <w:r/>
          </w:p>
        </w:tc>
      </w:tr>
      <w:tr>
        <w:tc>
          <w:tcPr>
            <w:tcW w:type="dxa" w:w="1336"/>
          </w:tcPr>
          <w:p>
            <w:pPr>
              <w:jc w:val="right"/>
              <w:bidi/>
            </w:pPr>
            <w:r/>
            <w:r>
              <w:rPr>
                <w:rFonts w:ascii="Traditional Arabic" w:hAnsi="Traditional Arabic" w:cs="Traditional Arabic"/>
                <w:b w:val="0"/>
                <w:sz w:val="24"/>
                <w:rtl/>
                <w:szCs w:val="24"/>
              </w:rPr>
              <w:t>225</w:t>
            </w:r>
          </w:p>
        </w:tc>
        <w:tc>
          <w:tcPr>
            <w:tcW w:type="dxa" w:w="1336"/>
          </w:tcPr>
          <w:p>
            <w:pPr>
              <w:jc w:val="right"/>
              <w:bidi/>
            </w:pPr>
            <w:r/>
            <w:hyperlink w:anchor="DOC-225">
              <w:r>
                <w:rPr>
                  <w:rFonts w:cs="Traditional Arabic"/>
                  <w:color w:val="0563C1"/>
                  <w:u w:val="single"/>
                  <w:rtl/>
                  <w:szCs w:val="24"/>
                </w:rPr>
                <w:t xml:space="preserve">DOC-225</w:t>
              </w:r>
            </w:hyperlink>
          </w:p>
        </w:tc>
        <w:tc>
          <w:tcPr>
            <w:tcW w:type="dxa" w:w="1336"/>
          </w:tcPr>
          <w:p>
            <w:pPr>
              <w:jc w:val="right"/>
              <w:bidi/>
            </w:pPr>
            <w:r/>
            <w:r>
              <w:rPr>
                <w:rFonts w:ascii="Traditional Arabic" w:hAnsi="Traditional Arabic" w:cs="Traditional Arabic"/>
                <w:b w:val="0"/>
                <w:sz w:val="24"/>
                <w:rtl/>
                <w:szCs w:val="24"/>
              </w:rPr>
              <w:t>محضر</w:t>
            </w:r>
          </w:p>
        </w:tc>
        <w:tc>
          <w:tcPr>
            <w:tcW w:type="dxa" w:w="1336"/>
          </w:tcPr>
          <w:p>
            <w:pPr>
              <w:jc w:val="right"/>
              <w:bidi/>
            </w:pPr>
            <w:r/>
            <w:r>
              <w:rPr>
                <w:rFonts w:ascii="Traditional Arabic" w:hAnsi="Traditional Arabic" w:cs="Traditional Arabic"/>
                <w:b w:val="0"/>
                <w:sz w:val="24"/>
                <w:rtl/>
                <w:szCs w:val="24"/>
              </w:rPr>
              <w:t>ضبط الجلسة رقم 14 بتاريخ 25-10-1443هـ للقضية رقم 42824717.pdf</w:t>
            </w:r>
          </w:p>
        </w:tc>
        <w:tc>
          <w:tcPr>
            <w:tcW w:type="dxa" w:w="1336"/>
          </w:tcPr>
          <w:p>
            <w:pPr>
              <w:jc w:val="right"/>
              <w:bidi/>
            </w:pPr>
            <w:r/>
            <w:r>
              <w:rPr>
                <w:rFonts w:ascii="Traditional Arabic" w:hAnsi="Traditional Arabic" w:cs="Traditional Arabic"/>
                <w:b w:val="0"/>
                <w:sz w:val="24"/>
                <w:rtl/>
                <w:szCs w:val="24"/>
              </w:rPr>
              <w:t>25-10-1443</w:t>
            </w:r>
          </w:p>
        </w:tc>
        <w:tc>
          <w:tcPr>
            <w:tcW w:type="dxa" w:w="1336"/>
          </w:tcPr>
          <w:p>
            <w:pPr>
              <w:jc w:val="right"/>
              <w:bidi/>
            </w:pPr>
            <w:r/>
            <w:r>
              <w:rPr>
                <w:rFonts w:ascii="Traditional Arabic" w:hAnsi="Traditional Arabic" w:cs="Traditional Arabic"/>
                <w:b w:val="0"/>
                <w:sz w:val="24"/>
                <w:rtl/>
                <w:szCs w:val="24"/>
              </w:rPr>
              <w:t>2481–2484</w:t>
            </w:r>
          </w:p>
        </w:tc>
        <w:tc>
          <w:tcPr>
            <w:tcW w:type="dxa" w:w="1336"/>
          </w:tcPr>
          <w:p>
            <w:pPr>
              <w:jc w:val="right"/>
              <w:bidi/>
            </w:pPr>
            <w:r/>
          </w:p>
        </w:tc>
      </w:tr>
    </w:tbl>
    <w:p>
      <w:pPr>
        <w:spacing w:after="120" w:line="276" w:lineRule="auto"/>
        <w:jc w:val="center"/>
        <w:bidi/>
      </w:pPr>
      <w:r>
        <w:rPr>
          <w:rFonts w:ascii="Traditional Arabic" w:hAnsi="Traditional Arabic" w:cs="Traditional Arabic"/>
          <w:b/>
          <w:i w:val="0"/>
          <w:sz w:val="44"/>
          <w:rtl/>
          <w:szCs w:val="44"/>
        </w:rPr>
        <w:t>الفهارس الفرعية حسب النوع</w:t>
      </w:r>
    </w:p>
    <w:p>
      <w:pPr>
        <w:spacing w:after="120" w:line="276" w:lineRule="auto"/>
        <w:jc w:val="right"/>
        <w:bidi/>
      </w:pPr>
      <w:r>
        <w:rPr>
          <w:rFonts w:ascii="Traditional Arabic" w:hAnsi="Traditional Arabic" w:cs="Traditional Arabic"/>
          <w:b/>
          <w:i w:val="0"/>
          <w:color w:val="1F4E79"/>
          <w:sz w:val="36"/>
          <w:rtl/>
          <w:szCs w:val="36"/>
        </w:rPr>
        <w:t>الصكوك والأحكام (48)</w:t>
      </w:r>
    </w:p>
    <w:p>
      <w:pPr>
        <w:jc w:val="right"/>
        <w:bidi/>
      </w:pPr>
      <w:hyperlink w:anchor="DOC-002">
        <w:r>
          <w:rPr>
            <w:rFonts w:cs="Traditional Arabic"/>
            <w:color w:val="0563C1"/>
            <w:u w:val="single"/>
            <w:rtl/>
            <w:szCs w:val="28"/>
          </w:rPr>
          <w:t xml:space="preserve">DOC-002 — صك حكم ابتدائي ضد الشيخ اسامة زيني في القضية رقم 42824717 في 01-01-1445 هـ.pdf</w:t>
        </w:r>
      </w:hyperlink>
    </w:p>
    <w:p>
      <w:pPr>
        <w:jc w:val="right"/>
        <w:bidi/>
      </w:pPr>
      <w:hyperlink w:anchor="DOC-003">
        <w:r>
          <w:rPr>
            <w:rFonts w:cs="Traditional Arabic"/>
            <w:color w:val="0563C1"/>
            <w:u w:val="single"/>
            <w:rtl/>
            <w:szCs w:val="28"/>
          </w:rPr>
          <w:t xml:space="preserve">DOC-003 — صك حكم نهائي ضد الشيخ اسامة زيني ـ دعوى 42824717 - 13-03-1445 هـ.pdf</w:t>
        </w:r>
      </w:hyperlink>
    </w:p>
    <w:p>
      <w:pPr>
        <w:jc w:val="right"/>
        <w:bidi/>
      </w:pPr>
      <w:hyperlink w:anchor="DOC-004">
        <w:r>
          <w:rPr>
            <w:rFonts w:cs="Traditional Arabic"/>
            <w:color w:val="0563C1"/>
            <w:u w:val="single"/>
            <w:rtl/>
            <w:szCs w:val="28"/>
          </w:rPr>
          <w:t xml:space="preserve">DOC-004 — صك حكم نهائي الشيخ اسامة زيني ـ دعوى 42824717 - 25-08-1445 هـ رفض الالتماس.pdf</w:t>
        </w:r>
      </w:hyperlink>
    </w:p>
    <w:p>
      <w:pPr>
        <w:jc w:val="right"/>
        <w:bidi/>
      </w:pPr>
      <w:hyperlink w:anchor="DOC-005">
        <w:r>
          <w:rPr>
            <w:rFonts w:cs="Traditional Arabic"/>
            <w:color w:val="0563C1"/>
            <w:u w:val="single"/>
            <w:rtl/>
            <w:szCs w:val="28"/>
          </w:rPr>
          <w:t xml:space="preserve">DOC-005 — صك حكم نهائي الاستئناف الثانية رفض الالتماس ـ 42824717 - 18-06-1446 هـ.pdf</w:t>
        </w:r>
      </w:hyperlink>
    </w:p>
    <w:p>
      <w:pPr>
        <w:jc w:val="right"/>
        <w:bidi/>
      </w:pPr>
      <w:hyperlink w:anchor="DOC-006">
        <w:r>
          <w:rPr>
            <w:rFonts w:cs="Traditional Arabic"/>
            <w:color w:val="0563C1"/>
            <w:u w:val="single"/>
            <w:rtl/>
            <w:szCs w:val="28"/>
          </w:rPr>
          <w:t xml:space="preserve">DOC-006 — صك حكم التخارج في شركات احمد زيني و اولاده ـ 02-12-1432 هـ.pdf</w:t>
        </w:r>
      </w:hyperlink>
    </w:p>
    <w:p>
      <w:pPr>
        <w:jc w:val="right"/>
        <w:bidi/>
      </w:pPr>
      <w:hyperlink w:anchor="DOC-007">
        <w:r>
          <w:rPr>
            <w:rFonts w:cs="Traditional Arabic"/>
            <w:color w:val="0563C1"/>
            <w:u w:val="single"/>
            <w:rtl/>
            <w:szCs w:val="28"/>
          </w:rPr>
          <w:t xml:space="preserve">DOC-007 — إخطار بمطالبة مالية مقدم بتاريخ 14/7/2024م والخاص بالمبلغ المحكوم به للسيد/ عدنا</w:t>
        </w:r>
      </w:hyperlink>
    </w:p>
    <w:p>
      <w:pPr>
        <w:jc w:val="right"/>
        <w:bidi/>
      </w:pPr>
      <w:hyperlink w:anchor="DOC-009">
        <w:r>
          <w:rPr>
            <w:rFonts w:cs="Traditional Arabic"/>
            <w:color w:val="0563C1"/>
            <w:u w:val="single"/>
            <w:rtl/>
            <w:szCs w:val="28"/>
          </w:rPr>
          <w:t xml:space="preserve">DOC-009 — الإيميل الوارد من الدكتور محمد البنا بشأن دراسة الحكمين في قضية 42824717.pdf</w:t>
        </w:r>
      </w:hyperlink>
    </w:p>
    <w:p>
      <w:pPr>
        <w:jc w:val="right"/>
        <w:bidi/>
      </w:pPr>
      <w:hyperlink w:anchor="DOC-011">
        <w:r>
          <w:rPr>
            <w:rFonts w:cs="Traditional Arabic"/>
            <w:color w:val="0563C1"/>
            <w:u w:val="single"/>
            <w:rtl/>
            <w:szCs w:val="28"/>
          </w:rPr>
          <w:t xml:space="preserve">DOC-011 — طلب تنفيذ مقدم من السيدة/ عاتقة ضد السيد/ أسامة فيما يتعلق بالمبلغ المحكوم لها ب</w:t>
        </w:r>
      </w:hyperlink>
    </w:p>
    <w:p>
      <w:pPr>
        <w:jc w:val="right"/>
        <w:bidi/>
      </w:pPr>
      <w:hyperlink w:anchor="DOC-015">
        <w:r>
          <w:rPr>
            <w:rFonts w:cs="Traditional Arabic"/>
            <w:color w:val="0563C1"/>
            <w:u w:val="single"/>
            <w:rtl/>
            <w:szCs w:val="28"/>
          </w:rPr>
          <w:t xml:space="preserve">DOC-015 — تقرير عن اسباب رفض النقض قضية 42824717 عدنان زيني ضد الشيخ أسامة زيني 17-04-2025</w:t>
        </w:r>
      </w:hyperlink>
    </w:p>
    <w:p>
      <w:pPr>
        <w:jc w:val="right"/>
        <w:bidi/>
      </w:pPr>
      <w:hyperlink w:anchor="DOC-018">
        <w:r>
          <w:rPr>
            <w:rFonts w:cs="Traditional Arabic"/>
            <w:color w:val="0563C1"/>
            <w:u w:val="single"/>
            <w:rtl/>
            <w:szCs w:val="28"/>
          </w:rPr>
          <w:t xml:space="preserve">DOC-018 — حكم الولاية على الشيخ أحمد زيني من القاضي الزايدي مصدق من الاستئناف - 26-07-1434</w:t>
        </w:r>
      </w:hyperlink>
    </w:p>
    <w:p>
      <w:pPr>
        <w:jc w:val="right"/>
        <w:bidi/>
      </w:pPr>
      <w:hyperlink w:anchor="DOC-019">
        <w:r>
          <w:rPr>
            <w:rFonts w:cs="Traditional Arabic"/>
            <w:color w:val="0563C1"/>
            <w:u w:val="single"/>
            <w:rtl/>
            <w:szCs w:val="28"/>
          </w:rPr>
          <w:t xml:space="preserve">DOC-019 — حكم برفض الولاية على الشيخ أحمد زيني من القاضي اللحيدان ـ 08-06-1433هـ.pdf</w:t>
        </w:r>
      </w:hyperlink>
    </w:p>
    <w:p>
      <w:pPr>
        <w:jc w:val="right"/>
        <w:bidi/>
      </w:pPr>
      <w:hyperlink w:anchor="DOC-020">
        <w:r>
          <w:rPr>
            <w:rFonts w:cs="Traditional Arabic"/>
            <w:color w:val="0563C1"/>
            <w:u w:val="single"/>
            <w:rtl/>
            <w:szCs w:val="28"/>
          </w:rPr>
          <w:t xml:space="preserve">DOC-020 — سند براءة ذمة من السيدة/ عاتقة مؤرخ في 25/08/1445هـ الموافق 06/03/2024م بخصوص ال</w:t>
        </w:r>
      </w:hyperlink>
    </w:p>
    <w:p>
      <w:pPr>
        <w:jc w:val="right"/>
        <w:bidi/>
      </w:pPr>
      <w:hyperlink w:anchor="DOC-025">
        <w:r>
          <w:rPr>
            <w:rFonts w:cs="Traditional Arabic"/>
            <w:color w:val="0563C1"/>
            <w:u w:val="single"/>
            <w:rtl/>
            <w:szCs w:val="28"/>
          </w:rPr>
          <w:t xml:space="preserve">DOC-025 — محضر تفويض المحكمة وكيل السيد/ عدنان تحديث صك أرض الروضة بموجب طلب الإفلاس المقد</w:t>
        </w:r>
      </w:hyperlink>
    </w:p>
    <w:p>
      <w:pPr>
        <w:jc w:val="right"/>
        <w:bidi/>
      </w:pPr>
      <w:hyperlink w:anchor="DOC-026">
        <w:r>
          <w:rPr>
            <w:rFonts w:cs="Traditional Arabic"/>
            <w:color w:val="0563C1"/>
            <w:u w:val="single"/>
            <w:rtl/>
            <w:szCs w:val="28"/>
          </w:rPr>
          <w:t xml:space="preserve">DOC-026 — محضر رفع التصرف على صك أرض التنس بموجب طلب الإفلاس من عدنان رقم (405034600788314</w:t>
        </w:r>
      </w:hyperlink>
    </w:p>
    <w:p>
      <w:pPr>
        <w:jc w:val="right"/>
        <w:bidi/>
      </w:pPr>
      <w:hyperlink w:anchor="DOC-032">
        <w:r>
          <w:rPr>
            <w:rFonts w:cs="Traditional Arabic"/>
            <w:color w:val="0563C1"/>
            <w:u w:val="single"/>
            <w:rtl/>
            <w:szCs w:val="28"/>
          </w:rPr>
          <w:t xml:space="preserve">DOC-032 — ملخص تقرير خبرة مقدم إلى المحكمة الإدارية العامة بجدة الدائرة السابعة عشر صادر ع</w:t>
        </w:r>
      </w:hyperlink>
    </w:p>
    <w:p>
      <w:pPr>
        <w:jc w:val="right"/>
        <w:bidi/>
      </w:pPr>
      <w:hyperlink w:anchor="DOC-039">
        <w:r>
          <w:rPr>
            <w:rFonts w:cs="Traditional Arabic"/>
            <w:color w:val="0563C1"/>
            <w:u w:val="single"/>
            <w:rtl/>
            <w:szCs w:val="28"/>
          </w:rPr>
          <w:t xml:space="preserve">DOC-039 — اتفاقية الصلح والتخارج في شركات أحمد زيني وأولاده ـ مصدقة من المحكمة</w:t>
        </w:r>
      </w:hyperlink>
    </w:p>
    <w:p>
      <w:pPr>
        <w:jc w:val="right"/>
        <w:bidi/>
      </w:pPr>
      <w:hyperlink w:anchor="DOC-047">
        <w:r>
          <w:rPr>
            <w:rFonts w:cs="Traditional Arabic"/>
            <w:color w:val="0563C1"/>
            <w:u w:val="single"/>
            <w:rtl/>
            <w:szCs w:val="28"/>
          </w:rPr>
          <w:t xml:space="preserve">DOC-047 — حكم القاضي الدعيلج بإرجاع القضية رقم 3218883 ـ 25-10-1438</w:t>
        </w:r>
      </w:hyperlink>
    </w:p>
    <w:p>
      <w:pPr>
        <w:jc w:val="right"/>
        <w:bidi/>
      </w:pPr>
      <w:hyperlink w:anchor="DOC-053">
        <w:r>
          <w:rPr>
            <w:rFonts w:cs="Traditional Arabic"/>
            <w:color w:val="0563C1"/>
            <w:u w:val="single"/>
            <w:rtl/>
            <w:szCs w:val="28"/>
          </w:rPr>
          <w:t xml:space="preserve">DOC-053 — التماس على الحكم النهائي ـ دائرة الاستئناف الثانية</w:t>
        </w:r>
      </w:hyperlink>
    </w:p>
    <w:p>
      <w:pPr>
        <w:jc w:val="right"/>
        <w:bidi/>
      </w:pPr>
      <w:hyperlink w:anchor="DOC-055">
        <w:r>
          <w:rPr>
            <w:rFonts w:cs="Traditional Arabic"/>
            <w:color w:val="0563C1"/>
            <w:u w:val="single"/>
            <w:rtl/>
            <w:szCs w:val="28"/>
          </w:rPr>
          <w:t xml:space="preserve">DOC-055 — حكم الدعيلج بإرجاع القضية 3218883 ـ نسخة</w:t>
        </w:r>
      </w:hyperlink>
    </w:p>
    <w:p>
      <w:pPr>
        <w:jc w:val="right"/>
        <w:bidi/>
      </w:pPr>
      <w:hyperlink w:anchor="DOC-056">
        <w:r>
          <w:rPr>
            <w:rFonts w:cs="Traditional Arabic"/>
            <w:color w:val="0563C1"/>
            <w:u w:val="single"/>
            <w:rtl/>
            <w:szCs w:val="28"/>
          </w:rPr>
          <w:t xml:space="preserve">DOC-056 — حكم نهائي بإبراء ذمة الشيخ من تنفيذ عاتقة ـ 13-04-1447</w:t>
        </w:r>
      </w:hyperlink>
    </w:p>
    <w:p>
      <w:pPr>
        <w:jc w:val="right"/>
        <w:bidi/>
      </w:pPr>
      <w:hyperlink w:anchor="DOC-057">
        <w:r>
          <w:rPr>
            <w:rFonts w:cs="Traditional Arabic"/>
            <w:color w:val="0563C1"/>
            <w:u w:val="single"/>
            <w:rtl/>
            <w:szCs w:val="28"/>
          </w:rPr>
          <w:t xml:space="preserve">DOC-057 — حكم نهائي بنقض حكم ابراء ذمة الشيخ أسامة من طلب تنفيذ الوالدة عاتقة الحرازي - 22</w:t>
        </w:r>
      </w:hyperlink>
    </w:p>
    <w:p>
      <w:pPr>
        <w:jc w:val="right"/>
        <w:bidi/>
      </w:pPr>
      <w:hyperlink w:anchor="DOC-058">
        <w:r>
          <w:rPr>
            <w:rFonts w:cs="Traditional Arabic"/>
            <w:color w:val="0563C1"/>
            <w:u w:val="single"/>
            <w:rtl/>
            <w:szCs w:val="28"/>
          </w:rPr>
          <w:t xml:space="preserve">DOC-058 — حكما إثبات التنازل والتخارج وإبراء الذمة ومستندات التنازل</w:t>
        </w:r>
      </w:hyperlink>
    </w:p>
    <w:p>
      <w:pPr>
        <w:jc w:val="right"/>
        <w:bidi/>
      </w:pPr>
      <w:hyperlink w:anchor="DOC-059">
        <w:r>
          <w:rPr>
            <w:rFonts w:cs="Traditional Arabic"/>
            <w:color w:val="0563C1"/>
            <w:u w:val="single"/>
            <w:rtl/>
            <w:szCs w:val="28"/>
          </w:rPr>
          <w:t xml:space="preserve">DOC-059 — ردود على حكم الالتماس 717</w:t>
        </w:r>
      </w:hyperlink>
    </w:p>
    <w:p>
      <w:pPr>
        <w:jc w:val="right"/>
        <w:bidi/>
      </w:pPr>
      <w:hyperlink w:anchor="DOC-062">
        <w:r>
          <w:rPr>
            <w:rFonts w:cs="Traditional Arabic"/>
            <w:color w:val="0563C1"/>
            <w:u w:val="single"/>
            <w:rtl/>
            <w:szCs w:val="28"/>
          </w:rPr>
          <w:t xml:space="preserve">DOC-062 — طلب الاعتراض على حكم الدرجة الأولى ـ 15-07-1447 ـ ناجز</w:t>
        </w:r>
      </w:hyperlink>
    </w:p>
    <w:p>
      <w:pPr>
        <w:jc w:val="right"/>
        <w:bidi/>
      </w:pPr>
      <w:hyperlink w:anchor="DOC-066">
        <w:r>
          <w:rPr>
            <w:rFonts w:cs="Traditional Arabic"/>
            <w:color w:val="0563C1"/>
            <w:u w:val="single"/>
            <w:rtl/>
            <w:szCs w:val="28"/>
          </w:rPr>
          <w:t xml:space="preserve">DOC-066 — طلب النقض على صك الاستئناف الثانية</w:t>
        </w:r>
      </w:hyperlink>
    </w:p>
    <w:p>
      <w:pPr>
        <w:jc w:val="right"/>
        <w:bidi/>
      </w:pPr>
      <w:hyperlink w:anchor="DOC-068">
        <w:r>
          <w:rPr>
            <w:rFonts w:cs="Traditional Arabic"/>
            <w:color w:val="0563C1"/>
            <w:u w:val="single"/>
            <w:rtl/>
            <w:szCs w:val="28"/>
          </w:rPr>
          <w:t xml:space="preserve">DOC-068 — طلب النقض من المحكمة العليا على صك حكم نهائي ضد الشيخ اسامة زيني ـ 42824717 - 25</w:t>
        </w:r>
      </w:hyperlink>
    </w:p>
    <w:p>
      <w:pPr>
        <w:jc w:val="right"/>
        <w:bidi/>
      </w:pPr>
      <w:hyperlink w:anchor="DOC-070">
        <w:r>
          <w:rPr>
            <w:rFonts w:cs="Traditional Arabic"/>
            <w:color w:val="0563C1"/>
            <w:u w:val="single"/>
            <w:rtl/>
            <w:szCs w:val="28"/>
          </w:rPr>
          <w:t xml:space="preserve">DOC-070 — لائحة المدعي بتفصيل مبلغ الحكم الابتدائي ـ 01-02-1445</w:t>
        </w:r>
      </w:hyperlink>
    </w:p>
    <w:p>
      <w:pPr>
        <w:jc w:val="right"/>
        <w:bidi/>
      </w:pPr>
      <w:hyperlink w:anchor="DOC-072">
        <w:r>
          <w:rPr>
            <w:rFonts w:cs="Traditional Arabic"/>
            <w:color w:val="0563C1"/>
            <w:u w:val="single"/>
            <w:rtl/>
            <w:szCs w:val="28"/>
          </w:rPr>
          <w:t xml:space="preserve">DOC-072 — مذكرة التماس الحاقية في 8-8-1445 ـ على الحكم النهائي ـ دائرة الاستئناف الثانية ض</w:t>
        </w:r>
      </w:hyperlink>
    </w:p>
    <w:p>
      <w:pPr>
        <w:jc w:val="right"/>
        <w:bidi/>
      </w:pPr>
      <w:hyperlink w:anchor="DOC-075">
        <w:r>
          <w:rPr>
            <w:rFonts w:cs="Traditional Arabic"/>
            <w:color w:val="0563C1"/>
            <w:u w:val="single"/>
            <w:rtl/>
            <w:szCs w:val="28"/>
          </w:rPr>
          <w:t xml:space="preserve">DOC-075 — مذكرة إلحاقية ـ تناقض الحكم ـ 28-01-2026 (وورد)</w:t>
        </w:r>
      </w:hyperlink>
    </w:p>
    <w:p>
      <w:pPr>
        <w:jc w:val="right"/>
        <w:bidi/>
      </w:pPr>
      <w:hyperlink w:anchor="DOC-076">
        <w:r>
          <w:rPr>
            <w:rFonts w:cs="Traditional Arabic"/>
            <w:color w:val="0563C1"/>
            <w:u w:val="single"/>
            <w:rtl/>
            <w:szCs w:val="28"/>
          </w:rPr>
          <w:t xml:space="preserve">DOC-076 — مذكرة إلحاقية على قضية 42824717 ـ التماس ـ تناقض الحكم - 28-01-2026.pdf</w:t>
        </w:r>
      </w:hyperlink>
    </w:p>
    <w:p>
      <w:pPr>
        <w:jc w:val="right"/>
        <w:bidi/>
      </w:pPr>
      <w:hyperlink w:anchor="DOC-077">
        <w:r>
          <w:rPr>
            <w:rFonts w:cs="Traditional Arabic"/>
            <w:color w:val="0563C1"/>
            <w:u w:val="single"/>
            <w:rtl/>
            <w:szCs w:val="28"/>
          </w:rPr>
          <w:t xml:space="preserve">DOC-077 — مذكرة النقض الى المحكمة العليا بتاريخ 10-04-1445 ـ 42824717 ـ مرفق به عقود التخا</w:t>
        </w:r>
      </w:hyperlink>
    </w:p>
    <w:p>
      <w:pPr>
        <w:jc w:val="right"/>
        <w:bidi/>
      </w:pPr>
      <w:hyperlink w:anchor="DOC-078">
        <w:r>
          <w:rPr>
            <w:rFonts w:cs="Traditional Arabic"/>
            <w:color w:val="0563C1"/>
            <w:u w:val="single"/>
            <w:rtl/>
            <w:szCs w:val="28"/>
          </w:rPr>
          <w:t xml:space="preserve">DOC-078 — مذكرة النقض للعليا 23-09-1445 ـ مرفق حكم التخارج</w:t>
        </w:r>
      </w:hyperlink>
    </w:p>
    <w:p>
      <w:pPr>
        <w:jc w:val="right"/>
        <w:bidi/>
      </w:pPr>
      <w:hyperlink w:anchor="DOC-081">
        <w:r>
          <w:rPr>
            <w:rFonts w:cs="Traditional Arabic"/>
            <w:color w:val="0563C1"/>
            <w:u w:val="single"/>
            <w:rtl/>
            <w:szCs w:val="28"/>
          </w:rPr>
          <w:t xml:space="preserve">DOC-081 — مذكرة جوابية في 16-8-1445 ـ على الحكم النهائي ـ دائرة الاستئناف الثانية ضد الشيخ</w:t>
        </w:r>
      </w:hyperlink>
    </w:p>
    <w:p>
      <w:pPr>
        <w:jc w:val="right"/>
        <w:bidi/>
      </w:pPr>
      <w:hyperlink w:anchor="DOC-085">
        <w:r>
          <w:rPr>
            <w:rFonts w:cs="Traditional Arabic"/>
            <w:color w:val="0563C1"/>
            <w:u w:val="single"/>
            <w:rtl/>
            <w:szCs w:val="28"/>
          </w:rPr>
          <w:t xml:space="preserve">DOC-085 — مذكرة طلب النقض على الحكم النهائي</w:t>
        </w:r>
      </w:hyperlink>
    </w:p>
    <w:p>
      <w:pPr>
        <w:jc w:val="right"/>
        <w:bidi/>
      </w:pPr>
      <w:hyperlink w:anchor="DOC-098">
        <w:r>
          <w:rPr>
            <w:rFonts w:cs="Traditional Arabic"/>
            <w:color w:val="0563C1"/>
            <w:u w:val="single"/>
            <w:rtl/>
            <w:szCs w:val="28"/>
          </w:rPr>
          <w:t xml:space="preserve">DOC-098 — جلسة يوم 01-08-1444 ـ قضية 42824717 ـ ارسال القاضي مستندات موقع من الشيخ احمد ال</w:t>
        </w:r>
      </w:hyperlink>
    </w:p>
    <w:p>
      <w:pPr>
        <w:jc w:val="right"/>
        <w:bidi/>
      </w:pPr>
      <w:hyperlink w:anchor="DOC-113">
        <w:r>
          <w:rPr>
            <w:rFonts w:cs="Traditional Arabic"/>
            <w:color w:val="0563C1"/>
            <w:u w:val="single"/>
            <w:rtl/>
            <w:szCs w:val="28"/>
          </w:rPr>
          <w:t xml:space="preserve">DOC-113 — حكم نهائي الشيخ اسامة زيني ـ 42824717 - 25-08-1445 رفض الالتماس.pdf</w:t>
        </w:r>
      </w:hyperlink>
    </w:p>
    <w:p>
      <w:pPr>
        <w:jc w:val="right"/>
        <w:bidi/>
      </w:pPr>
      <w:hyperlink w:anchor="DOC-114">
        <w:r>
          <w:rPr>
            <w:rFonts w:cs="Traditional Arabic"/>
            <w:color w:val="0563C1"/>
            <w:u w:val="single"/>
            <w:rtl/>
            <w:szCs w:val="28"/>
          </w:rPr>
          <w:t xml:space="preserve">DOC-114 — التماس ضد الحكم ـ نسخة أولى</w:t>
        </w:r>
      </w:hyperlink>
    </w:p>
    <w:p>
      <w:pPr>
        <w:jc w:val="right"/>
        <w:bidi/>
      </w:pPr>
      <w:hyperlink w:anchor="DOC-126">
        <w:r>
          <w:rPr>
            <w:rFonts w:cs="Traditional Arabic"/>
            <w:color w:val="0563C1"/>
            <w:u w:val="single"/>
            <w:rtl/>
            <w:szCs w:val="28"/>
          </w:rPr>
          <w:t xml:space="preserve">DOC-126 — المسحوبات 1434 (zip)</w:t>
        </w:r>
      </w:hyperlink>
    </w:p>
    <w:p>
      <w:pPr>
        <w:jc w:val="right"/>
        <w:bidi/>
      </w:pPr>
      <w:hyperlink w:anchor="DOC-127">
        <w:r>
          <w:rPr>
            <w:rFonts w:cs="Traditional Arabic"/>
            <w:color w:val="0563C1"/>
            <w:u w:val="single"/>
            <w:rtl/>
            <w:szCs w:val="28"/>
          </w:rPr>
          <w:t xml:space="preserve">DOC-127 — المسحوبات 1435 (zip)</w:t>
        </w:r>
      </w:hyperlink>
    </w:p>
    <w:p>
      <w:pPr>
        <w:jc w:val="right"/>
        <w:bidi/>
      </w:pPr>
      <w:hyperlink w:anchor="DOC-147">
        <w:r>
          <w:rPr>
            <w:rFonts w:cs="Traditional Arabic"/>
            <w:color w:val="0563C1"/>
            <w:u w:val="single"/>
            <w:rtl/>
            <w:szCs w:val="28"/>
          </w:rPr>
          <w:t xml:space="preserve">DOC-147 — -05-11~1.DOC.docx</w:t>
        </w:r>
      </w:hyperlink>
    </w:p>
    <w:p>
      <w:pPr>
        <w:jc w:val="right"/>
        <w:bidi/>
      </w:pPr>
      <w:hyperlink w:anchor="DOC-148">
        <w:r>
          <w:rPr>
            <w:rFonts w:cs="Traditional Arabic"/>
            <w:color w:val="0563C1"/>
            <w:u w:val="single"/>
            <w:rtl/>
            <w:szCs w:val="28"/>
          </w:rPr>
          <w:t xml:space="preserve">DOC-148 — التماس على الحكم النهائي ـ نسخة</w:t>
        </w:r>
      </w:hyperlink>
    </w:p>
    <w:p>
      <w:pPr>
        <w:jc w:val="right"/>
        <w:bidi/>
      </w:pPr>
      <w:hyperlink w:anchor="DOC-149">
        <w:r>
          <w:rPr>
            <w:rFonts w:cs="Traditional Arabic"/>
            <w:color w:val="0563C1"/>
            <w:u w:val="single"/>
            <w:rtl/>
            <w:szCs w:val="28"/>
          </w:rPr>
          <w:t xml:space="preserve">DOC-149 — التماس على الحكم النهائي ـ نسخة ثانية</w:t>
        </w:r>
      </w:hyperlink>
    </w:p>
    <w:p>
      <w:pPr>
        <w:jc w:val="right"/>
        <w:bidi/>
      </w:pPr>
      <w:hyperlink w:anchor="DOC-157">
        <w:r>
          <w:rPr>
            <w:rFonts w:cs="Traditional Arabic"/>
            <w:color w:val="0563C1"/>
            <w:u w:val="single"/>
            <w:rtl/>
            <w:szCs w:val="28"/>
          </w:rPr>
          <w:t xml:space="preserve">DOC-157 — صك حكم نهائي ـ الاستئناف الثانية ـ نسخة</w:t>
        </w:r>
      </w:hyperlink>
    </w:p>
    <w:p>
      <w:pPr>
        <w:jc w:val="right"/>
        <w:bidi/>
      </w:pPr>
      <w:hyperlink w:anchor="DOC-163">
        <w:r>
          <w:rPr>
            <w:rFonts w:cs="Traditional Arabic"/>
            <w:color w:val="0563C1"/>
            <w:u w:val="single"/>
            <w:rtl/>
            <w:szCs w:val="28"/>
          </w:rPr>
          <w:t xml:space="preserve">DOC-163 — ملف مؤقت tmp</w:t>
        </w:r>
      </w:hyperlink>
    </w:p>
    <w:p>
      <w:pPr>
        <w:jc w:val="right"/>
        <w:bidi/>
      </w:pPr>
      <w:hyperlink w:anchor="DOC-193">
        <w:r>
          <w:rPr>
            <w:rFonts w:cs="Traditional Arabic"/>
            <w:color w:val="0563C1"/>
            <w:u w:val="single"/>
            <w:rtl/>
            <w:szCs w:val="28"/>
          </w:rPr>
          <w:t xml:space="preserve">DOC-193 — مستند_جديد_1_14041442.pdf</w:t>
        </w:r>
      </w:hyperlink>
    </w:p>
    <w:p>
      <w:pPr>
        <w:jc w:val="right"/>
        <w:bidi/>
      </w:pPr>
      <w:hyperlink w:anchor="DOC-196">
        <w:r>
          <w:rPr>
            <w:rFonts w:cs="Traditional Arabic"/>
            <w:color w:val="0563C1"/>
            <w:u w:val="single"/>
            <w:rtl/>
            <w:szCs w:val="28"/>
          </w:rPr>
          <w:t xml:space="preserve">DOC-196 — حكم ابتدائي ضد الشيخ اسامة زيني - القضية - 42824717 - 01-01-1445 هـ.pdf</w:t>
        </w:r>
      </w:hyperlink>
    </w:p>
    <w:p>
      <w:pPr>
        <w:jc w:val="right"/>
        <w:bidi/>
      </w:pPr>
      <w:hyperlink w:anchor="DOC-197">
        <w:r>
          <w:rPr>
            <w:rFonts w:cs="Traditional Arabic"/>
            <w:color w:val="0563C1"/>
            <w:u w:val="single"/>
            <w:rtl/>
            <w:szCs w:val="28"/>
          </w:rPr>
          <w:t xml:space="preserve">DOC-197 — صك حكم ابتدائي رفض الالتماس لعدم الاختصاص ـ 42824717 - 01-07-1447 هـ.pdf</w:t>
        </w:r>
      </w:hyperlink>
    </w:p>
    <w:p>
      <w:pPr>
        <w:jc w:val="right"/>
        <w:bidi/>
      </w:pPr>
      <w:hyperlink w:anchor="DOC-198">
        <w:r>
          <w:rPr>
            <w:rFonts w:cs="Traditional Arabic"/>
            <w:color w:val="0563C1"/>
            <w:u w:val="single"/>
            <w:rtl/>
            <w:szCs w:val="28"/>
          </w:rPr>
          <w:t xml:space="preserve">DOC-198 — صك حكم نهائي ضد الشيخ اسامة زيني ـ دعوى 42824717 - 13-03-1445 هـ.pdf</w:t>
        </w:r>
      </w:hyperlink>
    </w:p>
    <w:p>
      <w:pPr>
        <w:spacing w:after="120" w:line="276" w:lineRule="auto"/>
        <w:jc w:val="right"/>
        <w:bidi/>
      </w:pPr>
      <w:r>
        <w:rPr>
          <w:rFonts w:ascii="Traditional Arabic" w:hAnsi="Traditional Arabic" w:cs="Traditional Arabic"/>
          <w:b/>
          <w:i w:val="0"/>
          <w:color w:val="1F4E79"/>
          <w:sz w:val="36"/>
          <w:rtl/>
          <w:szCs w:val="36"/>
        </w:rPr>
        <w:t>العقود والاتفاقيات (29)</w:t>
      </w:r>
    </w:p>
    <w:p>
      <w:pPr>
        <w:jc w:val="right"/>
        <w:bidi/>
      </w:pPr>
      <w:hyperlink w:anchor="DOC-001">
        <w:r>
          <w:rPr>
            <w:rFonts w:cs="Traditional Arabic"/>
            <w:color w:val="0563C1"/>
            <w:u w:val="single"/>
            <w:rtl/>
            <w:szCs w:val="28"/>
          </w:rPr>
          <w:t xml:space="preserve">DOC-001 — عقد بيع حصص الشيخ احمد زيني في شركة احمد زيني التجارية الى اسامة ـ 20-09-1431.pd</w:t>
        </w:r>
      </w:hyperlink>
    </w:p>
    <w:p>
      <w:pPr>
        <w:jc w:val="right"/>
        <w:bidi/>
      </w:pPr>
      <w:hyperlink w:anchor="DOC-008">
        <w:r>
          <w:rPr>
            <w:rFonts w:cs="Traditional Arabic"/>
            <w:color w:val="0563C1"/>
            <w:u w:val="single"/>
            <w:rtl/>
            <w:szCs w:val="28"/>
          </w:rPr>
          <w:t xml:space="preserve">DOC-008 — اقرار من الوالدة عاتقة توكيل الثعلي في الدعوى 42824717 ضد اسامة زيني ـ 04-03-144</w:t>
        </w:r>
      </w:hyperlink>
    </w:p>
    <w:p>
      <w:pPr>
        <w:jc w:val="right"/>
        <w:bidi/>
      </w:pPr>
      <w:hyperlink w:anchor="DOC-010">
        <w:r>
          <w:rPr>
            <w:rFonts w:cs="Traditional Arabic"/>
            <w:color w:val="0563C1"/>
            <w:u w:val="single"/>
            <w:rtl/>
            <w:szCs w:val="28"/>
          </w:rPr>
          <w:t xml:space="preserve">DOC-010 — آلية تنفيذ لدى القاضي علي القريقري ـ موقعه من جميع الاطراف.pdf</w:t>
        </w:r>
      </w:hyperlink>
    </w:p>
    <w:p>
      <w:pPr>
        <w:jc w:val="right"/>
        <w:bidi/>
      </w:pPr>
      <w:hyperlink w:anchor="DOC-013">
        <w:r>
          <w:rPr>
            <w:rFonts w:cs="Traditional Arabic"/>
            <w:color w:val="0563C1"/>
            <w:u w:val="single"/>
            <w:rtl/>
            <w:szCs w:val="28"/>
          </w:rPr>
          <w:t xml:space="preserve">DOC-013 — تقرير بشأن استلام أصل عقد بيع حصص شركة أحمد زيني التجارية 16-07-1446.pdf</w:t>
        </w:r>
      </w:hyperlink>
    </w:p>
    <w:p>
      <w:pPr>
        <w:jc w:val="right"/>
        <w:bidi/>
      </w:pPr>
      <w:hyperlink w:anchor="DOC-016">
        <w:r>
          <w:rPr>
            <w:rFonts w:cs="Traditional Arabic"/>
            <w:color w:val="0563C1"/>
            <w:u w:val="single"/>
            <w:rtl/>
            <w:szCs w:val="28"/>
          </w:rPr>
          <w:t xml:space="preserve">DOC-016 — ما يفيد استلام السيد/ سليمان السديري أصل عقد البيع موضوع الدعوى والمبرم بين السي</w:t>
        </w:r>
      </w:hyperlink>
    </w:p>
    <w:p>
      <w:pPr>
        <w:jc w:val="right"/>
        <w:bidi/>
      </w:pPr>
      <w:hyperlink w:anchor="DOC-023">
        <w:r>
          <w:rPr>
            <w:rFonts w:cs="Traditional Arabic"/>
            <w:color w:val="0563C1"/>
            <w:u w:val="single"/>
            <w:rtl/>
            <w:szCs w:val="28"/>
          </w:rPr>
          <w:t xml:space="preserve">DOC-023 — ملف دراسة دفع بعدم صفة المدعي/ عدنان في الدعوى لكون المورث قد امتدت حياته عقب ال</w:t>
        </w:r>
      </w:hyperlink>
    </w:p>
    <w:p>
      <w:pPr>
        <w:jc w:val="right"/>
        <w:bidi/>
      </w:pPr>
      <w:hyperlink w:anchor="DOC-028">
        <w:r>
          <w:rPr>
            <w:rFonts w:cs="Traditional Arabic"/>
            <w:color w:val="0563C1"/>
            <w:u w:val="single"/>
            <w:rtl/>
            <w:szCs w:val="28"/>
          </w:rPr>
          <w:t xml:space="preserve">DOC-028 — وكالة الجدة عاتقة الى محمد الثعلي ـ في 19-03-1445 ـ تنتهي 19-03-1446.pdf</w:t>
        </w:r>
      </w:hyperlink>
    </w:p>
    <w:p>
      <w:pPr>
        <w:jc w:val="right"/>
        <w:bidi/>
      </w:pPr>
      <w:hyperlink w:anchor="DOC-031">
        <w:r>
          <w:rPr>
            <w:rFonts w:cs="Traditional Arabic"/>
            <w:color w:val="0563C1"/>
            <w:u w:val="single"/>
            <w:rtl/>
            <w:szCs w:val="28"/>
          </w:rPr>
          <w:t xml:space="preserve">DOC-031 — مرفقات المدعي عدنان زيني في الدعوى رقم 42824717.pdf</w:t>
        </w:r>
      </w:hyperlink>
    </w:p>
    <w:p>
      <w:pPr>
        <w:jc w:val="right"/>
        <w:bidi/>
      </w:pPr>
      <w:hyperlink w:anchor="DOC-036">
        <w:r>
          <w:rPr>
            <w:rFonts w:cs="Traditional Arabic"/>
            <w:color w:val="0563C1"/>
            <w:u w:val="single"/>
            <w:rtl/>
            <w:szCs w:val="28"/>
          </w:rPr>
          <w:t xml:space="preserve">DOC-036 — ملحق تنازل الشيخ احمد زيني عن كامل حصصه الى الشيخ اسامة في شركة احمد زيني التجار</w:t>
        </w:r>
      </w:hyperlink>
    </w:p>
    <w:p>
      <w:pPr>
        <w:jc w:val="right"/>
        <w:bidi/>
      </w:pPr>
      <w:hyperlink w:anchor="DOC-105">
        <w:r>
          <w:rPr>
            <w:rFonts w:cs="Traditional Arabic"/>
            <w:color w:val="0563C1"/>
            <w:u w:val="single"/>
            <w:rtl/>
            <w:szCs w:val="28"/>
          </w:rPr>
          <w:t xml:space="preserve">DOC-105 — ضبط جلسة رقم 29 يوم 10-11-1444 هـ للدعوى رقم 42824717 طلب الادلة الجنائية اصل ال</w:t>
        </w:r>
      </w:hyperlink>
    </w:p>
    <w:p>
      <w:pPr>
        <w:jc w:val="right"/>
        <w:bidi/>
      </w:pPr>
      <w:hyperlink w:anchor="DOC-107">
        <w:r>
          <w:rPr>
            <w:rFonts w:cs="Traditional Arabic"/>
            <w:color w:val="0563C1"/>
            <w:u w:val="single"/>
            <w:rtl/>
            <w:szCs w:val="28"/>
          </w:rPr>
          <w:t xml:space="preserve">DOC-107 — ضبط جلسة رقم 30 يوم 17-11-1444 هـ للدعوى رقم 42824717 تمسك المدعي بالتقييم وليس </w:t>
        </w:r>
      </w:hyperlink>
    </w:p>
    <w:p>
      <w:pPr>
        <w:jc w:val="right"/>
        <w:bidi/>
      </w:pPr>
      <w:hyperlink w:anchor="DOC-109">
        <w:r>
          <w:rPr>
            <w:rFonts w:cs="Traditional Arabic"/>
            <w:color w:val="0563C1"/>
            <w:u w:val="single"/>
            <w:rtl/>
            <w:szCs w:val="28"/>
          </w:rPr>
          <w:t xml:space="preserve">DOC-109 — ضبط جلسة رقم 31 يوم 24-11-1444 هـ للدعوى رقم 42824717 طلب المدعى عليه تقديم العق</w:t>
        </w:r>
      </w:hyperlink>
    </w:p>
    <w:p>
      <w:pPr>
        <w:jc w:val="right"/>
        <w:bidi/>
      </w:pPr>
      <w:hyperlink w:anchor="DOC-116">
        <w:r>
          <w:rPr>
            <w:rFonts w:cs="Traditional Arabic"/>
            <w:color w:val="0563C1"/>
            <w:u w:val="single"/>
            <w:rtl/>
            <w:szCs w:val="28"/>
          </w:rPr>
          <w:t xml:space="preserve">DOC-116 — تقرير أبو غزالة ـ المرحلة الأولى (أولاً وثانياً)</w:t>
        </w:r>
      </w:hyperlink>
    </w:p>
    <w:p>
      <w:pPr>
        <w:jc w:val="right"/>
        <w:bidi/>
      </w:pPr>
      <w:hyperlink w:anchor="DOC-120">
        <w:r>
          <w:rPr>
            <w:rFonts w:cs="Traditional Arabic"/>
            <w:color w:val="0563C1"/>
            <w:u w:val="single"/>
            <w:rtl/>
            <w:szCs w:val="28"/>
          </w:rPr>
          <w:t xml:space="preserve">DOC-120 — سداد عقد المحاصة (Excel)</w:t>
        </w:r>
      </w:hyperlink>
    </w:p>
    <w:p>
      <w:pPr>
        <w:jc w:val="right"/>
        <w:bidi/>
      </w:pPr>
      <w:hyperlink w:anchor="DOC-128">
        <w:r>
          <w:rPr>
            <w:rFonts w:cs="Traditional Arabic"/>
            <w:color w:val="0563C1"/>
            <w:u w:val="single"/>
            <w:rtl/>
            <w:szCs w:val="28"/>
          </w:rPr>
          <w:t xml:space="preserve">DOC-128 — المسحوبات 1436 (zip)</w:t>
        </w:r>
      </w:hyperlink>
    </w:p>
    <w:p>
      <w:pPr>
        <w:jc w:val="right"/>
        <w:bidi/>
      </w:pPr>
      <w:hyperlink w:anchor="DOC-129">
        <w:r>
          <w:rPr>
            <w:rFonts w:cs="Traditional Arabic"/>
            <w:color w:val="0563C1"/>
            <w:u w:val="single"/>
            <w:rtl/>
            <w:szCs w:val="28"/>
          </w:rPr>
          <w:t xml:space="preserve">DOC-129 — المسحوبات 2015 (zip)</w:t>
        </w:r>
      </w:hyperlink>
    </w:p>
    <w:p>
      <w:pPr>
        <w:jc w:val="right"/>
        <w:bidi/>
      </w:pPr>
      <w:hyperlink w:anchor="DOC-130">
        <w:r>
          <w:rPr>
            <w:rFonts w:cs="Traditional Arabic"/>
            <w:color w:val="0563C1"/>
            <w:u w:val="single"/>
            <w:rtl/>
            <w:szCs w:val="28"/>
          </w:rPr>
          <w:t xml:space="preserve">DOC-130 — ملف المسحوبات (Excel)</w:t>
        </w:r>
      </w:hyperlink>
    </w:p>
    <w:p>
      <w:pPr>
        <w:jc w:val="right"/>
        <w:bidi/>
      </w:pPr>
      <w:hyperlink w:anchor="DOC-158">
        <w:r>
          <w:rPr>
            <w:rFonts w:cs="Traditional Arabic"/>
            <w:color w:val="0563C1"/>
            <w:u w:val="single"/>
            <w:rtl/>
            <w:szCs w:val="28"/>
          </w:rPr>
          <w:t xml:space="preserve">DOC-158 — عقد البيع 1431-9-20 حصص الشيخ احمد زيني رحمه الله في شركة احمد زيني التجارية الى</w:t>
        </w:r>
      </w:hyperlink>
    </w:p>
    <w:p>
      <w:pPr>
        <w:jc w:val="right"/>
        <w:bidi/>
      </w:pPr>
      <w:hyperlink w:anchor="DOC-161">
        <w:r>
          <w:rPr>
            <w:rFonts w:cs="Traditional Arabic"/>
            <w:color w:val="0563C1"/>
            <w:u w:val="single"/>
            <w:rtl/>
            <w:szCs w:val="28"/>
          </w:rPr>
          <w:t xml:space="preserve">DOC-161 — ملحق تنازل عدنان عن حصته ـ 10-02-1434</w:t>
        </w:r>
      </w:hyperlink>
    </w:p>
    <w:p>
      <w:pPr>
        <w:jc w:val="right"/>
        <w:bidi/>
      </w:pPr>
      <w:hyperlink w:anchor="DOC-162">
        <w:r>
          <w:rPr>
            <w:rFonts w:cs="Traditional Arabic"/>
            <w:color w:val="0563C1"/>
            <w:u w:val="single"/>
            <w:rtl/>
            <w:szCs w:val="28"/>
          </w:rPr>
          <w:t xml:space="preserve">DOC-162 — ملحق تنازل عدنان عن حصته ـ 10-02-1434 ـ نسخة</w:t>
        </w:r>
      </w:hyperlink>
    </w:p>
    <w:p>
      <w:pPr>
        <w:jc w:val="right"/>
        <w:bidi/>
      </w:pPr>
      <w:hyperlink w:anchor="DOC-183">
        <w:r>
          <w:rPr>
            <w:rFonts w:cs="Traditional Arabic"/>
            <w:color w:val="0563C1"/>
            <w:u w:val="single"/>
            <w:rtl/>
            <w:szCs w:val="28"/>
          </w:rPr>
          <w:t xml:space="preserve">DOC-183 — تفاصيل التقديم ـ صدرت للمجلس الأعلى</w:t>
        </w:r>
      </w:hyperlink>
    </w:p>
    <w:p>
      <w:pPr>
        <w:jc w:val="right"/>
        <w:bidi/>
      </w:pPr>
      <w:hyperlink w:anchor="DOC-184">
        <w:r>
          <w:rPr>
            <w:rFonts w:cs="Traditional Arabic"/>
            <w:color w:val="0563C1"/>
            <w:u w:val="single"/>
            <w:rtl/>
            <w:szCs w:val="28"/>
          </w:rPr>
          <w:t xml:space="preserve">DOC-184 — تفاصيل التقديم ـ موقع توارد</w:t>
        </w:r>
      </w:hyperlink>
    </w:p>
    <w:p>
      <w:pPr>
        <w:jc w:val="right"/>
        <w:bidi/>
      </w:pPr>
      <w:hyperlink w:anchor="DOC-189">
        <w:r>
          <w:rPr>
            <w:rFonts w:cs="Traditional Arabic"/>
            <w:color w:val="0563C1"/>
            <w:u w:val="single"/>
            <w:rtl/>
            <w:szCs w:val="28"/>
          </w:rPr>
          <w:t xml:space="preserve">DOC-189 — صورة التقديم (pdf)</w:t>
        </w:r>
      </w:hyperlink>
    </w:p>
    <w:p>
      <w:pPr>
        <w:jc w:val="right"/>
        <w:bidi/>
      </w:pPr>
      <w:hyperlink w:anchor="DOC-194">
        <w:r>
          <w:rPr>
            <w:rFonts w:cs="Traditional Arabic"/>
            <w:color w:val="0563C1"/>
            <w:u w:val="single"/>
            <w:rtl/>
            <w:szCs w:val="28"/>
          </w:rPr>
          <w:t xml:space="preserve">DOC-194 — مستند_جديد_2_427036.pdf</w:t>
        </w:r>
      </w:hyperlink>
    </w:p>
    <w:p>
      <w:pPr>
        <w:jc w:val="right"/>
        <w:bidi/>
      </w:pPr>
      <w:hyperlink w:anchor="DOC-195">
        <w:r>
          <w:rPr>
            <w:rFonts w:cs="Traditional Arabic"/>
            <w:color w:val="0563C1"/>
            <w:u w:val="single"/>
            <w:rtl/>
            <w:szCs w:val="28"/>
          </w:rPr>
          <w:t xml:space="preserve">DOC-195 — مستند_جديد_3_18121427.pdf</w:t>
        </w:r>
      </w:hyperlink>
    </w:p>
    <w:p>
      <w:pPr>
        <w:jc w:val="right"/>
        <w:bidi/>
      </w:pPr>
      <w:hyperlink w:anchor="DOC-199">
        <w:r>
          <w:rPr>
            <w:rFonts w:cs="Traditional Arabic"/>
            <w:color w:val="0563C1"/>
            <w:u w:val="single"/>
            <w:rtl/>
            <w:szCs w:val="28"/>
          </w:rPr>
          <w:t xml:space="preserve">DOC-199 — ملخص حقوق الملكية.pdf</w:t>
        </w:r>
      </w:hyperlink>
    </w:p>
    <w:p>
      <w:pPr>
        <w:jc w:val="right"/>
        <w:bidi/>
      </w:pPr>
      <w:hyperlink w:anchor="DOC-200">
        <w:r>
          <w:rPr>
            <w:rFonts w:cs="Traditional Arabic"/>
            <w:color w:val="0563C1"/>
            <w:u w:val="single"/>
            <w:rtl/>
            <w:szCs w:val="28"/>
          </w:rPr>
          <w:t xml:space="preserve">DOC-200 — ضبط جلسة رقم 10 يوم 07-07-1443 هـ للدعوى رقم 42824717 تمسك المدعي بالغبن و صورية</w:t>
        </w:r>
      </w:hyperlink>
    </w:p>
    <w:p>
      <w:pPr>
        <w:jc w:val="right"/>
        <w:bidi/>
      </w:pPr>
      <w:hyperlink w:anchor="DOC-201">
        <w:r>
          <w:rPr>
            <w:rFonts w:cs="Traditional Arabic"/>
            <w:color w:val="0563C1"/>
            <w:u w:val="single"/>
            <w:rtl/>
            <w:szCs w:val="28"/>
          </w:rPr>
          <w:t xml:space="preserve">DOC-201 — ضبط جلسة رقم 17 يوم 27-01-1444 هـ للدعوى رقم 42824717 طلب القاضي اصل عقد البيع.p</w:t>
        </w:r>
      </w:hyperlink>
    </w:p>
    <w:p>
      <w:pPr>
        <w:jc w:val="right"/>
        <w:bidi/>
      </w:pPr>
      <w:hyperlink w:anchor="DOC-202">
        <w:r>
          <w:rPr>
            <w:rFonts w:cs="Traditional Arabic"/>
            <w:color w:val="0563C1"/>
            <w:u w:val="single"/>
            <w:rtl/>
            <w:szCs w:val="28"/>
          </w:rPr>
          <w:t xml:space="preserve">DOC-202 — ضبط جلسة رقم 16 يوم 29-12-1443 هـ للدعوى رقم 42824717 الطعن في عقد البيع وطلب اص</w:t>
        </w:r>
      </w:hyperlink>
    </w:p>
    <w:p>
      <w:pPr>
        <w:spacing w:after="120" w:line="276" w:lineRule="auto"/>
        <w:jc w:val="right"/>
        <w:bidi/>
      </w:pPr>
      <w:r>
        <w:rPr>
          <w:rFonts w:ascii="Traditional Arabic" w:hAnsi="Traditional Arabic" w:cs="Traditional Arabic"/>
          <w:b/>
          <w:i w:val="0"/>
          <w:color w:val="1F4E79"/>
          <w:sz w:val="36"/>
          <w:rtl/>
          <w:szCs w:val="36"/>
        </w:rPr>
        <w:t>المذكرات القضائية واللوائح (36)</w:t>
      </w:r>
    </w:p>
    <w:p>
      <w:pPr>
        <w:jc w:val="right"/>
        <w:bidi/>
      </w:pPr>
      <w:hyperlink w:anchor="DOC-012">
        <w:r>
          <w:rPr>
            <w:rFonts w:cs="Traditional Arabic"/>
            <w:color w:val="0563C1"/>
            <w:u w:val="single"/>
            <w:rtl/>
            <w:szCs w:val="28"/>
          </w:rPr>
          <w:t xml:space="preserve">DOC-012 — تذكرة تقديم طلب التماس إعادة نظر في القضية رقم (42824717) مقيد برقم (4611037394)</w:t>
        </w:r>
      </w:hyperlink>
    </w:p>
    <w:p>
      <w:pPr>
        <w:jc w:val="right"/>
        <w:bidi/>
      </w:pPr>
      <w:hyperlink w:anchor="DOC-017">
        <w:r>
          <w:rPr>
            <w:rFonts w:cs="Traditional Arabic"/>
            <w:color w:val="0563C1"/>
            <w:u w:val="single"/>
            <w:rtl/>
            <w:szCs w:val="28"/>
          </w:rPr>
          <w:t xml:space="preserve">DOC-017 — جدول مواعيد تبادل المذكرات والمستندات في الدعوى رقم (4717) لعام 1442هـ أمام الدا</w:t>
        </w:r>
      </w:hyperlink>
    </w:p>
    <w:p>
      <w:pPr>
        <w:jc w:val="right"/>
        <w:bidi/>
      </w:pPr>
      <w:hyperlink w:anchor="DOC-022">
        <w:r>
          <w:rPr>
            <w:rFonts w:cs="Traditional Arabic"/>
            <w:color w:val="0563C1"/>
            <w:u w:val="single"/>
            <w:rtl/>
            <w:szCs w:val="28"/>
          </w:rPr>
          <w:t xml:space="preserve">DOC-022 — صحيفة دعوى عدنان ضد اسامة زيني ـ بطلان بيع حصة شركة احمد زيني التجارية الى اسامة</w:t>
        </w:r>
      </w:hyperlink>
    </w:p>
    <w:p>
      <w:pPr>
        <w:jc w:val="right"/>
        <w:bidi/>
      </w:pPr>
      <w:hyperlink w:anchor="DOC-029">
        <w:r>
          <w:rPr>
            <w:rFonts w:cs="Traditional Arabic"/>
            <w:color w:val="0563C1"/>
            <w:u w:val="single"/>
            <w:rtl/>
            <w:szCs w:val="28"/>
          </w:rPr>
          <w:t xml:space="preserve">DOC-029 — التماس الشيخ أسامه زيني ـ القضية 42824717 ـ من المستشار.docx</w:t>
        </w:r>
      </w:hyperlink>
    </w:p>
    <w:p>
      <w:pPr>
        <w:jc w:val="right"/>
        <w:bidi/>
      </w:pPr>
      <w:hyperlink w:anchor="DOC-045">
        <w:r>
          <w:rPr>
            <w:rFonts w:cs="Traditional Arabic"/>
            <w:color w:val="0563C1"/>
            <w:u w:val="single"/>
            <w:rtl/>
            <w:szCs w:val="28"/>
          </w:rPr>
          <w:t xml:space="preserve">DOC-045 — تقديم التماس إعادة نظر في القضية من عدنان وعاتقة ـ 03-12-2024</w:t>
        </w:r>
      </w:hyperlink>
    </w:p>
    <w:p>
      <w:pPr>
        <w:jc w:val="right"/>
        <w:bidi/>
      </w:pPr>
      <w:hyperlink w:anchor="DOC-048">
        <w:r>
          <w:rPr>
            <w:rFonts w:cs="Traditional Arabic"/>
            <w:color w:val="0563C1"/>
            <w:u w:val="single"/>
            <w:rtl/>
            <w:szCs w:val="28"/>
          </w:rPr>
          <w:t xml:space="preserve">DOC-048 — صورة رفض مذكرة طلب النقض ـ 10-04-1445</w:t>
        </w:r>
      </w:hyperlink>
    </w:p>
    <w:p>
      <w:pPr>
        <w:jc w:val="right"/>
        <w:bidi/>
      </w:pPr>
      <w:hyperlink w:anchor="DOC-050">
        <w:r>
          <w:rPr>
            <w:rFonts w:cs="Traditional Arabic"/>
            <w:color w:val="0563C1"/>
            <w:u w:val="single"/>
            <w:rtl/>
            <w:szCs w:val="28"/>
          </w:rPr>
          <w:t xml:space="preserve">DOC-050 — 4257FF~1.DOC (مذكرة قديمة بترميز تالف)</w:t>
        </w:r>
      </w:hyperlink>
    </w:p>
    <w:p>
      <w:pPr>
        <w:jc w:val="right"/>
        <w:bidi/>
      </w:pPr>
      <w:hyperlink w:anchor="DOC-051">
        <w:r>
          <w:rPr>
            <w:rFonts w:cs="Traditional Arabic"/>
            <w:color w:val="0563C1"/>
            <w:u w:val="single"/>
            <w:rtl/>
            <w:szCs w:val="28"/>
          </w:rPr>
          <w:t xml:space="preserve">DOC-051 — التماس الشيخ أسامة ـ 20-10-2025 ـ أبو راشد</w:t>
        </w:r>
      </w:hyperlink>
    </w:p>
    <w:p>
      <w:pPr>
        <w:jc w:val="right"/>
        <w:bidi/>
      </w:pPr>
      <w:hyperlink w:anchor="DOC-052">
        <w:r>
          <w:rPr>
            <w:rFonts w:cs="Traditional Arabic"/>
            <w:color w:val="0563C1"/>
            <w:u w:val="single"/>
            <w:rtl/>
            <w:szCs w:val="28"/>
          </w:rPr>
          <w:t xml:space="preserve">DOC-052 — التماس الشيخ أسامة ـ 29-04-1447</w:t>
        </w:r>
      </w:hyperlink>
    </w:p>
    <w:p>
      <w:pPr>
        <w:jc w:val="right"/>
        <w:bidi/>
      </w:pPr>
      <w:hyperlink w:anchor="DOC-054">
        <w:r>
          <w:rPr>
            <w:rFonts w:cs="Traditional Arabic"/>
            <w:color w:val="0563C1"/>
            <w:u w:val="single"/>
            <w:rtl/>
            <w:szCs w:val="28"/>
          </w:rPr>
          <w:t xml:space="preserve">DOC-054 — تقديم مذكرة جوابية على المدعي عدنان ضد الشيخ اسامة زيني - 02-09-1447 - 42824717.</w:t>
        </w:r>
      </w:hyperlink>
    </w:p>
    <w:p>
      <w:pPr>
        <w:jc w:val="right"/>
        <w:bidi/>
      </w:pPr>
      <w:hyperlink w:anchor="DOC-061">
        <w:r>
          <w:rPr>
            <w:rFonts w:cs="Traditional Arabic"/>
            <w:color w:val="0563C1"/>
            <w:u w:val="single"/>
            <w:rtl/>
            <w:szCs w:val="28"/>
          </w:rPr>
          <w:t xml:space="preserve">DOC-061 — طلب الاعتراض بالنقض ـ 2</w:t>
        </w:r>
      </w:hyperlink>
    </w:p>
    <w:p>
      <w:pPr>
        <w:jc w:val="right"/>
        <w:bidi/>
      </w:pPr>
      <w:hyperlink w:anchor="DOC-063">
        <w:r>
          <w:rPr>
            <w:rFonts w:cs="Traditional Arabic"/>
            <w:color w:val="0563C1"/>
            <w:u w:val="single"/>
            <w:rtl/>
            <w:szCs w:val="28"/>
          </w:rPr>
          <w:t xml:space="preserve">DOC-063 — طلب التماس 20-10-2025 ـ ناجز (صورة)</w:t>
        </w:r>
      </w:hyperlink>
    </w:p>
    <w:p>
      <w:pPr>
        <w:jc w:val="right"/>
        <w:bidi/>
      </w:pPr>
      <w:hyperlink w:anchor="DOC-064">
        <w:r>
          <w:rPr>
            <w:rFonts w:cs="Traditional Arabic"/>
            <w:color w:val="0563C1"/>
            <w:u w:val="single"/>
            <w:rtl/>
            <w:szCs w:val="28"/>
          </w:rPr>
          <w:t xml:space="preserve">DOC-064 — طلب التماس 20-10-2025 ـ ناجز</w:t>
        </w:r>
      </w:hyperlink>
    </w:p>
    <w:p>
      <w:pPr>
        <w:jc w:val="right"/>
        <w:bidi/>
      </w:pPr>
      <w:hyperlink w:anchor="DOC-065">
        <w:r>
          <w:rPr>
            <w:rFonts w:cs="Traditional Arabic"/>
            <w:color w:val="0563C1"/>
            <w:u w:val="single"/>
            <w:rtl/>
            <w:szCs w:val="28"/>
          </w:rPr>
          <w:t xml:space="preserve">DOC-065 — طلب النقض الاحير المقدم في 07-10-1447 ـ القضية 42824717.pdf</w:t>
        </w:r>
      </w:hyperlink>
    </w:p>
    <w:p>
      <w:pPr>
        <w:jc w:val="right"/>
        <w:bidi/>
      </w:pPr>
      <w:hyperlink w:anchor="DOC-067">
        <w:r>
          <w:rPr>
            <w:rFonts w:cs="Traditional Arabic"/>
            <w:color w:val="0563C1"/>
            <w:u w:val="single"/>
            <w:rtl/>
            <w:szCs w:val="28"/>
          </w:rPr>
          <w:t xml:space="preserve">DOC-067 — طلب النقض 23-09-1445 ـ رقم 45117602 ـ محال للعليا</w:t>
        </w:r>
      </w:hyperlink>
    </w:p>
    <w:p>
      <w:pPr>
        <w:jc w:val="right"/>
        <w:bidi/>
      </w:pPr>
      <w:hyperlink w:anchor="DOC-071">
        <w:r>
          <w:rPr>
            <w:rFonts w:cs="Traditional Arabic"/>
            <w:color w:val="0563C1"/>
            <w:u w:val="single"/>
            <w:rtl/>
            <w:szCs w:val="28"/>
          </w:rPr>
          <w:t xml:space="preserve">DOC-071 — مذكرة الاستئناف اعتراضاً على الدرجة الأولى ـ 15-07-1447</w:t>
        </w:r>
      </w:hyperlink>
    </w:p>
    <w:p>
      <w:pPr>
        <w:jc w:val="right"/>
        <w:bidi/>
      </w:pPr>
      <w:hyperlink w:anchor="DOC-073">
        <w:r>
          <w:rPr>
            <w:rFonts w:cs="Traditional Arabic"/>
            <w:color w:val="0563C1"/>
            <w:u w:val="single"/>
            <w:rtl/>
            <w:szCs w:val="28"/>
          </w:rPr>
          <w:t xml:space="preserve">DOC-073 — مذكرة التماس من المحامي الشهري بتاريخ 13-07-1445 ـ ومرفقاتها ـ 42824717.pdf</w:t>
        </w:r>
      </w:hyperlink>
    </w:p>
    <w:p>
      <w:pPr>
        <w:jc w:val="right"/>
        <w:bidi/>
      </w:pPr>
      <w:hyperlink w:anchor="DOC-074">
        <w:r>
          <w:rPr>
            <w:rFonts w:cs="Traditional Arabic"/>
            <w:color w:val="0563C1"/>
            <w:u w:val="single"/>
            <w:rtl/>
            <w:szCs w:val="28"/>
          </w:rPr>
          <w:t xml:space="preserve">DOC-074 — مذكرة إلحاقية على التماس الشيخ أسامه زيني ـ القضية 42824717.docx</w:t>
        </w:r>
      </w:hyperlink>
    </w:p>
    <w:p>
      <w:pPr>
        <w:jc w:val="right"/>
        <w:bidi/>
      </w:pPr>
      <w:hyperlink w:anchor="DOC-079">
        <w:r>
          <w:rPr>
            <w:rFonts w:cs="Traditional Arabic"/>
            <w:color w:val="0563C1"/>
            <w:u w:val="single"/>
            <w:rtl/>
            <w:szCs w:val="28"/>
          </w:rPr>
          <w:t xml:space="preserve">DOC-079 — مذكرة توضيحية من المدعي ـ 06-03-1445</w:t>
        </w:r>
      </w:hyperlink>
    </w:p>
    <w:p>
      <w:pPr>
        <w:jc w:val="right"/>
        <w:bidi/>
      </w:pPr>
      <w:hyperlink w:anchor="DOC-080">
        <w:r>
          <w:rPr>
            <w:rFonts w:cs="Traditional Arabic"/>
            <w:color w:val="0563C1"/>
            <w:u w:val="single"/>
            <w:rtl/>
            <w:szCs w:val="28"/>
          </w:rPr>
          <w:t xml:space="preserve">DOC-080 — مذكرة جوابية على المدعي ـ 02-09-1447 (نسخة)</w:t>
        </w:r>
      </w:hyperlink>
    </w:p>
    <w:p>
      <w:pPr>
        <w:jc w:val="right"/>
        <w:bidi/>
      </w:pPr>
      <w:hyperlink w:anchor="DOC-082">
        <w:r>
          <w:rPr>
            <w:rFonts w:cs="Traditional Arabic"/>
            <w:color w:val="0563C1"/>
            <w:u w:val="single"/>
            <w:rtl/>
            <w:szCs w:val="28"/>
          </w:rPr>
          <w:t xml:space="preserve">DOC-082 — مذكرة جوابية من المدعي ـ 28-08-1447</w:t>
        </w:r>
      </w:hyperlink>
    </w:p>
    <w:p>
      <w:pPr>
        <w:jc w:val="right"/>
        <w:bidi/>
      </w:pPr>
      <w:hyperlink w:anchor="DOC-083">
        <w:r>
          <w:rPr>
            <w:rFonts w:cs="Traditional Arabic"/>
            <w:color w:val="0563C1"/>
            <w:u w:val="single"/>
            <w:rtl/>
            <w:szCs w:val="28"/>
          </w:rPr>
          <w:t xml:space="preserve">DOC-083 — مذكرة جوابية من الملتمس ضدهم عدنان احمد زيني وعاتقة الحرازي في الالتماس المقدم ب</w:t>
        </w:r>
      </w:hyperlink>
    </w:p>
    <w:p>
      <w:pPr>
        <w:jc w:val="right"/>
        <w:bidi/>
      </w:pPr>
      <w:hyperlink w:anchor="DOC-086">
        <w:r>
          <w:rPr>
            <w:rFonts w:cs="Traditional Arabic"/>
            <w:color w:val="0563C1"/>
            <w:u w:val="single"/>
            <w:rtl/>
            <w:szCs w:val="28"/>
          </w:rPr>
          <w:t xml:space="preserve">DOC-086 — مذكرة طلب النقض ـ الحجيلان ـ 13-07-1446 ـ أحيلت</w:t>
        </w:r>
      </w:hyperlink>
    </w:p>
    <w:p>
      <w:pPr>
        <w:jc w:val="right"/>
        <w:bidi/>
      </w:pPr>
      <w:hyperlink w:anchor="DOC-087">
        <w:r>
          <w:rPr>
            <w:rFonts w:cs="Traditional Arabic"/>
            <w:color w:val="0563C1"/>
            <w:u w:val="single"/>
            <w:rtl/>
            <w:szCs w:val="28"/>
          </w:rPr>
          <w:t xml:space="preserve">DOC-087 — مذكرة من المحامي السديري 20-02-1445 ـ الاعتراض على تقرير ابو غزالة.pdf</w:t>
        </w:r>
      </w:hyperlink>
    </w:p>
    <w:p>
      <w:pPr>
        <w:jc w:val="right"/>
        <w:bidi/>
      </w:pPr>
      <w:hyperlink w:anchor="DOC-088">
        <w:r>
          <w:rPr>
            <w:rFonts w:cs="Traditional Arabic"/>
            <w:color w:val="0563C1"/>
            <w:u w:val="single"/>
            <w:rtl/>
            <w:szCs w:val="28"/>
          </w:rPr>
          <w:t xml:space="preserve">DOC-088 — مذكرة نقض؟ .docx</w:t>
        </w:r>
      </w:hyperlink>
    </w:p>
    <w:p>
      <w:pPr>
        <w:jc w:val="right"/>
        <w:bidi/>
      </w:pPr>
      <w:hyperlink w:anchor="DOC-089">
        <w:r>
          <w:rPr>
            <w:rFonts w:cs="Traditional Arabic"/>
            <w:color w:val="0563C1"/>
            <w:u w:val="single"/>
            <w:rtl/>
            <w:szCs w:val="28"/>
          </w:rPr>
          <w:t xml:space="preserve">DOC-089 — مرفق 1 ـ مذكرة عزام خوج ـ 05-07-1434</w:t>
        </w:r>
      </w:hyperlink>
    </w:p>
    <w:p>
      <w:pPr>
        <w:jc w:val="right"/>
        <w:bidi/>
      </w:pPr>
      <w:hyperlink w:anchor="DOC-090">
        <w:r>
          <w:rPr>
            <w:rFonts w:cs="Traditional Arabic"/>
            <w:color w:val="0563C1"/>
            <w:u w:val="single"/>
            <w:rtl/>
            <w:szCs w:val="28"/>
          </w:rPr>
          <w:t xml:space="preserve">DOC-090 — مرفق 2 ـ مذكرة أبو راشد ـ 04-01-1443</w:t>
        </w:r>
      </w:hyperlink>
    </w:p>
    <w:p>
      <w:pPr>
        <w:jc w:val="right"/>
        <w:bidi/>
      </w:pPr>
      <w:hyperlink w:anchor="DOC-091">
        <w:r>
          <w:rPr>
            <w:rFonts w:cs="Traditional Arabic"/>
            <w:color w:val="0563C1"/>
            <w:u w:val="single"/>
            <w:rtl/>
            <w:szCs w:val="28"/>
          </w:rPr>
          <w:t xml:space="preserve">DOC-091 — مرفق 3 ـ مذكرة أبو راشد ـ 23-01-1443</w:t>
        </w:r>
      </w:hyperlink>
    </w:p>
    <w:p>
      <w:pPr>
        <w:jc w:val="right"/>
        <w:bidi/>
      </w:pPr>
      <w:hyperlink w:anchor="DOC-092">
        <w:r>
          <w:rPr>
            <w:rFonts w:cs="Traditional Arabic"/>
            <w:color w:val="0563C1"/>
            <w:u w:val="single"/>
            <w:rtl/>
            <w:szCs w:val="28"/>
          </w:rPr>
          <w:t xml:space="preserve">DOC-092 — مرفق 4 ـ مذكرة أبو راشد ـ 28-01-1443</w:t>
        </w:r>
      </w:hyperlink>
    </w:p>
    <w:p>
      <w:pPr>
        <w:jc w:val="right"/>
        <w:bidi/>
      </w:pPr>
      <w:hyperlink w:anchor="DOC-093">
        <w:r>
          <w:rPr>
            <w:rFonts w:cs="Traditional Arabic"/>
            <w:color w:val="0563C1"/>
            <w:u w:val="single"/>
            <w:rtl/>
            <w:szCs w:val="28"/>
          </w:rPr>
          <w:t xml:space="preserve">DOC-093 — مرفق رقم 5 ـ مذكرة جوابية من مكتب المحامي ابو راشد في الدعوى رقم 4717  بتاريخ 06</w:t>
        </w:r>
      </w:hyperlink>
    </w:p>
    <w:p>
      <w:pPr>
        <w:jc w:val="right"/>
        <w:bidi/>
      </w:pPr>
      <w:hyperlink w:anchor="DOC-094">
        <w:r>
          <w:rPr>
            <w:rFonts w:cs="Traditional Arabic"/>
            <w:color w:val="0563C1"/>
            <w:u w:val="single"/>
            <w:rtl/>
            <w:szCs w:val="28"/>
          </w:rPr>
          <w:t xml:space="preserve">DOC-094 — مرفق 6 ـ مذكرة أبو راشد ـ 15-03-1443</w:t>
        </w:r>
      </w:hyperlink>
    </w:p>
    <w:p>
      <w:pPr>
        <w:jc w:val="right"/>
        <w:bidi/>
      </w:pPr>
      <w:hyperlink w:anchor="DOC-095">
        <w:r>
          <w:rPr>
            <w:rFonts w:cs="Traditional Arabic"/>
            <w:color w:val="0563C1"/>
            <w:u w:val="single"/>
            <w:rtl/>
            <w:szCs w:val="28"/>
          </w:rPr>
          <w:t xml:space="preserve">DOC-095 — مرفق 7 ـ مذكرة أبو راشد ـ 27-03-1443</w:t>
        </w:r>
      </w:hyperlink>
    </w:p>
    <w:p>
      <w:pPr>
        <w:jc w:val="right"/>
        <w:bidi/>
      </w:pPr>
      <w:hyperlink w:anchor="DOC-096">
        <w:r>
          <w:rPr>
            <w:rFonts w:cs="Traditional Arabic"/>
            <w:color w:val="0563C1"/>
            <w:u w:val="single"/>
            <w:rtl/>
            <w:szCs w:val="28"/>
          </w:rPr>
          <w:t xml:space="preserve">DOC-096 — مرفق رقم 8 ـ مذكرة من المحامي ابو راشد في الدعوى 42824717 ـ 25-04-1443 هـ.pdf</w:t>
        </w:r>
      </w:hyperlink>
    </w:p>
    <w:p>
      <w:pPr>
        <w:jc w:val="right"/>
        <w:bidi/>
      </w:pPr>
      <w:hyperlink w:anchor="DOC-115">
        <w:r>
          <w:rPr>
            <w:rFonts w:cs="Traditional Arabic"/>
            <w:color w:val="0563C1"/>
            <w:u w:val="single"/>
            <w:rtl/>
            <w:szCs w:val="28"/>
          </w:rPr>
          <w:t xml:space="preserve">DOC-115 — التماس في في دعوى عدنان ضد الشيخ اسامة ـ بطلان حصة شركة احمد زيني التجارية ـ 428</w:t>
        </w:r>
      </w:hyperlink>
    </w:p>
    <w:p>
      <w:pPr>
        <w:jc w:val="right"/>
        <w:bidi/>
      </w:pPr>
      <w:hyperlink w:anchor="DOC-164">
        <w:r>
          <w:rPr>
            <w:rFonts w:cs="Traditional Arabic"/>
            <w:color w:val="0563C1"/>
            <w:u w:val="single"/>
            <w:rtl/>
            <w:szCs w:val="28"/>
          </w:rPr>
          <w:t xml:space="preserve">DOC-164 — صورة تقديم 21-05-2024 (1)</w:t>
        </w:r>
      </w:hyperlink>
    </w:p>
    <w:p>
      <w:pPr>
        <w:jc w:val="right"/>
        <w:bidi/>
      </w:pPr>
      <w:hyperlink w:anchor="DOC-192">
        <w:r>
          <w:rPr>
            <w:rFonts w:cs="Traditional Arabic"/>
            <w:color w:val="0563C1"/>
            <w:u w:val="single"/>
            <w:rtl/>
            <w:szCs w:val="28"/>
          </w:rPr>
          <w:t xml:space="preserve">DOC-192 — مذكرة التماس من المحامي الشهري بتاريخ 13-07-1445 ـ ومرفقاتها ـ 42824717.pdf</w:t>
        </w:r>
      </w:hyperlink>
    </w:p>
    <w:p>
      <w:pPr>
        <w:spacing w:after="120" w:line="276" w:lineRule="auto"/>
        <w:jc w:val="right"/>
        <w:bidi/>
      </w:pPr>
      <w:r>
        <w:rPr>
          <w:rFonts w:ascii="Traditional Arabic" w:hAnsi="Traditional Arabic" w:cs="Traditional Arabic"/>
          <w:b/>
          <w:i w:val="0"/>
          <w:color w:val="1F4E79"/>
          <w:sz w:val="36"/>
          <w:rtl/>
          <w:szCs w:val="36"/>
        </w:rPr>
        <w:t>الشكاوى والطلبات (43)</w:t>
      </w:r>
    </w:p>
    <w:p>
      <w:pPr>
        <w:jc w:val="right"/>
        <w:bidi/>
      </w:pPr>
      <w:hyperlink w:anchor="DOC-014">
        <w:r>
          <w:rPr>
            <w:rFonts w:cs="Traditional Arabic"/>
            <w:color w:val="0563C1"/>
            <w:u w:val="single"/>
            <w:rtl/>
            <w:szCs w:val="28"/>
          </w:rPr>
          <w:t xml:space="preserve">DOC-014 — تقرير من شركة "صلاح الحجيلان للمحاماة والاستشارات القانونية مؤرخ في 10/02/1447هـ</w:t>
        </w:r>
      </w:hyperlink>
    </w:p>
    <w:p>
      <w:pPr>
        <w:jc w:val="right"/>
        <w:bidi/>
      </w:pPr>
      <w:hyperlink w:anchor="DOC-021">
        <w:r>
          <w:rPr>
            <w:rFonts w:cs="Traditional Arabic"/>
            <w:color w:val="0563C1"/>
            <w:u w:val="single"/>
            <w:rtl/>
            <w:szCs w:val="28"/>
          </w:rPr>
          <w:t xml:space="preserve">DOC-021 — شكوى التفتيش القضائي قضية 42824717 ـ 16-07-2025 ـ موقع.PDF</w:t>
        </w:r>
      </w:hyperlink>
    </w:p>
    <w:p>
      <w:pPr>
        <w:jc w:val="right"/>
        <w:bidi/>
      </w:pPr>
      <w:hyperlink w:anchor="DOC-034">
        <w:r>
          <w:rPr>
            <w:rFonts w:cs="Traditional Arabic"/>
            <w:color w:val="0563C1"/>
            <w:u w:val="single"/>
            <w:rtl/>
            <w:szCs w:val="28"/>
          </w:rPr>
          <w:t xml:space="preserve">DOC-034 — شكوى لدى المجلس الأعلى للقضاء ضد الدائرة. ـ —</w:t>
        </w:r>
      </w:hyperlink>
    </w:p>
    <w:p>
      <w:pPr>
        <w:jc w:val="right"/>
        <w:bidi/>
      </w:pPr>
      <w:hyperlink w:anchor="DOC-035">
        <w:r>
          <w:rPr>
            <w:rFonts w:cs="Traditional Arabic"/>
            <w:color w:val="0563C1"/>
            <w:u w:val="single"/>
            <w:rtl/>
            <w:szCs w:val="28"/>
          </w:rPr>
          <w:t xml:space="preserve">DOC-035 — طلب اعادة فتح شكوى رقم 199058 المجلس الأعلى للقضاء ـ في 13-11-1445 ـ 21-05-2024.</w:t>
        </w:r>
      </w:hyperlink>
    </w:p>
    <w:p>
      <w:pPr>
        <w:jc w:val="right"/>
        <w:bidi/>
      </w:pPr>
      <w:hyperlink w:anchor="DOC-041">
        <w:r>
          <w:rPr>
            <w:rFonts w:cs="Traditional Arabic"/>
            <w:color w:val="0563C1"/>
            <w:u w:val="single"/>
            <w:rtl/>
            <w:szCs w:val="28"/>
          </w:rPr>
          <w:t xml:space="preserve">DOC-041 — أمر تنفيذ عدنان زيني ضد الشيخ أسامة ـ 401024501215577 ـ 16-03-1445</w:t>
        </w:r>
      </w:hyperlink>
    </w:p>
    <w:p>
      <w:pPr>
        <w:jc w:val="right"/>
        <w:bidi/>
      </w:pPr>
      <w:hyperlink w:anchor="DOC-042">
        <w:r>
          <w:rPr>
            <w:rFonts w:cs="Traditional Arabic"/>
            <w:color w:val="0563C1"/>
            <w:u w:val="single"/>
            <w:rtl/>
            <w:szCs w:val="28"/>
          </w:rPr>
          <w:t xml:space="preserve">DOC-042 — تفاصيل إخطار مطالبة مالية من عدنان زيني ضد الشيخ أسامة زيني بمبلغ 96779270 ـ في </w:t>
        </w:r>
      </w:hyperlink>
    </w:p>
    <w:p>
      <w:pPr>
        <w:jc w:val="right"/>
        <w:bidi/>
      </w:pPr>
      <w:hyperlink w:anchor="DOC-060">
        <w:r>
          <w:rPr>
            <w:rFonts w:cs="Traditional Arabic"/>
            <w:color w:val="0563C1"/>
            <w:u w:val="single"/>
            <w:rtl/>
            <w:szCs w:val="28"/>
          </w:rPr>
          <w:t xml:space="preserve">DOC-060 — سند براءة الذمة من عاتقة ـ نسخة ثانية</w:t>
        </w:r>
      </w:hyperlink>
    </w:p>
    <w:p>
      <w:pPr>
        <w:jc w:val="right"/>
        <w:bidi/>
      </w:pPr>
      <w:hyperlink w:anchor="DOC-143">
        <w:r>
          <w:rPr>
            <w:rFonts w:cs="Traditional Arabic"/>
            <w:color w:val="0563C1"/>
            <w:u w:val="single"/>
            <w:rtl/>
            <w:szCs w:val="28"/>
          </w:rPr>
          <w:t xml:space="preserve">DOC-143 — تفاصيل الشكوى</w:t>
        </w:r>
      </w:hyperlink>
    </w:p>
    <w:p>
      <w:pPr>
        <w:jc w:val="right"/>
        <w:bidi/>
      </w:pPr>
      <w:hyperlink w:anchor="DOC-144">
        <w:r>
          <w:rPr>
            <w:rFonts w:cs="Traditional Arabic"/>
            <w:color w:val="0563C1"/>
            <w:u w:val="single"/>
            <w:rtl/>
            <w:szCs w:val="28"/>
          </w:rPr>
          <w:t xml:space="preserve">DOC-144 — صورة تقديم الشكوى</w:t>
        </w:r>
      </w:hyperlink>
    </w:p>
    <w:p>
      <w:pPr>
        <w:jc w:val="right"/>
        <w:bidi/>
      </w:pPr>
      <w:hyperlink w:anchor="DOC-145">
        <w:r>
          <w:rPr>
            <w:rFonts w:cs="Traditional Arabic"/>
            <w:color w:val="0563C1"/>
            <w:u w:val="single"/>
            <w:rtl/>
            <w:szCs w:val="28"/>
          </w:rPr>
          <w:t xml:space="preserve">DOC-145 — الشكوى ومرفقاتها</w:t>
        </w:r>
      </w:hyperlink>
    </w:p>
    <w:p>
      <w:pPr>
        <w:jc w:val="right"/>
        <w:bidi/>
      </w:pPr>
      <w:hyperlink w:anchor="DOC-146">
        <w:r>
          <w:rPr>
            <w:rFonts w:cs="Traditional Arabic"/>
            <w:color w:val="0563C1"/>
            <w:u w:val="single"/>
            <w:rtl/>
            <w:szCs w:val="28"/>
          </w:rPr>
          <w:t xml:space="preserve">DOC-146 — موجز عن شكوى الشيخ اسامة زيني رقم 230747621 في 30-04-1445هـ الى المجلس الأعلى لل</w:t>
        </w:r>
      </w:hyperlink>
    </w:p>
    <w:p>
      <w:pPr>
        <w:jc w:val="right"/>
        <w:bidi/>
      </w:pPr>
      <w:hyperlink w:anchor="DOC-150">
        <w:r>
          <w:rPr>
            <w:rFonts w:cs="Traditional Arabic"/>
            <w:color w:val="0563C1"/>
            <w:u w:val="single"/>
            <w:rtl/>
            <w:szCs w:val="28"/>
          </w:rPr>
          <w:t xml:space="preserve">DOC-150 — أمر تنفيذ عاتقة ـ نسخة</w:t>
        </w:r>
      </w:hyperlink>
    </w:p>
    <w:p>
      <w:pPr>
        <w:jc w:val="right"/>
        <w:bidi/>
      </w:pPr>
      <w:hyperlink w:anchor="DOC-151">
        <w:r>
          <w:rPr>
            <w:rFonts w:cs="Traditional Arabic"/>
            <w:color w:val="0563C1"/>
            <w:u w:val="single"/>
            <w:rtl/>
            <w:szCs w:val="28"/>
          </w:rPr>
          <w:t xml:space="preserve">DOC-151 — أمر تنفيذ عدنان ـ نسخة</w:t>
        </w:r>
      </w:hyperlink>
    </w:p>
    <w:p>
      <w:pPr>
        <w:jc w:val="right"/>
        <w:bidi/>
      </w:pPr>
      <w:hyperlink w:anchor="DOC-152">
        <w:r>
          <w:rPr>
            <w:rFonts w:cs="Traditional Arabic"/>
            <w:color w:val="0563C1"/>
            <w:u w:val="single"/>
            <w:rtl/>
            <w:szCs w:val="28"/>
          </w:rPr>
          <w:t xml:space="preserve">DOC-152 — تفاصيل شكوى المجلس الأعلى</w:t>
        </w:r>
      </w:hyperlink>
    </w:p>
    <w:p>
      <w:pPr>
        <w:jc w:val="right"/>
        <w:bidi/>
      </w:pPr>
      <w:hyperlink w:anchor="DOC-153">
        <w:r>
          <w:rPr>
            <w:rFonts w:cs="Traditional Arabic"/>
            <w:color w:val="0563C1"/>
            <w:u w:val="single"/>
            <w:rtl/>
            <w:szCs w:val="28"/>
          </w:rPr>
          <w:t xml:space="preserve">DOC-153 — شكوى أسامة أحمد زيني ـ دعوى رقم 42824717 ـ 30-04-1445 ـ حجم اقل.pdf</w:t>
        </w:r>
      </w:hyperlink>
    </w:p>
    <w:p>
      <w:pPr>
        <w:jc w:val="right"/>
        <w:bidi/>
      </w:pPr>
      <w:hyperlink w:anchor="DOC-154">
        <w:r>
          <w:rPr>
            <w:rFonts w:cs="Traditional Arabic"/>
            <w:color w:val="0563C1"/>
            <w:u w:val="single"/>
            <w:rtl/>
            <w:szCs w:val="28"/>
          </w:rPr>
          <w:t xml:space="preserve">DOC-154 — شكوى أسامة أحمد زيني ـ دعوى رقم 42824717.pdf</w:t>
        </w:r>
      </w:hyperlink>
    </w:p>
    <w:p>
      <w:pPr>
        <w:jc w:val="right"/>
        <w:bidi/>
      </w:pPr>
      <w:hyperlink w:anchor="DOC-155">
        <w:r>
          <w:rPr>
            <w:rFonts w:cs="Traditional Arabic"/>
            <w:color w:val="0563C1"/>
            <w:u w:val="single"/>
            <w:rtl/>
            <w:szCs w:val="28"/>
          </w:rPr>
          <w:t xml:space="preserve">DOC-155 — شكوى اسامة زيني الى وزير العدل ـ قضية رقم 42824717.docx</w:t>
        </w:r>
      </w:hyperlink>
    </w:p>
    <w:p>
      <w:pPr>
        <w:jc w:val="right"/>
        <w:bidi/>
      </w:pPr>
      <w:hyperlink w:anchor="DOC-156">
        <w:r>
          <w:rPr>
            <w:rFonts w:cs="Traditional Arabic"/>
            <w:color w:val="0563C1"/>
            <w:u w:val="single"/>
            <w:rtl/>
            <w:szCs w:val="28"/>
          </w:rPr>
          <w:t xml:space="preserve">DOC-156 — شكوى اسامة زيني لوزير العدل 13-11-1445 ـ 21-05-2024.pdf</w:t>
        </w:r>
      </w:hyperlink>
    </w:p>
    <w:p>
      <w:pPr>
        <w:jc w:val="right"/>
        <w:bidi/>
      </w:pPr>
      <w:hyperlink w:anchor="DOC-159">
        <w:r>
          <w:rPr>
            <w:rFonts w:cs="Traditional Arabic"/>
            <w:color w:val="0563C1"/>
            <w:u w:val="single"/>
            <w:rtl/>
            <w:szCs w:val="28"/>
          </w:rPr>
          <w:t xml:space="preserve">DOC-159 — مختصر الشكوى لحجز موعد مع الوزير</w:t>
        </w:r>
      </w:hyperlink>
    </w:p>
    <w:p>
      <w:pPr>
        <w:jc w:val="right"/>
        <w:bidi/>
      </w:pPr>
      <w:hyperlink w:anchor="DOC-160">
        <w:r>
          <w:rPr>
            <w:rFonts w:cs="Traditional Arabic"/>
            <w:color w:val="0563C1"/>
            <w:u w:val="single"/>
            <w:rtl/>
            <w:szCs w:val="28"/>
          </w:rPr>
          <w:t xml:space="preserve">DOC-160 — مختصر الشكوى المقدمة بموقع المجلس الأعلى</w:t>
        </w:r>
      </w:hyperlink>
    </w:p>
    <w:p>
      <w:pPr>
        <w:jc w:val="right"/>
        <w:bidi/>
      </w:pPr>
      <w:hyperlink w:anchor="DOC-166">
        <w:r>
          <w:rPr>
            <w:rFonts w:cs="Traditional Arabic"/>
            <w:color w:val="0563C1"/>
            <w:u w:val="single"/>
            <w:rtl/>
            <w:szCs w:val="28"/>
          </w:rPr>
          <w:t xml:space="preserve">DOC-166 — صورة تقديم 21-05-2024 (3)</w:t>
        </w:r>
      </w:hyperlink>
    </w:p>
    <w:p>
      <w:pPr>
        <w:jc w:val="right"/>
        <w:bidi/>
      </w:pPr>
      <w:hyperlink w:anchor="DOC-167">
        <w:r>
          <w:rPr>
            <w:rFonts w:cs="Traditional Arabic"/>
            <w:color w:val="0563C1"/>
            <w:u w:val="single"/>
            <w:rtl/>
            <w:szCs w:val="28"/>
          </w:rPr>
          <w:t xml:space="preserve">DOC-167 — رد مجلس القضاء الأعلى على الشكوى ـ 199058</w:t>
        </w:r>
      </w:hyperlink>
    </w:p>
    <w:p>
      <w:pPr>
        <w:jc w:val="right"/>
        <w:bidi/>
      </w:pPr>
      <w:hyperlink w:anchor="DOC-168">
        <w:r>
          <w:rPr>
            <w:rFonts w:cs="Traditional Arabic"/>
            <w:color w:val="0563C1"/>
            <w:u w:val="single"/>
            <w:rtl/>
            <w:szCs w:val="28"/>
          </w:rPr>
          <w:t xml:space="preserve">DOC-168 — شكوى اسامة زيني الى وزير العدل ـ 13-011-1445 ـ 21-05-2024 ـ ومرفقاتها.pdf</w:t>
        </w:r>
      </w:hyperlink>
    </w:p>
    <w:p>
      <w:pPr>
        <w:jc w:val="right"/>
        <w:bidi/>
      </w:pPr>
      <w:hyperlink w:anchor="DOC-169">
        <w:r>
          <w:rPr>
            <w:rFonts w:cs="Traditional Arabic"/>
            <w:color w:val="0563C1"/>
            <w:u w:val="single"/>
            <w:rtl/>
            <w:szCs w:val="28"/>
          </w:rPr>
          <w:t xml:space="preserve">DOC-169 — شكوى لوزير العدل 13-11-1445</w:t>
        </w:r>
      </w:hyperlink>
    </w:p>
    <w:p>
      <w:pPr>
        <w:jc w:val="right"/>
        <w:bidi/>
      </w:pPr>
      <w:hyperlink w:anchor="DOC-170">
        <w:r>
          <w:rPr>
            <w:rFonts w:cs="Traditional Arabic"/>
            <w:color w:val="0563C1"/>
            <w:u w:val="single"/>
            <w:rtl/>
            <w:szCs w:val="28"/>
          </w:rPr>
          <w:t xml:space="preserve">DOC-170 — شكوى لوزير العدل ـ جديدة 2 ـ 05-11-1445 (وورد)</w:t>
        </w:r>
      </w:hyperlink>
    </w:p>
    <w:p>
      <w:pPr>
        <w:jc w:val="right"/>
        <w:bidi/>
      </w:pPr>
      <w:hyperlink w:anchor="DOC-171">
        <w:r>
          <w:rPr>
            <w:rFonts w:cs="Traditional Arabic"/>
            <w:color w:val="0563C1"/>
            <w:u w:val="single"/>
            <w:rtl/>
            <w:szCs w:val="28"/>
          </w:rPr>
          <w:t xml:space="preserve">DOC-171 — طلب اعادة فتح شكوى رقم 199058 ـ في 13-11-1445 ـ 21-05-2024.JPG</w:t>
        </w:r>
      </w:hyperlink>
    </w:p>
    <w:p>
      <w:pPr>
        <w:jc w:val="right"/>
        <w:bidi/>
      </w:pPr>
      <w:hyperlink w:anchor="DOC-172">
        <w:r>
          <w:rPr>
            <w:rFonts w:cs="Traditional Arabic"/>
            <w:color w:val="0563C1"/>
            <w:u w:val="single"/>
            <w:rtl/>
            <w:szCs w:val="28"/>
          </w:rPr>
          <w:t xml:space="preserve">DOC-172 — طلب الشكوى للمجلس الأعلى (صورة)</w:t>
        </w:r>
      </w:hyperlink>
    </w:p>
    <w:p>
      <w:pPr>
        <w:jc w:val="right"/>
        <w:bidi/>
      </w:pPr>
      <w:hyperlink w:anchor="DOC-173">
        <w:r>
          <w:rPr>
            <w:rFonts w:cs="Traditional Arabic"/>
            <w:color w:val="0563C1"/>
            <w:u w:val="single"/>
            <w:rtl/>
            <w:szCs w:val="28"/>
          </w:rPr>
          <w:t xml:space="preserve">DOC-173 — موجز إعادة فتح الشكوى</w:t>
        </w:r>
      </w:hyperlink>
    </w:p>
    <w:p>
      <w:pPr>
        <w:jc w:val="right"/>
        <w:bidi/>
      </w:pPr>
      <w:hyperlink w:anchor="DOC-174">
        <w:r>
          <w:rPr>
            <w:rFonts w:cs="Traditional Arabic"/>
            <w:color w:val="0563C1"/>
            <w:u w:val="single"/>
            <w:rtl/>
            <w:szCs w:val="28"/>
          </w:rPr>
          <w:t xml:space="preserve">DOC-174 — شكوى اسامة زيني الى وزير العدل ـ 26-04-1446 ـ 29-10-2024 ـ ومرفقاتها.pdf</w:t>
        </w:r>
      </w:hyperlink>
    </w:p>
    <w:p>
      <w:pPr>
        <w:jc w:val="right"/>
        <w:bidi/>
      </w:pPr>
      <w:hyperlink w:anchor="DOC-175">
        <w:r>
          <w:rPr>
            <w:rFonts w:cs="Traditional Arabic"/>
            <w:color w:val="0563C1"/>
            <w:u w:val="single"/>
            <w:rtl/>
            <w:szCs w:val="28"/>
          </w:rPr>
          <w:t xml:space="preserve">DOC-175 — الشكوى (وورد)</w:t>
        </w:r>
      </w:hyperlink>
    </w:p>
    <w:p>
      <w:pPr>
        <w:jc w:val="right"/>
        <w:bidi/>
      </w:pPr>
      <w:hyperlink w:anchor="DOC-176">
        <w:r>
          <w:rPr>
            <w:rFonts w:cs="Traditional Arabic"/>
            <w:color w:val="0563C1"/>
            <w:u w:val="single"/>
            <w:rtl/>
            <w:szCs w:val="28"/>
          </w:rPr>
          <w:t xml:space="preserve">DOC-176 — صفحة 1 من تقديم الشكوى</w:t>
        </w:r>
      </w:hyperlink>
    </w:p>
    <w:p>
      <w:pPr>
        <w:jc w:val="right"/>
        <w:bidi/>
      </w:pPr>
      <w:hyperlink w:anchor="DOC-177">
        <w:r>
          <w:rPr>
            <w:rFonts w:cs="Traditional Arabic"/>
            <w:color w:val="0563C1"/>
            <w:u w:val="single"/>
            <w:rtl/>
            <w:szCs w:val="28"/>
          </w:rPr>
          <w:t xml:space="preserve">DOC-177 — صفحة 2 من تقديم الشكوى</w:t>
        </w:r>
      </w:hyperlink>
    </w:p>
    <w:p>
      <w:pPr>
        <w:jc w:val="right"/>
        <w:bidi/>
      </w:pPr>
      <w:hyperlink w:anchor="DOC-178">
        <w:r>
          <w:rPr>
            <w:rFonts w:cs="Traditional Arabic"/>
            <w:color w:val="0563C1"/>
            <w:u w:val="single"/>
            <w:rtl/>
            <w:szCs w:val="28"/>
          </w:rPr>
          <w:t xml:space="preserve">DOC-178 — صفحة 3 من تقديم الشكوى</w:t>
        </w:r>
      </w:hyperlink>
    </w:p>
    <w:p>
      <w:pPr>
        <w:jc w:val="right"/>
        <w:bidi/>
      </w:pPr>
      <w:hyperlink w:anchor="DOC-179">
        <w:r>
          <w:rPr>
            <w:rFonts w:cs="Traditional Arabic"/>
            <w:color w:val="0563C1"/>
            <w:u w:val="single"/>
            <w:rtl/>
            <w:szCs w:val="28"/>
          </w:rPr>
          <w:t xml:space="preserve">DOC-179 — صورة تقديم الشكوى ـ 243138211</w:t>
        </w:r>
      </w:hyperlink>
    </w:p>
    <w:p>
      <w:pPr>
        <w:jc w:val="right"/>
        <w:bidi/>
      </w:pPr>
      <w:hyperlink w:anchor="DOC-180">
        <w:r>
          <w:rPr>
            <w:rFonts w:cs="Traditional Arabic"/>
            <w:color w:val="0563C1"/>
            <w:u w:val="single"/>
            <w:rtl/>
            <w:szCs w:val="28"/>
          </w:rPr>
          <w:t xml:space="preserve">DOC-180 — تعذر التقديم الإلكتروني بمجلس القضاء ـ 29-10-2024</w:t>
        </w:r>
      </w:hyperlink>
    </w:p>
    <w:p>
      <w:pPr>
        <w:jc w:val="right"/>
        <w:bidi/>
      </w:pPr>
      <w:hyperlink w:anchor="DOC-181">
        <w:r>
          <w:rPr>
            <w:rFonts w:cs="Traditional Arabic"/>
            <w:color w:val="0563C1"/>
            <w:u w:val="single"/>
            <w:rtl/>
            <w:szCs w:val="28"/>
          </w:rPr>
          <w:t xml:space="preserve">DOC-181 — الشكوى الرابعة (وورد)</w:t>
        </w:r>
      </w:hyperlink>
    </w:p>
    <w:p>
      <w:pPr>
        <w:jc w:val="right"/>
        <w:bidi/>
      </w:pPr>
      <w:hyperlink w:anchor="DOC-182">
        <w:r>
          <w:rPr>
            <w:rFonts w:cs="Traditional Arabic"/>
            <w:color w:val="0563C1"/>
            <w:u w:val="single"/>
            <w:rtl/>
            <w:szCs w:val="28"/>
          </w:rPr>
          <w:t xml:space="preserve">DOC-182 — الشكوى الرابعة</w:t>
        </w:r>
      </w:hyperlink>
    </w:p>
    <w:p>
      <w:pPr>
        <w:jc w:val="right"/>
        <w:bidi/>
      </w:pPr>
      <w:hyperlink w:anchor="DOC-185">
        <w:r>
          <w:rPr>
            <w:rFonts w:cs="Traditional Arabic"/>
            <w:color w:val="0563C1"/>
            <w:u w:val="single"/>
            <w:rtl/>
            <w:szCs w:val="28"/>
          </w:rPr>
          <w:t xml:space="preserve">DOC-185 — تفاصيل طلب موعد مع وزير العدل بتاريخ 19-06-1445.pdf</w:t>
        </w:r>
      </w:hyperlink>
    </w:p>
    <w:p>
      <w:pPr>
        <w:jc w:val="right"/>
        <w:bidi/>
      </w:pPr>
      <w:hyperlink w:anchor="DOC-186">
        <w:r>
          <w:rPr>
            <w:rFonts w:cs="Traditional Arabic"/>
            <w:color w:val="0563C1"/>
            <w:u w:val="single"/>
            <w:rtl/>
            <w:szCs w:val="28"/>
          </w:rPr>
          <w:t xml:space="preserve">DOC-186 — الشكوى ومرفقاتها</w:t>
        </w:r>
      </w:hyperlink>
    </w:p>
    <w:p>
      <w:pPr>
        <w:jc w:val="right"/>
        <w:bidi/>
      </w:pPr>
      <w:hyperlink w:anchor="DOC-187">
        <w:r>
          <w:rPr>
            <w:rFonts w:cs="Traditional Arabic"/>
            <w:color w:val="0563C1"/>
            <w:u w:val="single"/>
            <w:rtl/>
            <w:szCs w:val="28"/>
          </w:rPr>
          <w:t xml:space="preserve">DOC-187 — الشكوى (وورد)</w:t>
        </w:r>
      </w:hyperlink>
    </w:p>
    <w:p>
      <w:pPr>
        <w:jc w:val="right"/>
        <w:bidi/>
      </w:pPr>
      <w:hyperlink w:anchor="DOC-188">
        <w:r>
          <w:rPr>
            <w:rFonts w:cs="Traditional Arabic"/>
            <w:color w:val="0563C1"/>
            <w:u w:val="single"/>
            <w:rtl/>
            <w:szCs w:val="28"/>
          </w:rPr>
          <w:t xml:space="preserve">DOC-188 — صورة التقديم (jpg)</w:t>
        </w:r>
      </w:hyperlink>
    </w:p>
    <w:p>
      <w:pPr>
        <w:jc w:val="right"/>
        <w:bidi/>
      </w:pPr>
      <w:hyperlink w:anchor="DOC-190">
        <w:r>
          <w:rPr>
            <w:rFonts w:cs="Traditional Arabic"/>
            <w:color w:val="0563C1"/>
            <w:u w:val="single"/>
            <w:rtl/>
            <w:szCs w:val="28"/>
          </w:rPr>
          <w:t xml:space="preserve">DOC-190 — مرفقات الشكوى</w:t>
        </w:r>
      </w:hyperlink>
    </w:p>
    <w:p>
      <w:pPr>
        <w:jc w:val="right"/>
        <w:bidi/>
      </w:pPr>
      <w:hyperlink w:anchor="DOC-191">
        <w:r>
          <w:rPr>
            <w:rFonts w:cs="Traditional Arabic"/>
            <w:color w:val="0563C1"/>
            <w:u w:val="single"/>
            <w:rtl/>
            <w:szCs w:val="28"/>
          </w:rPr>
          <w:t xml:space="preserve">DOC-191 — ملخص الشكوى لولي العهد.docx</w:t>
        </w:r>
      </w:hyperlink>
    </w:p>
    <w:p>
      <w:pPr>
        <w:spacing w:after="120" w:line="276" w:lineRule="auto"/>
        <w:jc w:val="right"/>
        <w:bidi/>
      </w:pPr>
      <w:r>
        <w:rPr>
          <w:rFonts w:ascii="Traditional Arabic" w:hAnsi="Traditional Arabic" w:cs="Traditional Arabic"/>
          <w:b/>
          <w:i w:val="0"/>
          <w:color w:val="1F4E79"/>
          <w:sz w:val="36"/>
          <w:rtl/>
          <w:szCs w:val="36"/>
        </w:rPr>
        <w:t>التقييمات المالية (16)</w:t>
      </w:r>
    </w:p>
    <w:p>
      <w:pPr>
        <w:jc w:val="right"/>
        <w:bidi/>
      </w:pPr>
      <w:hyperlink w:anchor="DOC-027">
        <w:r>
          <w:rPr>
            <w:rFonts w:cs="Traditional Arabic"/>
            <w:color w:val="0563C1"/>
            <w:u w:val="single"/>
            <w:rtl/>
            <w:szCs w:val="28"/>
          </w:rPr>
          <w:t xml:space="preserve">DOC-027 — مرفقات تقييم شركة احمد زيني التجارية مرة بمبلغ 68 مليون ومرة بمبلغ 79 مليون.pdf</w:t>
        </w:r>
      </w:hyperlink>
    </w:p>
    <w:p>
      <w:pPr>
        <w:jc w:val="right"/>
        <w:bidi/>
      </w:pPr>
      <w:hyperlink w:anchor="DOC-030">
        <w:r>
          <w:rPr>
            <w:rFonts w:cs="Traditional Arabic"/>
            <w:color w:val="0563C1"/>
            <w:u w:val="single"/>
            <w:rtl/>
            <w:szCs w:val="28"/>
          </w:rPr>
          <w:t xml:space="preserve">DOC-030 — تقرير خبرة (المرحلة الأولى) صادر عن مكتب "طلال أبو غزالة وشركاه" مؤرخ 27/6/2011م</w:t>
        </w:r>
      </w:hyperlink>
    </w:p>
    <w:p>
      <w:pPr>
        <w:jc w:val="right"/>
        <w:bidi/>
      </w:pPr>
      <w:hyperlink w:anchor="DOC-038">
        <w:r>
          <w:rPr>
            <w:rFonts w:cs="Traditional Arabic"/>
            <w:color w:val="0563C1"/>
            <w:u w:val="single"/>
            <w:rtl/>
            <w:szCs w:val="28"/>
          </w:rPr>
          <w:t xml:space="preserve">DOC-038 — تقييم العيوطي للشركات.pdf</w:t>
        </w:r>
      </w:hyperlink>
    </w:p>
    <w:p>
      <w:pPr>
        <w:jc w:val="right"/>
        <w:bidi/>
      </w:pPr>
      <w:hyperlink w:anchor="DOC-084">
        <w:r>
          <w:rPr>
            <w:rFonts w:cs="Traditional Arabic"/>
            <w:color w:val="0563C1"/>
            <w:u w:val="single"/>
            <w:rtl/>
            <w:szCs w:val="28"/>
          </w:rPr>
          <w:t xml:space="preserve">DOC-084 — مذكرة جوابية من عدنان وعاتقة ـ 16-11-1444 ـ مرفق تقييم</w:t>
        </w:r>
      </w:hyperlink>
    </w:p>
    <w:p>
      <w:pPr>
        <w:jc w:val="right"/>
        <w:bidi/>
      </w:pPr>
      <w:hyperlink w:anchor="DOC-117">
        <w:r>
          <w:rPr>
            <w:rFonts w:cs="Traditional Arabic"/>
            <w:color w:val="0563C1"/>
            <w:u w:val="single"/>
            <w:rtl/>
            <w:szCs w:val="28"/>
          </w:rPr>
          <w:t xml:space="preserve">DOC-117 — جزء من مسحوبات مصروفات الشيخ احمد زيني رحمه الله.pdf</w:t>
        </w:r>
      </w:hyperlink>
    </w:p>
    <w:p>
      <w:pPr>
        <w:jc w:val="right"/>
        <w:bidi/>
      </w:pPr>
      <w:hyperlink w:anchor="DOC-118">
        <w:r>
          <w:rPr>
            <w:rFonts w:cs="Traditional Arabic"/>
            <w:color w:val="0563C1"/>
            <w:u w:val="single"/>
            <w:rtl/>
            <w:szCs w:val="28"/>
          </w:rPr>
          <w:t xml:space="preserve">DOC-118 — جزء من مصروفات المزرعة</w:t>
        </w:r>
      </w:hyperlink>
    </w:p>
    <w:p>
      <w:pPr>
        <w:jc w:val="right"/>
        <w:bidi/>
      </w:pPr>
      <w:hyperlink w:anchor="DOC-119">
        <w:r>
          <w:rPr>
            <w:rFonts w:cs="Traditional Arabic"/>
            <w:color w:val="0563C1"/>
            <w:u w:val="single"/>
            <w:rtl/>
            <w:szCs w:val="28"/>
          </w:rPr>
          <w:t xml:space="preserve">DOC-119 — جزء من مصروفات فيلا الوادي.pdf</w:t>
        </w:r>
      </w:hyperlink>
    </w:p>
    <w:p>
      <w:pPr>
        <w:jc w:val="right"/>
        <w:bidi/>
      </w:pPr>
      <w:hyperlink w:anchor="DOC-121">
        <w:r>
          <w:rPr>
            <w:rFonts w:cs="Traditional Arabic"/>
            <w:color w:val="0563C1"/>
            <w:u w:val="single"/>
            <w:rtl/>
            <w:szCs w:val="28"/>
          </w:rPr>
          <w:t xml:space="preserve">DOC-121 — ملف القروض (Excel)</w:t>
        </w:r>
      </w:hyperlink>
    </w:p>
    <w:p>
      <w:pPr>
        <w:jc w:val="right"/>
        <w:bidi/>
      </w:pPr>
      <w:hyperlink w:anchor="DOC-133">
        <w:r>
          <w:rPr>
            <w:rFonts w:cs="Traditional Arabic"/>
            <w:color w:val="0563C1"/>
            <w:u w:val="single"/>
            <w:rtl/>
            <w:szCs w:val="28"/>
          </w:rPr>
          <w:t xml:space="preserve">DOC-133 — مزرعة الوادي 1433 (zip)</w:t>
        </w:r>
      </w:hyperlink>
    </w:p>
    <w:p>
      <w:pPr>
        <w:jc w:val="right"/>
        <w:bidi/>
      </w:pPr>
      <w:hyperlink w:anchor="DOC-134">
        <w:r>
          <w:rPr>
            <w:rFonts w:cs="Traditional Arabic"/>
            <w:color w:val="0563C1"/>
            <w:u w:val="single"/>
            <w:rtl/>
            <w:szCs w:val="28"/>
          </w:rPr>
          <w:t xml:space="preserve">DOC-134 — مزرعة الوادي 1434 (zip)</w:t>
        </w:r>
      </w:hyperlink>
    </w:p>
    <w:p>
      <w:pPr>
        <w:jc w:val="right"/>
        <w:bidi/>
      </w:pPr>
      <w:hyperlink w:anchor="DOC-135">
        <w:r>
          <w:rPr>
            <w:rFonts w:cs="Traditional Arabic"/>
            <w:color w:val="0563C1"/>
            <w:u w:val="single"/>
            <w:rtl/>
            <w:szCs w:val="28"/>
          </w:rPr>
          <w:t xml:space="preserve">DOC-135 — مزرعة الوادي 1435 (zip)</w:t>
        </w:r>
      </w:hyperlink>
    </w:p>
    <w:p>
      <w:pPr>
        <w:jc w:val="right"/>
        <w:bidi/>
      </w:pPr>
      <w:hyperlink w:anchor="DOC-136">
        <w:r>
          <w:rPr>
            <w:rFonts w:cs="Traditional Arabic"/>
            <w:color w:val="0563C1"/>
            <w:u w:val="single"/>
            <w:rtl/>
            <w:szCs w:val="28"/>
          </w:rPr>
          <w:t xml:space="preserve">DOC-136 — مزرعة الوادي 1436 (zip)</w:t>
        </w:r>
      </w:hyperlink>
    </w:p>
    <w:p>
      <w:pPr>
        <w:jc w:val="right"/>
        <w:bidi/>
      </w:pPr>
      <w:hyperlink w:anchor="DOC-137">
        <w:r>
          <w:rPr>
            <w:rFonts w:cs="Traditional Arabic"/>
            <w:color w:val="0563C1"/>
            <w:u w:val="single"/>
            <w:rtl/>
            <w:szCs w:val="28"/>
          </w:rPr>
          <w:t xml:space="preserve">DOC-137 — مصاريف مزرعة الشيخ أحمد زيني بالوادي (1).xlsx</w:t>
        </w:r>
      </w:hyperlink>
    </w:p>
    <w:p>
      <w:pPr>
        <w:jc w:val="right"/>
        <w:bidi/>
      </w:pPr>
      <w:hyperlink w:anchor="DOC-140">
        <w:r>
          <w:rPr>
            <w:rFonts w:cs="Traditional Arabic"/>
            <w:color w:val="0563C1"/>
            <w:u w:val="single"/>
            <w:rtl/>
            <w:szCs w:val="28"/>
          </w:rPr>
          <w:t xml:space="preserve">DOC-140 — فلة الوادي 1433 (rar)</w:t>
        </w:r>
      </w:hyperlink>
    </w:p>
    <w:p>
      <w:pPr>
        <w:jc w:val="right"/>
        <w:bidi/>
      </w:pPr>
      <w:hyperlink w:anchor="DOC-142">
        <w:r>
          <w:rPr>
            <w:rFonts w:cs="Traditional Arabic"/>
            <w:color w:val="0563C1"/>
            <w:u w:val="single"/>
            <w:rtl/>
            <w:szCs w:val="28"/>
          </w:rPr>
          <w:t xml:space="preserve">DOC-142 — excelمصاريف فيلا الشيخ أحمد زيني بالوادي.xlsx</w:t>
        </w:r>
      </w:hyperlink>
    </w:p>
    <w:p>
      <w:pPr>
        <w:jc w:val="right"/>
        <w:bidi/>
      </w:pPr>
      <w:hyperlink w:anchor="DOC-165">
        <w:r>
          <w:rPr>
            <w:rFonts w:cs="Traditional Arabic"/>
            <w:color w:val="0563C1"/>
            <w:u w:val="single"/>
            <w:rtl/>
            <w:szCs w:val="28"/>
          </w:rPr>
          <w:t xml:space="preserve">DOC-165 — صورة تقديم 21-05-2024 (2)</w:t>
        </w:r>
      </w:hyperlink>
    </w:p>
    <w:p>
      <w:pPr>
        <w:spacing w:after="120" w:line="276" w:lineRule="auto"/>
        <w:jc w:val="right"/>
        <w:bidi/>
      </w:pPr>
      <w:r>
        <w:rPr>
          <w:rFonts w:ascii="Traditional Arabic" w:hAnsi="Traditional Arabic" w:cs="Traditional Arabic"/>
          <w:b/>
          <w:i w:val="0"/>
          <w:color w:val="1F4E79"/>
          <w:sz w:val="36"/>
          <w:rtl/>
          <w:szCs w:val="36"/>
        </w:rPr>
        <w:t>التقارير الطبية (1)</w:t>
      </w:r>
    </w:p>
    <w:p>
      <w:pPr>
        <w:jc w:val="right"/>
        <w:bidi/>
      </w:pPr>
      <w:hyperlink w:anchor="DOC-024">
        <w:r>
          <w:rPr>
            <w:rFonts w:cs="Traditional Arabic"/>
            <w:color w:val="0563C1"/>
            <w:u w:val="single"/>
            <w:rtl/>
            <w:szCs w:val="28"/>
          </w:rPr>
          <w:t xml:space="preserve">DOC-024 — قرار تطبيق المادة (46) على السيد/ أسامة الزيني بخصوص طلب التنفيذ المقدم من السيد</w:t>
        </w:r>
      </w:hyperlink>
    </w:p>
    <w:p>
      <w:pPr>
        <w:spacing w:after="120" w:line="276" w:lineRule="auto"/>
        <w:jc w:val="right"/>
        <w:bidi/>
      </w:pPr>
      <w:r>
        <w:rPr>
          <w:rFonts w:ascii="Traditional Arabic" w:hAnsi="Traditional Arabic" w:cs="Traditional Arabic"/>
          <w:b/>
          <w:i w:val="0"/>
          <w:color w:val="1F4E79"/>
          <w:sz w:val="36"/>
          <w:rtl/>
          <w:szCs w:val="36"/>
        </w:rPr>
        <w:t>الخطابات والمراسلات (39)</w:t>
      </w:r>
    </w:p>
    <w:p>
      <w:pPr>
        <w:jc w:val="right"/>
        <w:bidi/>
      </w:pPr>
      <w:hyperlink w:anchor="DOC-033">
        <w:r>
          <w:rPr>
            <w:rFonts w:cs="Traditional Arabic"/>
            <w:color w:val="0563C1"/>
            <w:u w:val="single"/>
            <w:rtl/>
            <w:szCs w:val="28"/>
          </w:rPr>
          <w:t xml:space="preserve">DOC-033 — محضر اجتماع تقسيم شركات ابار وزيني و شيكات الامير احمد و بيان شيكات القروض البنك</w:t>
        </w:r>
      </w:hyperlink>
    </w:p>
    <w:p>
      <w:pPr>
        <w:jc w:val="right"/>
        <w:bidi/>
      </w:pPr>
      <w:hyperlink w:anchor="DOC-037">
        <w:r>
          <w:rPr>
            <w:rFonts w:cs="Traditional Arabic"/>
            <w:color w:val="0563C1"/>
            <w:u w:val="single"/>
            <w:rtl/>
            <w:szCs w:val="28"/>
          </w:rPr>
          <w:t xml:space="preserve">DOC-037 — خطاب وزارة التجارة بتوثيق تخارج المدعين من شركة احمد زيني واولاده ـ 10-02-1434 ه</w:t>
        </w:r>
      </w:hyperlink>
    </w:p>
    <w:p>
      <w:pPr>
        <w:jc w:val="right"/>
        <w:bidi/>
      </w:pPr>
      <w:hyperlink w:anchor="DOC-040">
        <w:r>
          <w:rPr>
            <w:rFonts w:cs="Traditional Arabic"/>
            <w:color w:val="0563C1"/>
            <w:u w:val="single"/>
            <w:rtl/>
            <w:szCs w:val="28"/>
          </w:rPr>
          <w:t xml:space="preserve">DOC-040 — أمر تنفيذ الوالدة عاتقة ضد الشيخ أسامة ـ 401024501240718 ـ 08-04-1445 ـ منتهي</w:t>
        </w:r>
      </w:hyperlink>
    </w:p>
    <w:p>
      <w:pPr>
        <w:jc w:val="right"/>
        <w:bidi/>
      </w:pPr>
      <w:hyperlink w:anchor="DOC-049">
        <w:r>
          <w:rPr>
            <w:rFonts w:cs="Traditional Arabic"/>
            <w:color w:val="0563C1"/>
            <w:u w:val="single"/>
            <w:rtl/>
            <w:szCs w:val="28"/>
          </w:rPr>
          <w:t xml:space="preserve">DOC-049 — محضر جلسة دعوى عدنان ضد أسامة</w:t>
        </w:r>
      </w:hyperlink>
    </w:p>
    <w:p>
      <w:pPr>
        <w:jc w:val="right"/>
        <w:bidi/>
      </w:pPr>
      <w:hyperlink w:anchor="DOC-097">
        <w:r>
          <w:rPr>
            <w:rFonts w:cs="Traditional Arabic"/>
            <w:color w:val="0563C1"/>
            <w:u w:val="single"/>
            <w:rtl/>
            <w:szCs w:val="28"/>
          </w:rPr>
          <w:t xml:space="preserve">DOC-097 — ضبط الجلسة رقم 18 بتاريخ 27-01-1444هـ للقضية رقم 42824717.pdf</w:t>
        </w:r>
      </w:hyperlink>
    </w:p>
    <w:p>
      <w:pPr>
        <w:jc w:val="right"/>
        <w:bidi/>
      </w:pPr>
      <w:hyperlink w:anchor="DOC-099">
        <w:r>
          <w:rPr>
            <w:rFonts w:cs="Traditional Arabic"/>
            <w:color w:val="0563C1"/>
            <w:u w:val="single"/>
            <w:rtl/>
            <w:szCs w:val="28"/>
          </w:rPr>
          <w:t xml:space="preserve">DOC-099 — ضبط جلسة رقم 24 يوم 01-08-1444 هـ للقضية رقم 42824717.pdf</w:t>
        </w:r>
      </w:hyperlink>
    </w:p>
    <w:p>
      <w:pPr>
        <w:jc w:val="right"/>
        <w:bidi/>
      </w:pPr>
      <w:hyperlink w:anchor="DOC-100">
        <w:r>
          <w:rPr>
            <w:rFonts w:cs="Traditional Arabic"/>
            <w:color w:val="0563C1"/>
            <w:u w:val="single"/>
            <w:rtl/>
            <w:szCs w:val="28"/>
          </w:rPr>
          <w:t xml:space="preserve">DOC-100 — ضبط جلسة رقم 25 يوم 15-08-1444 هـ للقضية رقم 42824717.pdf</w:t>
        </w:r>
      </w:hyperlink>
    </w:p>
    <w:p>
      <w:pPr>
        <w:jc w:val="right"/>
        <w:bidi/>
      </w:pPr>
      <w:hyperlink w:anchor="DOC-101">
        <w:r>
          <w:rPr>
            <w:rFonts w:cs="Traditional Arabic"/>
            <w:color w:val="0563C1"/>
            <w:u w:val="single"/>
            <w:rtl/>
            <w:szCs w:val="28"/>
          </w:rPr>
          <w:t xml:space="preserve">DOC-101 — ضبط جلسة رقم 26 يوم 29-08-1444 هـ للقضية رقم 42824717.pdf</w:t>
        </w:r>
      </w:hyperlink>
    </w:p>
    <w:p>
      <w:pPr>
        <w:jc w:val="right"/>
        <w:bidi/>
      </w:pPr>
      <w:hyperlink w:anchor="DOC-102">
        <w:r>
          <w:rPr>
            <w:rFonts w:cs="Traditional Arabic"/>
            <w:color w:val="0563C1"/>
            <w:u w:val="single"/>
            <w:rtl/>
            <w:szCs w:val="28"/>
          </w:rPr>
          <w:t xml:space="preserve">DOC-102 — ضبط جلسة رقم 27 يوم 20-09-1444 هـ للقضية رقم 42824717.pdf</w:t>
        </w:r>
      </w:hyperlink>
    </w:p>
    <w:p>
      <w:pPr>
        <w:jc w:val="right"/>
        <w:bidi/>
      </w:pPr>
      <w:hyperlink w:anchor="DOC-103">
        <w:r>
          <w:rPr>
            <w:rFonts w:cs="Traditional Arabic"/>
            <w:color w:val="0563C1"/>
            <w:u w:val="single"/>
            <w:rtl/>
            <w:szCs w:val="28"/>
          </w:rPr>
          <w:t xml:space="preserve">DOC-103 — ضبط جلسة رقم 28 يوم 19-10-1444 هـ للقضية رقم 42824717.pdf</w:t>
        </w:r>
      </w:hyperlink>
    </w:p>
    <w:p>
      <w:pPr>
        <w:jc w:val="right"/>
        <w:bidi/>
      </w:pPr>
      <w:hyperlink w:anchor="DOC-104">
        <w:r>
          <w:rPr>
            <w:rFonts w:cs="Traditional Arabic"/>
            <w:color w:val="0563C1"/>
            <w:u w:val="single"/>
            <w:rtl/>
            <w:szCs w:val="28"/>
          </w:rPr>
          <w:t xml:space="preserve">DOC-104 — ضبط جلسة رقم 29 يوم 03-11-1444 هـ للقضية رقم 42824717.pdf</w:t>
        </w:r>
      </w:hyperlink>
    </w:p>
    <w:p>
      <w:pPr>
        <w:jc w:val="right"/>
        <w:bidi/>
      </w:pPr>
      <w:hyperlink w:anchor="DOC-106">
        <w:r>
          <w:rPr>
            <w:rFonts w:cs="Traditional Arabic"/>
            <w:color w:val="0563C1"/>
            <w:u w:val="single"/>
            <w:rtl/>
            <w:szCs w:val="28"/>
          </w:rPr>
          <w:t xml:space="preserve">DOC-106 — ضبط جلسة رقم 30 يوم 10-11-1444 هـ للقضية رقم 42824717.pdf</w:t>
        </w:r>
      </w:hyperlink>
    </w:p>
    <w:p>
      <w:pPr>
        <w:jc w:val="right"/>
        <w:bidi/>
      </w:pPr>
      <w:hyperlink w:anchor="DOC-108">
        <w:r>
          <w:rPr>
            <w:rFonts w:cs="Traditional Arabic"/>
            <w:color w:val="0563C1"/>
            <w:u w:val="single"/>
            <w:rtl/>
            <w:szCs w:val="28"/>
          </w:rPr>
          <w:t xml:space="preserve">DOC-108 — ضبط جلسة رقم 31 يوم 17-11-1444 هـ للقضية رقم 42824717.pdf</w:t>
        </w:r>
      </w:hyperlink>
    </w:p>
    <w:p>
      <w:pPr>
        <w:jc w:val="right"/>
        <w:bidi/>
      </w:pPr>
      <w:hyperlink w:anchor="DOC-110">
        <w:r>
          <w:rPr>
            <w:rFonts w:cs="Traditional Arabic"/>
            <w:color w:val="0563C1"/>
            <w:u w:val="single"/>
            <w:rtl/>
            <w:szCs w:val="28"/>
          </w:rPr>
          <w:t xml:space="preserve">DOC-110 — ضبط جلسة رقم 32 يوم 24-11-1444 هـ للقضية رقم 42824717.pdf</w:t>
        </w:r>
      </w:hyperlink>
    </w:p>
    <w:p>
      <w:pPr>
        <w:jc w:val="right"/>
        <w:bidi/>
      </w:pPr>
      <w:hyperlink w:anchor="DOC-111">
        <w:r>
          <w:rPr>
            <w:rFonts w:cs="Traditional Arabic"/>
            <w:color w:val="0563C1"/>
            <w:u w:val="single"/>
            <w:rtl/>
            <w:szCs w:val="28"/>
          </w:rPr>
          <w:t xml:space="preserve">DOC-111 — ضبط جلسة رقم 33 يوم 02-12-1444 هـ للقضية رقم 42824717.pdf</w:t>
        </w:r>
      </w:hyperlink>
    </w:p>
    <w:p>
      <w:pPr>
        <w:jc w:val="right"/>
        <w:bidi/>
      </w:pPr>
      <w:hyperlink w:anchor="DOC-112">
        <w:r>
          <w:rPr>
            <w:rFonts w:cs="Traditional Arabic"/>
            <w:color w:val="0563C1"/>
            <w:u w:val="single"/>
            <w:rtl/>
            <w:szCs w:val="28"/>
          </w:rPr>
          <w:t xml:space="preserve">DOC-112 — ضبط جلسة رقم 34 يوم 12-02-1445 هـ للقضية رقم 42824717 .pdf</w:t>
        </w:r>
      </w:hyperlink>
    </w:p>
    <w:p>
      <w:pPr>
        <w:jc w:val="right"/>
        <w:bidi/>
      </w:pPr>
      <w:hyperlink w:anchor="DOC-203">
        <w:r>
          <w:rPr>
            <w:rFonts w:cs="Traditional Arabic"/>
            <w:color w:val="0563C1"/>
            <w:u w:val="single"/>
            <w:rtl/>
            <w:szCs w:val="28"/>
          </w:rPr>
          <w:t xml:space="preserve">DOC-203 — ضبط الجلسة رقم 16 بتاريخ 09-11-1443هـ للقضية رقم 42824717.pdf</w:t>
        </w:r>
      </w:hyperlink>
    </w:p>
    <w:p>
      <w:pPr>
        <w:jc w:val="right"/>
        <w:bidi/>
      </w:pPr>
      <w:hyperlink w:anchor="DOC-204">
        <w:r>
          <w:rPr>
            <w:rFonts w:cs="Traditional Arabic"/>
            <w:color w:val="0563C1"/>
            <w:u w:val="single"/>
            <w:rtl/>
            <w:szCs w:val="28"/>
          </w:rPr>
          <w:t xml:space="preserve">DOC-204 — ضبط الجلسة رقم 12 بتاريخ 19-08-1443هـ للقضية رقم 42824717.pdf</w:t>
        </w:r>
      </w:hyperlink>
    </w:p>
    <w:p>
      <w:pPr>
        <w:jc w:val="right"/>
        <w:bidi/>
      </w:pPr>
      <w:hyperlink w:anchor="DOC-205">
        <w:r>
          <w:rPr>
            <w:rFonts w:cs="Traditional Arabic"/>
            <w:color w:val="0563C1"/>
            <w:u w:val="single"/>
            <w:rtl/>
            <w:szCs w:val="28"/>
          </w:rPr>
          <w:t xml:space="preserve">DOC-205 — ضبط جلسة رقم 19 يوم 22-03-1444 هـ للقضية رقم 42824717.pdf</w:t>
        </w:r>
      </w:hyperlink>
    </w:p>
    <w:p>
      <w:pPr>
        <w:jc w:val="right"/>
        <w:bidi/>
      </w:pPr>
      <w:hyperlink w:anchor="DOC-206">
        <w:r>
          <w:rPr>
            <w:rFonts w:cs="Traditional Arabic"/>
            <w:color w:val="0563C1"/>
            <w:u w:val="single"/>
            <w:rtl/>
            <w:szCs w:val="28"/>
          </w:rPr>
          <w:t xml:space="preserve">DOC-206 — ضبط جلسة رقم 17 يوم 29-12-1443 هـ للقضية رقم 42824717.pdf</w:t>
        </w:r>
      </w:hyperlink>
    </w:p>
    <w:p>
      <w:pPr>
        <w:jc w:val="right"/>
        <w:bidi/>
      </w:pPr>
      <w:hyperlink w:anchor="DOC-207">
        <w:r>
          <w:rPr>
            <w:rFonts w:cs="Traditional Arabic"/>
            <w:color w:val="0563C1"/>
            <w:u w:val="single"/>
            <w:rtl/>
            <w:szCs w:val="28"/>
          </w:rPr>
          <w:t xml:space="preserve">DOC-207 — ضبط الجلسة رقم 1 بتاريخ 03-01-1443هـ للقضية رقم 42824717.pdf</w:t>
        </w:r>
      </w:hyperlink>
    </w:p>
    <w:p>
      <w:pPr>
        <w:jc w:val="right"/>
        <w:bidi/>
      </w:pPr>
      <w:hyperlink w:anchor="DOC-208">
        <w:r>
          <w:rPr>
            <w:rFonts w:cs="Traditional Arabic"/>
            <w:color w:val="0563C1"/>
            <w:u w:val="single"/>
            <w:rtl/>
            <w:szCs w:val="28"/>
          </w:rPr>
          <w:t xml:space="preserve">DOC-208 — ضبط جلسة رقم 00 يوم 20-02-1445 هـ للقضية رقم 42824717.pdf</w:t>
        </w:r>
      </w:hyperlink>
    </w:p>
    <w:p>
      <w:pPr>
        <w:jc w:val="right"/>
        <w:bidi/>
      </w:pPr>
      <w:hyperlink w:anchor="DOC-209">
        <w:r>
          <w:rPr>
            <w:rFonts w:cs="Traditional Arabic"/>
            <w:color w:val="0563C1"/>
            <w:u w:val="single"/>
            <w:rtl/>
            <w:szCs w:val="28"/>
          </w:rPr>
          <w:t xml:space="preserve">DOC-209 — ضبط جلسة رقم 22 يوم 03-06-1444 هـ للقضية رقم 42824717.pdf</w:t>
        </w:r>
      </w:hyperlink>
    </w:p>
    <w:p>
      <w:pPr>
        <w:jc w:val="right"/>
        <w:bidi/>
      </w:pPr>
      <w:hyperlink w:anchor="DOC-210">
        <w:r>
          <w:rPr>
            <w:rFonts w:cs="Traditional Arabic"/>
            <w:color w:val="0563C1"/>
            <w:u w:val="single"/>
            <w:rtl/>
            <w:szCs w:val="28"/>
          </w:rPr>
          <w:t xml:space="preserve">DOC-210 — ضبط الجلسة رقم 10 بتاريخ 07-07-1443هـ للقضية رقم 42824717.pdf</w:t>
        </w:r>
      </w:hyperlink>
    </w:p>
    <w:p>
      <w:pPr>
        <w:jc w:val="right"/>
        <w:bidi/>
      </w:pPr>
      <w:hyperlink w:anchor="DOC-211">
        <w:r>
          <w:rPr>
            <w:rFonts w:cs="Traditional Arabic"/>
            <w:color w:val="0563C1"/>
            <w:u w:val="single"/>
            <w:rtl/>
            <w:szCs w:val="28"/>
          </w:rPr>
          <w:t xml:space="preserve">DOC-211 — ضبط الجلسة رقم 9 بتاريخ 29-06-1443هـ للقضية رقم 42824717.pdf</w:t>
        </w:r>
      </w:hyperlink>
    </w:p>
    <w:p>
      <w:pPr>
        <w:jc w:val="right"/>
        <w:bidi/>
      </w:pPr>
      <w:hyperlink w:anchor="DOC-212">
        <w:r>
          <w:rPr>
            <w:rFonts w:cs="Traditional Arabic"/>
            <w:color w:val="0563C1"/>
            <w:u w:val="single"/>
            <w:rtl/>
            <w:szCs w:val="28"/>
          </w:rPr>
          <w:t xml:space="preserve">DOC-212 — ضبط الجلسة رقم 11 بتاريخ 28-07-1443هـ للقضية رقم 42824717.pdf</w:t>
        </w:r>
      </w:hyperlink>
    </w:p>
    <w:p>
      <w:pPr>
        <w:jc w:val="right"/>
        <w:bidi/>
      </w:pPr>
      <w:hyperlink w:anchor="DOC-213">
        <w:r>
          <w:rPr>
            <w:rFonts w:cs="Traditional Arabic"/>
            <w:color w:val="0563C1"/>
            <w:u w:val="single"/>
            <w:rtl/>
            <w:szCs w:val="28"/>
          </w:rPr>
          <w:t xml:space="preserve">DOC-213 — ضبط الجلسة رقم 8 بتاريخ 17-05-1443هـ للقضية رقم 42824717.pdf</w:t>
        </w:r>
      </w:hyperlink>
    </w:p>
    <w:p>
      <w:pPr>
        <w:jc w:val="right"/>
        <w:bidi/>
      </w:pPr>
      <w:hyperlink w:anchor="DOC-214">
        <w:r>
          <w:rPr>
            <w:rFonts w:cs="Traditional Arabic"/>
            <w:color w:val="0563C1"/>
            <w:u w:val="single"/>
            <w:rtl/>
            <w:szCs w:val="28"/>
          </w:rPr>
          <w:t xml:space="preserve">DOC-214 — ضبط الجلسة رقم 13 بتاريخ 16-10-1443هـ للقضية رقم 42824717.pdf</w:t>
        </w:r>
      </w:hyperlink>
    </w:p>
    <w:p>
      <w:pPr>
        <w:jc w:val="right"/>
        <w:bidi/>
      </w:pPr>
      <w:hyperlink w:anchor="DOC-215">
        <w:r>
          <w:rPr>
            <w:rFonts w:cs="Traditional Arabic"/>
            <w:color w:val="0563C1"/>
            <w:u w:val="single"/>
            <w:rtl/>
            <w:szCs w:val="28"/>
          </w:rPr>
          <w:t xml:space="preserve">DOC-215 — ضبط الجلسة رقم 6 بتاريخ 04-04-1443هـ للقضية رقم 42824717.pdf</w:t>
        </w:r>
      </w:hyperlink>
    </w:p>
    <w:p>
      <w:pPr>
        <w:jc w:val="right"/>
        <w:bidi/>
      </w:pPr>
      <w:hyperlink w:anchor="DOC-216">
        <w:r>
          <w:rPr>
            <w:rFonts w:cs="Traditional Arabic"/>
            <w:color w:val="0563C1"/>
            <w:u w:val="single"/>
            <w:rtl/>
            <w:szCs w:val="28"/>
          </w:rPr>
          <w:t xml:space="preserve">DOC-216 — ضبط الجلسة رقم 15 بتاريخ 02-11-1443هـ للقضية رقم 42824717.pdf</w:t>
        </w:r>
      </w:hyperlink>
    </w:p>
    <w:p>
      <w:pPr>
        <w:jc w:val="right"/>
        <w:bidi/>
      </w:pPr>
      <w:hyperlink w:anchor="DOC-217">
        <w:r>
          <w:rPr>
            <w:rFonts w:cs="Traditional Arabic"/>
            <w:color w:val="0563C1"/>
            <w:u w:val="single"/>
            <w:rtl/>
            <w:szCs w:val="28"/>
          </w:rPr>
          <w:t xml:space="preserve">DOC-217 — ضبط جلسة رقم 20 يوم 21-04-1444 هـ للقضية رقم 42824717.pdf</w:t>
        </w:r>
      </w:hyperlink>
    </w:p>
    <w:p>
      <w:pPr>
        <w:jc w:val="right"/>
        <w:bidi/>
      </w:pPr>
      <w:hyperlink w:anchor="DOC-218">
        <w:r>
          <w:rPr>
            <w:rFonts w:cs="Traditional Arabic"/>
            <w:color w:val="0563C1"/>
            <w:u w:val="single"/>
            <w:rtl/>
            <w:szCs w:val="28"/>
          </w:rPr>
          <w:t xml:space="preserve">DOC-218 — ضبط الجلسة رقم 4 بتاريخ 28-02-1443هـ للقضية رقم 42824717.pdf</w:t>
        </w:r>
      </w:hyperlink>
    </w:p>
    <w:p>
      <w:pPr>
        <w:jc w:val="right"/>
        <w:bidi/>
      </w:pPr>
      <w:hyperlink w:anchor="DOC-219">
        <w:r>
          <w:rPr>
            <w:rFonts w:cs="Traditional Arabic"/>
            <w:color w:val="0563C1"/>
            <w:u w:val="single"/>
            <w:rtl/>
            <w:szCs w:val="28"/>
          </w:rPr>
          <w:t xml:space="preserve">DOC-219 — ضبط الجلسة رقم 2 بتاريخ 23-01-1443هـ للقضية رقم 42824717.pdf</w:t>
        </w:r>
      </w:hyperlink>
    </w:p>
    <w:p>
      <w:pPr>
        <w:jc w:val="right"/>
        <w:bidi/>
      </w:pPr>
      <w:hyperlink w:anchor="DOC-220">
        <w:r>
          <w:rPr>
            <w:rFonts w:cs="Traditional Arabic"/>
            <w:color w:val="0563C1"/>
            <w:u w:val="single"/>
            <w:rtl/>
            <w:szCs w:val="28"/>
          </w:rPr>
          <w:t xml:space="preserve">DOC-220 — ضبط الجلسة رقم 5 بتاريخ 20-03-1443هـ للقضية رقم 42824717.pdf</w:t>
        </w:r>
      </w:hyperlink>
    </w:p>
    <w:p>
      <w:pPr>
        <w:jc w:val="right"/>
        <w:bidi/>
      </w:pPr>
      <w:hyperlink w:anchor="DOC-221">
        <w:r>
          <w:rPr>
            <w:rFonts w:cs="Traditional Arabic"/>
            <w:color w:val="0563C1"/>
            <w:u w:val="single"/>
            <w:rtl/>
            <w:szCs w:val="28"/>
          </w:rPr>
          <w:t xml:space="preserve">DOC-221 — ضبط جلسة رقم 23 يوم 02-07-1444 هـ للقضية رقم 42824717.pdf</w:t>
        </w:r>
      </w:hyperlink>
    </w:p>
    <w:p>
      <w:pPr>
        <w:jc w:val="right"/>
        <w:bidi/>
      </w:pPr>
      <w:hyperlink w:anchor="DOC-222">
        <w:r>
          <w:rPr>
            <w:rFonts w:cs="Traditional Arabic"/>
            <w:color w:val="0563C1"/>
            <w:u w:val="single"/>
            <w:rtl/>
            <w:szCs w:val="28"/>
          </w:rPr>
          <w:t xml:space="preserve">DOC-222 — ضبط الجلسة رقم 7 بتاريخ 25-04-1443هـ للقضية رقم 42824717.pdf</w:t>
        </w:r>
      </w:hyperlink>
    </w:p>
    <w:p>
      <w:pPr>
        <w:jc w:val="right"/>
        <w:bidi/>
      </w:pPr>
      <w:hyperlink w:anchor="DOC-223">
        <w:r>
          <w:rPr>
            <w:rFonts w:cs="Traditional Arabic"/>
            <w:color w:val="0563C1"/>
            <w:u w:val="single"/>
            <w:rtl/>
            <w:szCs w:val="28"/>
          </w:rPr>
          <w:t xml:space="preserve">DOC-223 — ضبط الجلسة رقم 3 بتاريخ 14-02-1443هـ للقضية رقم 42824717.pdf</w:t>
        </w:r>
      </w:hyperlink>
    </w:p>
    <w:p>
      <w:pPr>
        <w:jc w:val="right"/>
        <w:bidi/>
      </w:pPr>
      <w:hyperlink w:anchor="DOC-224">
        <w:r>
          <w:rPr>
            <w:rFonts w:cs="Traditional Arabic"/>
            <w:color w:val="0563C1"/>
            <w:u w:val="single"/>
            <w:rtl/>
            <w:szCs w:val="28"/>
          </w:rPr>
          <w:t xml:space="preserve">DOC-224 — ضبط جلسة رقم 21 يوم 22-05-1444 هـ للقضية رقم 42824717.pdf</w:t>
        </w:r>
      </w:hyperlink>
    </w:p>
    <w:p>
      <w:pPr>
        <w:jc w:val="right"/>
        <w:bidi/>
      </w:pPr>
      <w:hyperlink w:anchor="DOC-225">
        <w:r>
          <w:rPr>
            <w:rFonts w:cs="Traditional Arabic"/>
            <w:color w:val="0563C1"/>
            <w:u w:val="single"/>
            <w:rtl/>
            <w:szCs w:val="28"/>
          </w:rPr>
          <w:t xml:space="preserve">DOC-225 — ضبط الجلسة رقم 14 بتاريخ 25-10-1443هـ للقضية رقم 42824717.pdf</w:t>
        </w:r>
      </w:hyperlink>
    </w:p>
    <w:p>
      <w:pPr>
        <w:spacing w:after="120" w:line="276" w:lineRule="auto"/>
        <w:jc w:val="right"/>
        <w:bidi/>
      </w:pPr>
      <w:r>
        <w:rPr>
          <w:rFonts w:ascii="Traditional Arabic" w:hAnsi="Traditional Arabic" w:cs="Traditional Arabic"/>
          <w:b/>
          <w:i w:val="0"/>
          <w:color w:val="1F4E79"/>
          <w:sz w:val="36"/>
          <w:rtl/>
          <w:szCs w:val="36"/>
        </w:rPr>
        <w:t>المرفقات الأخرى (13)</w:t>
      </w:r>
    </w:p>
    <w:p>
      <w:pPr>
        <w:jc w:val="right"/>
        <w:bidi/>
      </w:pPr>
      <w:hyperlink w:anchor="DOC-043">
        <w:r>
          <w:rPr>
            <w:rFonts w:cs="Traditional Arabic"/>
            <w:color w:val="0563C1"/>
            <w:u w:val="single"/>
            <w:rtl/>
            <w:szCs w:val="28"/>
          </w:rPr>
          <w:t xml:space="preserve">DOC-043 — تفاصيل دعوى عدنان ضد أسامة ـ موعدها 03-01-1443</w:t>
        </w:r>
      </w:hyperlink>
    </w:p>
    <w:p>
      <w:pPr>
        <w:jc w:val="right"/>
        <w:bidi/>
      </w:pPr>
      <w:hyperlink w:anchor="DOC-044">
        <w:r>
          <w:rPr>
            <w:rFonts w:cs="Traditional Arabic"/>
            <w:color w:val="0563C1"/>
            <w:u w:val="single"/>
            <w:rtl/>
            <w:szCs w:val="28"/>
          </w:rPr>
          <w:t xml:space="preserve">DOC-044 — تفاصيل موعد دعوى عدنان ضد أسامة</w:t>
        </w:r>
      </w:hyperlink>
    </w:p>
    <w:p>
      <w:pPr>
        <w:jc w:val="right"/>
        <w:bidi/>
      </w:pPr>
      <w:hyperlink w:anchor="DOC-046">
        <w:r>
          <w:rPr>
            <w:rFonts w:cs="Traditional Arabic"/>
            <w:color w:val="0563C1"/>
            <w:u w:val="single"/>
            <w:rtl/>
            <w:szCs w:val="28"/>
          </w:rPr>
          <w:t xml:space="preserve">DOC-046 — تقرير جلسة القضية ـ 17-12-2024</w:t>
        </w:r>
      </w:hyperlink>
    </w:p>
    <w:p>
      <w:pPr>
        <w:jc w:val="right"/>
        <w:bidi/>
      </w:pPr>
      <w:hyperlink w:anchor="DOC-069">
        <w:r>
          <w:rPr>
            <w:rFonts w:cs="Traditional Arabic"/>
            <w:color w:val="0563C1"/>
            <w:u w:val="single"/>
            <w:rtl/>
            <w:szCs w:val="28"/>
          </w:rPr>
          <w:t xml:space="preserve">DOC-069 — عقود تعيين الشيخ أسامة في إدارة الشركات</w:t>
        </w:r>
      </w:hyperlink>
    </w:p>
    <w:p>
      <w:pPr>
        <w:jc w:val="right"/>
        <w:bidi/>
      </w:pPr>
      <w:hyperlink w:anchor="DOC-122">
        <w:r>
          <w:rPr>
            <w:rFonts w:cs="Traditional Arabic"/>
            <w:color w:val="0563C1"/>
            <w:u w:val="single"/>
            <w:rtl/>
            <w:szCs w:val="28"/>
          </w:rPr>
          <w:t xml:space="preserve">DOC-122 — مرفق (1) القروض (zip)</w:t>
        </w:r>
      </w:hyperlink>
    </w:p>
    <w:p>
      <w:pPr>
        <w:jc w:val="right"/>
        <w:bidi/>
      </w:pPr>
      <w:hyperlink w:anchor="DOC-123">
        <w:r>
          <w:rPr>
            <w:rFonts w:cs="Traditional Arabic"/>
            <w:color w:val="0563C1"/>
            <w:u w:val="single"/>
            <w:rtl/>
            <w:szCs w:val="28"/>
          </w:rPr>
          <w:t xml:space="preserve">DOC-123 — المسحوبات 1431 (zip)</w:t>
        </w:r>
      </w:hyperlink>
    </w:p>
    <w:p>
      <w:pPr>
        <w:jc w:val="right"/>
        <w:bidi/>
      </w:pPr>
      <w:hyperlink w:anchor="DOC-124">
        <w:r>
          <w:rPr>
            <w:rFonts w:cs="Traditional Arabic"/>
            <w:color w:val="0563C1"/>
            <w:u w:val="single"/>
            <w:rtl/>
            <w:szCs w:val="28"/>
          </w:rPr>
          <w:t xml:space="preserve">DOC-124 — المسحوبات 1432 (zip)</w:t>
        </w:r>
      </w:hyperlink>
    </w:p>
    <w:p>
      <w:pPr>
        <w:jc w:val="right"/>
        <w:bidi/>
      </w:pPr>
      <w:hyperlink w:anchor="DOC-125">
        <w:r>
          <w:rPr>
            <w:rFonts w:cs="Traditional Arabic"/>
            <w:color w:val="0563C1"/>
            <w:u w:val="single"/>
            <w:rtl/>
            <w:szCs w:val="28"/>
          </w:rPr>
          <w:t xml:space="preserve">DOC-125 — المسحوبات 1433 (zip)</w:t>
        </w:r>
      </w:hyperlink>
    </w:p>
    <w:p>
      <w:pPr>
        <w:jc w:val="right"/>
        <w:bidi/>
      </w:pPr>
      <w:hyperlink w:anchor="DOC-131">
        <w:r>
          <w:rPr>
            <w:rFonts w:cs="Traditional Arabic"/>
            <w:color w:val="0563C1"/>
            <w:u w:val="single"/>
            <w:rtl/>
            <w:szCs w:val="28"/>
          </w:rPr>
          <w:t xml:space="preserve">DOC-131 — مزرعة الوادي 1431 (zip)</w:t>
        </w:r>
      </w:hyperlink>
    </w:p>
    <w:p>
      <w:pPr>
        <w:jc w:val="right"/>
        <w:bidi/>
      </w:pPr>
      <w:hyperlink w:anchor="DOC-132">
        <w:r>
          <w:rPr>
            <w:rFonts w:cs="Traditional Arabic"/>
            <w:color w:val="0563C1"/>
            <w:u w:val="single"/>
            <w:rtl/>
            <w:szCs w:val="28"/>
          </w:rPr>
          <w:t xml:space="preserve">DOC-132 — مزرعة الوادي 1432 (zip)</w:t>
        </w:r>
      </w:hyperlink>
    </w:p>
    <w:p>
      <w:pPr>
        <w:jc w:val="right"/>
        <w:bidi/>
      </w:pPr>
      <w:hyperlink w:anchor="DOC-138">
        <w:r>
          <w:rPr>
            <w:rFonts w:cs="Traditional Arabic"/>
            <w:color w:val="0563C1"/>
            <w:u w:val="single"/>
            <w:rtl/>
            <w:szCs w:val="28"/>
          </w:rPr>
          <w:t xml:space="preserve">DOC-138 — فلة الوادي 1431 (rar)</w:t>
        </w:r>
      </w:hyperlink>
    </w:p>
    <w:p>
      <w:pPr>
        <w:jc w:val="right"/>
        <w:bidi/>
      </w:pPr>
      <w:hyperlink w:anchor="DOC-139">
        <w:r>
          <w:rPr>
            <w:rFonts w:cs="Traditional Arabic"/>
            <w:color w:val="0563C1"/>
            <w:u w:val="single"/>
            <w:rtl/>
            <w:szCs w:val="28"/>
          </w:rPr>
          <w:t xml:space="preserve">DOC-139 — فلة الوادي 1432 (rar)</w:t>
        </w:r>
      </w:hyperlink>
    </w:p>
    <w:p>
      <w:pPr>
        <w:jc w:val="right"/>
        <w:bidi/>
      </w:pPr>
      <w:hyperlink w:anchor="DOC-141">
        <w:r>
          <w:rPr>
            <w:rFonts w:cs="Traditional Arabic"/>
            <w:color w:val="0563C1"/>
            <w:u w:val="single"/>
            <w:rtl/>
            <w:szCs w:val="28"/>
          </w:rPr>
          <w:t xml:space="preserve">DOC-141 — فلة الوادي 2015 (rar)</w:t>
        </w:r>
      </w:hyperlink>
    </w:p>
    <w:p>
      <w:r>
        <w:br w:type="page"/>
      </w:r>
    </w:p>
    <w:p>
      <w:bookmarkStart w:id="3" w:name="DOC-001"/>
      <w:pPr>
        <w:pStyle w:val="Heading1"/>
        <w:jc w:val="right"/>
        <w:bidi/>
      </w:pPr>
      <w:r>
        <w:rPr>
          <w:rFonts w:ascii="Traditional Arabic" w:hAnsi="Traditional Arabic"/>
          <w:rtl/>
        </w:rPr>
        <w:t>DOC-001 — عقد بيع حصص الشيخ احمد زيني في شركة احمد زيني التجارية الى اسامة ـ 20-09-1431.pdf</w:t>
      </w:r>
      <w:bookmarkEnd w:id="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عقد بيع حصص الشيخ احمد زيني في شركة احمد زيني التجارية الى اسامة ـ 20-09-1431.pdf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20-09-1431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https://drive.google.com/file/d/12q9RIRL7COigyUM4rfaS2dHKv9rQkhDZ/view?usp=drivesdk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 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 \-6 \-7 إشراف المباشر على جميع احتياجات الأسرة وأي تكليف مباشر بخصوصها 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highlight w:val="yellow"/>
          <w:rtl/>
          <w:szCs w:val="36"/>
        </w:rPr>
        <w:t>والله خير الشاهدين؛؛؛؛؛ الطرف الأول أحمد عباس زيني شاهد علانات قوزي الشهري ء 02 عبده مسعد يباصولا 51 \-4- الطرف الثاني أسامه أحمد زيني شاهد فصل فهد القثامي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 w:name="DOC-002"/>
      <w:pPr>
        <w:pStyle w:val="Heading1"/>
        <w:jc w:val="right"/>
        <w:bidi/>
      </w:pPr>
      <w:r>
        <w:rPr>
          <w:rFonts w:ascii="Traditional Arabic" w:hAnsi="Traditional Arabic"/>
          <w:rtl/>
        </w:rPr>
        <w:t>DOC-002 — صك حكم ابتدائي ضد الشيخ اسامة زيني في القضية رقم 42824717 في 01-01-1445 هـ.pdf</w:t>
      </w:r>
      <w:bookmarkEnd w:id="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ابتدائي ضد الشيخ اسامة زيني في القضية رقم 42824717 في 01-01-1445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https://drive.google.com/file/d/12jTPoyQzBxOhbpog6uRie5gwB1IG-9O-/view?usp=drivesdk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كر المملكة العربية السعودية - 50 ل يد م ات 0 0 53 ا 5 3 5 ا - المحكمة التجارية بجدة رقم الصفحة: ١ 2 2 الدائرة الاوى تاريخ الصك: ١5458/.١/.١ 1 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/1١/ا1 275875 وتاريخ 17/178١/5517اه لد قللطراق القضية ل آ|!|!|!|!/|!ط!طجآآج#آ اك عدنان احمد عباس زيني الهوية الوطنية لسرا ١. سعودي المدعي عاتقة محمديحى محمدعلي الحرازي الهوية الوطنية اكه./اض. ١٠.١ سعودي مدعى عليه اسامة احمد عباس زيني الهوية الوطنية لا ١... سعودي مدعى عليه وجيز وقائع هذه الدعوى يتحصل بلائحة دعوى أودعت لدى هذه المحكمة في 25/12/1442ه مقامة من المدعين: عاتقة بنت محمد بن يحيى محمد علي الحرازي وعدنان بن أحمد بن عباس زبني ضد المدعى عليه أسامة بن أحمد بن عباس زينيء ذكر فها وكيل المدعين وفي مرافعته أنه كان قد صدر حكم المحكمة العامة بجدة برقم (43281449) وتاريخ 26/7/1434ه 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زبني -رحمه الله -وقام بالتوقيع عنه في بيع حصصه في شركة احمد زيني التجارية ذات مسؤولية محدودة سجل تجاري رقم (4030196102) لنفسه. حيث وقّع عن البائع وعن المشتري بقيمة بيع قدرها (450.000ريال)» وبذلك انتقلت ملكية تلك الحصص وهي بنسبة (9090) من أملا.ك مورث المدعين إلى أملا.ك المدعى عليه. وقد بلغت قيمة تلك الحصص مبلغاً قدره (368.757.931) ثلاثمئة وثمانية وستون مليون وسبعمئة وسبعة وخمسون ألف وتسعمئة وواحد وثلاثون ريال وهي بنسبة (9090)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كما أشار إلى أن أحمد عباس زيني قد توفي بتاريخ 21/4/1438ه وانحصر إرثه في المدعي والمدعى عليه ووالدتهما بموجب صك حصر الورثة رقم (38391575) وتاربخ 12/5/1438ه. وطلب ابتداءً الحكم بإلزام المدعى عليه بأن يدفع قيمة الحصص المباعة وقدرها (368.757.931 ريال)»: وكان وكيل المدعين قد أوضح أنه سبق وأن صدر حكم المحكمة العامة بجدة رقم (3855849) وتاريخ 10/2/1438ه يقضي باختصاص القضاء التجاري بنظر هذه الدعوى. فقدم وكيل المدعى عليه جوابه المتضمن دفعه بعدم اختصاص المحكمة التجارية نوعياً بنظر 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فضلاعن اختصاص محكمة الأحوال الشخصية نوعياً بنظرها حيث إن موضوع الدعوى هو مسألة من مسائل الإرث كون المدعين يطالبون بنصيهم الشرعي في قيمة حصص شركة أحمد زيني التجارية مشيراً إلى أن المدعين أقاموا دعوبين وهما دعوى قسمة تركة مالية مقيدة برقم )471١117751( لدى محكمة الأحوال الشخصية بجدة. ودعوى قسمة تركة عقارية مقيدة برقم فيل ١)لدى محكمة الأحوال الشخصية بجدة. كما دفع بعدم صحة ادعاء المدعين بأن المدعى عليه لم يسدد قيمة الحصص المشتراة من مورثه. والصحيح أن المدعى عليه اشترى حصص المورث من شركة احمد زيني التجارية بموجب عقد المبايعة المبرم والموقع من قبل الطرفين في 011١م وأن المدعى عليه قام بتسليم المورث قيمة هذا الشراء 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 حصصه في شركة أحمد زيني التجارية ذات مسؤولية محدودة سجل تجاري رقم (7 2070١1971٠١ ) والبالغ عددها (.45 حصة) بذات قيمتها الاسمية وقدرها (.٠..,.5؛ ريال) والتي تعادل نسبة (9690) من إجمالي حصص الشركة بمالهذه الحصة من حقوق وما علها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(7175) صحيفة )١1/7( مجلد (//ع/ر) وتاربخ 51١ 1/١٠/7١هء أي قبل إقامة المدعي دعواه ضد والده مشيراً إلى أن مورث المدعى عليه عندما قام ببيعكامل حصصه في شركة أحمد زيني التجارية إلى المدعى عليه تم هذا البيع حال حياته وكان بكامل قواه العقلية وبإرادة حرة خالية من أي عيب من عيوب الإرادةء موضحاً بأن من قام بالتوقيع على قرار الشركاء بالبيع عن كامل الحصص المتنازل عنها للمدعى عليه لدى كاتب العدل بالغرفة التجارية الصناعية بمحافظة جدة بالنيابة عن البائع -مورث المدعى عليه- هو وكيله الشرعي السيد/جابر علا الله بن جيران, وفقاً لما هو مثبت في قرار الشركاء وليس المدعى عليه أصالة, وانترى إلى طلب الحكم برد دعوى المدعين وإلزامهم بأتعاب المحاماة مبلغ (500,000 ريال). فعقب وكيل المدعين بأن المحكمة التجارية مختصة بنظر هذه الدعوى استناداً إلى نص المادة (17) من نظام المحاكم التجارية, مشيراً إلى عدم صحة ما ذكره المدعى عليه من أن تاريخ الاستحواذ على الحصص كان بعد إقامة دعوى الولاية وأن قيمة الحصص بعلم ورضا والدهء إذ إن الثابت من صك الولاية الصادر بالرقم (34281449) وتاريخ 26/7/1434ه وتحديداً الصفحة العاشرة منه (أن جميع أملاك وشركات المرحوم احمد زيني كانت تحت تصرف المدعى عليه أسامة زيني قبل إقامة دعوى الولاية بفترة طويله وأن المرحوم كان يعاني من أمراض عقلية مزمنة وقديمة وقبل إقامة دعوى الولاية)ء مضيفاً أن وكيل المدعى عليه يحاول إبهام الدائرة بأن المدعي يطعن 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 صحيحة كما أقر بحيازة المدعى عليه للحصص وتصرفه فها تصرف المالك» ممايؤكد صحة مطالبة المدعين بقيمة الحصص وليس إبطال التصرف. ولذلك على المدعى عليه وكالة إثبات قيام المدعى عليه بسداد قيمة الحصص البالغة (731,887,178” ريال) إلى حساب مورث المدعى عليه وفي حال عجزه عن الإثبات إلزامه بسداد قيمة الحصص طالما أنه قد أقر بصحة البيع وإقراره بأن المبلغ المدفوع هو (450.000 ريال) في حين أقر وكيل سابق للمدعى عليه أمام مجلس قضائي ومثبت ذلك في ضبط الجلسات أن قيمة الحصص الفعلية مئة وعشرون 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 قيمة البيع والمحددة بمبلغ (7121,8857,178 ريال). ثم عقب وكيل المدعى عليه بمذكرة دفع فها بعدم جواز نظر الدعوى لسبق الفصل فها مشيراً إلى أنه كان قد صدر عن الدائرة السابعة عشرة بالمحكمة الإدارية بجدة الحكم رقم (؟/185/117)لعام 5477 ١هفي الدعويين المقامتين من المدعي ضد المدعى عليه بشأن شراكته في شركة احمد زيني وأولاده المحدودة 2 | نبعة نعربيةاسموية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هه وزارة العدل صك رقم 227١١5841١5 للم 3 5-0 المحكمة التجارية يجدة ١ رقم الصفحة: 2 ” 0 الدائرة الاولى تاريخ الصك: ١544/.١/.١ 6ك 1 أ 2 والشركات التابعة لهاء وقضى الحكم باعتماد الصلح بين أطرافه وإجراء مضمونه واعتباره ملزماً لهم ومنهياً للخصومة فيما بيهم وبقناعتهم به وأقر المدعي صراحةً في الصلح الذي تم بيهم بأنه ليس له الحق بمطالبة المدعى عليه بأي مطالبة مبماكان سبهاء بل وإسقاط حقه في أي مطالبات أو دعاوى مهما كان نوعها أو سبها في الماضي والحاضر والمستقبل فيما يتعلق بالشركات موضوع الصلح.ء مفيداً بأن التقرير الذي استندت إليه الدائرة في حكمها الأول رقم (1771797) وتاريخ ١/07/1577 ه والذي قضى بصرف النظر عن طلب المدعي بإقامة ولي على والده لسلامة قواه العقلية كان بناءً على تقرير مستشفى الصحة النفسية المؤرخ 512.8/.”/١ هء في حيدن أن الحكم رقم )"578١559( وتاريخ 515 ١/7"/.1ه والقاضي بإقامة المحاسب القانوني عبدالرزاق ولي سيت قيماً على والد المدعى عليه تم الاستناد فيه إلى تقرير مستشفى الصحة النفسية المؤرخ 577 ١/./7١هء مما يؤكد بأن جميع تصرفات والد المدعى عليه قبل تاريخ التقرير الطبي المؤرخ 17/0/1١47 ه هي تصرفات صحيحة من الناحية الشرعية والقانونية ولا يجوز الطعن في صحتهاء موضحاً بأنه بعد صدور 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زيني 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وقد أقروا المدعين صراحةً بأنهم استوفوا حقهم من قبل طرف الشركاء الجدد وهم أسامة زيني بنسبة قدرها (9090) وشركة أوزكو المحدودة بنسبة (9610) وأن توقيعهم يعد بمثابة مخالصة تامة ونهائية وإبراء لذمة المدعى عليه وفق الثابت في البند الرابع في اتفاقية الصلح والتي نصت صراحة على أن "يقر كافة الأطراف بأنهم اطلعوا على كافة الأوضاع والمراكز المالية للشركات موضوع التخارج بتاريخ التقرير المحاسبي المنتدب في الدعوى (طلال أبو غزالة)". فعقب وكيل المدعين بأن اتفاقية الصلح المذكورة لا علاقة لها بموضوع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وهي متعلقة بحصص المدعي بصفته أصيلاً مالكاً للحصص محل الصلح في حينه ولا علاقة له من قريب أو بعيد بالحصص المطالب بقيمتها في هذه الدعوىء مشيراً إلى أن المدعى</w:t>
      </w:r>
    </w:p>
    <w:p>
      <w:pPr>
        <w:spacing w:after="120" w:line="276" w:lineRule="auto"/>
        <w:jc w:val="right"/>
        <w:bidi/>
      </w:pPr>
      <w:r>
        <w:rPr>
          <w:rFonts w:ascii="Traditional Arabic" w:hAnsi="Traditional Arabic" w:cs="Traditional Arabic"/>
          <w:b w:val="0"/>
          <w:i w:val="0"/>
          <w:sz w:val="36"/>
          <w:rtl/>
          <w:szCs w:val="36"/>
        </w:rPr>
        <w:t>عليه أقر بأنه اشترى الحصص بقيمة مئة وعشرون مليون ريال إلا.أنه عجز أن يثبت قيامه بسداد ذلك المبلغ فضبلاً عن إثبات سداد القيمة الفعلية التي تجاوزت (331) مليون ريال» موضحاً بأنه بعد رد دعوى الولاية عادت القضية من الاستئناف بنقض الحكم الصادر برقم (17787151) وتاريخ 5777 8/1/1ه وتم تداول القضية وصدر بها الحكم بالصك ذو الرقم )"4781١445( وتاريخ 47 ١/26/17ه الذي قرر فيه صراحة إقامة المحاسب القانوني عبدالرزاق ولي سيت قيماً وولياً على مورث المتداعين مما يؤكد أن المورث كان يعاني في أواخر أيامه من النسيان وتدهور في القدرات العقلية والذهنية وعدم القدرة على التصرف في أمواله وشركاتهء مشيراً إلى أن تاريخ البيع كان في تاريخ 51١ ١/١٠/16ه حسب عقد التأسيس الذي صادق عليه المدعى عليه وتاريخ إقامة دعوى الولاية كان في تاريخ 577 ١/22/1ه الثابت بصك الحكم رقم (127/77937؟) وتاريخ 577 ١8/5/1ه الذي قدمه المدعى عليه, مفيداً بأن البيع 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 (450000 ريال) بينما قيمتها السوقية (71,887,17” ريال): وأشار تأكيداً على ما ذكر بأن مهمة وزارة التجارة هي الاشتراطات الشكلية للبيع فقط ولا يتعدى اختصاصها إلى النظر في 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 المدعى عليه يأتمر بأمره وقام بالتوقيع بطلب من المدعى عليه وبأمره. مضبيفاً بأن المدعى عليه قدم الحكم رقم (185/11//7) لعام ١477 ه محاولاًإهام الدائرة بأنه حكم صلح وتسوية وأنه يشمل جميع النسب في الشركة محل الدعوى -شركة احمد زينى التجارية -. والصحيح أن شركة احمد زيني وأولاده ذات مسؤولية محدودة تملك ما نسبته )90٠١( من شركة احمد زينى التجارية المحدودة أي أن الصلح المقدم يخص النسبة المشار إلها أعلاه وهي )96٠١( فقط والباقي )909١( لا تملكه شركة احمد زينى وأولاده ولم يشتمل عليها الصلح المقدم. مؤكداً بأن الصلح ذُكر فيه نصاً (وفيما لتلك الشركة أي شركة احمد زيني وأولاده من حصص في تلك الشركات). فضلاً عن أن حكم الصلح المذكوركان بين المدعي بصفته شريكاً في الشركات 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 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 الصلح المثبتة في صك الحكم رقم (185/11/7) لعام 577١ه والصادر من الدائرة السابعة عشرة بالمحكمة الإدارية بجدة لها علاقة وثيقة بشركة أحمد زيني التجارية ومن ضمن الشركات التي تخارج مها المدعي حيث حضر بنفسه أمام كاتب العدل وبحضور وكيله وأقر المدعي بأنه استلم كافة حقوقه وأبرأ ذمة المدعى عليه وأقر بوجود شركاء جدد ليس من بيهم مورث طرفي الدعوى وأنه على علم بذلك وأن ادعاؤه في الوقت الحالي ادعاء باطل وجب رده وعدم الالتفات إليه. فأفهمت الدائرة وكيل المدعى عليه أن عليه التعقيب على ما تمسك به 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 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 أن يتم تسجيل البيع والتنازل عن الحصص في الشركات فيما بيهم بالقيمة الاسمية لهاء مشيراً إلى أن المدعي أقام دعوى سابقة والمقيدة برقم (3218883) بتاريخ 4/3/1432ه لدى القاضي محمد بن مبارك الدعيلج في المحكمة العامة بمحافظة جدة والتي طلب فها المدعي صراحة إبطال البيع الذي تم بين المورث وأسامة زبني مما يؤكد أيضاً أنه قد سبق الفصل في هذه الدعوى لوحدة الموضوع ووحدة أطراف الدعوى ومن ثم أقام الدعوى رقم (33286392) في 8/6/1433ه لدى القاضي صالح بن محمد الزايدي في/المحكمة العامة بمحافظة جدة) والمعترف به أن التاجر قد يتعرض للغش وقد يتعرض أيضاً للتغرير ولكنه لا.يُغين في تجارته ولا.يُقبل منه ادعاء الغبن بأي شكل من الأشكال مما ييسقط معه ادعاء المدعي بالغبن عن والده. كما أن من ادعى الغبن ليس التاجر نفسه المورث بل هوابنه المدعي عدنان احمد زيني وبعد مرور حوالي عشرة سنوات على الواقعة. مؤكداً على أن عملية البيع تمت وبشكل صحيح. وفي جلسة 2/11/1443 ه أشارت الدائرة إلى حضور المدعي عدنان أصالةًء وإلى عدم حضور عاتقة وأوضح وكيل المدعي أن عاتقة كبيرة بالسن وقد لا.يكون حضورها ضرويياً 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التواصل مع الوزارة بهذا الخصوص إلا.أنه لم يتم حل الإشكال ولكنه قد يحضر الجلسة من خلا.ل اتصال مرئي رديف في حال وافقت 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 كذلك حضور الجلسة أو توكيل من يحضرها نياب عها في حال تعذر حضورطا لظرف طارقا ؤقي جلسة 9/11/1443ه استوضحت الدائرة من المدعى عليه أصالةٌ عن واقعة قيامه بشراء.</w:t>
      </w:r>
    </w:p>
    <w:p>
      <w:pPr>
        <w:spacing w:after="120" w:line="276" w:lineRule="auto"/>
        <w:jc w:val="right"/>
        <w:bidi/>
      </w:pPr>
      <w:r>
        <w:rPr>
          <w:rFonts w:ascii="Traditional Arabic" w:hAnsi="Traditional Arabic" w:cs="Traditional Arabic"/>
          <w:b w:val="0"/>
          <w:i w:val="0"/>
          <w:sz w:val="36"/>
          <w:rtl/>
          <w:szCs w:val="36"/>
        </w:rPr>
        <w:t>حصة والده لنفسه في شركة احمد زيني التجارية سجل تجاري رقم (4030196102) بمبلغ (450: 000 ريال) فقط في حون أن قيمتها وفقاً لدعوى المدعين أكثر من ذلك؛ فأجاب بأن الذي تم حقيقة هو أنهكان قد اتفق مع والده حال حياته على أن يشتري منه جميع حصصه في جميع الشركات التيكان لوالده حصص فها في المملكة وهي: '1. شركة احمد زيني التجارية المحدودة.</w:t>
      </w:r>
    </w:p>
    <w:p>
      <w:pPr>
        <w:spacing w:after="120" w:line="276" w:lineRule="auto"/>
        <w:jc w:val="right"/>
        <w:bidi/>
      </w:pPr>
      <w:r>
        <w:rPr>
          <w:rFonts w:ascii="Traditional Arabic" w:hAnsi="Traditional Arabic" w:cs="Traditional Arabic"/>
          <w:b w:val="0"/>
          <w:i w:val="0"/>
          <w:sz w:val="36"/>
          <w:rtl/>
          <w:szCs w:val="36"/>
        </w:rPr>
        <w:t>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مزرعة وادي فاطمة للدواجن المحدودة مسجل تجاري رقم (4030092091). 5. شركة أحمد زيني للتموين والخدمات الغذائية المحدودة سجل تجاري رقم.</w:t>
      </w:r>
    </w:p>
    <w:p>
      <w:pPr>
        <w:spacing w:after="120" w:line="276" w:lineRule="auto"/>
        <w:jc w:val="right"/>
        <w:bidi/>
      </w:pPr>
      <w:r>
        <w:rPr>
          <w:rFonts w:ascii="Traditional Arabic" w:hAnsi="Traditional Arabic" w:cs="Traditional Arabic"/>
          <w:b w:val="0"/>
          <w:i w:val="0"/>
          <w:sz w:val="36"/>
          <w:highlight w:val="yellow"/>
          <w:rtl/>
          <w:szCs w:val="36"/>
        </w:rPr>
        <w:t>(4030107003) ,6. شركة أحمد زيني للكهرباء والتكييف المحدودة مسجل تجاري رقم (4030107145) , 7. شركة أحمد زيني سوديس كو للتموين المحدودة سجل تجاري رقم (4030016974).8. شركة أحمد زيني دايكن لتكييف الهواء المحدودة مسجل تجاري رقم )4030054187( 9. الشركة الوطنية للإدارة والخدمات المحدودة مسجل تجاري رقم (10,)4030042496. شركة الخميرة السعودية المحدودة سجل تجاري رقم (4030048620), 11. شركة كورتينا للصناعات الغذائية المحدودة سجل تجاري رقم (4030092518), 12 2 كك اللملعة العربية السعودية: ذلذنك وزارة العدل صك رقم 227١١5841١5 1ه 5 -- 000 5 ل ١ 1 1 00.  [بحاجة مراجعة: OCR غير واضح]</w:t>
      </w:r>
    </w:p>
    <w:p>
      <w:pPr>
        <w:spacing w:after="120" w:line="276" w:lineRule="auto"/>
        <w:jc w:val="right"/>
        <w:bidi/>
      </w:pPr>
      <w:r>
        <w:rPr>
          <w:rFonts w:ascii="Traditional Arabic" w:hAnsi="Traditional Arabic" w:cs="Traditional Arabic"/>
          <w:b w:val="0"/>
          <w:i w:val="0"/>
          <w:sz w:val="36"/>
          <w:rtl/>
          <w:szCs w:val="36"/>
        </w:rPr>
        <w:t>المحكمة التجارية يجدة رقم الصفحة: " 2 1 الدائرة الاولى ١ تاريخ الصك: ١544/.١/.١ 10 9 5 شركة أحمد زَينِي وأولاده المحدودة سجل تجاري رقم (4030094825)". وذلك مقابل مبلغ مئة وعشرين مليون ريال تم مسدادها من خلال سداد ديون والده للبنوك وذلك من خلال 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 سنوات في قضية المحكمة العامة التي در الحكم بشأنه من قبل القاضي الزايدي. مضيفاً أن التخارج تم فعلياً من قبل المدعين وغيرهم في دعوى التخارج أمام هذه المحكمة قبل سنوات وأقروا باتفاقية املح وما اشتملت عليه من استلامكافة الحقوق وإبراء ذمة المدى عليه وذلك تم من خلال حكم التخارج ثم كتابة عدل بإثبات الاتفاقية. وبالتالي فليس للمدعين الحق في إقامة مثل هذه الدعوى. ثم عقب وكيل المدعي بأن ما ذكره المدعى عليه غير دقيق؛ لأن التخارج الذي تم إنماكان يخص شركة أحمد زبني وأولاده المحدودة سجل تجاري رقم (4030094825) وما تملك هي ذاتها في الشركات الأخرى المشار إلها في حكم التخارج ومن بيها الشركة محل الدعوى "شركة احمد زيني التجارية المحدودة سجل تجاري رقم (4030196102)". والحاصل أن شركة أحمد زبني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احمد زيني التجارية المحدودة سجل تجاري رقم (4030196102)؛ فأجاب بأنه لم يكن لديه حصة وإنماكانت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وأولاده المحدودة سجل تجاري رقم (4030094825)"؛ شركات صورية ليس لها قيمة اقتصادية تأسست فقط لتتملك في الشركات الأخرى أشبه ما تكون بالشركات القابضة وذلك لتعذر وجود شريك مساهم واحد في تلك الشركات الأخرى. فعقب وكيل المدعي بأنه أكد على أن التخارج الذي تم أمام المحكمة إنماكان يخص أحمد زيني وأولاده المحدودة سجل تجاري رقم (4030094825) بما تملك من نسبة قدرها (9610) من باقي الشركات الإحدى عشرة المنصوص علها في حكم التخارجء وما يخص هذه</w:t>
      </w:r>
    </w:p>
    <w:p>
      <w:pPr>
        <w:spacing w:after="120" w:line="276" w:lineRule="auto"/>
        <w:jc w:val="right"/>
        <w:bidi/>
      </w:pPr>
      <w:r>
        <w:rPr>
          <w:rFonts w:ascii="Traditional Arabic" w:hAnsi="Traditional Arabic" w:cs="Traditional Arabic"/>
          <w:b/>
          <w:i w:val="0"/>
          <w:color w:val="1F4E79"/>
          <w:sz w:val="40"/>
          <w:rtl/>
          <w:szCs w:val="40"/>
        </w:rPr>
        <w:t>الدعوى من تلك الشركات هي شركة احمد زيني التجارية المحدودة سجل تجاري رقم (4030196102): وهو يتساءل عن علاقة باقي الحصص في تلك الشركة ونسبتها (9690) بحكم</w:t>
      </w:r>
    </w:p>
    <w:p>
      <w:pPr>
        <w:spacing w:after="120" w:line="276" w:lineRule="auto"/>
        <w:jc w:val="right"/>
        <w:bidi/>
      </w:pPr>
      <w:r>
        <w:rPr>
          <w:rFonts w:ascii="Traditional Arabic" w:hAnsi="Traditional Arabic" w:cs="Traditional Arabic"/>
          <w:b w:val="0"/>
          <w:i w:val="0"/>
          <w:sz w:val="36"/>
          <w:rtl/>
          <w:szCs w:val="36"/>
        </w:rP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 على مايخص ال(9610) من شركة أحمد زيني وأولاده المحدودة سجل تجاري رقم (4030094825)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وذلك تحديداً أمامكاتب عدل وزارة التجارة وأقروا بأن الشركاء الجدد في كل من الشركتين المشار إلهما هم: أسامة زيني وشركة أوزكو المحدودة سجل تجاري رقم (4030077461) وأقروا بحصص كل من هذين الشركتين بالرقم الدقيق. وعقب وكيل 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 رقم (4030196102). ثم أفهمت الدائرة الطرفين أن علهما حصر ترافعهما في واقعة التخارج التي يتمسك المدعى عليها بحصولها أمام كاتب عدل وزارة التجارة وفق ما أشير إليه. فقدم وكيل المدعى عليه صورة عقد بيع بين المدعى عليه وبين أحمد عباس زيني مؤرخ 20/9/1431ه يمثل شراءه لل9690 من الشركة محل الدعوى شركة أحمد زيني التجارية المحدودة سجل تجاري رقم (4030196102): فعقب وكيل المدعين بأنه لم يتم تقديم هذا العقد المزعوم من قبل لاسيما وأن هنالك دعاوى بين المدعي والمدعى عليه قائمة منذُ سنوات عدة ولم يتطرق 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 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 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في حيازة 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 زبني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 وغيرهاء فعقب الطرفان أنه بشأن المستندات المطلوبة فإنه ليس لدى المدعى عليه سوى ماتم تقديمهء وأنه ليس بحوزة المدعين أي مستندات أصلية تحوي توقيعاً لمورث الطرفين» 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 وفق ماتضمنه محضر الجلسة السابقة بموجب خطابها الصادر عن المحكمة بتاريخ 2/4/1444ه. ولم تردها إفادة حتى تاريخه. وأفهمت الدائرة الطرفهن بمتابعة سير الإجراء لدى البنك المركزي. وفي جلسة 2/7/1444ه قررت الدائرة إعادة الكتابة للبنك لعدم ورود المطلوب. وفي جلسة 1/8/1444ه أشارت الدائرة إلى إعادة المعاملة إلى الشرطة برفقة المستندات 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 إلحاقاًللأدلة الجنائية بشأن عدم ورود المطلوب. وأفهمت الدائرة وكيل المدعين أن عليه متابعة كتاب الدائرة لدى الجهة. وفي جلسة 10/11/1444ه أشارت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ثم قدم وكيل المدعين مذكرة جاء فيها أن انتقال الحصص محل الدعوى والبالغة (4: 9: )9690) من شركة احمد زيني التجارية للمدعى عليه قد تمت بطريقة غير مشروعة وغير نظامية وبينة هذا الدفع تناقض المدعى عليه في سبب انتقال هذه الحصص وآلية تملكه لهاء مضيفاً أنه بعد كل هذه السنوات من الخلاف مع المدعى عليه يزعم بوجود عقد بيع الحصص مبرم مع مورث المدعين فسكوته وإخفائه للعقد دليل على عدم صحته.ء مؤكداً على أن المدعين يطعنون في صحة هذا العقد شكلاًومضموناً. مشيراً إلى أنه سبق وأن صدر تقرير خبرة محاسبية من الخبير المحاسبي طلال ابو غزالة وشركاه مقدم للدائرة القخبائية التجارية في نزاع مع المدعى عليه مؤرخ 577 ١1/١١//1ه وأنه فيصل في محل النزاع الماثل الآن إذ ورد فيه بكل دقة ووضوح تقييم حصص الشركاء في الشركات ومنها الحصص محل الدعوى مع المدعى عليه في شركة احمد زيني التجارية والذي قيّم فيه نسبة (4]9: )9090 التي آلت للمدعى عليه بالمخالفة للشرع والنظام بمبلغ قدره (44 0.14.١ "ريال)» وأن المدعين يتمسكون بما جاء في التقرير المعد وفق أسس محاسبية سليمة وبطلب قضائي, وانتبى إلى طلب الحكم بإلزام المدعى عليه بأن يدفع ل عدنان مبلغ (91,777..47 ريال) وذلك نصيبه من حصة والده من الشركة وفق التقييم المعتبر, وإلزامه بأن يدفع لعاتقة الحرازي مبلغ (1--377 ليال) تع الت اللائزة وكيلللَتاعن عن سبب عدم تضمين مذكرته م يتعلق بما أشار إليه في محضر الجلسة السابقة ممايخص الطعن بالتزوير,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 موكليه بتقييم الخبير المحاسبي في الدعوى المشار إلها والمؤرخ 7/11/1432ه في حين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w:t>
      </w:r>
    </w:p>
    <w:p>
      <w:pPr>
        <w:spacing w:after="120" w:line="276" w:lineRule="auto"/>
        <w:jc w:val="right"/>
        <w:bidi/>
      </w:pPr>
      <w:r>
        <w:rPr>
          <w:rFonts w:ascii="Traditional Arabic" w:hAnsi="Traditional Arabic" w:cs="Traditional Arabic"/>
          <w:b w:val="0"/>
          <w:i w:val="0"/>
          <w:sz w:val="36"/>
          <w:rtl/>
          <w:szCs w:val="36"/>
        </w:rPr>
        <w:t>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الايعلم وأنها تحت تحرف المدى عليه. ثم سألت الدائرة وكيل المدعى عليه عن التقرير الذي أشير إليه تقديم المدعى عليه له في دعوى التخارج فاستعد بتزويد الدائرة بنسخة منه. وسألته.</w:t>
      </w:r>
    </w:p>
    <w:p>
      <w:pPr>
        <w:spacing w:after="120" w:line="276" w:lineRule="auto"/>
        <w:jc w:val="right"/>
        <w:bidi/>
      </w:pPr>
      <w:r>
        <w:rPr>
          <w:rFonts w:ascii="Traditional Arabic" w:hAnsi="Traditional Arabic" w:cs="Traditional Arabic"/>
          <w:b w:val="0"/>
          <w:i w:val="0"/>
          <w:sz w:val="36"/>
          <w:rtl/>
          <w:szCs w:val="36"/>
        </w:rPr>
        <w:t>.الدائرة عن موقف المدى عليه صراحة وبصصورة دقيقة حيال التقييم الفعلي للشركة محل الدعوى في تاريخ انتقال الحصة محل الدعوى في 20/9/1431 ه وذلك على ضوء التقييم الذي 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w:t>
      </w:r>
    </w:p>
    <w:p>
      <w:pPr>
        <w:spacing w:after="120" w:line="276" w:lineRule="auto"/>
        <w:jc w:val="right"/>
        <w:bidi/>
      </w:pPr>
      <w:r>
        <w:rPr>
          <w:rFonts w:ascii="Traditional Arabic" w:hAnsi="Traditional Arabic" w:cs="Traditional Arabic"/>
          <w:b w:val="0"/>
          <w:i w:val="0"/>
          <w:sz w:val="36"/>
          <w:highlight w:val="yellow"/>
          <w:rtl/>
          <w:szCs w:val="36"/>
        </w:rPr>
        <w:t>لواش عل واد وقد شيل عقي د هيد مو لض شيا ادس وا لدي هبق سل ادق نض كه اك 2 2ك المملعة العربية السعودية ' 5ه وزارة العدل صك رقم 227١١7841١5 0 -- 5 1010 المحكمة التجارية بجدة رقم الصفحة: 4 2 1 الدائرة الاولى ١ تاريخ الصك: ١444/.1١/.١ 0-0 | 2 (القاضي الزايدي منذ عشر سدوات تقريبا وكان وقها المورت على قيد الحياة» وقد وضع فها الكدى علية أن البيع امام كانب العدل تم بالقيمة الاسمية ولكن القيمة الفعلية كيلمبلة)30) مليون ربال. وم يطعن المدعي بعدم صحة العقد في وقتهاء وأضاف أن وكيل المدعين يسعى بطريقه غير مباشرة العدول عن طلبه بالطعن بالتزوير ولفت الاثتباه إى تقرير ابو غزالة» وانتدى إلى طلبه الحكم برد دعوى المدعين واحتياطياً مخاطب الأدلة الجنائية للتحقق من صحة العقد محل طعن المدعين. ثم عقب وكيل المدعين بمذكرة مفادها أن قيمة شركة أحمدٍ زيني التجارية هي مبلغ (372.426.828ريال) وقيمة حصص المورث أحمد زيني والبالغة (4]1!/90) من حصص الشركة بمبلغ (44 125.14١ ريال) كما هو مدون تفصيلاً بتقرير الخبير 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 قيمة بيع الحصص الزهيدة.45 ألف والقي يستحيل عقلاً وعرفاً أن تكون هي القيمة الحقيقة للحصصء مضيفاً بأن انتقال الملكية شرعاً المعتد به والمنتج لآثاره الشرعية والنظامية إنماتم بعد إجازة هذا العقد بعد أن صدر تقرير المحاسب طلال ابو غزالة و شركاه المشار إليه آنفاً - المنتتدب من المحكمة - والذي تم التخارج بموجبه في باتي الشركات وهو محل إقرار من جميع المتداعين بما فهم المدعى عليه وإلا.لما تم التخارج بناءً عليه وفق العقد المرصود من الدائرة التجارية في حينه والمرصود بكامله في صك الحكمء وأشار إلى أنه لاينال من صحة ذلك التقييم ما قد يثار من أنه ربما زادت قيمة الحصص بعد العقد المبرم من المدعى عليه فإن أي زيادة على فرض وجودها فري زيادة ونماء في ملك المورث هذا من ناحية ومن ناحية أخرى 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 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 من.5غ ألف ريال إلى قرابة +٠٠ مليون ريال وإذا ماتم حصول ذلك فإن هذا الظرف الطارئ الرافع لقيمة الحصص بهذا الشكل لابد أن يكون معلوم ومشتهر لدى الجميع ولا.يمكن إخفاؤه ومن السهل إثباته ولو حصل فيد المدعى عليه يد غاصب وهي من ملك المورث. لذلك فإن المدعين يتمسكون بدفعهم ببطلان عقد البيع وإثبات قيمة الحصص السوقية وفق الثابت بموجب تقرير محاسبي معتبر ويؤكدون على طلباتهم السابقة. وفي جلسة 2/12/1444ه قدم وكيل المدعين مذكرة مفادها أن موكله يؤكد على عدم صحة العقد المقدم من المدعى عليه وأن المورث لم يبع حصصه على المدعى عليه بالثمن الذي ذكره ويؤكد ذلك إقراره الصريح بأن القيمة المسجلة في العقد غير صحيحة, وأن هذا دلي ل كاف في إثبات أن المعتبر هي القيمة المقيدة في تقرير المحاسب طلال ابو غزالة وهي مبلغ (0 ١1 مليون). مشيراً إلى أن هذا التقرير قد أقر به جميع الأطراف في تقييم جميع الحصص منها الحصص محل النزاع: معقباً بأن التخارج المذكور يخص حصص شركة احمد زيني وأولاده ولا يخص ما يملكه المورث بصفته الشخصية من حصص ويدل على ذلك أن التنازعكان على حصص الشركة ولم يكن على الحصص التي يملكها المورث ونقلت بطريقة غير صحيحة فقيمة الحصص تتجاوز (75٠مليون) ولم يقدم المدعى عليه ما يثبت أنه قام بدفع ثمن لهاء فيما عقب وكيل المدعى عليه بأن 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 فأجاب بأن المدعى عليه يتمسك بأن التقييم الصحيح هو مبلغ 120 مليون ريال المنصوص علها في العقد الذي سبق تقديمهء فسألته الدائرة عن وجه التقييم الذي قدم إذن في قضية 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 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 اللتقييم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ويتهيق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للفصل فها أصدرت الدائرة حكمها مؤسساً على مايلية.</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المدعى عليه بأن يدفع لهم نصيهم من القيمة العادلة لحصة مورثهم أحمد بن عباس بن زيني هوية وطنية رقم (1007056839) وذلك من شركة احمد زيني التجارية المحدودة سجل تجاري رقم (4030196102) وفق تفصيل الدعوى؛ 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وتاربخ 15/8/1441ه. ثم إنه ولماكان الحاصل أن مورث المدعيين كان يملك (9690) من الحصص في شركة احمد زيني التجارية المحدودة سجل تجاري رقم (4030196102): وقد انتقلت ملكية جميع تلك الحصص إلى المدعى عليه بموجب قرار الشركاء بتعديل عقد التأسيس في 20/9/1431ه. والمدعون يتمسّكون بأن انتقال الحصص لم يكن وفقاً لقيمتها العادلة؛ إذنُْصّ في قرار الشركاء المشار إليه على أن مقابل تلك الحصص لا يعدو كونه مبلغ (450.000 ربال) فقط؛ في حين أن تقدير قيمة إجمالي حصص الشركة المشارإلهاكان مبلغ (368.757931 ريال) وفقاًلتقير المقدم في دعوى التخارج وفق ما ساقته الوقائع في حينكان المدعى 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 إليه بالبيع عن كامل حصصه في شركة أحمد زيني التجارية ذات مسؤولية محدودة سجل تجاري رقم (7 2070١15751١ ) والبالغ عددها (.45 حصة) بذات قيمتها الاسمية وقدرها ( ٠٠.45 ريال) والقي تعادل نسبة (96090) من إجمالي حصص الشركة بما لهذه الحصة من حقوق وما علهها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(71/5) صحيفة )١١1/57( مجلد (8/ع/ر) وتاريخ 57١ ١1/١17/1هه. ثانها: ما أبداه المدعى عليه أصالةً في جلسة 9/11/1443ه من أن الذي تم حقيقةً هو أنه كان قد اتفق مع والده حال حياته على أن يشتري منه جميع حصصه في جميع الشركات التي كان لوالده حخصص فهافي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ثالثها: ما أبداه المدعى عليه لاحقاً في المرافعة أن انتقال ملكية الحصص محل الدعوى من والده إليه كان بموجب عقدٍ وقعه الطرفان بتاريخ 20/9/1431ه نص في فقرته (ثانياً) على بيع والده حصصه في الشركة له بمبلغ (120.000.000 ريال)» ونصت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بمسداد المبلغ المتبقي على طريقة الأقساط لمدة عشر سنوات بواقع مليونين ريال لكل سنةء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المرافعة في سياق يستحيل معه منطقاً وواقعاً الجمعٌ. والواقعة الثاتة أن حصص مورث المدعين محل الدعوى انتقلت للمدعى عليه بموجب قرار الشركاء المؤرخ 20/9/1431ه وبقيمة.</w:t>
      </w:r>
    </w:p>
    <w:p>
      <w:pPr>
        <w:spacing w:after="120" w:line="276" w:lineRule="auto"/>
        <w:jc w:val="right"/>
        <w:bidi/>
      </w:pPr>
      <w:r>
        <w:rPr>
          <w:rFonts w:ascii="Traditional Arabic" w:hAnsi="Traditional Arabic" w:cs="Traditional Arabic"/>
          <w:b w:val="0"/>
          <w:i w:val="0"/>
          <w:sz w:val="36"/>
          <w:rtl/>
          <w:szCs w:val="36"/>
        </w:rPr>
        <w:t>وميه صنت جع 0199507 كزين كرتتع كلية يئر كته ناك لتيب يلجر تر بجي 5لكترقية ,ل امدنع الاين اناج لسكب وبيان وج اميم (اتفاق الطرفين على قيمة حقيقية» وتناقطن الى علية في مكل هذا السياق داحدن لدفعه في قحباء الدائرة مجهبا حقيقة صل أنه ليس تمة قيمة حقيقية اساساكان قدهم بقناما اتفاق بين مورت المدعين والمدى علية» ولايحير هذا المنهض ما قدامه المدى علية قي مرحلة متاخرة من المراقعة من العقد المؤرع 20/9/1431ه المبرم بينه وبين والده والمغار إلية أعلذه) الم المملكة العربية السعودية 1 5 وزارة العدل صك رقم 227١١5841١5 0 01 ١: - 5 0 اط سام للن ات د 0 5 3 5 ا - المحكمة التجارية بجدة رقم الصفحة: ه 2 ا الدائرة الاولى تاريخ الصك: ١454/.١/.١ 1 0 اس وال بعض ما اشتمل عليه من بنود؛ ففضلأعما أشي إيه مما تهت إله لدائرة من اأراج ذلك المستند من جهة كونه متناقض مع جملة ما قدم من دفوع لايستقيم بيها جمعٌ فإن.</w:t>
      </w:r>
    </w:p>
    <w:p>
      <w:pPr>
        <w:spacing w:after="120" w:line="276" w:lineRule="auto"/>
        <w:jc w:val="right"/>
        <w:bidi/>
      </w:pPr>
      <w:r>
        <w:rPr>
          <w:rFonts w:ascii="Traditional Arabic" w:hAnsi="Traditional Arabic" w:cs="Traditional Arabic"/>
          <w:b w:val="0"/>
          <w:i w:val="0"/>
          <w:sz w:val="36"/>
          <w:rtl/>
          <w:szCs w:val="36"/>
        </w:rPr>
        <w:t>اجلسة 9/11/1443ه: بل ذكر مايناقض ما اشتمل عليه المسقند تماماً: وهو ماكانت الدائرة قد استغنت بجملة ما أشي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 تأسيساً عليه تكون قناعة الدائرة قد تجيّدت على أن الحصص محل الدعوى انتقلت بصورة تامة إلى ملكية المدعى عليه دون مقابل وفاءٍ حقيقي لقيمة تلك الحصص؛ ما</w:t>
      </w:r>
    </w:p>
    <w:p>
      <w:pPr>
        <w:spacing w:after="120" w:line="276" w:lineRule="auto"/>
        <w:jc w:val="right"/>
        <w:bidi/>
      </w:pPr>
      <w:r>
        <w:rPr>
          <w:rFonts w:ascii="Traditional Arabic" w:hAnsi="Traditional Arabic" w:cs="Traditional Arabic"/>
          <w:b w:val="0"/>
          <w:i w:val="0"/>
          <w:sz w:val="36"/>
          <w:rtl/>
          <w:szCs w:val="36"/>
        </w:rPr>
        <w:t>تكون به تلك القيمة مستقرةً في ذمة المدعى عليه لمورث الأطراف وورثته من بعدهء وأخذاً بالاعتبار أن الشركة محل الدعوى كانت قد صِقّيت اختيارياً وفق ما اشتملت عليه الأوراق بموجب ما قرره الشركاء من توقف الشركة عن مباشرة نشاطها منذ تاريخ 15/7/2014م وأنهم قاموا بسحب رأس مال الشركة وتوزيعه فيما بيهم كل بحسب حصته في رأس المال وبذا ايكون انشتكاء قد قامو بتصفية الشركة وفق تور لصحيف امور 22/2/1437ه ثم إن الدائرةوأسَيساً على جملته واستحضاا لواقعة تصفية الشركة وإنهاء شخصيتها 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 به المدعى عليه بدء الدعوى من كون البيع حال حياة والده صحيحاً متوافقاً مع صحيح الشرع والنظام ومدقق من قبل وزارة التجارة ومثبت أمام كاتب العدل؛ إذلم تتمخض الدعوى عن طعنٍ في صحة البيع أوتمسّك ببطلانه؛ إنما محلٌ الدعوى قيمةٌ الحصص محل البيع. فضلاً عما أشير إليه من واقعة تصفية الشركة محل الدعوى اختيارياً منذ سنوات. كما لا ينال من ذلك ماتمسك به المدعى عليه في موقفين متناقضين في مرافعته اتفقا فقط على أن قيمة الحصص المباعة كانت مبلغ (120.000.000 ربال)؛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 من أن الذي تم حقيقةً هو أنه تم سداد قيمة الحصص من خلال سداد ديون والده للبنوك وذلك من خلال إيداع المبالغ في حساباته البنكية الخاصة بكل دين من تلك الديونء ثم أفاد لاحقاً في المرافعة بأن انتقال الحصص أساسأكان بموجب العقد المؤرخ 20/9/1431ه والذي نصت فقرته (ثالثاً) على إقرار والده باحتساب أجرة المدعى عليه خلال الثلاثين عاماً بواقع مليونين وستمئة ألف ربال لكل سنة ويكون المبلغ الإجمالي (78.000.000 ريال): ونصت فقرته (رابعاً) على أن يقوم المدعى عليه بسداد المبلغ المتبقي على طريقة الأقساط لمدة عشر سنوات بواقع مليونين ربال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عليها وتنميتها وزيادة دخلها. كما لا.ينال من ذلك من قد يُثار من كون انتقال الحصص محل الدعوى قد تم بتاريخ 20/9/1431ه في حين أخذت الدائرة بتقييم صدر بتاريخ 51727 ١1/١١//اه؛ إذ أحجم المدعى عليه عن تقديم التقييم الذي طلبته من الدائرة وفق ما ساقته الوقائع والذي سبق له الإشارة إليه في دعوى التخارجء كما أحجم عن الإجابة عن التقييم الذي يراه للحصص كما في 20/9/1431هء وتمسّك إثر إحجامه المشار إليه بأن التقييم لا.يعدو كونه المبلغ المنصوص عليه في العقد المؤرخ 20/9/1431ه بمبلغ (120.000.000 ريال) وقد ساقت الدائرة في سالف أسبابها وجوه اطّراحه, وأخذاً بالاعتبار أن</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زيني هوية وطنية رقم (1008017301) بأن يدفع لورثة أحمد بن عباس بن زيني هوية وطنية رقم</w:t>
      </w:r>
    </w:p>
    <w:p>
      <w:pPr>
        <w:spacing w:after="120" w:line="276" w:lineRule="auto"/>
        <w:jc w:val="right"/>
        <w:bidi/>
      </w:pPr>
      <w:r>
        <w:rPr>
          <w:rFonts w:ascii="Traditional Arabic" w:hAnsi="Traditional Arabic" w:cs="Traditional Arabic"/>
          <w:b w:val="0"/>
          <w:i w:val="0"/>
          <w:sz w:val="36"/>
          <w:rtl/>
          <w:szCs w:val="36"/>
        </w:rPr>
        <w:t>(1007056839) بموجب صك حصر الورثة رقم (38391575) وتاريخ 12/5/1438ه مبلغاً قدره (331.882.138) ثلاثمئة وواحد وثلاثون مليوناً وثمانمئة واثنان وثمانون ألفاً ومئة وثمانية وثلاثون ربالاً؛ وفق ما تضمنته الأسباب.</w:t>
      </w:r>
    </w:p>
    <w:p>
      <w:pPr>
        <w:spacing w:after="120" w:line="276" w:lineRule="auto"/>
        <w:jc w:val="right"/>
        <w:bidi/>
      </w:pPr>
      <w:r>
        <w:rPr>
          <w:rFonts w:ascii="Traditional Arabic" w:hAnsi="Traditional Arabic" w:cs="Traditional Arabic"/>
          <w:b w:val="0"/>
          <w:i w:val="0"/>
          <w:sz w:val="36"/>
          <w:rtl/>
          <w:szCs w:val="36"/>
        </w:rPr>
        <w:t>رئيس الدائرة القضبائية عضو الدائرة عضو الدائرة عساف بن صالح العواجي عبد الله محمد عبدالله المطلق اسامه مستور عبدالبادي السلمي ا ا كا لل رون كز 1 ا اه 5 0 ا ا 10 0 00 0 0 ال 0 ا مم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 w:name="DOC-003"/>
      <w:pPr>
        <w:pStyle w:val="Heading1"/>
        <w:jc w:val="right"/>
        <w:bidi/>
      </w:pPr>
      <w:r>
        <w:rPr>
          <w:rFonts w:ascii="Traditional Arabic" w:hAnsi="Traditional Arabic"/>
          <w:rtl/>
        </w:rPr>
        <w:t>DOC-003 — صك حكم نهائي ضد الشيخ اسامة زيني ـ دعوى 42824717 - 13-03-1445 هـ.pdf</w:t>
      </w:r>
      <w:bookmarkEnd w:id="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ضد الشيخ اسامة زيني ـ دعوى 42824717 - 13-03-1445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9–25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https://drive.google.com/file/d/1Rb-vvw7RuSSDZzuMslbywXrEK4lpAuj2/view?usp=drivesdk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 المملعة العربية السعودية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 5-0 المحكمة التجارية بجدة رقم الصفحة: ١ 2 2 دائرة الاستئناف الثانية ١ تاريخ الصك: ١١/”./ه:: 5١ 1 9 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/١/ا 578175 وتاريخ ١557/١7/78 ه لد قللطراق القضية ل آ|!|!|!|!/|!ط!طجآآج#آ اك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 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  [بحاجة مراجعة: جدول غير واضح]</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 مسؤولية محدودة. سجل تجاري رقم (4030196102) لنفسه. حيث وقّع عن البائع وعن المشتري بقيمة بيع قدرها (450.000 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القضية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زينيء هوية وطنية رقم (1008017301) بأن يدفع لورئة أحمد بن عباس بن زيني 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 أسامة أحمد عباس زيني ونفيد فضبيلتكم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w:t>
      </w:r>
    </w:p>
    <w:p>
      <w:pPr>
        <w:spacing w:after="120" w:line="276" w:lineRule="auto"/>
        <w:jc w:val="right"/>
        <w:bidi/>
      </w:pPr>
      <w:r>
        <w:rPr>
          <w:rFonts w:ascii="Traditional Arabic" w:hAnsi="Traditional Arabic" w:cs="Traditional Arabic"/>
          <w:b w:val="0"/>
          <w:i w:val="0"/>
          <w:sz w:val="36"/>
          <w:rtl/>
          <w:szCs w:val="36"/>
        </w:rP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 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 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جواز الأخذ بهذه الوقائع في عناصر العقد واستدل بذلك على عدم معقولية العقد توطأ لعدم الأخذ 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 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3 5-0 المحكمة التجارية يجدة رقم الصفحة: 2 ” 0 دائرة الاستئناف الثانية تاريخ الصك: ١١/”./4؛ 4: ١ 6ك 1 أ 2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 على علمها الشخصصي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فيهما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 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التجارية)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سبهها ويعتبر التخارج بالصلح إبراءً ذمة شامل ونهائي لذمة الطرف الأول وإسقاطاً لحقهم في أي مطلب او دعوى مبماكان نوعها أو سبهها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 مما يعد تصديقاً للتخارج السابق لوالده المرحوم» من نفس شركة أحمد زيني التجارية)» والذي ورد في 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 وتعلق بالحق ذاته محلاً وسبباً. وتقضي المحكمة بهذه الحجية من تلقاء نفسها).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فضبلاً عن إقامة دعاوى جديدة فيها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 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 وبإنزال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لقم اننعةانمربية انسمودية ٠</w:t>
      </w:r>
    </w:p>
    <w:p>
      <w:pPr>
        <w:spacing w:after="120" w:line="276" w:lineRule="auto"/>
        <w:jc w:val="right"/>
        <w:bidi/>
      </w:pPr>
      <w:r>
        <w:rPr>
          <w:rFonts w:ascii="Traditional Arabic" w:hAnsi="Traditional Arabic" w:cs="Traditional Arabic"/>
          <w:b w:val="0"/>
          <w:i w:val="0"/>
          <w:sz w:val="36"/>
          <w:highlight w:val="yellow"/>
          <w:rtl/>
          <w:szCs w:val="36"/>
        </w:rPr>
        <w:t>5 -- 00 ل المحكمة التجارية بجدة رقم الصفحة: " 2 1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ويما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رقم.31١79/84 5 لعام هء الحكم الصادر بالقضية رقم 57.077617.05: لعام 544 ١هء الحكم الصادر بالقضية رقم 5607510. 441 لعام 554 ١هء الحكم الصادر بالقضية رقم 917541759. 44 لعام ١444 ه). 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قضباء الاستئناف الذي أرسى مبدأ: (وحيث إن هذا المستند هو مستند رسمي وهو حجة: , بناء على الفقرة الأولى من المادة البسادسة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86 314. ٠ لعام 1544 ه- المصدق من دائرة الاستئناف الثانية بالقضية رقم 14. 15. 6 لعام 5544 ١ه). 3- 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مائل الدعوىء بعد إنكار المدعى علهم ذلكء مما تنتبي معه الدائرة إلى رفض الدعوى) (الحكم الصادر من الدائرة التجارية الثانية بالقضية رقم 0.79 لعام 44٠ ١ه ء المصدق من الدائرة التجارية الأولى بالقضية رقم 75 لعام ١55١ه)ء ولماكان الثابت من وقائع الدعوى أن طرفي البيع قد وافقا وارتضيا على البيع وتوافر الإيجاب والقبول بشأنه. وحيث لم يبدى المدعى 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5 -- 000 5 ل المحكمة التجارية بجدة رقم الصفحة: 4 2 1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الحرازيء هوية رقم (1007056847) وهي تستحق مبلغ وقدره (27.651.219 ريال) سبعة وعشرون مليوناً وستمئة وواحد وخمسون ألفاً ومئتان وتسعة عشر 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عشرربالاً والحكم بإلزام المدعى عليه أن يدفع المستحقي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 أن تغير نتيجة الحكم المعترض عليهء وسبق أن تمت الإجابة علها في حينه وني اسباب الحكم المعترض عليه ما يكفي للإجابة عللها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والصلح المذكور إنما وقع على الحصة المملوكة لموكلي في الشركة آنذاكء ولم يكن المورث طرفاً في تلك الدعوىء واستناداً إلى المادة 87 من نظام الإثبات»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محل هذه الدعوى والذي كان في ذلك الوقت حياً يرزق» ولم يُختصم في الدعوىء وليس للموكل الحق في الصلح عنه أو تمثيله» وبالتالي فإن دفع المدعى عليه بعدم جواز النظر لا وجه له. ثانياً: إن ممايدل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 تم تقييمها من قبل المحاسب طلا.ل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ويما أن المدعى عليه قام بتصفية الشركة اختياربًا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 واطلعت الدائرة على ملف القضية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 لق شنعة امربية انسمودية [!</w:t>
      </w:r>
    </w:p>
    <w:p>
      <w:pPr>
        <w:spacing w:after="120" w:line="276" w:lineRule="auto"/>
        <w:jc w:val="right"/>
        <w:bidi/>
      </w:pPr>
      <w:r>
        <w:rPr>
          <w:rFonts w:ascii="Traditional Arabic" w:hAnsi="Traditional Arabic" w:cs="Traditional Arabic"/>
          <w:b w:val="0"/>
          <w:i w:val="0"/>
          <w:sz w:val="36"/>
          <w:highlight w:val="yellow"/>
          <w:rtl/>
          <w:szCs w:val="36"/>
        </w:rPr>
        <w:t>5 -- 00 ل المحكمة التجارية بجدة رقم الصفحة: 4ه 2 1 دائرة الاستئناف الثانية ١ تاريخ الصك: ١١/”./4؛ 4: ١ 6ك 1 أ 5 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فها بموجب أحكام قضبائية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الدعوىء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 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(8 /510),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مباشرة)ء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علهها (عاتقة الحرازي) إلا أن وكيل المدعي رفض بزعم عدم ضرورة ذلك دون مبرر واضح أو سبب سائغ واكتفى بالقول بأن المدعى عليها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طلال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4470544١5. وتاريخ: ١١/11/١544 هفي القضية رقم 5.7./ا1./ا48 لعام 444١ه).</w:t>
      </w:r>
    </w:p>
    <w:p>
      <w:pPr>
        <w:spacing w:after="120" w:line="276" w:lineRule="auto"/>
        <w:jc w:val="right"/>
        <w:bidi/>
      </w:pPr>
      <w:r>
        <w:rPr>
          <w:rFonts w:ascii="Traditional Arabic" w:hAnsi="Traditional Arabic" w:cs="Traditional Arabic"/>
          <w:b w:val="0"/>
          <w:i w:val="0"/>
          <w:sz w:val="36"/>
          <w:rtl/>
          <w:szCs w:val="36"/>
        </w:rP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ومخبمونه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highlight w:val="yellow"/>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 | انمنعة انسربية اسمودية كت المع أعربية السعودر صك رقم 44].141157 موه 5 -- 50-7 المحكمة التجارية بجدة رقم الصفحة: 5 2 1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2 هادف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تضبليل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 بالتالي: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الصاح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القخائي الذي أثبت تصالح المستأنف والمستأنف ضده بشأن كل ما يتعلق بالشركة - محل الدعوى (شركة أحمد زيني التجاربة)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مورئه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كشاف القناع للهوتي) قروا أن القول قول الدافع مع يمينه لأنه املك وهو أدرى بجهة تمليكه). وعلى فرض - والفرض يساوي العدم- صحة ما دفع به المدعي بأن القول قول البائع فإن البائع - أحمد عباس زيني - قد توفاه الله ومن ثم فلا قول لهء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الحقيقيء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 لق نمنعة 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"١ 0 جارية بع رقم: ببح ل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/0م و 0: 0؛ كما أفهمت كل طرف بأن يكون الرد عبر النظامء على إنه إن تعذر إرسال الإجابة عبر النظام» فيمكن إرسالها عبر إيميل الدائرة التالي: 00[.507.52 ©001/11/12-(]][-4820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 المودعة في النظام من وكيل المدعيين (عدنان أحمد عباس زيني) و (عاتقة محمد يحيى محمد علي الحرازي) بتاريخ 02/25/ 1445ه وحاصلها: (في البداية وقبل أن ندلف في تفااصيل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 كمايلي: 1- مورث موكلي أحمد زيني (96090) التي استحوذ علها المدعى عليه دون وجه حق. 2- شركة أحمد زيني وأولاده تمتلك.)/٠١( 3- وشركة أحمد زيني وأولاده يملكها عدة أطراف نسيهم كما يلي: أ- (9677) لأسامة زبني وشركة أوزكو بعد ذلك. ب- (960771) من هذه الشركة يملكها شركة أحمد زيني التجارية. ج- (9677) لعدنان زيني. د- (9071) يملكها أبناء غازي زبني 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(5545 )١ 578١ وتاريخ 1434-07-26هء والمصادق عليه من محكمة الاستئناف برقم )"1/١015957( وتاريخ 05-09- 7ه.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تقريباًء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(9623)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ببسبب الإرث ومحاولة المزج بين الصلح الذي حصل بين موكلي والمدعى عليه إيان حياة والده وبين الاستحقاق بالإوث؛ لدرء وإسقاط حق موكلي في الإرث المستحوذ عليه بالباطل -الحصص 90990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مايزعمه المدعى عليه من أن التقييم الذي استندت عليه الدائرة في حكمها وارتفاع قيمة الحصص من ١١٠١ مليون لما يزيد عن 717١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 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قم الصفحة: / 0 جارية بع رقم: ببح ل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 لهذا التقرير مشكورة في تسبيها للحكم محل النظر. سابعاً: مورث موكلي رحمه الله أوصى بالثلث لمستحقيه بموجب حكم الوصية رقم )١790151771151577..371( وتاريخ 51717 /1١ هه (مرفق رقم 5) والتي تبلغ من قيمة الحصص مبلغ وقدره )١١٠177,53759(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إلها بنظرها). ولماكان مفاد هذا النص أنه استلزم لتكون المحكمة الأخرى (محكمتكم الموقرة) مختصة بنظر الدعوى ضرورة صدور حكم سابق بعدم الاختصا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ويضح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الدعوىء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96090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 لق نمنعة 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5 -- 000 5 ل المحكمة التجارية بجدة رقم الصفحة: ه 2 1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 الطرف المشتري الشريك الجديد في الشركة - أسامة زيني- ويعتبر توقيع كل مهما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 التجاربة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سببها في الماضي والحاضر والمستقبل فيما يتعلق بتلك الشركات...). وعليه أصدرت الدائرة حكمها رقم (185/17/2) لعام 1432ه الصادر بتاريخ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 المقامة من المدعي ضد المدعى عليه لدى محكمة التنفيذ بجدة طلب تعويض عن ضرر التخارج من الشركات وقد قضت محكمة الاستئناف بجدة برفض الاستئناف من عدنان برقم صك (5 4777١77. وتاريخ 01/09/1442ه). وبعد رفض هذه الدعوى أقام عدنان زيني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زبني - بحكم الصلح - عن كامل الحصص المملوكة لهم بموجب عقد التأسيس وتم إفراغ الحصص للمدعى عليه وأن الصلح كان ممثلاًفي أطراف النزاع» ولم يكن المورث أحمد زيني وما يملكه من نسب في كافة الشركات طرفاً فيه لأنه كان على قيد الحياة. الجواب: فإن ما ادعاه المدعي غير صحيح فإن الدعوى التي أقامها عدنان على أسامة كانت بسبب استحواذه على حصص والده البالغة (9090)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وعلها تم الصلح والتراضي والإبراء المذيل به صك الحكمء ومن هنا يظهر المدى الذي وصل إليه المدعي في التضضليل.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 لكاتب العدل وهو موظف عام ومن ثم فإن قرار الشركاء يضبي في حكم المحرر الرسمي وفقاًلنص المادة (25) من نظام الإثبات وبُعد مضمونه حجة في مواجهة المدعي.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 لق 'نمنعة انعربية انسمودية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5 -- 00 ل المحكمة التجارية يجدة رقم الصفحة: ١٠١ 2 لبت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وبيعتد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  [بحاجة مراجعة: OCR غير واضح]</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 يدي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بتاريخ 3/11/1431هكان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 على دائرتكم الموقرة بعدم بيع مورث المدعي لحصصه للمدىى عليه وهو غير صحيح. حيث اجتزأ المدعي مضمون الصكء.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إبهام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 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السطر الثاني وكذا الصفحة رقم (8) سطر (13) والسطرين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زينيء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ربالاً)ء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السابقةء وحتى تاريخ وفاة مورث المدعين بتاريخ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 ببطلان العقدء بالرغم من ثبوت أهلية الشيخ أحمد زيني, وليس أدل على ذلك من الحكم الهائي برفض دعوى المدعي عدنان زيني بإبيطال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 لق ننعةانعربية اسموبية [!</w:t>
      </w:r>
    </w:p>
    <w:p>
      <w:pPr>
        <w:spacing w:after="120" w:line="276" w:lineRule="auto"/>
        <w:jc w:val="right"/>
        <w:bidi/>
      </w:pPr>
      <w:r>
        <w:rPr>
          <w:rFonts w:ascii="Traditional Arabic" w:hAnsi="Traditional Arabic" w:cs="Traditional Arabic"/>
          <w:b w:val="0"/>
          <w:i w:val="0"/>
          <w:sz w:val="36"/>
          <w:rtl/>
          <w:szCs w:val="36"/>
        </w:rPr>
        <w:t>7 لطر 7 المحكمة التجارية بجدة قم الصفحة: ١١ 0 جارية بع رقم: ببح ل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تاربخ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القضية بتاريخ 29/ 02/ 1445 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الآتي:.١ المنازعات التي تنشأ بين التجار بسبب أعمالهم التجارية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 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 القادمة وتزويد الدائرة بوسائل التواصل مع الخبيرء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060/لا كما أفهمت كل طرف بالرد عبر النظام على ما سيقدمه الأطراف خلال مهلة تالية وقدرها يوم واحدء على إنه إن تعذر إرسال الإجابة عبر النظام» فيمكن إرسالها عبر إيميل الدائرة التالي: 3 01/12©10- 458-100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القخبية» وعلى المذكرة المقدمة وكيل المدعيين (عدنان أحمد عباس زيني) و(عاتقة محمد يحيى محمد علي الحرازي) والمودعة بمرفقات القضية بتاربخ 10/ 03/ 1445ه وحا صلها: (نوضح لمقام الدائرة الآتي رداً على ما أثاره وكيل المدعى عليه المضبوطة في الجلسة السابقة والتيكانت بتاريخ 4 5/.7/٠. 5 ١ه أولا فيما يتعلق بدفع المدعى عليه بأن التقرير المحاسبي الصادر من الخبير المحاسبي طلال أبو غزاله قد تضمن أن قيمة حصص المورث أحمد زيني رحمة الله محل هذا النزاع -تقدر بمبلغ وقدره (...,.. 79,٠.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1/51/: 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الهائي (ص )١ وما بعدها أن قيمة شركة أحمد زيني التجارية هو مبلغ وقدره 1/,7517: 11١( 7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 صورة الوكالة, ولا.ينال من هذه الحقيقة الثابتة مايزعمه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 لق شنعة امربية انسمودية [!</w:t>
      </w:r>
    </w:p>
    <w:p>
      <w:pPr>
        <w:spacing w:after="120" w:line="276" w:lineRule="auto"/>
        <w:jc w:val="right"/>
        <w:bidi/>
      </w:pPr>
      <w:r>
        <w:rPr>
          <w:rFonts w:ascii="Traditional Arabic" w:hAnsi="Traditional Arabic" w:cs="Traditional Arabic"/>
          <w:b w:val="0"/>
          <w:i w:val="0"/>
          <w:sz w:val="36"/>
          <w:rtl/>
          <w:szCs w:val="36"/>
        </w:rPr>
        <w:t>25 وزارة العدل صك رقم 751511757. 547 [ص] مو عب 08 ل رد لك المحكمة التجارية بجدة رقم الصفحة: ١١ 2 1 دائرة الاستئناف الثانية ١ تاريخ الصك: 7١/9./ه: 5١ 1-7 9 ع 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)١1٠١77,/9(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(17,779,770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772١501,715( ريال) سبعة وعشرون مليوناً وستمئة وواحد وخمسون ألفاً ومئتان وتسعة عشر ربالاًء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فهها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ضبده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دفوعبهم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 لق 'نمنعة انعربية انسمودية [!</w:t>
      </w:r>
    </w:p>
    <w:p>
      <w:pPr>
        <w:spacing w:after="120" w:line="276" w:lineRule="auto"/>
        <w:jc w:val="right"/>
        <w:bidi/>
      </w:pPr>
      <w:r>
        <w:rPr>
          <w:rFonts w:ascii="Traditional Arabic" w:hAnsi="Traditional Arabic" w:cs="Traditional Arabic"/>
          <w:b w:val="0"/>
          <w:i w:val="0"/>
          <w:sz w:val="36"/>
          <w:highlight w:val="yellow"/>
          <w:rtl/>
          <w:szCs w:val="36"/>
        </w:rPr>
        <w:t>5 -- 000 5 ل المحكمة التجارية بجدة رقم الصفحة: ١ 2 1 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زبخي وأولاده وعددها (11) شركة وتكون حصته (170.000.000) مليون ربال. (شاملة شركتي دايكن): وكيف يطالب بحصته في شركة واحدة من تلك الشركات 96.779.270 ريال ؟؟!!  [بحاجة مراجعة: OCR غير واضح]</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 0ه (مستند رقم 4) الذي يعد محرراً رسمياً والذي تضمن أنه: (استوف الطرف المتنازل - أحمد زبني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 بصحة البيع وترسيخاً لاستلام الشريك (أحمد عباس زبني)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 مبلغ 79 مليونء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 بشخصه وباقي الشركاء بشركة أحمد زيني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ويتعين الالتفات عنا. 5- قال اللّه تعالى: ((بل نقذف بالحق على الباطل فيد 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باصطحاها لطبيب العيون وأخذ بصمتها دون وعي أو إدراك لمحتواها كما تقربه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عهما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معبهما بشأن التزوير الذي قاما به في حال ثبوته). فقب وكيل المدعين قائلاً: بأنه يقرر الاكتفاء. فيما أكد وكيل المدعى عليه بأن الخبير لم يحضر بجلسة اليوم»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 المملكة العربية السعودية 1 7 لطر 7 المحكمة التجاربة بجدة م الج 0 لح جارية بج رقم الصفحة: ١4 1 القضية بإثارة الطلبات الجديدةء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لابها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 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1438-10-25هء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محل الاستئناف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منهء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لهاء فضلاً عن أن طلب المدعي في هذه الدعوى هو عن حصته في 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زبني محل هذه الدعوى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 وأما الدعوى الأخرى. وإ ن كان الطلب فها إبطال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القخبيتين.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والإمهام بحق غير مشروع يتناف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ريالء ولم يدع أي من الطرفهن تزويره؛ بل إن المدعى عليه ناقشه في عدة مواضع منها: 1- أمام الدائرة الابتدائية السابعة عشرة في المحكمة الإدارية بجدة في القضيتين رقم (2/5798/ ق لعام 1431ه. و 2/1375/ ق لعام 1432ه)ء الصادر بهما الحكم رقم (185/17/2 لعام 1432ه)). المنتبية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الصلحء وأن قيمة الحصص المباعة هي بمبلغ قدره (120.000.000) ريال.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(موجوداتما و... إلخ) والذي أدى حتماً إلى رفع القيمة بشكل ما...).4-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بتاريخ 1445-03-04ه. حيث أورد فها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 وتم تعديل تقييم شركة أحمد زيني التجارية بتاريخ 2011/ 06/ 27م حسب ماورد بتقرير المحاسب القانوني لق 'نمنعة انعربية انسمودية [!</w:t>
      </w:r>
    </w:p>
    <w:p>
      <w:pPr>
        <w:spacing w:after="120" w:line="276" w:lineRule="auto"/>
        <w:jc w:val="right"/>
        <w:bidi/>
      </w:pPr>
      <w:r>
        <w:rPr>
          <w:rFonts w:ascii="Traditional Arabic" w:hAnsi="Traditional Arabic" w:cs="Traditional Arabic"/>
          <w:b w:val="0"/>
          <w:i w:val="0"/>
          <w:sz w:val="36"/>
          <w:rtl/>
          <w:szCs w:val="36"/>
        </w:rPr>
        <w:t>7 لطر 7 المحكمة التجاربة بجدة ع السهجةة ا 0 0 رقم 1 ببح ل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 القيمة الإسمية هي (450.000) ريالء وأن القيمة المسددة هي (120.000.000) ربالء وأن هناك عقد بيع مع والده.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فها ذوو 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نصة: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 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 عن والده المرحوم أحمد عباس زيني, بواقع: 135.446.186) مئة وخمسة وثلاثون مليوناً وأربعمئة وستة وأربعون ألفاً ومئة وستة وثمانون ريالا): وهذا مثبت بالتقرير المحاسبي (كي بي إم جي الفوزان وشركاه)ء وحيث إن حاصل جواب المدعى عليه يُثبت الإقرار بأن ثمن الحصة - موضووع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الإمضاءء وأصبحا محررات رسمية, إلا.أن دورهما يقتصر على توثيق ما يطلب مهما توثيقه وفقاًللإجراءات المطبقة لديهماء دون ما ينشأ عن 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 النظام» إذا تعارضت أدلة الإثبات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 كما أن القرائن احتفت بكونه غير مدرك وفاقد للأهلية. كما أن الأدلة تضافرت بأن القيمة المتنازل عنها من المورث للمدعى عليه قد تحقق فها الغبن الفاحش؛ لذا فيكون التوثيق فيما (يخص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لهاء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المملكةالعربيةا دية ا ا و صك رقم 441١541155 اتيك 7 لطر 7 المحكمة التجارية بجدة رقم الصفحة: ١5 00 1 دائرة الاستئناف الثانية تاريخ الصك: 7١/9./ه: 5١ 10 9 5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 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الممسحوب على بنك سامباء فإنه لم يكن عمد المدعى عليه في دعواه بالسداد.ء إذ اضطرب - كما سبق بيانه - في دفوعه في قيمة الحصص والمسدد منهاء فضلاً عن كون الشيك تاريخه لاحق لتاريخ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 لتقرير طلال أبو غزالة ليست كما قررته محكمة أول درجة من أنها: (368.757.931) ربالء حيث يدعي أنها بقيمة قدرها: (79.924.901 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طلالى أبو غزالة). استبان أن الخبير ذكر مبلغ (68.424.362) ربالء على أنه: (ملخص حقوق الملكية الدفترية التابعة المعدلة بالتقييم كما في 03-31- 1م ). في حيدن أن الخبير فصل المبلغ الآخر وقدره: (368.757.931) ريال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عليها الدعوى).» وبما أن الإجراء جوازي لا.وجوبي, وبما أن دائرة الاستئناف رأت عدم الحاجة إليهء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(905) لأوجه البر والخيرء وصرف المتبقي من الثلث لأبناء المتوفى (غازي)» وبما أن هذا الطلب لم تتناوله محكمة أول درجة ولم تفصل فيهء حيث لم تبين فيه من الملزم بدفعهء ومن المستحق لاستلامه. ووفقاً لقاعدة الأثر الناقل للاستئناف, ولمبدأ التقاضي على درجتينء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 وعليه فيمكن لصاحب الصفة.إن رغب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 فتنتبي معه دائرة الاستئناف إلى تأييد حكم محكمة أول درجة محمولاً على أسبابهء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)77,501,71١5(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 الم المملكة العربية السعودية ل 0 7 6ه ُ 5 ٠ 5ه وزارة العدل صك رقم 440141157 لس ف لك سام ل ا 0 - ل 2 3 ل 0م ا 5 المحكمة التجارية بجدة رقم الصفحة: ١7 ا دائرة الاستئناف الثانية تاريخ الصك: ١444/./١ 1 /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highlight w:val="yellow"/>
          <w:rtl/>
          <w:szCs w:val="36"/>
        </w:rPr>
        <w:t>| 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ا إدارة الدعاوى والأحكام عضو الدائرة رئيس الدائرة القضائية عضو الدائرة عبدالمحسن بن عبدالعزيز الجليفي عبيد عوض علي العمري وليد بن محمد الشبري 0 ا 0 0 0 0 ل ل 0 ا ام م العا ا 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 w:name="DOC-004"/>
      <w:pPr>
        <w:pStyle w:val="Heading1"/>
        <w:jc w:val="right"/>
        <w:bidi/>
      </w:pPr>
      <w:r>
        <w:rPr>
          <w:rFonts w:ascii="Traditional Arabic" w:hAnsi="Traditional Arabic"/>
          <w:rtl/>
        </w:rPr>
        <w:t>DOC-004 — صك حكم نهائي الشيخ اسامة زيني ـ دعوى 42824717 - 25-08-1445 هـ رفض الالتماس.pdf</w:t>
      </w:r>
      <w:bookmarkEnd w:id="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الشيخ اسامة زيني ـ دعوى 42824717 - 25-08-1445 هـ رفض الالتماس.pdf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26–39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https://drive.google.com/file/d/1JRqndcUXCU5-3dG1m2_aE9PqJyYVljLv/view?usp=drivesdk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25 الك اللملكة العربية السعودية 1 ل 3 الا حا لست _حجججججججججججججججججبببجب 3 3 المحكمة التجارية بجدة رقم الصفحة ١ ١ 97 م 0_0 دائرة الاستئناف الثانية ١ تاريخ الصك: 8١/8./ة44١ 3 90 الآ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 خلال إزعربية السعودية صك رقم.878577. 447 عام قز 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 خلال إزعربية السعودية صك رقم.47.87877غ عام ج22 قي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highlight w:val="yellow"/>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 خلال إزعربية السعودية صك رقم.207.87857 1 4-2-2 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 خلال إزعربية السعودية صك رقم.47.87877غ 1 5ت 53 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highlight w:val="yellow"/>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 خلال إزعربية السعودية صك رقم.207.87857 1 4-22 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 خلال إزعربية السعودية صك رقم.47.87877غ 1 ج22 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highlight w:val="yellow"/>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 خلال إزعربية السعودية صك رقم.47.87877غ عام 4-22 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  [بحاجة مراجعة: OCR غير واضح]</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 خلال إزعربية السعودية صك رقم.47.87877غ لعا 7ك 22 4ق 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highlight w:val="yellow"/>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 خلال إزعربية السعودية صك رقم.47.87877غ عام 22 4خ 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خلال إزعربية السعودية صك رقم.7.8578577هع لا 3 01 22 4 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 رديه السعودي صك رقم.40111151 ها 23 ها جح وي 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 خلال إزعربية السعودية صك رقم.878577. 447 لعا 7ك 22 4ل 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highlight w:val="yellow"/>
          <w:rtl/>
          <w:szCs w:val="36"/>
        </w:rPr>
        <w:t>وعلى آله وصحبه أجمعين. اأكملكة العربية السعودية دك وزارة التعدل صك رقم لق رلك 0 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 w:name="DOC-005"/>
      <w:pPr>
        <w:pStyle w:val="Heading1"/>
        <w:jc w:val="right"/>
        <w:bidi/>
      </w:pPr>
      <w:r>
        <w:rPr>
          <w:rFonts w:ascii="Traditional Arabic" w:hAnsi="Traditional Arabic"/>
          <w:rtl/>
        </w:rPr>
        <w:t>DOC-005 — صك حكم نهائي الاستئناف الثانية رفض الالتماس ـ 42824717 - 18-06-1446 هـ.pdf</w:t>
      </w:r>
      <w:bookmarkEnd w:id="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الاستئناف الثانية رفض الالتماس ـ 42824717 - 18-06-1446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18-06-1446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40–44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https://drive.google.com/file/d/1UhYnUWV8PCpkc0Tmw6cnSKqT12zerfNt/view?usp=drivesdk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83 المملكة العربية السعودية ها وزارة العدل صك رقم 557.4584.١ 1 ج22 ١ 5 0 0 ةرجا 5 0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اللنقضية رقم /ا1١/ا1 278515 وتاريخ 17/78١/557١1ه ل أطراق القضية 2333332323327 6س ييل ا عدنان احمد عباس زيني الهوية الوطنية ل سعودي المدعي مستأنف عاتقة محمذيحيى محمدعلي الحرازي الهوية الوطنية ل سعودي مدعى عليه مستأنف ضدة اسامة احمد عباس زيني الهوبة الوطنية ل سعودي مدعى عليه مستأئف ضضده وبما أن هذه الدائرة قامت بدراسة الالتماس المقدم من وكيل المدعى عليه. وما أرفِق به من أوراق وتبيّن لها من تلك الدراسة أن وكيل المدعى عليه أسامة أحمد عباس زيني تقدم بطلب التماس على الحكم الصادر من محكمة الاستئناف بتاريخ 13/ 03/ 1445ه المتضمن: (قبول الاعتراضين شكلاً. وفي الموضوع: بتأييند حكم الدائرة التجاربة الأولى في المحكمة التجارية بجدة المؤرخ في 1445-01-01ه في القضية رقم (42824717) مع تعديل منطوقه ليكون بما يلي: (أولاً إلزام أسامة بن أحمد بن عباس زينيء هوية وطنية رقم (1008017301) بأن يدفع لعاتقة محمد يحيى محمد علي الحرازي. هوية وطنية رقم (1007056847). مبلغاً قدره: (7,01,519؟) سبعة وعشرون مليوتاً وستمئة واحد وخمسون ألفاً ومئتان وتسعة عشر ربالا ثانياً: إلزام أسامة بن أحمد بن عباس زيني. هوية وطنية رقم (1008017301) بأن يدفع لعدنان أحمد عباس زينيء. هوية وطنية رقم (1017092733).: مبلغاً قدره: (17,1175,770).ستة وتسعون مليوناً وسبعمئة وتسعة وسبعون ألفاً ومئتان وسبعون ريالا). وبعد إجراء اللازم للطلب تم تحديد جلسة في تاريخ 15/ 06/ 1446ه. المنعقدة عبر الاتصال المرئي عن بعد والمبلغ بها أطرافها إلكترونياً واطلعت الدائرة على ملف القضية. واطلعت الدائرة على صحيفة التماس إعادة النظر المقدمة من وكيل المدعى عليه (أسامة احمد عباس زيني) بتاريخ 02/ 06/ 6ه. ونضّها: (... نتقدم إلى فضيلتكم بالتماسنا هذا على الحكم سالف الذكرء. وحيث أن هذا الحكم محل الالتماس ينطبق عليه خالة. بل حالات من الحالات الواردة بالمادتين )٠٠١ /١( من نظام المرافعات الشرعية رقم: (م/١) وتاريخ: 22 / 1435: 7/01هء الخاصة بشأن التماس إعادة النظر. ومن ثم فإننا أطعن عليه بالالتماس بإعادة النظر المائل للأسباب الآتية: أولاءً الأساس القانوني لطلب الالتماس بإعادة النظر تبدأ التماسنا على الحكم المشار إليه أعلاد. بحمد الله القائل في محكم كتابه الكريم: "يا أَيّدَا انَّذِينَ آَمَنُوا كُونُوا قَوَامِينَ لِلّهِ شهَدَاء بِالْقِسَّط وَل يَجْرِمَتَكُمْ شَنَآنُ قَوْمَْ عَلَى أَلَّا تَدَرِلُوا اءَدِلُوا هُوَ أَقْرَبُ لِلتَّقُوَى وَانَقُوا اللّة إن اللّةَ خَبِيرٌ بمَا تَعْمَلُونَ" (المائدة: (8) ونصلي ونسلم على من لا.نبي بعده سيدنا محمد (صلى الله عليه وسلم) القائل: "إن المقسطين عند الله على منابر من نور". أما بعدء فإننا نتقدم إلى فضيلتكم بهذه الصحيفة. نيابة عن موكلنا الملتمس بالتماس إعادة النظر في الحكم المشار إلها أعلاه. وذلك استناداً إلى ما نصت عليه المادة حصت العربية السعودية صك رقم 557.4584.١ الم 8ب ف ا اا ١ ا 5-0 3 00 (47) من نظام المحاكم التجارية. وكذلك إلى أحكام الفقرات (ب) (ه) من المادة )1-١٠٠١(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اللهائية في حالات محددة وردت على سبيل الحصرء ومن بين هذه الحالات التي تنطبق على أوجه التماسناء ما يلي: ١-إذا حصل الملتمس بعد الحكم على أوراق قاطعة في الدعوى. كان قد تعذر عليه إبرازها قبل الحكم. -١ إذا كان منطوق الحكم يناقض بعضه بعضاً. وسوف نستعرض فيما يلي هذين الوجهين النظاميين لالتماس إعادة النظر أعلاه. ثم نعرض لطلبات الملتمسء. وذلك على النحو التالي: - ثانياً: أوجه الالتماس بإعادة النظز في الحكم محل الطعن: 1- إذا حصل الملتمس بعد الحكم على أوراق قاطعة في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الدعوىء كان قد تعذر عليه إبرازها قبل الحكم. 1-1: من المعلوم أن تحقق هذه الحالة مشروط بحصول</w:t>
      </w:r>
    </w:p>
    <w:p>
      <w:pPr>
        <w:spacing w:after="120" w:line="276" w:lineRule="auto"/>
        <w:jc w:val="right"/>
        <w:bidi/>
      </w:pPr>
      <w:r>
        <w:rPr>
          <w:rFonts w:ascii="Traditional Arabic" w:hAnsi="Traditional Arabic" w:cs="Traditional Arabic"/>
          <w:b w:val="0"/>
          <w:i w:val="0"/>
          <w:sz w:val="36"/>
          <w:rtl/>
          <w:szCs w:val="36"/>
        </w:rPr>
        <w:t>الملتمس على أوراق أو على أدلة قاطعة في الدعوى لم يتسن له الحصول علها إلا قبل رفع الالتماس. بحيث لو أمكن له تقديمها قبل الفصل في الدعوى. لتغيّر وجه الحكم فهها. 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اللمبلغ المحكوم به لصالحها في هذه الدعوى رقم (/١١4787121).ء وهو إبراء تام نمائي بات لا. رجعة فيه مرفق رقم ؟.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ختق هذا الأخير / موكلنا الملتمس في الدفاع عن نفسه. وهي مبادئ تقتضها العدالة الإجرائية ويسلم بها الفقه الإسلامي. ويحرص القضةة على الالتزام بها في التقاضي. وقد تمثل هذا الإخلالى»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موكلناء مما يُشكل مخالفة إجرائية جسيمة. وسبباً نظامياً لقبول الالتماس. 2-1: لم يرد في حكم النذائرة الموقرة أي إشارة سواءً صراحة أو ضمناً إلى ما يفيد أنها قد بلغت الملتمس ضدها المدعية محررة سند إبراء الذمة للحضور أمامهاء رغم طلب موكلي حضور المدعية للإدلا.ء بشهادتها والتي تنبي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w:t>
      </w:r>
    </w:p>
    <w:p>
      <w:pPr>
        <w:spacing w:after="120" w:line="276" w:lineRule="auto"/>
        <w:jc w:val="right"/>
        <w:bidi/>
      </w:pPr>
      <w:r>
        <w:rPr>
          <w:rFonts w:ascii="Traditional Arabic" w:hAnsi="Traditional Arabic" w:cs="Traditional Arabic"/>
          <w:b w:val="0"/>
          <w:i w:val="0"/>
          <w:sz w:val="36"/>
          <w:highlight w:val="yellow"/>
          <w:rtl/>
          <w:szCs w:val="36"/>
        </w:rPr>
        <w:t>فالمعلوم أن العدل في الحكم يقتضي تحري المساواة والممائلة بين الخصمين. وإعطاء كل ذي حق حقه. وهذا هو جوهر العدالة, وهي أهم مقاصد الشريعة الإسلامية. 3-1: لما كان الحكم محل الطعن قد تضمن إقراراً من الدائرة بطلب موكلي شهادة المدعية, والتي أبرأت ذمة موكليء وتعلم علم اليقين برأت ذمته وساحته من أية مبالغ دون جدوى أو مسوغ شرعي أو نظامي. حيث إن لائحة.الدعوى ومرفقاتهاء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القضاءء ويصبح موضع طمأنينتهم» بل أن هذه المساواة هي أول لبنة يقوم علها أي صرح قضائي حصت العربية السعودية صك رقم 557.4584.١ ل 3 01 4-2 عادل. 4-1: كما أن الدائرة الموقرة لم تراع كذلك مبدأ "المواجهة بهن الخصوم" في هذه الدعوى. والذي كان يقتضي منها أن تلتزم باطلاع الملتمس على كل ما قدمه المدعيين من لائحة ودفوع وإحاطته علماً بهاء وأن تتيح له إبداء رأيه في لائحة الدعوى. وما أرفق بها من مستتذات ووثائق» والسماح له بتقديم ما لديه من مستندات أوأدلة مضادة لهاء وأهمها حضور المدعية مبرأة ذمة موكلنا للشهادة وقول الحقء وبهذا الإجراء الانفرادي» تكون الدائرة قد اتصل بعلمها وحدها دفاع المدعيين ووجهة نظرها فقطء دون تمكين الملتمس من الاطلاع عليها ومناقشتها وسماع أقواله بشأنها. ولما كانت العدالة الإجرائية تقتضي عدم جواز الحكم على الملتمس. دون مواجهته بدقوع المدعيين. فإن الحكم محل الطعن يكون قد جاء معيباً بالإخلاالل بالمبدأ المتقدم. وهو حجر الزاوية في إجراءات التقاضيء وهو الضمانة لكل عنصر يمكن أن يوصف بالعدلء فإذا غابت المواجهة بين الخصوم. غابت العدالة!. 5-1: إن الحكم محل الطعن. والذي أقرت بموجبه الدائرة الموقرة أنها قضت في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دون طلب حضور المدعية مبرأة ذمة موكلنا وشهادتهاء وقد جاء الحكم معيباً أيضاً لإخلاله بمبدأ</w:t>
      </w:r>
    </w:p>
    <w:p>
      <w:pPr>
        <w:spacing w:after="120" w:line="276" w:lineRule="auto"/>
        <w:jc w:val="right"/>
        <w:bidi/>
      </w:pPr>
      <w:r>
        <w:rPr>
          <w:rFonts w:ascii="Traditional Arabic" w:hAnsi="Traditional Arabic" w:cs="Traditional Arabic"/>
          <w:b w:val="0"/>
          <w:i w:val="0"/>
          <w:sz w:val="36"/>
          <w:rtl/>
          <w:szCs w:val="36"/>
        </w:rPr>
        <w:t>"احترام حق الدفاع". وكان حرياً بهاء بدلاً من أن تحتفظ لنفسها بما قدمه إلها المدعيين من مستندات ووثائق» وبدلاً من أن تكتفي بعلمها الشخصمي بها أن تُمكن الملتمش من تقديم ردوده علها وإبداء دفاعه ضدها بالصورة التي يراهاء سواء شفاهه أو كتابة. وعرض حقه وأدلته. ومناقشة المدعية في ادعاءاتها لتفنيدها.</w:t>
      </w:r>
    </w:p>
    <w:p>
      <w:pPr>
        <w:spacing w:after="120" w:line="276" w:lineRule="auto"/>
        <w:jc w:val="right"/>
        <w:bidi/>
      </w:pPr>
      <w:r>
        <w:rPr>
          <w:rFonts w:ascii="Traditional Arabic" w:hAnsi="Traditional Arabic" w:cs="Traditional Arabic"/>
          <w:b w:val="0"/>
          <w:i w:val="0"/>
          <w:sz w:val="36"/>
          <w:rtl/>
          <w:szCs w:val="36"/>
        </w:rPr>
        <w:t>والمعلوم أن احترام حق الدفاع يعتبر من أهم المبادئ الإجرائية في الفقه الإسلامي. كما أنه كان خرياً بالدائرة الموقرة أن تلتزم بالمبدأ أعلاه. وأن تمكن الملتمس من الاطلااع على ما قدمته المدعية من لائجة وأوراق ومستندات. فاحترام حق الدفاع يستهدف تبصير العدالة. والانتصار للحقء والتماس الأسباب التي تؤذي إلى رفع الظلم أو منع وقوعه. يقول رسول الله (صلى الله عليه وسلم): من مشى مع المظلوم حتى يُثبت له حقه. ثبت النّه قدميه على الصراط يوم تذّل الأقدام. 6-1: أنه ينبني على كل ما تقدم عدم جواز أن يُبنى الحكم المطعون فيه على علم الدائرة الموقرة - بصفة شخصية - بدليل أو بواقعة قدمتها لها المدعى عليهاء دون أن يُمكن الملتمس من مناقشتها وإبداء مرئياته بصددهاء لماني ذلك من إهدار للمبادئ الإجرائية المشار إلها أعلاه.</w:t>
      </w:r>
    </w:p>
    <w:p>
      <w:pPr>
        <w:spacing w:after="120" w:line="276" w:lineRule="auto"/>
        <w:jc w:val="right"/>
        <w:bidi/>
      </w:pPr>
      <w:r>
        <w:rPr>
          <w:rFonts w:ascii="Traditional Arabic" w:hAnsi="Traditional Arabic" w:cs="Traditional Arabic"/>
          <w:b w:val="0"/>
          <w:i w:val="0"/>
          <w:sz w:val="36"/>
          <w:rtl/>
          <w:szCs w:val="36"/>
        </w:rPr>
        <w:t>باعتبارها جميعاً مبادئ جوهرية تخضع لبا كافة المحاكم, ويُعد إخلالاً بحسن سير العدالة التي يلتزم القضاة بوجوب التقيد بها فيما يعرض علهم من خصومات. وهذا يعتبز قصوراً يعتور الحكم محل الطعن ويجعله مستوجباً للنقض والإلغاء. 2 - إذا كان منطوق الحكم يناقض بعضه بعضاً إن التناقض الذي يُجيز الالتمناس: طبقاً لما تقضي به الفقرة (ه) من المادة )١-١.١( من نظام المرافعات الشرعية, هو التناقض في منطوق الحكم بعضه مع البعض الآخرء وحيث أنه بالرجوع إلى الحكم محل الطعنء نجد أنه قد بني على زعم باطل وكيدي وغش من الملتمس ضبده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الالتماسء. ومن ثم فهذا الحكم محل الطعن قد خالف الشرع والنظامء فالبينة على من ادعىء واليمين على من أنكر. فعن بن عباس رضي اللّه عنهما أن النبي (صلى النّه عليه وسلم) قال: "لو يعطى الناس بدعواهم لادعى أناش ذماء رجال وأموالهمء ولكن البينة على المدعى".</w:t>
      </w:r>
    </w:p>
    <w:p>
      <w:pPr>
        <w:spacing w:after="120" w:line="276" w:lineRule="auto"/>
        <w:jc w:val="right"/>
        <w:bidi/>
      </w:pPr>
      <w:r>
        <w:rPr>
          <w:rFonts w:ascii="Traditional Arabic" w:hAnsi="Traditional Arabic" w:cs="Traditional Arabic"/>
          <w:b w:val="0"/>
          <w:i w:val="0"/>
          <w:sz w:val="36"/>
          <w:highlight w:val="yellow"/>
          <w:rtl/>
          <w:szCs w:val="36"/>
        </w:rPr>
        <w:t>ومن القواعد المتفق علها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حصت العربية السعودية صك رقم 557.4584.١ لدت 1 32 4 0 اي ١ ا 2-2 5 0 هي أن جانبه ضعيف. لأنه يدعي خلاف الظاهر فكانت البينة عليه لإظهار ما خفي وكشف ما استترء وإثبات أن هذا الأمر الظاهر الذي يبدو معبوداً للكافة ليمنَ على حقيقته وإنما هناك أمر خفي علهم. أما المدعى عليه فلا يكلف بإقامة بينة لأن قوله مؤيد بالظاهر وعليه اليميّن. ونحن الآن أمام مستند كتابي قطعي يبرئ ذمة موكلنا الملتمسء وما يثبت بالكتابة لا يجوز إثباته بغيرها. ومن ثم ينطبق على هذا الحكم محل الالتماس كل من البنود أرقام (بء ه) من المادة /١( ١٠٠)ء كما يتضح قوة الدفوع الشرعية والنظامية التي استندنا علها لقبول التماس إعادة النظر المقدم من موكلي. ونقض هذا الحكم وقبول الالتماس بشأنه. من خلالى دفوع وردود تقطع الشك باليقين. وتدحض الأسباب التي بني علها الحكم محل الالتماسء ومن ثم نقضه والحكم لصَالح المدعى الملتمسء وكل هذا كان دافعاً لنا لتقديم مثل هذا الالتماس. - طلبات وكيل المدعى عليه الملتمس بكل احترام وتقدير نلتمس من فضبيلتكم الآتي: - 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 وأكد وكيل المدعى عليه (أسامة أحمد عباس زيني) على ما ورد في صحيفة التماس إعادة النظر. فعقب وكيلا المدعي (عدنان زيني) قائلين: بأن الالتماس غير مقبول شكلاً ولا تنطبق عليه المادة 200 من نظام المرافغات الشرعية وأن (عاتقة الحرازي) فقدت الأهلية بموجب صك صادر من محكمة الأحوال الشخصية وأنه تم تعيين ابنها عدنان وليا علهها إلا أنه لا.. يوجد من يمثلها حاليا في هذه الدعوى. ثم أضاف وكيل عدنان بأن الملتمس بأن الورقة صادرة بعد الحكم مما يؤكد على أنها لا. يصدق علها وصف التعذرء ثم طلب وكيل الملتمس رقم الصك الضادر من محكمة الأحوال الشخصية. فأجاب وكيل الملتمس ضده بأن رقمه هو (4630371972) وتاريخ 24/ 04/ 1446ه وأنه يستأذن الدائرة في بعث نسخة منه عبر حقل المحادثة. ثم عقب وكيل الملتمس بأن صك الولاية لاحق على تاريخ صدور ورقة الإبراء. ثم قرر الطرفان الاكتفاء بما سبق تقديمه. ولصلاحية القضية للفصل فها رفعت الجلسة للمداولة.  [بحاجة مراجعة: OCR غير واضح]</w:t>
      </w:r>
    </w:p>
    <w:p>
      <w:pPr>
        <w:spacing w:after="120" w:line="276" w:lineRule="auto"/>
        <w:jc w:val="right"/>
        <w:bidi/>
      </w:pPr>
      <w:r>
        <w:rPr>
          <w:rFonts w:ascii="Traditional Arabic" w:hAnsi="Traditional Arabic" w:cs="Traditional Arabic"/>
          <w:b w:val="0"/>
          <w:i w:val="0"/>
          <w:sz w:val="36"/>
          <w:rtl/>
          <w:szCs w:val="36"/>
        </w:rPr>
        <w:t>ولما كانت الأحكام القضائية أحكاماً مائية قطعية في حجيتهاء ولا. سبيل إلى إعادة النظر فهاء إلا وفق ما حندده المنظم, وذلك بماجاءت به المادة رقم )٠٠١( من نظام المرافعات الشرعية الصادر بالمرسوم الملكي رقم (م/١) وتاريخ 22/ 01/ 1435ه. إِذْ"إنْ قبول إعادة النظر لا. يتجاوز ما جاءت به المادة نصاًء ومالم يرد فيه نص فإن الحكم يبقى محصناً بالقطعية المكتسية من حجية الحكم القضائي باعتباره فاصلاً في النزاع» ولسلامة استقرار الأحكام وثبوت أثرهاء ويما أن وكيل المدعى عليه أسس طلبه التماس إعادة النظرء على الفقرة (ب) من المادة (200)ء والتي نصت على أنه: (إذا حصل الملتمس بعد الحكم على أوراق قاطعة في الدعوى كان قد تعذر عليه لإبرازها قبل الحكم). وأرفق إبراء ذمة من والدة الملتمس مؤرخة في 25 / 08/ 1445ه ومن حيث إنه وبما أن الملتمس أسس طلبه على الفقرة (ب) من المادة (200)., والتي نصت على أنه: "إذا حصل الملتمس بعد الحكم على أوراق قاطعة في الدعوى كان قد تعذر عليه إبرازها قبل الحكم". وحيث إن المستند الذي قدمه الك المملكة العربية السعودية 1 ل 3 17 لمر ٠ مك 510 تت المحكمة التجارية بجدة رقم الصفحة: ه ع دائرة الاستئناف الثانية ١ تاريخ الصك: ١1.14 إلى 0 ل الملتمسء. والتي ينعاه بأنه دليل قاطع تعذر تقديمه. استبان أن تاريخ صدوره كان بعد الحكم الملتمس عليه.</w:t>
      </w:r>
    </w:p>
    <w:p>
      <w:pPr>
        <w:spacing w:after="120" w:line="276" w:lineRule="auto"/>
        <w:jc w:val="right"/>
        <w:bidi/>
      </w:pPr>
      <w:r>
        <w:rPr>
          <w:rFonts w:ascii="Traditional Arabic" w:hAnsi="Traditional Arabic" w:cs="Traditional Arabic"/>
          <w:b w:val="0"/>
          <w:i w:val="0"/>
          <w:sz w:val="36"/>
          <w:rtl/>
          <w:szCs w:val="36"/>
        </w:rPr>
        <w:t>ومن ثم فلا. يصدق عليه وصف التعذرء إذ أن وضف التعذر يكون لمستند موجود سلفاً قبل الحكم لا بعده.</w:t>
      </w:r>
    </w:p>
    <w:p>
      <w:pPr>
        <w:spacing w:after="120" w:line="276" w:lineRule="auto"/>
        <w:jc w:val="right"/>
        <w:bidi/>
      </w:pPr>
      <w:r>
        <w:rPr>
          <w:rFonts w:ascii="Traditional Arabic" w:hAnsi="Traditional Arabic" w:cs="Traditional Arabic"/>
          <w:b w:val="0"/>
          <w:i w:val="0"/>
          <w:sz w:val="36"/>
          <w:rtl/>
          <w:szCs w:val="36"/>
        </w:rPr>
        <w:t>كما أن إبراء الدائن من سداد الدين بعد الفصل في الذعوى بحكم نهائي ليس متعلقاً بالدعوى وإنما هو شأن يتعلق بالتنفيذ من عدمه. وعن ما أسس عليه الملتمس طلبه مَن الفقرة (ه من المادة 200).: والتي نصت على: "إذا كان منطوق الحكم يناقض بعضه بعضاً). ويما أن المنطوق صدر بالإللزام, وأسباب الدائرة متوافقة متسقة مع الطلبات والدفوع. وأجابت الدائرة باستفاضة عن ادعاءات الملتمس. ولم يبين الملتمس وجه التناقض. ممَا لا.ينطبق على الالتماس هذه الفقرة. ومن ثم فيكون (طلب الملتمس) وما أسس به التماسّه لا يخرج عن كونه اعتراضاً على الحكم ومناقشة موضوعية للبينات, وما أسست به الدائرة حكمها عليه. وغير مبني على سبب من الأسباب النظامية لقبول الالتماس.ء ولا تنطبق عليه أي من حالاءته المنصوص علها ني المادة مائتين من نظام المرافعات الشرعية, الأمر الذي تخلص معه الدائرة في حكمها إلى ما يرد في منطوقه.</w:t>
      </w:r>
    </w:p>
    <w:p>
      <w:pPr>
        <w:spacing w:after="120" w:line="276" w:lineRule="auto"/>
        <w:jc w:val="right"/>
        <w:bidi/>
      </w:pPr>
      <w:r>
        <w:rPr>
          <w:rFonts w:ascii="Traditional Arabic" w:hAnsi="Traditional Arabic" w:cs="Traditional Arabic"/>
          <w:b w:val="0"/>
          <w:i w:val="0"/>
          <w:sz w:val="36"/>
          <w:rtl/>
          <w:szCs w:val="36"/>
        </w:rPr>
        <w:t>حَكَمَْتِ الدَائِرَةُْ بعدم قبول طلب التماس إعادة النظر المقدم من: أسامة احمد عباس زينيء هوية وطنية رقم (1008017301). المقيد برقم (4611037394). وتاريخ 02/ 06 / 1446ه؛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الصيغة التنفيذية 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ضو الدائرة ئيس الدائرة القضائية ضو الدائرة امد لب عد ال بن عدا لب سد لون أرق ا ف اه 0 1 ل كك ا دلق</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 w:name="DOC-006"/>
      <w:pPr>
        <w:pStyle w:val="Heading1"/>
        <w:jc w:val="right"/>
        <w:bidi/>
      </w:pPr>
      <w:r>
        <w:rPr>
          <w:rFonts w:ascii="Traditional Arabic" w:hAnsi="Traditional Arabic"/>
          <w:rtl/>
        </w:rPr>
        <w:t>DOC-006 — صك حكم التخارج في شركات احمد زيني و اولاده ـ 02-12-1432 هـ.pdf</w:t>
      </w:r>
      <w:bookmarkEnd w:id="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التخارج في شركات احمد زيني و اولاده ـ 02-12-1432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02-12-1432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ديوان المظالم</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45–59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https://drive.google.com/file/d/19tlVxzmhR6Vv0YBcU0JoYapWmKlk5YIC/view?usp=drivesdk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رم اذخ ريسرطذلء دنه لجيو ف كنف ينوي ١/11 المحكمة الإدارية بجدة ورت (لنم اب الئة اسبعة عشرة ظ حتكه رقم ١/17/1460 لعام ١؟4اه ظ 32 ا لقتصصسن رقم 4ة/س0ة/ "اق ملقم 1ه وار فهر ا اق لهام ردند” المقامة من / عدنان بن أحمد بن عباس زيني وطلال وفيصل وغدير أولاد غازي بن أحمد ظ عباس زيسي ظ | ضد / أسامة بن أحمد بن عباس زينسي ظ فإنه في يوم السبتالموافق 577/١1/77 ١ه وبمقر المحكمة الإدارية بجدة انعقدت الدائرة القضائية السابعة عشرة والمشكلة من: 7 ظ التاخ يوسن بن عبد الرجن المشامري اتيس ظ وضع يرثمولازيزعلا دبع ني سه يضأتلا التاضي عبداعيد بن على النوزان عضا ٠. ٠ 1 1 0 | وقضوس عبدالله بن على هرإنى أمينأ للمس وذلك للنظر في القضيتين الموضحتين بعاليه والمحالتين للدائرة بتاريخ 5١/١١٠/١471اهاو!١5/5/1؟117اه. ْ ظ (الوقائع) ظ | تتلخص وقائع الدعويين المائلتين بأن وكيل المدعي الأول عدنان أحمد زيني تقدم إلى هذه المحكمة بلائحة ادعاء ظ 0 ضد المدعى عليه تضمنت الإفادة بشراكة موكله للمدعى عليه في شركة أند زيني وأولاده المحدودة والشركات ْ | التابعة للها , وأن المدعى عليه هو مدير تلك الشركة وبعض الشركات الأخرى التابعة ها؛ وحيث لاحظ موكله قيام | المدعى عليه بإدارة الشركات على نحو يتناى مع مقتضيات الإدارة ويخالف اعتبارات الشفافية والإفصاح الواجبة على | ْ مديري الشركات وذلك لقيامه بإبرام عقود مع شركات بملك فيها الأغلبية المطلقة دون إخطار موكله لأخل موافقته | أو موافقة وإخطار بقية الشركاء , الأمر الذي أدى إلى تحمل الشركة أعباء وهديونيات غير مبررة , وقد تقدم موكله | بطلب للمدعى عليه لإطلاعه على مستندات ووثائق الشركة إلا أن المدعى عليه ماطله في تسليم المستبدات | &lt; 7 | 7ن ع صر لم 1-١ 1 | ظ د سح تثب _ 1 1 تعمصة كسك 89) اهران لفشَْهبَرَامت ١ 247 0 ورت (لفا' 2 شم درتت 2 الدائرة السابعة عشرة ىو 1 ايا0ا0ايايا0ااا6ا0606060606اااااااااااارااايايايااااااا0 006060606060600 | والوثائق المطلوبة رغم نكرار مطالبته بذلك وهو ما يعد مخالفة صريحة للنظام ومن قآنة [خَآقَ انضرر بمواقتة وقديد | | مصالحه في الشركات. وانتهى إلى طلب إيقاف المدعى عليه عن أعمال إدارة شركة أحمد زيني وأولاده المحدودة ظ | والشركات التابعة لها. وتعيين حارس قضائي لتسيير أعمال الشركات. وإلزام المدعى عليه بتسليم كافة المسندات | ضورسقلاو تاليهستلا ةفاك نايب ةنمضتم ينوناق بساحم لبق نم اهتعجارمل تاكرشلا عيمجب ةصاخلا ةيبساخا قئاثولاو ظ البدكية بتفاصيلها. ا وبقيد الدعوى بسجلات هذه المحكمة قضية بالرقم الموضح بمستهل هذا الحكم وياحالتها إلى هذه الدائرة | ظ باشرت نظرها وفقاً لما ورد بمحاضر الضبط؛ حيث تم تحديد أولى جلساقا بتاريخ 4737/11/77١ه. ثم تبادل ظ الطرقان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وني جلسة يوم السبت الموافق 4707/7/4 1ه حضر طلال بن غازي بن أحمد زيني وطلب التداخل كمدع 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 جلسة يوم الاثنين الموافق 4737/7/1 ١ه طلب وكيل المدعيان في الىقضية رقم ت!7!١ لعام ْ ١ه - وهما فيصل وغدير ولدي غازي بن أحمند زيني - المرفوعة ضد أسامة زيني ضم قضيتهما هذه القضية رقم 94/ات لعام 479 ١ه.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النراع والشركات التابعة نها.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5477/4/4 ١ه قرر الأطراف اتفاقهم على تخارج المدعين من الشركات إلا أهم ظ اختلفوا في تقيم الخحصص؛ وما ارتكبه المدعى عليه من تجاوزات , فطلبت الدائرة منهم ترشيح أحد المكاتب انخاسبية ليقوم بمهمة تدقيق الميزانيات لبيان ما فيها من تجاوزات إن وجدت؛ وتقييم حصص الشركاء في الشركات محل | ظ الدعوى. فقرروا اتفاقهم على مكتب طلال أبو غزالة وشركاه الدولية محاسبون قانونيون , فقامت الدائرة بالكتابة إلى ظ | الخاسب للإفادة عن أتعابه مقابل القيام بأعمال المحاسبة في هذه القضية بالتفصيل المذكور , تمهيدا لإصدار قر ارها | بتكليفه كذه المهمة. ْ وبجلة 4797/4/99 ١ه ورد إلى الدائرة عرض المحاسب القانوبي بتقدير أتعابه يإجججالي بلغ قدره | (8٠٠,٠... ريال: فقرر الأطراف موافقتهم على ذلك. ثم قرر المدعون أنهم يعدلون عن طلبهم فرض الحراسة © | ١ لسر سر | | جام “© ع ال ريسا ١ ْ ب ] تعمصة كسك 89) ريدو 4 0 ورك (للام ا د ب تجاوزات أو مخالفات أو أضرار في الشركات فإفهم يصرون على طلبهم فرض الحرامة القضانئية؛ وبحَوَآنَ ويل مكتب المخاسب القانون طلال أبو غزالة وشركاه عن تقدير أتعاب المراقبة المالية خلال فترة تدقيق الميزانيات وتقييم الحصص المقدرة من قِبَله في العرض المقدم للدائرة بعلاثة أشهر أفاد بأنه يقدرها بمبلغ زه )٠١١,0٠ ريال. فقرر الأطراف مواققتهم على ذلك: على أن تكون مناصفة بينهم: وأكد المدعى عليه أنه ملتزم بتسليم اغغامب القانون كافة الميزانيات والمستندات التي يطلبها لإتمام عمله. كما أكد على التزامه بشراء حصص المدعيين بعد تقيمها من قبل لحاسب القانوني دون اعتراضء. كما أكد المدعون التزامهم بالبيع بالمبلغ المقدر من قبل الخاسب دون اعتراض.</w:t>
      </w:r>
    </w:p>
    <w:p>
      <w:pPr>
        <w:spacing w:after="120" w:line="276" w:lineRule="auto"/>
        <w:jc w:val="right"/>
        <w:bidi/>
      </w:pPr>
      <w:r>
        <w:rPr>
          <w:rFonts w:ascii="Traditional Arabic" w:hAnsi="Traditional Arabic" w:cs="Traditional Arabic"/>
          <w:b w:val="0"/>
          <w:i w:val="0"/>
          <w:sz w:val="36"/>
          <w:rtl/>
          <w:szCs w:val="36"/>
        </w:rPr>
        <w:t>فأصدرت الدائرة قرارها رقم 1ه لعام 4717 ١ه القاضي نبدب الخبير النخاسبي/ طلال أبو غزالة وشركاه الدولية محاسبون قانونيون بمحيث تكون مهمته كالتالي: -</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١/8/1١٠٠٠م وحتى تاريخه للشركات محل</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ثانا: تقييم حصص أطراف الدعوى في كافة الشركات محل الدعوى.</w:t>
      </w:r>
    </w:p>
    <w:p>
      <w:pPr>
        <w:spacing w:after="120" w:line="276" w:lineRule="auto"/>
        <w:jc w:val="right"/>
        <w:bidi/>
      </w:pPr>
      <w:r>
        <w:rPr>
          <w:rFonts w:ascii="Traditional Arabic" w:hAnsi="Traditional Arabic" w:cs="Traditional Arabic"/>
          <w:b w:val="0"/>
          <w:i w:val="0"/>
          <w:sz w:val="36"/>
          <w:rtl/>
          <w:szCs w:val="36"/>
        </w:rPr>
        <w:t>ثالعا: مراقبة الحسابات المالية من تاريخه وحتى الانتهاء من الأعمال المكلف با.</w:t>
      </w:r>
    </w:p>
    <w:p>
      <w:pPr>
        <w:spacing w:after="120" w:line="276" w:lineRule="auto"/>
        <w:jc w:val="right"/>
        <w:bidi/>
      </w:pPr>
      <w:r>
        <w:rPr>
          <w:rFonts w:ascii="Traditional Arabic" w:hAnsi="Traditional Arabic" w:cs="Traditional Arabic"/>
          <w:b w:val="0"/>
          <w:i w:val="0"/>
          <w:sz w:val="36"/>
          <w:rtl/>
          <w:szCs w:val="36"/>
        </w:rPr>
        <w:t>وف جلسة 477/١1/١4 ١ه قدم ثمثل المحاسب القانوي التقرير النهائي في القضية وقد تضمن ملخصه وجود ست تجاوزات على المدعى عليه بلغ مجموعها قرابة )١4( مليون ريال كما أن هناك تجاوز واحد على لمدعي عدنان بمبلغ )١١,515,16١( ريالاء وأن مجموع حقوق المدعين وقيمة حصصهم بلغت قرابة )49١( مليون ريال؛ وقرر الأطراف استلامهم لنسخة هنه. وبسؤال المدعين عن وجهة نظرهم تجاه التقرير أجاب المدعي عدنان بأنه يوافق على ها جاء في التقرير مقابل التخارج هن الشركة كما أجاب المدعي طلال وفيصل ووكيل غدير بأهم جميعا يوافقون على ما ورد في التقرير وذلك امتدادا لما التزم به الأطراف جميعا أمام الدائرة من البيع والشراء بالمبلغ الذي يتوصل إليه امخاسب القانونيٍ دون اعتراض. وبسؤال المدعى عليه وكالة قدم مذكرة بملاحظاته على التقرير انخامبي طلب في | ختامها أن يكون تقييم الشركات حسب نتائجها المالية لعام ١١٠7م وليس حسب نتانجها المستقبلية» وتكليف اثنين ٌْ من مكاتب الخبرة الدولية للاشتراك في إعادة تقييم الشركات؛ وذكر أن مذكرته تتلخص في اعتراضه على طريقة ٍ اغاسب القانوق في تقييمه للشركات حيث إنه اعتمد في تقييمه على أمور مستقبلية: بخلاف تقييمه للأراضي الذي كان بسعر اليوم. تسلم المدعون ووكيل الغخاسب القانون نسخة من هذه المذكرة؛ فعقب وكيل اتاسب القانوبي بأن ؤ ) 000 | ا 70 14 بعد سبو | ربل ا ظ تعمصة كسك 89) 0 - ىو -.- 5 لفكنطّتضت © 0 29 99 (لفام 2 َ المحكمه الاداريه بجدة لي ١ الدائرة السابعة عشرة و ة١ىئضئ_س_سجللحح”7/|/|_ ا لل يييييببيييييييييييحححح | التقييم كان بتاريخ التقرير وليس بتاريخ مستقبلي: وما اعتمده في تقريره كان مبنياً على طرق التقييم المتعارف عليها 2 ' | دوليا. ثم عقب المدعي عدنان بأن قرار الدائرة تضمن التزام المدعى عليه بشراء خصص المدعين بعد نقيمهنا مسن ٌْ | انحاسب القانوبي دون اعتراضء وأن ما ورد في مذكرة المدعى عليه وكالة يعد تماطلة من قبله. ثم أكد بقية المدعين على | | ها ذكره المدعي عدنان؛ وأضافوا بأن تنازهم السابق عن طلب فرض الحرامة القضائية كان لأجل أن المدعى عليه قد | التزم بالشراء. ثم طلب المدعون إلزام المدعى عليه بدفع حقوقهم الواردة في التقرير النهائي للمحاسب القانوي مضافاً إليها أتعاب الخبرة بخصوص تدقيق الميزانيات وبيان التجاوزات والمخالفات؛ كما طلبوا الحجز على العين المباعة وما ظ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ظ (55: 4179 © ريالاً. في حين أن المحاسب المعين مسن الدائرة باتفاق الطرفين قيم الشركات بمبلغ ٠078640 1( ريالاً ئما يعني أن تقييم انخاسب لم يختلفى كثيراً عن تقييم المدعى عليه.</w:t>
      </w:r>
    </w:p>
    <w:p>
      <w:pPr>
        <w:spacing w:after="120" w:line="276" w:lineRule="auto"/>
        <w:jc w:val="right"/>
        <w:bidi/>
      </w:pPr>
      <w:r>
        <w:rPr>
          <w:rFonts w:ascii="Traditional Arabic" w:hAnsi="Traditional Arabic" w:cs="Traditional Arabic"/>
          <w:b w:val="0"/>
          <w:i w:val="0"/>
          <w:sz w:val="36"/>
          <w:rtl/>
          <w:szCs w:val="36"/>
        </w:rPr>
        <w:t>وني جلسة هذا اليوم 54717/1١7/7 1ه حضر أطراف الدعوى وقرروا أنهم اتفقوا على إفاء هذا التراع صلحاً بموجب وثيقة صلح قدموا أصلها للدائرة في هذه الجلسة وضمت بملف الدعوى. وقد جاء نصها كالتالي: ((اتفاقية صلح وتخارج إنه في يوم السبت 5477/١7/١ ١ه الموافق 68 هكم تم بعون الله تعالى الاتفاق والتراضي بين كل من ْ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الجدسية بموجب سجل مدي رقم )٠١٠١8٠0917701١( ويشار إليه في هذه</w:t>
      </w:r>
    </w:p>
    <w:p>
      <w:pPr>
        <w:spacing w:after="120" w:line="276" w:lineRule="auto"/>
        <w:jc w:val="right"/>
        <w:bidi/>
      </w:pPr>
      <w:r>
        <w:rPr>
          <w:rFonts w:ascii="Traditional Arabic" w:hAnsi="Traditional Arabic" w:cs="Traditional Arabic"/>
          <w:b w:val="0"/>
          <w:i w:val="0"/>
          <w:sz w:val="36"/>
          <w:highlight w:val="yellow"/>
          <w:rtl/>
          <w:szCs w:val="36"/>
        </w:rPr>
        <w:t>الاتفاقية ب (الطرف الأول). ثانيا: السيد/ عدنان أحمد زيني سعودي الجنسية؛ بموجب سجل مدن رقم ٠٠17٠57105 ويشار إليه فيما بعد ب (الطرف الغاني).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ثالعا: السيد/ طلال غازي أحمد زيني سعودي الجدسية تموجب سجل مدي رقم (8 ٠١56707041 ). السيد/ فيصل ْ غازي أحمد زيني سعودي الجدسية بموجب سجل مدي رقم.)٠١57/4/٠089( الأستاذة/ غدير غازي أحمد زيني | سعودية الجنسية تموجب سجل مدي رقم.)٠١53375557( وبمئلهم في التوقيع على هذه الاتفاقية السيد/ طلال غازي زيني. ويشار إليهم فيما بعد ب (الطرف الثالث).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[ 0 أقر الأطراف بكامل أهليتهم المعتبرة شرعا ونظاما لإبرام العقود والتصرفات واتفقوا فيما بينهم على الآني: | حك 1/7 م حب م يط( ظ تعمصة كسك 89) جلنا تاج 1 - - ولت (لفان 9 مع مدي 0.الدائرة السابعة عشرة ١ ' ١ هيه | و(7/(7078/ق) لعام 477 ١ه أمهام الدائرة التجارية السابعة عشرة. والدعوى رقم (3/17985) لغعام 7 ١ه أمام الدائرة التجارية السادسة عشرة والمنظورة جميعها بالمحكمة الإدارية بجدة. وذلك بصفتهما شركاء في ظ شركة/ أحمد زيني وأولاده ذات المسئولية الحدودة سجل تجاري (54875 ١70٠١9 4) مصدره جدة وفيما لتلك | الشركة من حصص وشراكات في الشركات التالية: )١( شركة الضيافة للأعمال العقارية المخحدودة سجل تجاري (54 )5٠70١7١١٠١ مصدره جدة.  [بحاجة مراجعة: OCR غير واضح]</w:t>
      </w:r>
    </w:p>
    <w:p>
      <w:pPr>
        <w:spacing w:after="120" w:line="276" w:lineRule="auto"/>
        <w:jc w:val="right"/>
        <w:bidi/>
      </w:pPr>
      <w:r>
        <w:rPr>
          <w:rFonts w:ascii="Traditional Arabic" w:hAnsi="Traditional Arabic" w:cs="Traditional Arabic"/>
          <w:b w:val="0"/>
          <w:i w:val="0"/>
          <w:sz w:val="36"/>
          <w:rtl/>
          <w:szCs w:val="36"/>
        </w:rPr>
        <w:t>(؟1) شركة مصنع الخلويات والطحينة الوطني المحدودة سجل تجاري ١7.6٠١ 51765٠1( 4) مصدره جدة.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 اخدودة سجل تجاري )4١7٠0٠: 517٠051١( مصدره جدة.</w:t>
      </w:r>
    </w:p>
    <w:p>
      <w:pPr>
        <w:spacing w:after="120" w:line="276" w:lineRule="auto"/>
        <w:jc w:val="right"/>
        <w:bidi/>
      </w:pPr>
      <w:r>
        <w:rPr>
          <w:rFonts w:ascii="Traditional Arabic" w:hAnsi="Traditional Arabic" w:cs="Traditional Arabic"/>
          <w:b w:val="0"/>
          <w:i w:val="0"/>
          <w:sz w:val="36"/>
          <w:rtl/>
          <w:szCs w:val="36"/>
        </w:rPr>
        <w:t>(54) شركة أحمد زيني للموين والخدمات الغذائية امحدودة سجل تجاري )4١7097١1٠٠7( مصدره جدة.</w:t>
      </w:r>
    </w:p>
    <w:p>
      <w:pPr>
        <w:spacing w:after="120" w:line="276" w:lineRule="auto"/>
        <w:jc w:val="right"/>
        <w:bidi/>
      </w:pPr>
      <w:r>
        <w:rPr>
          <w:rFonts w:ascii="Traditional Arabic" w:hAnsi="Traditional Arabic" w:cs="Traditional Arabic"/>
          <w:b w:val="0"/>
          <w:i w:val="0"/>
          <w:sz w:val="36"/>
          <w:rtl/>
          <w:szCs w:val="36"/>
        </w:rPr>
        <w:t>(ه) شركة أحمد زيني للكهرباء والتكييف النخدودة سجل تجاري (45 07٠1١1١ 5) مصدره جدة.</w:t>
      </w:r>
    </w:p>
    <w:p>
      <w:pPr>
        <w:spacing w:after="120" w:line="276" w:lineRule="auto"/>
        <w:jc w:val="right"/>
        <w:bidi/>
      </w:pPr>
      <w:r>
        <w:rPr>
          <w:rFonts w:ascii="Traditional Arabic" w:hAnsi="Traditional Arabic" w:cs="Traditional Arabic"/>
          <w:b w:val="0"/>
          <w:i w:val="0"/>
          <w:sz w:val="36"/>
          <w:rtl/>
          <w:szCs w:val="36"/>
        </w:rPr>
        <w:t>(5) شركة أحمد زيني سودكسو للتموين اخدودة سجل تجاري )5١7٠0٠01١551/5( مصدره جدة.</w:t>
      </w:r>
    </w:p>
    <w:p>
      <w:pPr>
        <w:spacing w:after="120" w:line="276" w:lineRule="auto"/>
        <w:jc w:val="right"/>
        <w:bidi/>
      </w:pPr>
      <w:r>
        <w:rPr>
          <w:rFonts w:ascii="Traditional Arabic" w:hAnsi="Traditional Arabic" w:cs="Traditional Arabic"/>
          <w:b w:val="0"/>
          <w:i w:val="0"/>
          <w:sz w:val="36"/>
          <w:rtl/>
          <w:szCs w:val="36"/>
        </w:rPr>
        <w:t>(0) شركة أحمد زيني دايكن لتكييف اغواء اخدودة سجل تجاري ١7٠٠٠١86 4 ١/.1/( 4) مصدره حدة.</w:t>
      </w:r>
    </w:p>
    <w:p>
      <w:pPr>
        <w:spacing w:after="120" w:line="276" w:lineRule="auto"/>
        <w:jc w:val="right"/>
        <w:bidi/>
      </w:pPr>
      <w:r>
        <w:rPr>
          <w:rFonts w:ascii="Traditional Arabic" w:hAnsi="Traditional Arabic" w:cs="Traditional Arabic"/>
          <w:b w:val="0"/>
          <w:i w:val="0"/>
          <w:sz w:val="36"/>
          <w:rtl/>
          <w:szCs w:val="36"/>
        </w:rPr>
        <w:t>(8) الشركة الوطنية للإدارة والخدمات المحدودة سجل تجاري (445 47 ١٠7٠6٠١ 4) مصدره جدة.</w:t>
      </w:r>
    </w:p>
    <w:p>
      <w:pPr>
        <w:spacing w:after="120" w:line="276" w:lineRule="auto"/>
        <w:jc w:val="right"/>
        <w:bidi/>
      </w:pPr>
      <w:r>
        <w:rPr>
          <w:rFonts w:ascii="Traditional Arabic" w:hAnsi="Traditional Arabic" w:cs="Traditional Arabic"/>
          <w:b w:val="0"/>
          <w:i w:val="0"/>
          <w:sz w:val="36"/>
          <w:rtl/>
          <w:szCs w:val="36"/>
        </w:rPr>
        <w:t>(9) شركة الخميرة السعودية المحدودة سجل تجاري ١7.0٠١ 854/857٠١( 4) مصدره جدة.</w:t>
      </w:r>
    </w:p>
    <w:p>
      <w:pPr>
        <w:spacing w:after="120" w:line="276" w:lineRule="auto"/>
        <w:jc w:val="right"/>
        <w:bidi/>
      </w:pPr>
      <w:r>
        <w:rPr>
          <w:rFonts w:ascii="Traditional Arabic" w:hAnsi="Traditional Arabic" w:cs="Traditional Arabic"/>
          <w:b w:val="0"/>
          <w:i w:val="0"/>
          <w:sz w:val="36"/>
          <w:rtl/>
          <w:szCs w:val="36"/>
        </w:rPr>
        <w:t>)٠١( شركة كورتينا للصناعات الغذائية اللحدودة سجل تجاري (/ ١7٠٠٠١57651١ 5) مصدره جدة.</w:t>
      </w:r>
    </w:p>
    <w:p>
      <w:pPr>
        <w:spacing w:after="120" w:line="276" w:lineRule="auto"/>
        <w:jc w:val="right"/>
        <w:bidi/>
      </w:pPr>
      <w:r>
        <w:rPr>
          <w:rFonts w:ascii="Traditional Arabic" w:hAnsi="Traditional Arabic" w:cs="Traditional Arabic"/>
          <w:b w:val="0"/>
          <w:i w:val="0"/>
          <w:sz w:val="36"/>
          <w:rtl/>
          <w:szCs w:val="36"/>
        </w:rPr>
        <w:t>)١١( شركة أ“مد زيني التجارية الخدودة سجل تجاري )4١70١555١7( مصدره جدة.</w:t>
      </w:r>
    </w:p>
    <w:p>
      <w:pPr>
        <w:spacing w:after="120" w:line="276" w:lineRule="auto"/>
        <w:jc w:val="right"/>
        <w:bidi/>
      </w:pPr>
      <w:r>
        <w:rPr>
          <w:rFonts w:ascii="Traditional Arabic" w:hAnsi="Traditional Arabic" w:cs="Traditional Arabic"/>
          <w:b w:val="0"/>
          <w:i w:val="0"/>
          <w:sz w:val="36"/>
          <w:rtl/>
          <w:szCs w:val="36"/>
        </w:rPr>
        <w:t>-- وحيث قد اتفق الأطراف المدعون على التخارج من هذه الشركات محل الدعوى إلى المدعي عليه الذي التزم بالشراء كما ورد بقرار الدائرة التجارية السابعة عشرة رقم ١1/51١/؟ وتاريخ 47/4/1١ ١ه المتضمن انتداب الخبير الحاسبي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 وحيث عرضت هيئة المحكمة المنظورة أمامها الدعوى الرئيسية على الأطراف إفماء الدعاوى المذكورة أعلاه صلحاً. وقد قبل الأطراف جميعاً إبرام الصلح والتنازل والتخارج عن الشركات المذكورة ووفقاً لما سيرد بمذه الاتفاقية.</w:t>
      </w:r>
    </w:p>
    <w:p>
      <w:pPr>
        <w:spacing w:after="120" w:line="276" w:lineRule="auto"/>
        <w:jc w:val="right"/>
        <w:bidi/>
      </w:pPr>
      <w:r>
        <w:rPr>
          <w:rFonts w:ascii="Traditional Arabic" w:hAnsi="Traditional Arabic" w:cs="Traditional Arabic"/>
          <w:b w:val="0"/>
          <w:i w:val="0"/>
          <w:sz w:val="36"/>
          <w:rtl/>
          <w:szCs w:val="36"/>
        </w:rPr>
        <w:t>- لذا فقد أتفق الأطراف جميعا على إبرام هذه الاتفاقية وفقا لما سيلي من بنود: : ' ا 4 07 1 ع اا 1 سو | | سور سر تعمصة كسك 89) 3 تيا لج م 4 - , 0-2 1 2 2 للك لعجن ( روج 1 00 1 ِ الادا حدة د رسح هعباسلا هرداذل 2 ١ 9ى+.- قص_ للسسسسسلللبتب؟؟ب؟ب؟+)؟ + سٍحٍحب صصح بيجي 0 البند الأول | | التمهيد السابق والقرار الصادر من الدائرة التجارية السابعة عشرة برقم (1//81١/؟) بعاريح ١١/1813/4هدا |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بما وتقرأ معها باستمرار | ويرجع إليها ويؤخذ بما لتفسير ها اتمهت إليه إرادة الأطراف وقفت تحريرها والتوقيع عليها وذلك بالقدر الذي لا يتعارض مع الاتفاقية أو أي بند بنودها أو يتعارض مع مضمون ومفهوم ما حررت من أجله.</w:t>
      </w:r>
    </w:p>
    <w:p>
      <w:pPr>
        <w:spacing w:after="120" w:line="276" w:lineRule="auto"/>
        <w:jc w:val="right"/>
        <w:bidi/>
      </w:pPr>
      <w:r>
        <w:rPr>
          <w:rFonts w:ascii="Traditional Arabic" w:hAnsi="Traditional Arabic" w:cs="Traditional Arabic"/>
          <w:b w:val="0"/>
          <w:i w:val="0"/>
          <w:sz w:val="36"/>
          <w:rtl/>
          <w:szCs w:val="36"/>
        </w:rPr>
        <w:t>البدد الثاني ١ اتفق الأطراف جميعا على إنماء الدعاوى المرفوعة من أفراد الطرفين الثانئ والثالث ضد الطرف الأول أمام الدائرتين التجاريتين السادسة عشرة والسابعة عشرة بالمحكمة الإدارية بجدة صلحاً بموجب هذه الاتفاقية بشرط الالتزام بأحكام هذه الاتفاقية.</w:t>
      </w:r>
    </w:p>
    <w:p>
      <w:pPr>
        <w:spacing w:after="120" w:line="276" w:lineRule="auto"/>
        <w:jc w:val="right"/>
        <w:bidi/>
      </w:pPr>
      <w:r>
        <w:rPr>
          <w:rFonts w:ascii="Traditional Arabic" w:hAnsi="Traditional Arabic" w:cs="Traditional Arabic"/>
          <w:b w:val="0"/>
          <w:i w:val="0"/>
          <w:sz w:val="36"/>
          <w:rtl/>
          <w:szCs w:val="36"/>
        </w:rPr>
        <w:t>ناكف اتفق الأطراف على تقديم هذه الاتفاقية لدى الدائرتين التجاريتين سالفتي الذكر وإثبات محتواها وجعله في قوة السند التنفيذي.</w:t>
      </w:r>
    </w:p>
    <w:p>
      <w:pPr>
        <w:spacing w:after="120" w:line="276" w:lineRule="auto"/>
        <w:jc w:val="right"/>
        <w:bidi/>
      </w:pPr>
      <w:r>
        <w:rPr>
          <w:rFonts w:ascii="Traditional Arabic" w:hAnsi="Traditional Arabic" w:cs="Traditional Arabic"/>
          <w:b w:val="0"/>
          <w:i w:val="0"/>
          <w:sz w:val="36"/>
          <w:rtl/>
          <w:szCs w:val="36"/>
        </w:rPr>
        <w:t>البند العالث ١ اتفق الأطراف جميعا على إنفاذ الصلح بالتخارج من الشركات وفقاً للآلية التالية: 0 يلتزم الطرف الأول بشراء حصة الطرف الثاني وقدرها (9/077) ثلاثة وعشرون بالمائة في شركة أحمد زيني وأولاده انخدودة وما ها من حصص وشراكات في الشركات المذكورة بالتمهيد صدر هذه الاتفاقية باستناء شركتي (أحمد زيني للكهرباء والتكييف المحدودة وأحمد زيني دايكن المخدودة) ووافق الطرف الثاني على قبول البيع- ْ هنا والآن- في مقابل مبلغ إجمالي وقدره )١7١,0٠٠١,٠٠٠( مائة وسبعون مليون ريال يدفع نصفها وقدره 65,٠٠٠ ,.٠.٠( ْ حمسة وثمانون مليون ريال سعودي وقت التوقيع على هذه الاتفاقية على النحو التالي: | أ مبلغ (27,9139,5541) واحد وخمسون مليون ومائة وتسعة وتسعون ألف وستمانة واثنان وأربعون ريال | | سعودي قيمة شركتي أحمد زيني للكهرباء والتكييف المحدودة وأحمد زبني دايكن الغدودة خصماً من قيمة ال )9/00٠( ظ | حمسون بالمانة من المبلغ المستحق وقت التوقيع أمام كاتب عدل وقد أقر الطرف الأول بالتنازل عن شرائه لشركتي ظ أحرد زيني للكهرباء والتكييف وأحمد زيني دايكن اخدودة لصاح الطرف الثابئ. ا ا 5 ِ | مم د سدارا ظ 4 /7- 0 8 سس سس 1 ا أ ش &lt; 0 ا ثبت 0-6 ا تعمصة كسك 89) 1 عي - ب 2- -4 مين( هروس 1 1 ١ تلا 5 - 2 96 4 وروي الدائرة السابعة عشرة لج ١ سس 27 | ب- الباقي وقدره )7,38٠٠,768( ثلاثة وثلاثون مليون وثمانغائة ألف وثلاثمائة وثمانية ومسون ريال تدفع تموجب شيك مصدق يدفع ليد الطرف الثابي أو هن ينوبه او يمثله وفت التوفيع تدى كاتب 0 اتتعنمر-كاتت نتحئ 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)88,: ٠٠: ,٠: ٠٠( حمسة وثمانون هليون ريال على قسطين متساوين بواقع قيمة القسط الواحد (٠٠ء,ء ٠ 2))اثنان وأربعون مليوت وحمسمائة ألف ريال معودي تدفع كالتالي: أ- القسط الأول بتاريخ ١7/71١/10117م وقد سجل سند لأمر واجب الدفع تمبلغ (٠٠5٠,٠0٠7,8؟4)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ب- القسط الثاب بتاريخ ١7/79١/017٠"م وقد سجل سند لأمر واجب الدفع بمبلغ )47,82٠٠,.٠٠( اثنان وأربعون مليون وحمسمائة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النفيذي) في آن واحد.</w:t>
      </w:r>
    </w:p>
    <w:p>
      <w:pPr>
        <w:spacing w:after="120" w:line="276" w:lineRule="auto"/>
        <w:jc w:val="right"/>
        <w:bidi/>
      </w:pPr>
      <w:r>
        <w:rPr>
          <w:rFonts w:ascii="Traditional Arabic" w:hAnsi="Traditional Arabic" w:cs="Traditional Arabic"/>
          <w:b w:val="0"/>
          <w:i w:val="0"/>
          <w:sz w:val="36"/>
          <w:highlight w:val="yellow"/>
          <w:rtl/>
          <w:szCs w:val="36"/>
        </w:rPr>
        <w:t>/١* ؟يلتزم الطرف الأول بشراء حصة أفراد الطرف الث وقدرها (7/075) ثلاثة وعشرين بالمائة بواقع نسبة (9/09,7) للسيد/ طلال غازي زيني ونسبة (؟,9/08) للسيد/ فيصل غازي زيني ونسبة (9704,5) للأستاذة/ غدير غازي زيني في شركة أحمد زيني وأولاده الخدودة وما نما من حصص وشراكات في الشركات المذكورة بصدر هذه الاتفاقية في مقابل هبلغ إجمالي قدره )١7١,٠٠ ٠,٠٠ ٠( مائة وسبعون مليون ريال سعودي لا غير كالتالي: خمسون بالمائة هن القيمة وقدرها )86,.6٠0٠,.٠٠( حمسة وثمانون مليون ريال بموجب شيكات مصدقة بأسماء أفراد الطرف الغالث كل حسب حصته تدفع ليد كل فرد منهم أو من ينوبه أو جمثله وقت التوقيع أمام كاتب عدل الشركات على قرارات الشركاء بتخارجهم فيما لا يجاوز مدة هذه الاتفاقية؛ ويتم توزيع المبلغ علي النحو التالي: )١( الأستاذ طلال غازي زيني مبلغ وقدره ( 50,484,8437,15 ريال ) ثلاثون مليونا وأربعمائة وأربعة وغانون ألفا وثماغمائة واثنان وتسعون ريالاً وتسعة عشر هللة تسدد أمام كاتب العدل وقت التوقيع على قرارات الشركاء بتخارج أفراد الطرف الثالث. ْ ,' | | حب - / ١ و 27 أ عور عخ اسذك لسر ١ سي للا 0 0: 59 تعمصة كسك 89) 11 0 7 2 آ 7-8 ' ره 527 , 5 ال سل سس س2 )ع سسا , لا. &gt; ١ 04 بن )+ لفاك !لين( وين ول/ 0 1 المحكمة الإدار ية بجدة وروت لذ 00 الدائرة السابعة عشرة 27 ْ 4 ابييييييييحييييييييييييييييببيي ملم ؤ الأستاذ فيصل غازي زينى هبلغ وقدره (5,815,1448,41" ريال ) ستة وثلاثون مليونا وثمائمائة وستة عشر ظ ألفاً وستمائة وثمانية وأربعون ريالاً وواحد وتسعون هللة تسدد أهام كاتب العدل وقت التوقيع على قرارات الشركاء بتخارج أفراد الطرف الثالث.  [بحاجة مراجعة: OCR غير واضح]</w:t>
      </w:r>
    </w:p>
    <w:p>
      <w:pPr>
        <w:spacing w:after="120" w:line="276" w:lineRule="auto"/>
        <w:jc w:val="right"/>
        <w:bidi/>
      </w:pPr>
      <w:r>
        <w:rPr>
          <w:rFonts w:ascii="Traditional Arabic" w:hAnsi="Traditional Arabic" w:cs="Traditional Arabic"/>
          <w:b w:val="0"/>
          <w:i w:val="0"/>
          <w:sz w:val="36"/>
          <w:rtl/>
          <w:szCs w:val="36"/>
        </w:rPr>
        <w:t>[فنة الأستاذة غدير غازي زيني ضع وقدره ( ,+1 ريال) سبعة عشر مليونا وستمائة وثانية وتسعون ألفاً وماغائة وستون ريالاً وواحد وحخمسون هللة تسدد أمام كاتب العدل وقت التوقيع على قرارات الشركاء بتخار ج أفراد الطرف الثالث.</w:t>
      </w:r>
    </w:p>
    <w:p>
      <w:pPr>
        <w:spacing w:after="120" w:line="276" w:lineRule="auto"/>
        <w:jc w:val="right"/>
        <w:bidi/>
      </w:pPr>
      <w:r>
        <w:rPr>
          <w:rFonts w:ascii="Traditional Arabic" w:hAnsi="Traditional Arabic" w:cs="Traditional Arabic"/>
          <w:b w:val="0"/>
          <w:i w:val="0"/>
          <w:sz w:val="36"/>
          <w:rtl/>
          <w:szCs w:val="36"/>
        </w:rPr>
        <w:t>3 التزم الطرف الأول بسداد النصف الباقي وقدره )88,: ٠: ٠,٠٠٠( خمسة وثمانون مليون ريال على قسطين متساوين بواقع القسط الواحد (٠5٠ءره ٠ه اثنان وأربعون مليون وحمسمائة ألف ريال توزع علي أفراد الطرف الث كالتالي: -١ السيد / طلال غازي أحمّد زيني على النحو التالي: - أ- هبلغ وقدره ( ١86,547,445,9٠١ ريال ) خمسة عشر مليوناً ومانتان واثنان وأربعون ألفا وأربعمائة وستة وأربعون ريالاً وعشرة هللات وقد سجل هذا المبلغ سند لأمر واجبة الدفع في يوم ١1/7١/1١1١1م.</w:t>
      </w:r>
    </w:p>
    <w:p>
      <w:pPr>
        <w:spacing w:after="120" w:line="276" w:lineRule="auto"/>
        <w:jc w:val="right"/>
        <w:bidi/>
      </w:pPr>
      <w:r>
        <w:rPr>
          <w:rFonts w:ascii="Traditional Arabic" w:hAnsi="Traditional Arabic" w:cs="Traditional Arabic"/>
          <w:b w:val="0"/>
          <w:i w:val="0"/>
          <w:sz w:val="36"/>
          <w:rtl/>
          <w:szCs w:val="36"/>
        </w:rPr>
        <w:t>ب- مبلغ وقدره ( ٠ ريال ) حخمسة عشر مليوناً ومائتان واثنان وأربعون ألفا وأربعمائة وستة وأربعون ريالاً وعشرة هللات وقد سجل يبهذا المبلغ سند لأمر واجبة الدفع في يوم ١7/17/7١1١٠5م.</w:t>
      </w:r>
    </w:p>
    <w:p>
      <w:pPr>
        <w:spacing w:after="120" w:line="276" w:lineRule="auto"/>
        <w:jc w:val="right"/>
        <w:bidi/>
      </w:pPr>
      <w:r>
        <w:rPr>
          <w:rFonts w:ascii="Traditional Arabic" w:hAnsi="Traditional Arabic" w:cs="Traditional Arabic"/>
          <w:b w:val="0"/>
          <w:i w:val="0"/>
          <w:sz w:val="36"/>
          <w:rtl/>
          <w:szCs w:val="36"/>
        </w:rPr>
        <w:t>؟- السيد / فيصل غازي أحمد زيني على النحو التالي: - أ- هبلغ وقدره ( 18,4.8,874,45 ريال ) ثمانية عشر هليونا وأربعمائة وثمانية آلاف وثلائمائة وأربعة وعشرون ريالاً وستة وأربعون هللة وقد سجل يمذا المبلغ سند لأمر واجب الدفع في يوم ١7/17/71١1١1م.</w:t>
      </w:r>
    </w:p>
    <w:p>
      <w:pPr>
        <w:spacing w:after="120" w:line="276" w:lineRule="auto"/>
        <w:jc w:val="right"/>
        <w:bidi/>
      </w:pPr>
      <w:r>
        <w:rPr>
          <w:rFonts w:ascii="Traditional Arabic" w:hAnsi="Traditional Arabic" w:cs="Traditional Arabic"/>
          <w:b w:val="0"/>
          <w:i w:val="0"/>
          <w:sz w:val="36"/>
          <w:rtl/>
          <w:szCs w:val="36"/>
        </w:rPr>
        <w:t>ب- مبلغ وقدره ( 18,4: 8,74,45 ريال ) ثمانية عشر مليونا وأربعمائة وثمانية آلاف وثلاثمائة وأربعة وعشرون ريالاً وستة وأربعون هللة وقد سجل بهذا المبلغ سند لأمر واجب الدفع في يوم 017/١7/7١ 1م.</w:t>
      </w:r>
    </w:p>
    <w:p>
      <w:pPr>
        <w:spacing w:after="120" w:line="276" w:lineRule="auto"/>
        <w:jc w:val="right"/>
        <w:bidi/>
      </w:pPr>
      <w:r>
        <w:rPr>
          <w:rFonts w:ascii="Traditional Arabic" w:hAnsi="Traditional Arabic" w:cs="Traditional Arabic"/>
          <w:b w:val="0"/>
          <w:i w:val="0"/>
          <w:sz w:val="36"/>
          <w:highlight w:val="yellow"/>
          <w:rtl/>
          <w:szCs w:val="36"/>
        </w:rPr>
        <w:t>«-- الأستاذة / غدبر غازي أحمد زيني على النحو التالي: - أ هبلغ وقدره ( 8,8494,476,78 ريال ) ثمانية ملايين وثمائمائة وتسعة وأربعون ألفا وأربعمائة وثلاثون ريالا وحمسة وعشرون هللة وقد سجل بهذا المبلغ سند لأمر واجب الدفع في يوم ١71/؟١/1١1١1م. ذ! ٠ ١ ص يس زر ا لجز 7 صخ 0 0 تعمصة كسك 89) ور 29 (لفام 2 | المحكمة الادارية بجدة مجر الدائرة السابعة عشرة 37 5 | ب- هبلغ وقدره ( ©؟,8,844,470 ريال ) ثمانية ملايين وثمائمائة وتسعة وأربعون ألفا وأربعمانة وثلاثون ربالا وحفسة وعشرون هللة وقد سجل بهذا المبلغ سند لأهر واجب الدفع في يوم ١؟/5١/1١١1م.  [بحاجة مراجعة: OCR غير واضح]</w:t>
      </w:r>
    </w:p>
    <w:p>
      <w:pPr>
        <w:spacing w:after="120" w:line="276" w:lineRule="auto"/>
        <w:jc w:val="right"/>
        <w:bidi/>
      </w:pPr>
      <w:r>
        <w:rPr>
          <w:rFonts w:ascii="Traditional Arabic" w:hAnsi="Traditional Arabic" w:cs="Traditional Arabic"/>
          <w:b w:val="0"/>
          <w:i w:val="0"/>
          <w:sz w:val="36"/>
          <w:rtl/>
          <w:szCs w:val="36"/>
        </w:rPr>
        <w:t>وقد أقر أفراد الطرف الث بعدم أحقية أي منهم في الجمع بين المطالبة بسداد قيمة السندات لأمر المذكورة والمطالبة بنفيذ قرار الدائرة التجارية السابعة عشرة باعتماد هذه الاتفاقية ( السند التنفيذي) في آن واحد.</w:t>
      </w:r>
    </w:p>
    <w:p>
      <w:pPr>
        <w:spacing w:after="120" w:line="276" w:lineRule="auto"/>
        <w:jc w:val="right"/>
        <w:bidi/>
      </w:pPr>
      <w:r>
        <w:rPr>
          <w:rFonts w:ascii="Traditional Arabic" w:hAnsi="Traditional Arabic" w:cs="Traditional Arabic"/>
          <w:b w:val="0"/>
          <w:i w:val="0"/>
          <w:sz w:val="36"/>
          <w:rtl/>
          <w:szCs w:val="36"/>
        </w:rPr>
        <w:t>البدد الرابع 1/4 بن على ها ورد بالبند الثاائ أعلاه: يقر الطرف الثاني - هنا والآن - بنازله فائياً عن كافة حصصه وقدرها (9/07) ثلائة وعشرون بالمائة في شركة أحمد زيني وأولاده بما فا من حصص وشراكات في الشركات المذكورة تفصيلاً بالتمهيد أعلاه بتاريخ التقييم المعتمد من الخبير امحاسبي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باسناء شركة أحمد زيني للكهرباء والتكييف المحدودة وشركة أحمد زيني دايكن انحدودة؛ ويقر الطرف الثاني بأنه ليس له أي حق بمطالبة الطرف الأول والثالث سواء بصفته شريك أو مدير لتلك الشركات أو الشركات محل هذه الدعوى والفروع التابعة ها بأي مطالبة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w:t>
      </w:r>
    </w:p>
    <w:p>
      <w:pPr>
        <w:spacing w:after="120" w:line="276" w:lineRule="auto"/>
        <w:jc w:val="right"/>
        <w:bidi/>
      </w:pPr>
      <w:r>
        <w:rPr>
          <w:rFonts w:ascii="Traditional Arabic" w:hAnsi="Traditional Arabic" w:cs="Traditional Arabic"/>
          <w:b w:val="0"/>
          <w:i w:val="0"/>
          <w:sz w:val="36"/>
          <w:rtl/>
          <w:szCs w:val="36"/>
        </w:rPr>
        <w:t>وإسقاطاً لحقهم في أي مطلب أو دعوى مهما كان نوعها أو سببها في الماضي والحاضر والمستقبل فيما يتعلق بتلك الشركات هاعدا ما سبق رفعه هن دعاوى سابقة أو استشنافها أمام محكمة أخرى.</w:t>
      </w:r>
    </w:p>
    <w:p>
      <w:pPr>
        <w:spacing w:after="120" w:line="276" w:lineRule="auto"/>
        <w:jc w:val="right"/>
        <w:bidi/>
      </w:pPr>
      <w:r>
        <w:rPr>
          <w:rFonts w:ascii="Traditional Arabic" w:hAnsi="Traditional Arabic" w:cs="Traditional Arabic"/>
          <w:b w:val="0"/>
          <w:i w:val="0"/>
          <w:sz w:val="36"/>
          <w:rtl/>
          <w:szCs w:val="36"/>
        </w:rPr>
        <w:t>4 ولي المقابل يقر أفراد الطرفين الأول والثالث -هنا والآن- بتنازهم عن كافة الحصص المملوكة هم في شركة أحمد. زيني للكهرباء والتكييف انخدودة وشركة دايكن اغخدودة بما ها وما عليها بتاريخ التقييم العتمد من الخبير الخاسبي المنتدب في الدعوى إلى الطرف الثانٍ القابل لذلك. ويقروا بأهم ليس هم أي حق بمطالبة الطرف الثاني سواء | بصفته شريك أو مدير للشركتين أعلاه محل هذه الدعوى والفروع التابعة ها بأي مطالبة مهما كان نوعها أو سسببها متعلقة بأعمال تلك الشركات؛ ويعتبر هذا التخارج بالصلح إبراء ذمة شامل وفهائي لذمة الطرف الثاني من الطرف ظ الأول وأفراد الطرف الث المذكورين أعلاه عن أعمال الإدارة للشركتين المتخارج عنها إبراء ناما وشاملاً وإسقاطا | لحقهم في أي مطلب أو دعرى مهما كان نوعها أو سببها في الماضي والحاضر والمستقبل فيما يتعلق بتلك الشركات ا ماعدا ما سبق رفعه من دعاوى سابقة أو استشسافها أمام محكمة أخرى. | |؛ ل أ 0 و على ( 6 ل هم لي تعمصة كسك 89) جلا 121 م ١ ع ا ام 1 2 ارم 1 وفررن 039 4 لد المحكمة الإدارية بجدة مو 4 0 الدائرة السابعة عشرة ٠ _ سس ظ 14” يقر أفراد الطرف الغالث - هنا والآن - بحازهم فائيا عن كافة الحصص المملوكة هم وقدرها (907) ثلائة | وعشرين بالمائة بواقع نسبة (03,17) بالمائة للسيد/ طلال عازي زيني ونسبه (753,1) بانانة لنسيد/ نيسل خازي ْ ظ زيني ونسبة (9/04,5) بالمائة للأستاذة/ غدير غازي زيني في شركة أحمد زيني وأولاده اخدودة بما فهامن حصص ظ وشراكات في الشركات المذكورة تفصيلاً بالتمهيد أعلاه إلى الطرف الأول القابل لذلك مقابل ما التزم - هذا الأخير ظ - بدفعه وفقا للآلية المشار إليها بالبدد الث أعلاه: ويقروا بأنه ليس هم أي حق بمطالبة الطرف الأول سواء بصفته شريك أو مدير لتلك الشركات أو الشركات محل هذه الدعوى والفروع التابعة ها بأي مطالية مهما كان نوعها أو سبيها متعلقة بأعمال تلك الشركات. ويعتبر هذا التخارج بالصلح إبراء ذمة شامل وفائي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امتننافها أمام محكمة أخرى.</w:t>
      </w:r>
    </w:p>
    <w:p>
      <w:pPr>
        <w:spacing w:after="120" w:line="276" w:lineRule="auto"/>
        <w:jc w:val="right"/>
        <w:bidi/>
      </w:pPr>
      <w:r>
        <w:rPr>
          <w:rFonts w:ascii="Traditional Arabic" w:hAnsi="Traditional Arabic" w:cs="Traditional Arabic"/>
          <w:b w:val="0"/>
          <w:i w:val="0"/>
          <w:sz w:val="36"/>
          <w:rtl/>
          <w:szCs w:val="36"/>
        </w:rPr>
        <w:t>4 يقر كافة الأطراف بأنهم أطلعوا على كافة الأوضاع والمراكز المالية للشركات موضوع التخارج بتاريخ التقرير الخاسبي المعد هن قبل الخبير المحاسبي المنتدب في الدعوة (طلال أبو غزالة).</w:t>
      </w:r>
    </w:p>
    <w:p>
      <w:pPr>
        <w:spacing w:after="120" w:line="276" w:lineRule="auto"/>
        <w:jc w:val="right"/>
        <w:bidi/>
      </w:pPr>
      <w:r>
        <w:rPr>
          <w:rFonts w:ascii="Traditional Arabic" w:hAnsi="Traditional Arabic" w:cs="Traditional Arabic"/>
          <w:b w:val="0"/>
          <w:i w:val="0"/>
          <w:sz w:val="36"/>
          <w:rtl/>
          <w:szCs w:val="36"/>
        </w:rPr>
        <w:t>البند الخامس ه/ اتفق الأطراف على إعداد قرارات شركاء بالشركات موضوع التخارج وتقديمها لوزارة العجارة لاعتمادهما ومن ثم توثيقها أمام كاتب عدل المختص نظاماً حال سداد الدفعة الأولى وقدرها خمسون بالمائة كما محددة بالببد ظ الغالث من هذه الاتفاقية لدى التوقيع أمام كاتب عدل. ظ ونه" القع الأعاراف جميعاً بالتوقيع على أي أوراق أو وثائق أو مستندات نظامية تكون لازمة لإجراء ما ورد بمذه | الأنفاقة من التزاهات وتنازلات ووضعها محل التنفيذ وقت طلبهم دون أي تأخير أو إبطاء فور إخطارهم. ظ | ه/” هن المتفق عليه بين الأطراف أنه في حالة إخلال الطرف الأول بسداد أي قسط من الأقساط المستحقة والمنصوص عليها بالبند (الغالث) أعلاه في موعده المقرر لأي من الطرفين الثاني والثالث فإن القسط الثاني يمحل فورا ظ دون حاجة لاخاذ أي إجراء نظامي ويحق للطرف صاحب المصلحة - في حينه- اتخاذ كافة الإجراءات النظامية اللازمة ْ التي تكفل حفظ واستيفاء حقوقه المقررة. | ه/؛ من الحفق عليه بين الأطراف انه وفور التوقيع أمام كاتب عدل المختص وسداد المبالغ المستحقة وقست ذلك يكون التخارج قد استوفى أوضاعه النظامية؛ ومن ثم تنتفي مسئولية أفراد الطرف الث عن الشركات موضوع هذه ظ ظ 2 ل 227 مم م ا كم تعمصة كسك 89) كن لبر روي ا 5 2 سمة دين ف 5 مس ِ ٍِ ٍٍٍٍٍٍٍٍٍٍٍٍٍٍِِِِِِِِِِِِِِبٍٍٍٍٍٍٍٍٍٍٍٍٍٍٍٍِِِِببببببح | الاتفاقية بالكامل دون استشاء, ويسري ذلك الحكم بالنسبة للطرف الثاني باستشاء الشركتين اللتين آلتا إليِه على ظ النحو سالف البيان بالبدد (الثالث) أعلاه ويسري ذَلَكِ احم باتتسبه ننظرف الأول بانشاء “عسوليت عن شرك جه زيني للكهرباء والتكييف , شركة أحمد زيني دايكن لتكيف افواء كما يبرئ الطرف الثاني مسئولية الطرف الأول عن | إدارته لشركة أحمد للكهرباء والتكييف؛ وشركة أحمد زيني دايكن حتى تاريخ تسلمه للشركتين مالا يرتب أي التزامات هالية جوهرية على الشركتين مذ تاريخ التقرير الخبير امحاسبي المنتدب هن قبل الدائرة» ويلتزم الطرفان الأول ظ والثاني ياجراء ما يلزم نحو إخطار كافة دائني الشركات بما تم من تعديلات للمراكز النظامية يما وإبراء ذمة الأطراف المتخارجة بما تخارجوا عنه ونقل التزاماهم إلى من تم التخارج لصالحه وذلك في موعد لا يجاوز (؟) شهران من تاريخ إثبات التخارج نظاما.</w:t>
      </w:r>
    </w:p>
    <w:p>
      <w:pPr>
        <w:spacing w:after="120" w:line="276" w:lineRule="auto"/>
        <w:jc w:val="right"/>
        <w:bidi/>
      </w:pPr>
      <w:r>
        <w:rPr>
          <w:rFonts w:ascii="Traditional Arabic" w:hAnsi="Traditional Arabic" w:cs="Traditional Arabic"/>
          <w:b w:val="0"/>
          <w:i w:val="0"/>
          <w:sz w:val="36"/>
          <w:rtl/>
          <w:szCs w:val="36"/>
        </w:rPr>
        <w:t>ه/ه هن المنفق عليه بين الأطراف أن مدة سريان هذه الاتفاقية هي (50) ستون يوماً يلتزم الأطراف خلانها - كل فيما يخصه - بتصديق الشيكات وإعداد قرارات الشركاء ومراجعتها وتحديد موعد لدى كاتب عدل للتوقيع عليها.</w:t>
      </w:r>
    </w:p>
    <w:p>
      <w:pPr>
        <w:spacing w:after="120" w:line="276" w:lineRule="auto"/>
        <w:jc w:val="right"/>
        <w:bidi/>
      </w:pPr>
      <w:r>
        <w:rPr>
          <w:rFonts w:ascii="Traditional Arabic" w:hAnsi="Traditional Arabic" w:cs="Traditional Arabic"/>
          <w:b w:val="0"/>
          <w:i w:val="0"/>
          <w:sz w:val="36"/>
          <w:rtl/>
          <w:szCs w:val="36"/>
        </w:rPr>
        <w:t>ه/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بالببد (الغالث) أعلاه أو من تسليم الدفعة المقدهة أمام كاتب عدل عند إثبات التنازل عن الحصص بالشركات أمام كاتب عدل الشركات.</w:t>
      </w:r>
    </w:p>
    <w:p>
      <w:pPr>
        <w:spacing w:after="120" w:line="276" w:lineRule="auto"/>
        <w:jc w:val="right"/>
        <w:bidi/>
      </w:pPr>
      <w:r>
        <w:rPr>
          <w:rFonts w:ascii="Traditional Arabic" w:hAnsi="Traditional Arabic" w:cs="Traditional Arabic"/>
          <w:b w:val="0"/>
          <w:i w:val="0"/>
          <w:sz w:val="36"/>
          <w:rtl/>
          <w:szCs w:val="36"/>
        </w:rPr>
        <w:t>البند السادس التزم الطرف الأول وأفراد الطرف الث بالتنازل رسيا عن كامل الحصص المملوكة لكل منهم بشركة أحمد زيني ظ للكهرباء والتكييف؛ وشركة أحمد زيني دايكن للكهرباء بما نا من حقوق وما عليها من التزامات وديون وبحالتها بناريخ التقييم المعتمد هن السادة / طلال أبو غزالة بما يشمل أيه أصول ثابتة أو منقولة ومنها علي سبيل المثال لا ظ الحصر: الأسماء الجارية والعلامات العجارية والو كالات التجارية. ووكالات.التوزيع.الحصرية والعراخيص ,التي تيع | | الشركتين المدكورتين؛ ونقل ملكية الشركتين إلى الطرف الاي أو من سوف يسميه لدى كاتب العدل الشركات عند | ظ إتمام التنازل من قبل الطرف الأول وأفراد الطرف الث عن حصتهم المتعلقة بهاتين الشركتين بتاريخ التقييم المعتمد | من السادة / طلال أبو غزالة وعلى الطرف الأول عدم إنشاء أي التزامات مالية مستقبلية جديدة علي شركة أحمد | | زيني للكهرباء والتكبيف. وشركة أحمد زيني دايكن للكهرباء (ماعدا الالتزامات امالية المتعارف عليها لإدارة الشركة. ) ا سم ا | | رس 0 7 د 6ف له تعمصة كسك 89) رت 1 المحكمة الإدارية بجدة ىأ 5 _”اقمج_ض_خ+خعغظغبثظثْثبجملقيكحج7اابالللل ا ظ إلى أن نعم إجراءات التسلم والتسليم للشركتين إلي الطرف الثا بموجب محضر استلام رسمي للشركتين عند التوقيع | على نقل ملكية الشركات أمام كاتب عدل علي ان يتضمن ما يلي: .١ مطبوعات الشركة.</w:t>
      </w:r>
    </w:p>
    <w:p>
      <w:pPr>
        <w:spacing w:after="120" w:line="276" w:lineRule="auto"/>
        <w:jc w:val="right"/>
        <w:bidi/>
      </w:pPr>
      <w:r>
        <w:rPr>
          <w:rFonts w:ascii="Traditional Arabic" w:hAnsi="Traditional Arabic" w:cs="Traditional Arabic"/>
          <w:b w:val="0"/>
          <w:i w:val="0"/>
          <w:sz w:val="36"/>
          <w:rtl/>
          <w:szCs w:val="36"/>
        </w:rPr>
        <w:t>*. دفاتر الشيكات. “. هلفات القيود انخاسبية.</w:t>
      </w:r>
    </w:p>
    <w:p>
      <w:pPr>
        <w:spacing w:after="120" w:line="276" w:lineRule="auto"/>
        <w:jc w:val="right"/>
        <w:bidi/>
      </w:pPr>
      <w:r>
        <w:rPr>
          <w:rFonts w:ascii="Traditional Arabic" w:hAnsi="Traditional Arabic" w:cs="Traditional Arabic"/>
          <w:b w:val="0"/>
          <w:i w:val="0"/>
          <w:sz w:val="36"/>
          <w:rtl/>
          <w:szCs w:val="36"/>
        </w:rPr>
        <w:t>0.4 جوازات سفر الموظفين. ه. هلفات الموظفين.</w:t>
      </w:r>
    </w:p>
    <w:p>
      <w:pPr>
        <w:spacing w:after="120" w:line="276" w:lineRule="auto"/>
        <w:jc w:val="right"/>
        <w:bidi/>
      </w:pPr>
      <w:r>
        <w:rPr>
          <w:rFonts w:ascii="Traditional Arabic" w:hAnsi="Traditional Arabic" w:cs="Traditional Arabic"/>
          <w:b w:val="0"/>
          <w:i w:val="0"/>
          <w:sz w:val="36"/>
          <w:rtl/>
          <w:szCs w:val="36"/>
        </w:rPr>
        <w:t>05 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7. كلمات المرور للكمبيوتر. . الأخسام الموجودة في المقر الرئيسي.</w:t>
      </w:r>
    </w:p>
    <w:p>
      <w:pPr>
        <w:spacing w:after="120" w:line="276" w:lineRule="auto"/>
        <w:jc w:val="right"/>
        <w:bidi/>
      </w:pPr>
      <w:r>
        <w:rPr>
          <w:rFonts w:ascii="Traditional Arabic" w:hAnsi="Traditional Arabic" w:cs="Traditional Arabic"/>
          <w:b w:val="0"/>
          <w:i w:val="0"/>
          <w:sz w:val="36"/>
          <w:rtl/>
          <w:szCs w:val="36"/>
        </w:rPr>
        <w:t>1. هلفات السيارات و صور ملكياتها. ٠. عقد التأسيس.</w:t>
      </w:r>
    </w:p>
    <w:p>
      <w:pPr>
        <w:spacing w:after="120" w:line="276" w:lineRule="auto"/>
        <w:jc w:val="right"/>
        <w:bidi/>
      </w:pPr>
      <w:r>
        <w:rPr>
          <w:rFonts w:ascii="Traditional Arabic" w:hAnsi="Traditional Arabic" w:cs="Traditional Arabic"/>
          <w:b w:val="0"/>
          <w:i w:val="0"/>
          <w:sz w:val="36"/>
          <w:highlight w:val="yellow"/>
          <w:rtl/>
          <w:szCs w:val="36"/>
        </w:rPr>
        <w:t>5. عقود الإيجار إن وجدت. ؟. السجل التجاري الأصلي.  [بحاجة مراجعة: جدول غير واضح]</w:t>
      </w:r>
    </w:p>
    <w:p>
      <w:pPr>
        <w:spacing w:after="120" w:line="276" w:lineRule="auto"/>
        <w:jc w:val="right"/>
        <w:bidi/>
      </w:pPr>
      <w:r>
        <w:rPr>
          <w:rFonts w:ascii="Traditional Arabic" w:hAnsi="Traditional Arabic" w:cs="Traditional Arabic"/>
          <w:b w:val="0"/>
          <w:i w:val="0"/>
          <w:sz w:val="36"/>
          <w:rtl/>
          <w:szCs w:val="36"/>
        </w:rPr>
        <w:t>.١٠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وفائي لذمة الطرف الأول من قبل الطرف الثاني عن أعمال الإدارة للشركتين أعلاه. كما أن الطرف الثاني يقر بمسئوليته عن أخخل موافقة الشريك الآخر في شركة أحمد زيني دايكن لتكييف المهواء على شرائه لحصص أحمد زيني وأولاده دون أدئ مسئولية على الطرف الأول في شيء.</w:t>
      </w:r>
    </w:p>
    <w:p>
      <w:pPr>
        <w:spacing w:after="120" w:line="276" w:lineRule="auto"/>
        <w:jc w:val="right"/>
        <w:bidi/>
      </w:pPr>
      <w:r>
        <w:rPr>
          <w:rFonts w:ascii="Traditional Arabic" w:hAnsi="Traditional Arabic" w:cs="Traditional Arabic"/>
          <w:b w:val="0"/>
          <w:i w:val="0"/>
          <w:sz w:val="36"/>
          <w:rtl/>
          <w:szCs w:val="36"/>
        </w:rPr>
        <w:t>يلعزم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زيني دايكن لتكييف الحواء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الطرثم الأول بنقلٍ 202064 بعد ب ف ا تعمصة كسك 89) دربو 0101 00 ١ 1 المحكمه الادا ةَ دزت (طنام 3 قد وفيت زه ب بن ا تنم إجراءات نقل ملكية الحصص لتلك الشر 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 يحل الطرف الأول محل أفراد الطرفين الثاني والثالث في أي كفالة أو ضمان شخصي أو رهن مقدم منهم -أي أفراد الطرفين الثاني والغالث-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نشأقاء كما يحل الطرف الثاني محل الطرف الأول و أفراد الطرف الث في أي كفالة أو ضمان شخصي أو رهن مقدم منهم أي أفراد الطرفين الأول والثالث- مسبقا لأي دين أو التزام مالي على شركة أحمد زيني للكهرباء والتكييف , شركة أحمد زيني دايكن لتكييف الهواء لأي جهة حكومية أو أهلية داخل أو خارج المملكة أيا كان نوع أو مقدار تلك الكفالات أو الضمانات أو الرهونات أو سبب نشأقا.</w:t>
      </w:r>
    </w:p>
    <w:p>
      <w:pPr>
        <w:spacing w:after="120" w:line="276" w:lineRule="auto"/>
        <w:jc w:val="right"/>
        <w:bidi/>
      </w:pPr>
      <w:r>
        <w:rPr>
          <w:rFonts w:ascii="Traditional Arabic" w:hAnsi="Traditional Arabic" w:cs="Traditional Arabic"/>
          <w:b w:val="0"/>
          <w:i w:val="0"/>
          <w:sz w:val="36"/>
          <w:rtl/>
          <w:szCs w:val="36"/>
        </w:rPr>
        <w:t>يقر الأطراف جنيع بأن ها ورد يمذه الاتفاقية لا يتضمن أي مخالفة للأنظمة والتعليمات السائدة بالمملكة العربية السعودية. وني حال ظهور أي شيء من ذلك فإنهم يتحملون كامل التبعات والمسئوليات النظامية المترتبة على ذلك؛ كما يقرون بمسئوليتهم عن صحة وسلامة كافة الأوراق والمسندات والوثائق المتعلقة بالترتيبات موضوع هذه الاتفافية.</w:t>
      </w:r>
    </w:p>
    <w:p>
      <w:pPr>
        <w:spacing w:after="120" w:line="276" w:lineRule="auto"/>
        <w:jc w:val="right"/>
        <w:bidi/>
      </w:pPr>
      <w:r>
        <w:rPr>
          <w:rFonts w:ascii="Traditional Arabic" w:hAnsi="Traditional Arabic" w:cs="Traditional Arabic"/>
          <w:b w:val="0"/>
          <w:i w:val="0"/>
          <w:sz w:val="36"/>
          <w:rtl/>
          <w:szCs w:val="36"/>
        </w:rPr>
        <w:t>1" هن المنفق عليه بين الأطراف أنه لا يحق لأي منهم الإخلال أو/ التكول عن التزامه بالحضور لإتمام الإجراءات الرسمية لأي سبب هن الأسباب طلم أوفى الطرف الآخر بالتزامه. وإلا جاز للطرف المتضرر اللجوء إلى إلزام الطرف المخل بذلك بالطرق الشرعية والنظامية ومطالبته بالتعريض عن أي أضرار تترتب على ذلك.</w:t>
      </w:r>
    </w:p>
    <w:p>
      <w:pPr>
        <w:spacing w:after="120" w:line="276" w:lineRule="auto"/>
        <w:jc w:val="right"/>
        <w:bidi/>
      </w:pPr>
      <w:r>
        <w:rPr>
          <w:rFonts w:ascii="Traditional Arabic" w:hAnsi="Traditional Arabic" w:cs="Traditional Arabic"/>
          <w:b w:val="0"/>
          <w:i w:val="0"/>
          <w:sz w:val="36"/>
          <w:rtl/>
          <w:szCs w:val="36"/>
        </w:rPr>
        <w:t>/؛ هذه الاتفاقية شاملة لكل البنود والشروط المعبرة عن إرادة أطرافها وما اتفقرا عليه وتلغي وتجب وتحل محل أي انفاقات أو مفاهمات أو تعهدات شفهية أو مكتوبة سابقة بين أطرافهاء وعلى ذلك لا يجوز تعديلها بالحاف أو الإضافة أو الكشط أو التحشير وإنما تعدل بموجب اتفاق خطي يوقع عليه الأطراف أو من يمثلهم أو ينويهم قانوناء كما وأن أي | وعود أو مفاوضات أو مفاهمات أو اتفاقات أو التزامات أو تنازلات أو غيرها سابقة على تاريخ تحرير هذه الاتفاقية لم | يتم تضمينها فيها صراحة تعتبر كأن لم تكن ولا يعتد بما. ا ا إل( | 1 يا 8 6 رم ْ 2 27 - !</w:t>
      </w:r>
    </w:p>
    <w:p>
      <w:pPr>
        <w:spacing w:after="120" w:line="276" w:lineRule="auto"/>
        <w:jc w:val="right"/>
        <w:bidi/>
      </w:pPr>
      <w:r>
        <w:rPr>
          <w:rFonts w:ascii="Traditional Arabic" w:hAnsi="Traditional Arabic" w:cs="Traditional Arabic"/>
          <w:b w:val="0"/>
          <w:i w:val="0"/>
          <w:sz w:val="36"/>
          <w:rtl/>
          <w:szCs w:val="36"/>
        </w:rPr>
        <w:t>المي عرد 0001 )0 لان 1 7 1 هه - 7 1-9- 1-0 كمهت / المحكمة الإدارية بجدة ': / 4 المحكمة الإدارية بجدة ونررت (طدم 5 ص الدائرة السابعة عشرة ١ 5-5 سس للس؟؟ٍ؟ ؟بسس بجع ْ كن لا يق لأي من الأطراف التنازل عن كل أو جزء من التزاماته المنصوص عليها في هذه الاتفاقية أو أي مصلحة 2 | | فيها أو إجراء أي تصرف من التصرفات التافله خفوفه الناشنة عنها لأي طرف حيرت اطرائها.</w:t>
      </w:r>
    </w:p>
    <w:p>
      <w:pPr>
        <w:spacing w:after="120" w:line="276" w:lineRule="auto"/>
        <w:jc w:val="right"/>
        <w:bidi/>
      </w:pPr>
      <w:r>
        <w:rPr>
          <w:rFonts w:ascii="Traditional Arabic" w:hAnsi="Traditional Arabic" w:cs="Traditional Arabic"/>
          <w:b w:val="0"/>
          <w:i w:val="0"/>
          <w:sz w:val="36"/>
          <w:rtl/>
          <w:szCs w:val="36"/>
        </w:rPr>
        <w:t>| 5/9 تسري هذه الاتفاقية بكامل شروطها وأحكامها على الأطراف وعلى خلفهم الخاص والعام.</w:t>
      </w:r>
    </w:p>
    <w:p>
      <w:pPr>
        <w:spacing w:after="120" w:line="276" w:lineRule="auto"/>
        <w:jc w:val="right"/>
        <w:bidi/>
      </w:pPr>
      <w:r>
        <w:rPr>
          <w:rFonts w:ascii="Traditional Arabic" w:hAnsi="Traditional Arabic" w:cs="Traditional Arabic"/>
          <w:b w:val="0"/>
          <w:i w:val="0"/>
          <w:sz w:val="36"/>
          <w:rtl/>
          <w:szCs w:val="36"/>
        </w:rPr>
        <w:t>0 7 يجب على جميع الأطراف تنفيذ هذه الاتفاقية وققاً لإجراءات وأنظمة المملكة المعترف با ومقتضيات حسن ظ اية.. 4 [ 6/9 أقر الأطراف بأنهم قد اطلعوا على هذه الاتفاقية اطلاعاً نافيا للادعاء بالجهالة: وقبلوا بأحكامها قبولا نافيا للادعاء بالغبن. وبعتير نوقيع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 | من المنفق عليه بين الأطراف أن التوقيع على هذه الاتفاقية يجب أن يتم من قبل الممثل الشرعي والنظامي لكل منهم | والمعين في وكالة شرعية سارية المفعول تخوله حق الصلح والتخارج والبيع والتنازل عن الحصصء على أن تتم مصادقة ٍ جنيع الأطراف أصالة على هذا العقد ولا يعتبر عدم التصديق بمثابة ذريعة قانونية لعدم نفاذ هذه الاتفاقية أو أي من | بنودها. ظ البيد التاسع ١ اتفق الأطراف أنه في حالة عدم موافقة أي بنك أو جهة على إعفاء أي طرف من التزامه أو ضمانه الشخصي | للشركات وإجباره على سداد هذه الالتزامات يحق لذلك الطرف الرجوع على بقية الأطراف كل حسب حصته من نصيبه في ذلك الالترام.</w:t>
      </w:r>
    </w:p>
    <w:p>
      <w:pPr>
        <w:spacing w:after="120" w:line="276" w:lineRule="auto"/>
        <w:jc w:val="right"/>
        <w:bidi/>
      </w:pPr>
      <w:r>
        <w:rPr>
          <w:rFonts w:ascii="Traditional Arabic" w:hAnsi="Traditional Arabic" w:cs="Traditional Arabic"/>
          <w:b w:val="0"/>
          <w:i w:val="0"/>
          <w:sz w:val="36"/>
          <w:rtl/>
          <w:szCs w:val="36"/>
        </w:rPr>
        <w:t>البند العاشر حررت هذه الاتفاقية من سبعة نسخ سُلمت لكل طرف نسخته: وأودعت نسخة أصلية بملف الدعوي الرئيسية لدي ظ الدائرة التجارية الابعة عشر بالمحكمة الادارية بجدة لإصدار قرار باعتماد الصلح التخارج بالشركات محل الدعوي ظ واثبات محتواه وجعله في قوة السند التنفيدي.</w:t>
      </w:r>
    </w:p>
    <w:p>
      <w:pPr>
        <w:spacing w:after="120" w:line="276" w:lineRule="auto"/>
        <w:jc w:val="right"/>
        <w:bidi/>
      </w:pPr>
      <w:r>
        <w:rPr>
          <w:rFonts w:ascii="Traditional Arabic" w:hAnsi="Traditional Arabic" w:cs="Traditional Arabic"/>
          <w:b w:val="0"/>
          <w:i w:val="0"/>
          <w:sz w:val="36"/>
          <w:rtl/>
          <w:szCs w:val="36"/>
        </w:rPr>
        <w:t>وإشهادا على ها تقدم فقد جرى توقيع هذا العقد معرفة أطرافه على التاريخ المبين صدره وأذنا لمن يشهد, والله خير الشاهدين)) | 1 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الكلكللتلتككا هتلتك , 5 ' رو حر لم ا 4 2 1 ا 4 رعمرع# ْ ش ةا | تعمصة كسك 89) بر: سوطء يمه ,2 للك لمكن ( روسن 1 00 5 / 4 المحكمه الإداريه بجده وترزيت (لنم ش 6 الدائرة السابعة عشرة ١ 3-33 ٠ح حا 212122221212121212271727272727272717121212121 2211 2 | (الأسباب) | ْ وحيث إن النزاع القائم بين الطرفين هو نزاع بين شركاء في الشركات محل الدعوى؛ فهو بذلك يعد من | النزاعات التجارية؛ وفقاً لنظام الشركات: فينعقد بذلك الاختصاص الولائي لديوان المظالم بالنظر في هذا النزاع ظ بموجب قرار مجلس الوزراء رقم ١4١ وتاريخ 15/١٠/5517اه.</w:t>
      </w:r>
    </w:p>
    <w:p>
      <w:pPr>
        <w:spacing w:after="120" w:line="276" w:lineRule="auto"/>
        <w:jc w:val="right"/>
        <w:bidi/>
      </w:pPr>
      <w:r>
        <w:rPr>
          <w:rFonts w:ascii="Traditional Arabic" w:hAnsi="Traditional Arabic" w:cs="Traditional Arabic"/>
          <w:b w:val="0"/>
          <w:i w:val="0"/>
          <w:sz w:val="36"/>
          <w:rtl/>
          <w:szCs w:val="36"/>
        </w:rPr>
        <w:t>طظ وحيث إن مقر إقامة المدعى عليه بجدة وفق أوراق الدعوى » ولم يدفع المدعى عليه بخلاف ذلك؛ فينعقد 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صلحاء وقدموا اتفاقية الصلح والتخارج 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السمحاءء وهو جائز بين المسلمين إلا صلحا أحل حراماً | أو حرم حلالاء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val="0"/>
          <w:i w:val="0"/>
          <w:sz w:val="36"/>
          <w:rtl/>
          <w:szCs w:val="36"/>
        </w:rPr>
        <w:t>1 لذلك وبعد المداولة</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وإجراء مضمونه واعتباره ملزما لهم ومنهيا ْ للخصومة بينهم في القضيتين. وبإعلانه قرر الأطراف قناعتهم به. ظ 1 والله الموفق. وصلى الله على نبينا محمد وعلى آله وصحبه وسلم. ظ أمينا للسر عضو رئيس الدائرةا ظ سر 2 ز | | سس جد عجت- ثر 30&gt; ىبد - ١ عبدائه بن على الزهرانى عبدايد بن على الفوزان بلس بن عبدالعزيز اوعفري بس تبن عبدالرحنالمناري 2" | تعمصة كسك 89)</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 w:name="DOC-007"/>
      <w:pPr>
        <w:pStyle w:val="Heading1"/>
        <w:jc w:val="right"/>
        <w:bidi/>
      </w:pPr>
      <w:r>
        <w:rPr>
          <w:rFonts w:ascii="Traditional Arabic" w:hAnsi="Traditional Arabic"/>
          <w:rtl/>
        </w:rPr>
        <w:t>DOC-007 — إخطار بمطالبة مالية مقدم بتاريخ 14/7/2024م والخاص بالمبلغ المحكوم به للسيد/ عدنان زيني، في صك الحكم رقم (4530241622) وتاريخ 13/03/1445هـ، وقدره (96,779,270) ريال ـ 13/03/1445هـ</w:t>
      </w:r>
      <w:bookmarkEnd w:id="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إخطار بمطالبة مالية مقدم بتاريخ 14/7/2024م والخاص بالمبلغ المحكوم به للسيد/ عدنان زيني، في صك الحكم رقم (4530241622) وتاريخ 13/03/1445هـ، وقدره (96,779,270) ريال ـ 13/03/1445هـ</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14/7/2024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60–60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https://drive.google.com/file/d/1-vC18QnAWHBa_wbBDyhfnaDQ9dTv0gyd/view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إخطار بمطالبة مالية الإخطار 440300010192 الإخطار رقم 1098908278 الطلب مقدم هوية رقم الثعلي منير بنبن فواز بنبن محمد الطلب مقدم اسم 1017092733 المبلغ هوية رقم زيني عباس احمد عدنان المبلغ اسم 1008017301 الطلب مستقبل هوية رقم - الطلب مستقبل اسم 1008017301 بأبشر المسجل الجوال الإخطار وسيلة المالية المطالبة بيانات المطالبة المالية تاريخ الطلب الطلب تقديم تاريخ المالية المطالبة ( المطالبة كتابة ) قيمة المطالبة ( المالية قيمة رقما ) 2024-07-30 2024-07-14 و سبعون سبعمائة و غير. مئتان و مليونا لا سعوديا و ألفا تسعون سبعون ريالا و ستة و تسعة فقط 96779270.00 الإخطار نصنص للمحكمة الطلب صاحب وسيتقدم (. (. 440300010192 ) ) بطلب ( ( 7301 )******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 مالية بمطالبة إخطار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 w:name="DOC-008"/>
      <w:pPr>
        <w:pStyle w:val="Heading1"/>
        <w:jc w:val="right"/>
        <w:bidi/>
      </w:pPr>
      <w:r>
        <w:rPr>
          <w:rFonts w:ascii="Traditional Arabic" w:hAnsi="Traditional Arabic"/>
          <w:rtl/>
        </w:rPr>
        <w:t>DOC-008 — اقرار من الوالدة عاتقة توكيل الثعلي في الدعوى 42824717 ضد اسامة زيني ـ 04-03-1445.pdf</w:t>
      </w:r>
      <w:bookmarkEnd w:id="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اقرار من الوالدة عاتقة توكيل الثعلي في الدعوى 42824717 ضد اسامة زيني ـ 04-03-1445.pdf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04-03-1445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61–61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https://drive.google.com/file/d/1S-JsbhtGsPL0ebxRRRzXIwqWQO6jU_du/view?usp=drivesdk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 w:name="DOC-009"/>
      <w:pPr>
        <w:pStyle w:val="Heading1"/>
        <w:jc w:val="right"/>
        <w:bidi/>
      </w:pPr>
      <w:r>
        <w:rPr>
          <w:rFonts w:ascii="Traditional Arabic" w:hAnsi="Traditional Arabic"/>
          <w:rtl/>
        </w:rPr>
        <w:t>DOC-009 — الإيميل الوارد من الدكتور محمد البنا بشأن دراسة الحكمين في قضية 42824717.pdf</w:t>
      </w:r>
      <w:bookmarkEnd w:id="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الإيميل الوارد من الدكتور محمد البنا بشأن دراسة الحكمين في قضية 42824717.pdf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62–70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https://drive.google.com/file/d/1DRxKZ-gVDQSUhPlnXiU-LkmKup6E5I7-/view?usp=drivesdk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Saud Mansouri From: Sent: To: Cc: Subject: Dr.Mohammed Al Banna Sunday, October 12, 2025 4: 11 PM Saud Mansouri Dr.Said Yehya; Sameer Bawazir; Hussain Kaff; Yasser Mutairi; Lfshjeddah; Hussam Al- Hejailan; Eid Abdulmawjood RE دراسة الحكمين الابتدائي والاستئناف في القضية رقم 42824717 التناقضات في صك الحكم 717.docx حفظه الله سعادة الأستاذ الدكتور سعيد يحيى السلام عليكم ورحمة الله وبركاته مرفق لسعادتكم نتيجة دراسة الحكمين لبيان إن كان هناك تناقض من عدمه ويشتمل على ما يلي: Attachments: \-1- تلخيص ما ورد من مكتب سعادة الشيخ أسامة زيني في أول صفحتين. 2 باقي الصفحات (8) ما أراه من تناقض بين السكين وهناك أمور جوهرية يمكن التعويل عليها.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ملحوظة: يجب دراسة هل تقادم رفع التماس إعادة نظر على اعتبار أن الحكم قد صدر من أكثر من شهر ومع توفر العلم به.</w:t>
      </w:r>
    </w:p>
    <w:p>
      <w:pPr>
        <w:spacing w:after="120" w:line="276" w:lineRule="auto"/>
        <w:jc w:val="right"/>
        <w:bidi/>
      </w:pPr>
      <w:r>
        <w:rPr>
          <w:rFonts w:ascii="Traditional Arabic" w:hAnsi="Traditional Arabic" w:cs="Traditional Arabic"/>
          <w:b w:val="0"/>
          <w:i w:val="0"/>
          <w:sz w:val="36"/>
          <w:highlight w:val="yellow"/>
          <w:rtl/>
          <w:szCs w:val="36"/>
        </w:rPr>
        <w:t>وتقبل خالص التحية والتقدير د. محمد البنا Mohammed Banna Senior Attorney T: +966114792200 E: mohammedalbanna@hejailanlaw.com Riyadh Head office: 3rd Fir. Al Dahna Center, 114 Al Ahsa St., P.O. Box 1454, Riyadh 11431, KSA LISH EST TRAS THE LAW FIRM OF SALAH سلات AL HEJAILAN لاح الحــ شركة محاماة In association with FRESHFIELDS www.hejailanlaw.com LEADING FIRM Legal500 EMEA 2024 رؤية VISION 230 المملكة العربية السعودية KINGDOM OF SAUDI ARABIA Chambers RANICED IN Global 2025 The Law Firm of This email and any files transmitted with it are confidential and intended solely for the use of the individual or entity to whom they are addressed. If you have received this email in error, please notify us immediately and delete the message from your system.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From: Anwar Bahmishan \&lt;anwar.bahmishan@ozco.com\&gt; Sent: Monday, September 29, 2025 11: 20 AM To: Saud Mansouri \&lt;mansouri@hejailanlaw.com\&gt; Cc: Dr.Said Yehya \&lt;saidyehya@hejailanlaw.com\&gt;; Ossama Zainy \&lt;Ossama.Zainy@ozco.com\&gt;; Ahmed Zainy 1 التناقضات في صك الحكم ۷۱۷ ورد من الأخوة الكرام في مكتب الشيخ أسامة مجموعة من التناقضات أجملها فيما يلي: أولا: طعن القاضي في مضمون العقد ولم يأخذ به وكان عليه أن يتحقق منه. موضع ذلك أسباب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وبنظرة متفحصة في البند الث من العقد يتبين أن هناك مبلغ أجرة مقابل الأعمال التي قام بها الشيخ أسامة ويتمثل التناقض في أن الدائرة ذكرت أن الأعمال التي قام بها الشيخ أسامة لا تخص الشركة محل الدعوى (شركة أحمد زيني التجارية) حيث إنها حصص التجارية هي التي كانت تملك حصصا في الشركات الأخرى والتي من ضمن المستندات الجديدة اضافة إلى ذلك فان المدعي اقر في صك الصلح والتخارج بحقيقة ادارة الشيخ اسامة لجميع الشركات وهذه تعد قرينة أخرى تثبت وتؤيد مضمون ما ذكر في البند الث من عقد المبايعة وتكشف تناقض القاضي في تسبيبه ثانيا: انعدام الصفة: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 اختصاص المحكمة العامة وانما من اختصاص التجارية.</w:t>
      </w:r>
    </w:p>
    <w:p>
      <w:pPr>
        <w:spacing w:after="120" w:line="276" w:lineRule="auto"/>
        <w:jc w:val="right"/>
        <w:bidi/>
      </w:pPr>
      <w:r>
        <w:rPr>
          <w:rFonts w:ascii="Traditional Arabic" w:hAnsi="Traditional Arabic" w:cs="Traditional Arabic"/>
          <w:b w:val="0"/>
          <w:i w:val="0"/>
          <w:sz w:val="36"/>
          <w:rtl/>
          <w:szCs w:val="36"/>
        </w:rPr>
        <w:t>ثالثا: تناقض في الحكم - ادعاء القاضي في التسبيب بأن أخر صفحة من الحكم في تسبيب القاضي الصفحة الخامسة) \- الشيخ أسامة قبل بالتقييم وهذا غير صحيح \- ادعاء القاضي بأن تقرير أبو غزالة هو أقرب تقييم لتلك الحصص بينما حادثة التخارج هي العملية التي تنسخ ذلك التقييم ملاحظة: أشار القاضي بان الشيخ أسامة قبل ورضي بتقييم أبو غزالة وهذا غير صحيح كما هو مدون في حكم الصلح والتخارج والذى لم يتم التخارج بناءا عليه اصلا.</w:t>
      </w:r>
    </w:p>
    <w:p>
      <w:pPr>
        <w:spacing w:after="120" w:line="276" w:lineRule="auto"/>
        <w:jc w:val="right"/>
        <w:bidi/>
      </w:pPr>
      <w:r>
        <w:rPr>
          <w:rFonts w:ascii="Traditional Arabic" w:hAnsi="Traditional Arabic" w:cs="Traditional Arabic"/>
          <w:b w:val="0"/>
          <w:i w:val="0"/>
          <w:sz w:val="36"/>
          <w:rtl/>
          <w:szCs w:val="36"/>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 بالعقد والذي لم يعترف به القاضي ولم يتحقق من صحة العقد وثالثا اذا كان يريد القاضي الوصول الى الحق فكان من الأجدر أن يطلب تقييم الشركات بموجب ميازانياتها المدققة مثلا أو التحقق من قيمة الحصص قبل شراء الشيخ أسامة من والده.</w:t>
      </w:r>
    </w:p>
    <w:p>
      <w:pPr>
        <w:spacing w:after="120" w:line="276" w:lineRule="auto"/>
        <w:jc w:val="right"/>
        <w:bidi/>
      </w:pPr>
      <w:r>
        <w:rPr>
          <w:rFonts w:ascii="Traditional Arabic" w:hAnsi="Traditional Arabic" w:cs="Traditional Arabic"/>
          <w:b w:val="0"/>
          <w:i w:val="0"/>
          <w:sz w:val="36"/>
          <w:rtl/>
          <w:szCs w:val="36"/>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spacing w:after="120" w:line="276" w:lineRule="auto"/>
        <w:jc w:val="right"/>
        <w:bidi/>
      </w:pPr>
      <w:r>
        <w:rPr>
          <w:rFonts w:ascii="Traditional Arabic" w:hAnsi="Traditional Arabic" w:cs="Traditional Arabic"/>
          <w:b w:val="0"/>
          <w:i w:val="0"/>
          <w:sz w:val="36"/>
          <w:rtl/>
          <w:szCs w:val="36"/>
        </w:rPr>
        <w:t>خامسا: عدم تمثيل الوالدة عاتقة الحرازي تمثيلا صحيحا حيث انه صدر حكم ولاية عليها بناء على ثبوت قصورها العقلي منذ ولادتها. وهذا أمر يبطل الوكالة الصادرة منها (مرفق الحكم).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الاحكام - الدرجة الأولى والاستئناف حكم الدعيلج - الأولى والاستئناف عقد المبايعة ملف المستندات الجديدة قرارات تعيين الشيخ / اسامة زيني مدير بالشركات).</w:t>
      </w:r>
    </w:p>
    <w:p>
      <w:pPr>
        <w:spacing w:after="120" w:line="276" w:lineRule="auto"/>
        <w:jc w:val="right"/>
        <w:bidi/>
      </w:pPr>
      <w:r>
        <w:rPr>
          <w:rFonts w:ascii="Traditional Arabic" w:hAnsi="Traditional Arabic" w:cs="Traditional Arabic"/>
          <w:b w:val="0"/>
          <w:i w:val="0"/>
          <w:sz w:val="36"/>
          <w:rtl/>
          <w:szCs w:val="36"/>
        </w:rPr>
        <w:t>حكم الولاية على الوالدة عاتقة الحرازي حكم الصلح والتخارج في الشركات . حكم الولاية ضد المرحوم الشيخ أحمد زيني تقرير شامل بالإضافة لما سبق أضيف ما يلي: 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 الشيخ أسامة لهذه الحصص في حياة والده ومن تاريخ العقد وبموجب قرار الشركاء بتعديل عقد التأسيس في تاريخ ١٤٣١/٩/٢٠هـ أهم التناقضات في الابتدائي ۷۱۷ والحكم الاسئنافي ٦٢٢ أولا: بالنسبة للحصص 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 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وتركها للعقد مخالف للشرع الذي أمر بالوفاء بالعقود.</w:t>
      </w:r>
    </w:p>
    <w:p>
      <w:pPr>
        <w:spacing w:after="120" w:line="276" w:lineRule="auto"/>
        <w:jc w:val="right"/>
        <w:bidi/>
      </w:pPr>
      <w:r>
        <w:rPr>
          <w:rFonts w:ascii="Traditional Arabic" w:hAnsi="Traditional Arabic" w:cs="Traditional Arabic"/>
          <w:b w:val="0"/>
          <w:i w:val="0"/>
          <w:sz w:val="36"/>
          <w:rtl/>
          <w:szCs w:val="36"/>
        </w:rPr>
        <w:t>\-۲- ذكرت الدائرة أن مبلغ الحصص ( ٤٥۰,۰۰۰) اسمي فقط وليس واقعيا، وأن العقد اشتمل على ما يهدمه؛ لأنه أشار إلى جملة وقائع سابقة على تأسيس الشركة محل الدعوى، ومصاريف عائلية لا يمكن التحقق من قيمتها، وأجرة عمل تخص شركات أخرى غير الشركة محل الدعوى، وخلصت الدائرة بعد طرحه إلى انتقال ملكية الحصص للمدعى عليه دون مقابل وفاء حقيقي لقيمة تلك الحصص. والتناقض يتمثل في أن الدائرة علمت بوجود العقد وأنه يشتمل على آلية سداد المبلغ، ولم تطلب إثبات السداد وهل تم وفق العقد أو لا.</w:t>
      </w:r>
    </w:p>
    <w:p>
      <w:pPr>
        <w:spacing w:after="120" w:line="276" w:lineRule="auto"/>
        <w:jc w:val="right"/>
        <w:bidi/>
      </w:pPr>
      <w:r>
        <w:rPr>
          <w:rFonts w:ascii="Traditional Arabic" w:hAnsi="Traditional Arabic" w:cs="Traditional Arabic"/>
          <w:b w:val="0"/>
          <w:i w:val="0"/>
          <w:sz w:val="36"/>
          <w:rtl/>
          <w:szCs w:val="36"/>
        </w:rPr>
        <w:t>كان يجب على المحكمة مراعاة كل قيمة وأقربها للواقع وهو العقد الصحيح الموقع بين الطرفين، والذي عليه شهود.</w:t>
      </w:r>
    </w:p>
    <w:p>
      <w:pPr>
        <w:spacing w:after="120" w:line="276" w:lineRule="auto"/>
        <w:jc w:val="right"/>
        <w:bidi/>
      </w:pPr>
      <w:r>
        <w:rPr>
          <w:rFonts w:ascii="Traditional Arabic" w:hAnsi="Traditional Arabic" w:cs="Traditional Arabic"/>
          <w:b w:val="0"/>
          <w:i w:val="0"/>
          <w:sz w:val="36"/>
          <w:rtl/>
          <w:szCs w:val="36"/>
        </w:rPr>
        <w:t>وتكرر الأمر في الحكم الاستئنافي ادعى المدعي (الورثة) أن قيمة الحصص المباعة بلغت 368,757,931 ريال، وفقا لتقرير الخبير أبو غزالة، بينما ثمن البيع الفعلي المدون في عقد البيع هو ١٢٠٠٠٠٠، بينما قيمة الأسهم كانت بقيمة 450,000 ريال فقط.</w:t>
      </w:r>
    </w:p>
    <w:p>
      <w:pPr>
        <w:spacing w:after="120" w:line="276" w:lineRule="auto"/>
        <w:jc w:val="right"/>
        <w:bidi/>
      </w:pPr>
      <w:r>
        <w:rPr>
          <w:rFonts w:ascii="Traditional Arabic" w:hAnsi="Traditional Arabic" w:cs="Traditional Arabic"/>
          <w:b w:val="0"/>
          <w:i w:val="0"/>
          <w:sz w:val="36"/>
          <w:rtl/>
          <w:szCs w:val="36"/>
        </w:rPr>
        <w:t>. الحكم الابتدائي ألزم المدعى عليه بدفع مبلغ 331,882,138 ريال، وهو مبلغ يتناقض مع ثمن البيع المذكور في العقد.</w:t>
      </w:r>
    </w:p>
    <w:p>
      <w:pPr>
        <w:spacing w:after="120" w:line="276" w:lineRule="auto"/>
        <w:jc w:val="right"/>
        <w:bidi/>
      </w:pPr>
      <w:r>
        <w:rPr>
          <w:rFonts w:ascii="Traditional Arabic" w:hAnsi="Traditional Arabic" w:cs="Traditional Arabic"/>
          <w:b w:val="0"/>
          <w:i w:val="0"/>
          <w:sz w:val="36"/>
          <w:rtl/>
          <w:szCs w:val="36"/>
        </w:rPr>
        <w:t>التقييم المقدم كان على أساس (تقرير مكتب أبو طلال للمحاسبة) قدر الحصص بمبلغ 368,757,931 مليون ريال، وذكر في الحكم أنه الأقرب وتم الطعن عليه بأنه لم يستند إلى معايير موضوعية. وأنه تم بعد سنة من البيع (سنة ١٤٣٢هـ)، بينما البيع تم سنة ١٤٣١هـ وأنه أغفل عوامل مؤثرة مثل دخول شريك جديد للشركة مما رفع قيمتها السوقية. ولم تأخذ المحكمة بالاعتراضات.</w:t>
      </w:r>
    </w:p>
    <w:p>
      <w:pPr>
        <w:spacing w:after="120" w:line="276" w:lineRule="auto"/>
        <w:jc w:val="right"/>
        <w:bidi/>
      </w:pPr>
      <w:r>
        <w:rPr>
          <w:rFonts w:ascii="Traditional Arabic" w:hAnsi="Traditional Arabic" w:cs="Traditional Arabic"/>
          <w:b w:val="0"/>
          <w:i w:val="0"/>
          <w:sz w:val="36"/>
          <w:rtl/>
          <w:szCs w:val="36"/>
        </w:rPr>
        <w:t>تقرير الخبير أغفل عوامل مؤثرة، في مقابل وجود المستندات البنكية والعقود المقدمة من الطرف الآخر.</w:t>
      </w:r>
    </w:p>
    <w:p>
      <w:pPr>
        <w:spacing w:after="120" w:line="276" w:lineRule="auto"/>
        <w:jc w:val="right"/>
        <w:bidi/>
      </w:pPr>
      <w:r>
        <w:rPr>
          <w:rFonts w:ascii="Traditional Arabic" w:hAnsi="Traditional Arabic" w:cs="Traditional Arabic"/>
          <w:b w:val="0"/>
          <w:i w:val="0"/>
          <w:sz w:val="36"/>
          <w:rtl/>
          <w:szCs w:val="36"/>
        </w:rPr>
        <w:t>ثانيا: التناقض في صفة البائع ١- تارةً يدعي أنه باع الحصص بصفته قيماً على والده باع الحصص لنفسه كما في ص٢) فدور "القيم" هو حماية أصول القاصر (والده) وأدائها بأعلى قيمة ممكنة.</w:t>
      </w:r>
    </w:p>
    <w:p>
      <w:pPr>
        <w:spacing w:after="120" w:line="276" w:lineRule="auto"/>
        <w:jc w:val="right"/>
        <w:bidi/>
      </w:pPr>
      <w:r>
        <w:rPr>
          <w:rFonts w:ascii="Traditional Arabic" w:hAnsi="Traditional Arabic" w:cs="Traditional Arabic"/>
          <w:b w:val="0"/>
          <w:i w:val="0"/>
          <w:sz w:val="36"/>
          <w:rtl/>
          <w:szCs w:val="36"/>
        </w:rPr>
        <w:t>٢- وتارةً أخرى يذكر أن انتقال الحصص جاء نتيجة بيع الوالد المورث رحمه الله للشيخ أسامة وفق عقد البيع كام في ثالثا من الأسباب ص ٤. ودور "المشتري" هو الحصول على الأصل بأقل سعر ممكن الجمع بين هاتين الصفتين في نفس الشخص يشكل إخلالاً جسيماً بواجب الأمانة.</w:t>
      </w:r>
    </w:p>
    <w:p>
      <w:pPr>
        <w:spacing w:after="120" w:line="276" w:lineRule="auto"/>
        <w:jc w:val="right"/>
        <w:bidi/>
      </w:pPr>
      <w:r>
        <w:rPr>
          <w:rFonts w:ascii="Traditional Arabic" w:hAnsi="Traditional Arabic" w:cs="Traditional Arabic"/>
          <w:b w:val="0"/>
          <w:i w:val="0"/>
          <w:sz w:val="36"/>
          <w:rtl/>
          <w:szCs w:val="36"/>
        </w:rPr>
        <w:t>ثالثا: التناقض حول المورث 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إلى أن قال: "كما أن الثابت صدور تقرير طبي من مدينة الملك عبد العزيز الطبية (مستشفى الحرس 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١٤٣١، واستمر هو والولي عليه إلى وفاته عام ١٤٣٧هـ دون أن يطالب بأي حقوق إضافية تجاه الشركة أو أبنائه يجعل الحق مستقرا للمشتري وهو المدعى عليه.</w:t>
      </w:r>
    </w:p>
    <w:p>
      <w:pPr>
        <w:spacing w:after="120" w:line="276" w:lineRule="auto"/>
        <w:jc w:val="right"/>
        <w:bidi/>
      </w:pPr>
      <w:r>
        <w:rPr>
          <w:rFonts w:ascii="Traditional Arabic" w:hAnsi="Traditional Arabic" w:cs="Traditional Arabic"/>
          <w:b w:val="0"/>
          <w:i w:val="0"/>
          <w:sz w:val="36"/>
          <w:rtl/>
          <w:szCs w:val="36"/>
        </w:rPr>
        <w:t>رابعا التناقض في الغرض من البيع ١ البيع كان لسداد ديون والده كما نص على ذلك العقد المؤرخ في ١٤٣١/٩/٢٠هـ ٢- لم تشر الدائرة للموقف من للديون التي تم سدادها.</w:t>
      </w:r>
    </w:p>
    <w:p>
      <w:pPr>
        <w:spacing w:after="120" w:line="276" w:lineRule="auto"/>
        <w:jc w:val="right"/>
        <w:bidi/>
      </w:pPr>
      <w:r>
        <w:rPr>
          <w:rFonts w:ascii="Traditional Arabic" w:hAnsi="Traditional Arabic" w:cs="Traditional Arabic"/>
          <w:b w:val="0"/>
          <w:i w:val="0"/>
          <w:sz w:val="36"/>
          <w:rtl/>
          <w:szCs w:val="36"/>
        </w:rPr>
        <w:t>خامسا: التناقض في الإجراءات الحكم الابتدائي ١ - تم الطعن في العقد وذهب لمركز التحقيقات الجنائية.. ثم توقف الأمر دون أن يتأكد القاضي من صحة العقد.</w:t>
      </w:r>
    </w:p>
    <w:p>
      <w:pPr>
        <w:spacing w:after="120" w:line="276" w:lineRule="auto"/>
        <w:jc w:val="right"/>
        <w:bidi/>
      </w:pPr>
      <w:r>
        <w:rPr>
          <w:rFonts w:ascii="Traditional Arabic" w:hAnsi="Traditional Arabic" w:cs="Traditional Arabic"/>
          <w:b w:val="0"/>
          <w:i w:val="0"/>
          <w:sz w:val="36"/>
          <w:rtl/>
          <w:szCs w:val="36"/>
        </w:rPr>
        <w:t>٢- لم تجر الدائرة المقتضى الشرعي تجاه العقد الصحيح الموقع من الطرفين بكامل إرادتهما وأهليتهما.</w:t>
      </w:r>
    </w:p>
    <w:p>
      <w:pPr>
        <w:spacing w:after="120" w:line="276" w:lineRule="auto"/>
        <w:jc w:val="right"/>
        <w:bidi/>
      </w:pPr>
      <w:r>
        <w:rPr>
          <w:rFonts w:ascii="Traditional Arabic" w:hAnsi="Traditional Arabic" w:cs="Traditional Arabic"/>
          <w:b w:val="0"/>
          <w:i w:val="0"/>
          <w:sz w:val="36"/>
          <w:rtl/>
          <w:szCs w:val="36"/>
        </w:rPr>
        <w:t>٣- لم تخصم الدائرة ما تم سداده من ديون من مبلغ الحصص.</w:t>
      </w:r>
    </w:p>
    <w:p>
      <w:pPr>
        <w:spacing w:after="120" w:line="276" w:lineRule="auto"/>
        <w:jc w:val="right"/>
        <w:bidi/>
      </w:pPr>
      <w:r>
        <w:rPr>
          <w:rFonts w:ascii="Traditional Arabic" w:hAnsi="Traditional Arabic" w:cs="Traditional Arabic"/>
          <w:b w:val="0"/>
          <w:i w:val="0"/>
          <w:sz w:val="36"/>
          <w:rtl/>
          <w:szCs w:val="36"/>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 للشيخ أسامة في ذمة البائع (المورث).</w:t>
      </w:r>
    </w:p>
    <w:p>
      <w:pPr>
        <w:spacing w:after="120" w:line="276" w:lineRule="auto"/>
        <w:jc w:val="right"/>
        <w:bidi/>
      </w:pPr>
      <w:r>
        <w:rPr>
          <w:rFonts w:ascii="Traditional Arabic" w:hAnsi="Traditional Arabic" w:cs="Traditional Arabic"/>
          <w:b w:val="0"/>
          <w:i w:val="0"/>
          <w:sz w:val="36"/>
          <w:rtl/>
          <w:szCs w:val="36"/>
        </w:rPr>
        <w:t>ه تم البيع عبر عقد موثق أمام كاتب العدل، مما يوحي بأن الإجراء نظامي. يوجب الأخذ به.</w:t>
      </w:r>
    </w:p>
    <w:p>
      <w:pPr>
        <w:spacing w:after="120" w:line="276" w:lineRule="auto"/>
        <w:jc w:val="right"/>
        <w:bidi/>
      </w:pPr>
      <w:r>
        <w:rPr>
          <w:rFonts w:ascii="Traditional Arabic" w:hAnsi="Traditional Arabic" w:cs="Traditional Arabic"/>
          <w:b w:val="0"/>
          <w:i w:val="0"/>
          <w:sz w:val="36"/>
          <w:rtl/>
          <w:szCs w:val="36"/>
        </w:rPr>
        <w:t>الحكم الاستئنافي: التناقض في إجراءات الإثبات 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spacing w:after="120" w:line="276" w:lineRule="auto"/>
        <w:jc w:val="right"/>
        <w:bidi/>
      </w:pPr>
      <w:r>
        <w:rPr>
          <w:rFonts w:ascii="Traditional Arabic" w:hAnsi="Traditional Arabic" w:cs="Traditional Arabic"/>
          <w:b w:val="0"/>
          <w:i w:val="0"/>
          <w:sz w:val="36"/>
          <w:rtl/>
          <w:szCs w:val="36"/>
        </w:rPr>
        <w:t>٢ - رفضت المحكمة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والتسجيل الذي اطلعت عليه هو دليل بموجب نظام الإثبات.</w:t>
      </w:r>
    </w:p>
    <w:p>
      <w:pPr>
        <w:spacing w:after="120" w:line="276" w:lineRule="auto"/>
        <w:jc w:val="right"/>
        <w:bidi/>
      </w:pPr>
      <w:r>
        <w:rPr>
          <w:rFonts w:ascii="Traditional Arabic" w:hAnsi="Traditional Arabic" w:cs="Traditional Arabic"/>
          <w:b w:val="0"/>
          <w:i w:val="0"/>
          <w:sz w:val="36"/>
          <w:rtl/>
          <w:szCs w:val="36"/>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 على والده المورث من هذا المبلغ. بينما اعتمد الحكم على دليل غير محكم يتمثل في تقرير المحاسب رغم ما عليه من ملحوظات ومنها: إغفال التوقيت: التقييم تم بعد سنة كاملة من البيع (١٤٣٢هـ بينما البيع تم في ١٤٣١هـ. ولا يخفى أن في عالم الشركات فإن مدة سنة كافية لحدوث تغيرات جذرية في القيمة.</w:t>
      </w:r>
    </w:p>
    <w:p>
      <w:pPr>
        <w:spacing w:after="120" w:line="276" w:lineRule="auto"/>
        <w:jc w:val="right"/>
        <w:bidi/>
      </w:pPr>
      <w:r>
        <w:rPr>
          <w:rFonts w:ascii="Traditional Arabic" w:hAnsi="Traditional Arabic" w:cs="Traditional Arabic"/>
          <w:b w:val="0"/>
          <w:i w:val="0"/>
          <w:sz w:val="36"/>
          <w:rtl/>
          <w:szCs w:val="36"/>
        </w:rPr>
        <w:t>٤- إغفال عوامل رفع القيمة: مثل دخول شريك جديد (المدعى عليه ) للشركة بعد شراء الحصص 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 استشاري لا يرقى إلى مستوى الدليل القاطع الذي ينقض مستندات رسمية موثقة (عقد موقع ومحرر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١ - في الدعوى رقم (٣٣٢٨٦٣٩٢) وتاريخ ١٤٣٣/٦/٨هـ المنظورة لدى القاضي صالح محمد الزايدي في المحكمة العامة بجدة طالب المدعي بإبطال العقد الذي تم بمقابل مبلغ ۱۲۰ مليون ريال ومعنى هذا أن العقد غير مطعون فيه في ذاته ولكنه يطالب بإبطاله للغين ص ٢.</w:t>
      </w:r>
    </w:p>
    <w:p>
      <w:pPr>
        <w:spacing w:after="120" w:line="276" w:lineRule="auto"/>
        <w:jc w:val="right"/>
        <w:bidi/>
      </w:pPr>
      <w:r>
        <w:rPr>
          <w:rFonts w:ascii="Traditional Arabic" w:hAnsi="Traditional Arabic" w:cs="Traditional Arabic"/>
          <w:b w:val="0"/>
          <w:i w:val="0"/>
          <w:sz w:val="36"/>
          <w:rtl/>
          <w:szCs w:val="36"/>
        </w:rPr>
        <w:t>٢- ثم حاول الطعن فيه لاحقاً، كما ورد في ص ٣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w:t>
      </w:r>
    </w:p>
    <w:p>
      <w:pPr>
        <w:spacing w:after="120" w:line="276" w:lineRule="auto"/>
        <w:jc w:val="right"/>
        <w:bidi/>
      </w:pPr>
      <w:r>
        <w:rPr>
          <w:rFonts w:ascii="Traditional Arabic" w:hAnsi="Traditional Arabic" w:cs="Traditional Arabic"/>
          <w:b w:val="0"/>
          <w:i w:val="0"/>
          <w:sz w:val="36"/>
          <w:rtl/>
          <w:szCs w:val="36"/>
        </w:rPr>
        <w:t>إن التمسك بالعقد ثم الطعن في صحته وادعاء تزوير التوقيع يدل على ما يلي: ضعف الموقف، وعدم التماسك فعندما أدرك المدعي أن دفاعه القائم على الطعن في مشروعية العقد بادعاء التزوير لجأ إلى الدفع بالغين الفاحش مهم: لم تبطل المحكمة عقد البيع رغم الطعن فيه بالتزوير، ولم تأخذ به ولم تعمل آثاره وفقا لنظام المعاملات المدنية المواد (٩٤-٩٥) مهم الحكم الاستئنافي حول العقد ۱ - جاء في الأسباب ص ۱۵: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 أضف إلى ذلك ما تم الطعن به من قبل المدعين بالتزوير.</w:t>
      </w:r>
    </w:p>
    <w:p>
      <w:pPr>
        <w:spacing w:after="120" w:line="276" w:lineRule="auto"/>
        <w:jc w:val="right"/>
        <w:bidi/>
      </w:pPr>
      <w:r>
        <w:rPr>
          <w:rFonts w:ascii="Traditional Arabic" w:hAnsi="Traditional Arabic" w:cs="Traditional Arabic"/>
          <w:b w:val="0"/>
          <w:i w:val="0"/>
          <w:sz w:val="36"/>
          <w:rtl/>
          <w:szCs w:val="36"/>
        </w:rPr>
        <w:t>٢- ذكرت الدائرة في الأسباب ص ۱٥ بأن الدعوى الماثلة متوجهة ليس لإنكار واقعة البيع وعدم صحتها، بل للغبن في قيمة المبيع ليس إلا والحق أن البحث في الغبن يتوقف وينحسر عند إرادة المتبايعين بكامل حريتهما وأهليتهما، ولو كان الثمن أقل من ذلك. فالتحقق من صحة البيع ينسف ما بعده من إجراءات.</w:t>
      </w:r>
    </w:p>
    <w:p>
      <w:pPr>
        <w:spacing w:after="120" w:line="276" w:lineRule="auto"/>
        <w:jc w:val="right"/>
        <w:bidi/>
      </w:pPr>
      <w:r>
        <w:rPr>
          <w:rFonts w:ascii="Traditional Arabic" w:hAnsi="Traditional Arabic" w:cs="Traditional Arabic"/>
          <w:b w:val="0"/>
          <w:i w:val="0"/>
          <w:sz w:val="36"/>
          <w:rtl/>
          <w:szCs w:val="36"/>
        </w:rPr>
        <w:t>٣- بالرغم من الملحوظة السابقة بأن المحكمة غير معنية بتحقيق صحة عقد البيع من عدمه إلا أنها جزمت في ص ١٥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٤ - طرح الحكم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٥- قول الدائرة في الأسباب ص ١٦: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في الموقف من عملية التخارج من الشركة شارك المدعي في عملية التخارج وأقر بها، واعترف بعقد البيع وناقشه، أما محاولة الادعاء بأن محل القضية وهي شركة أحمد زيني التجارية المحدودة يختلف عن شركة أحمد زيني وأولاده؛ فذلك لأنه في التخارج كان يطالب بإبطال عقد البيع، والذي تم النص فيه في ثانيا على أن البيع يشمل الشركة المتنازع عليها، ثم حاول في هذه الدعوى إنكار صحة العقد وأن التخارج كان على شركة معينة.</w:t>
      </w:r>
    </w:p>
    <w:p>
      <w:pPr>
        <w:spacing w:after="120" w:line="276" w:lineRule="auto"/>
        <w:jc w:val="right"/>
        <w:bidi/>
      </w:pPr>
      <w:r>
        <w:rPr>
          <w:rFonts w:ascii="Traditional Arabic" w:hAnsi="Traditional Arabic" w:cs="Traditional Arabic"/>
          <w:b w:val="0"/>
          <w:i w:val="0"/>
          <w:sz w:val="36"/>
          <w:rtl/>
          <w:szCs w:val="36"/>
        </w:rPr>
        <w:t>فقد شارك المدعي في إجراءات التخارج وأقرّ بها. لكنه لاحقاً أنكر صحة الحصص المنقولة وادعى أنها لا تمثل القيمة الحقيقية.</w:t>
      </w:r>
    </w:p>
    <w:p>
      <w:pPr>
        <w:spacing w:after="120" w:line="276" w:lineRule="auto"/>
        <w:jc w:val="right"/>
        <w:bidi/>
      </w:pPr>
      <w:r>
        <w:rPr>
          <w:rFonts w:ascii="Traditional Arabic" w:hAnsi="Traditional Arabic" w:cs="Traditional Arabic"/>
          <w:b w:val="0"/>
          <w:i w:val="0"/>
          <w:sz w:val="36"/>
          <w:rtl/>
          <w:szCs w:val="36"/>
        </w:rPr>
        <w:t>سابعا حول مبدأ عدم جواز الطعن في المحرر العادي بعدم التوقيع: " الحكم: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spacing w:after="120" w:line="276" w:lineRule="auto"/>
        <w:jc w:val="right"/>
        <w:bidi/>
      </w:pPr>
      <w:r>
        <w:rPr>
          <w:rFonts w:ascii="Traditional Arabic" w:hAnsi="Traditional Arabic" w:cs="Traditional Arabic"/>
          <w:b w:val="0"/>
          <w:i w:val="0"/>
          <w:sz w:val="36"/>
          <w:rtl/>
          <w:szCs w:val="36"/>
        </w:rPr>
        <w:t>ثامنا: الاختصاص ذكر الحكم في أسبابه أن القضية محالة من المحكمة العامة التي صدر منها الصك رقم (٣٨٥٥٨٤٩)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w:t>
      </w:r>
    </w:p>
    <w:p>
      <w:pPr>
        <w:spacing w:after="120" w:line="276" w:lineRule="auto"/>
        <w:jc w:val="right"/>
        <w:bidi/>
      </w:pPr>
      <w:r>
        <w:rPr>
          <w:rFonts w:ascii="Traditional Arabic" w:hAnsi="Traditional Arabic" w:cs="Traditional Arabic"/>
          <w:b w:val="0"/>
          <w:i w:val="0"/>
          <w:sz w:val="36"/>
          <w:rtl/>
          <w:szCs w:val="36"/>
        </w:rPr>
        <w:t>وهذا يبين التناقض الصريح بين طبيعة الدعوى الحقيقة وهي النزاع في صحة العقد والمطالبة بإبطاله، وبين ما انتهى إليه الحال من تقييم حصص في شركة.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 w:name="DOC-010"/>
      <w:pPr>
        <w:pStyle w:val="Heading1"/>
        <w:jc w:val="right"/>
        <w:bidi/>
      </w:pPr>
      <w:r>
        <w:rPr>
          <w:rFonts w:ascii="Traditional Arabic" w:hAnsi="Traditional Arabic"/>
          <w:rtl/>
        </w:rPr>
        <w:t>DOC-010 — آلية تنفيذ لدى القاضي علي القريقري ـ موقعه من جميع الاطراف.pdf</w:t>
      </w:r>
      <w:bookmarkEnd w:id="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آلية تنفيذ لدى القاضي علي القريقري ـ موقعه من جميع الاطراف.pdf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https://drive.google.com/file/d/1Rxq8Tf2lFge44D895x_YlVhSKhhT6kAH/view?usp=drivesdk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بسم الله الرحمن الرحيم كية تنفيذ بتاريخ ١٤٣٤/٠٢/٠٩هـ الموافق ٢٠١٢/١٢/٢٢م 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i w:val="0"/>
          <w:color w:val="1F4E79"/>
          <w:sz w:val="40"/>
          <w:rtl/>
          <w:szCs w:val="40"/>
        </w:rPr>
        <w:t>الحمد لله وحده وبعد، وفي الساعة العاشرة من صباح هذا اليوم السبت الموافق ١٤٣٤/۰۲/۰۹هـ، وبالإشارة إلى تنفيذ الحكم رقم ( ٢/١٧/١٨٥ ) لعام ١٤٣٦هـ في القضيتين رقم ٢/٥٧٩٨ / ق لعام ١٤٣١ هـ ورقم ٢/١٣٧٥/ ق لعام ١٤٣٧ هـ أتفق كل من:</w:t>
      </w:r>
    </w:p>
    <w:p>
      <w:pPr>
        <w:spacing w:after="120" w:line="276" w:lineRule="auto"/>
        <w:jc w:val="right"/>
        <w:bidi/>
      </w:pPr>
      <w:r>
        <w:rPr>
          <w:rFonts w:ascii="Traditional Arabic" w:hAnsi="Traditional Arabic" w:cs="Traditional Arabic"/>
          <w:b w:val="0"/>
          <w:i w:val="0"/>
          <w:sz w:val="36"/>
          <w:rtl/>
          <w:szCs w:val="36"/>
        </w:rPr>
        <w:t>. السيد / عماد محمد القرعاوي، وكيلاً عن السيد / أسامة أحمد عباس زيني ( مدعى عليه ). بموجب وكالة رقم ( ١٢٧٤٠ ) وتاريخ ١٤٣٣/٢/٨هـ . السيد / عزام فيصل خوج، وكيلاً عن السيد / عدنان أحمد عباس زيني ) مدعي ). بموجب وكالة رقم ( ٤٩ ) وتاريخ ١٤٣١/٨/١٩هـ . السيد / عزام فيصل خوج،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 وتم الإتفاق على الآتي:</w:t>
      </w:r>
    </w:p>
    <w:p>
      <w:pPr>
        <w:spacing w:after="120" w:line="276" w:lineRule="auto"/>
        <w:jc w:val="right"/>
        <w:bidi/>
      </w:pPr>
      <w:r>
        <w:rPr>
          <w:rFonts w:ascii="Traditional Arabic" w:hAnsi="Traditional Arabic" w:cs="Traditional Arabic"/>
          <w:b/>
          <w:i w:val="0"/>
          <w:color w:val="1F4E79"/>
          <w:sz w:val="40"/>
          <w:rtl/>
          <w:szCs w:val="40"/>
        </w:rPr>
        <w:t>أولاً: التزم السادة / عدنان أحمد زيني وطلال،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spacing w:after="120" w:line="276" w:lineRule="auto"/>
        <w:jc w:val="right"/>
        <w:bidi/>
      </w:pPr>
      <w:r>
        <w:rPr>
          <w:rFonts w:ascii="Traditional Arabic" w:hAnsi="Traditional Arabic" w:cs="Traditional Arabic"/>
          <w:b/>
          <w:i w:val="0"/>
          <w:color w:val="1F4E79"/>
          <w:sz w:val="40"/>
          <w:rtl/>
          <w:szCs w:val="40"/>
        </w:rPr>
        <w:t>ثانياً: التزم السيد / أسامة أحمد زيني بنقل ملكية حصص شركتي أحمد زيني وأولاده وأحمد زيني التجارية بشركة أحمد زيني للكهرباء والتكييف إلى السيد / عدنان أحمد زيني وشركته شركة سمت الدولية للتجارة وتطوير الاعمال المحدودة وذلك يوم الأحد القادم ١٤٣٤/٠٢/١٠هـ الموافق ۲۰۱۲/۱۲/۲۳م الساعة التاسعة صباحاً أمام فضيلة كاتب عدل جدة بالغرفة التجارية، والتزم السيد / أسامة أحمد زيني بتحرير وكالة لمدة سنة تخول السيد / عدنان أحمد زيني بنقل ملكية حصص شركة أحمد زيني وأولاده بشركة أحمد زيني دايكن لتكييف الهواء إلى شركته / شركة سمت الدولية للتجارة وتطوير الاعمال المحدودة.</w:t>
      </w:r>
    </w:p>
    <w:p>
      <w:pPr>
        <w:spacing w:after="120" w:line="276" w:lineRule="auto"/>
        <w:jc w:val="right"/>
        <w:bidi/>
      </w:pPr>
      <w:r>
        <w:rPr>
          <w:rFonts w:ascii="Traditional Arabic" w:hAnsi="Traditional Arabic" w:cs="Traditional Arabic"/>
          <w:b/>
          <w:i w:val="0"/>
          <w:color w:val="1F4E79"/>
          <w:sz w:val="40"/>
          <w:rtl/>
          <w:szCs w:val="40"/>
        </w:rPr>
        <w:t>ثالثاً: إلتزم السيد / أسامة أحمد زيني بتسليم المدعى عليهم الشيكات المصرفية بمبلغ الدفعة الأولى حسب الحكم عاليه كالتالي: 1 السيد / عدنان أحمد زيني: مبلغ: (۳۳۰۸۰۰۰۳۵۸) ريال (فقط ثلاثة وثلاثون مليون وثمانمائة ألف وثلاثمائة وثمانية وخمسون ريال لاغير). ٢ السيد / طلال غازي أحمد زيني: مبلغ: ٣٠٠٤٨٤٠٨٩۲۰۱۹ ريال (فقط ثلاثون مليون وأربعمائة وأربعة وثمانون ألف وثمانمائة واثنان وتسعون ريالاً وتسعة عشرة هللة لاغير). السيد / فيصل غازي أحمد زيني: مبلغ: ٣٦.٨١٦٠٦٤٨.٩١ ريال (ستة وثلاثون مليون وثمانمائة وستة عشر الف وستمائة وثمانية وأربعون ريالا وواحد وتسعون هللة لاغير). السيدة / غدير غازي أحمد زيني: مبلغ: ١٧.٦٩٨.٨٦٠.٥١ ريال فقط سبعة عشر مليون وستمائة وثمانية وتسعون ألف وثمانمائة وستون ريالا وواحد وخمسون هالة لاغير. وذلك حال التوقيع أمام كاتب العدل على نقل ملكية حصص الشركات الى المدعى عليه، أو بعد مخاطبة فضيلة قاضي التنفيذ بجدة له باجراء ذلك.</w:t>
      </w:r>
    </w:p>
    <w:p>
      <w:pPr>
        <w:spacing w:after="120" w:line="276" w:lineRule="auto"/>
        <w:jc w:val="right"/>
        <w:bidi/>
      </w:pPr>
      <w:r>
        <w:rPr>
          <w:rFonts w:ascii="Traditional Arabic" w:hAnsi="Traditional Arabic" w:cs="Traditional Arabic"/>
          <w:b/>
          <w:i w:val="0"/>
          <w:color w:val="1F4E79"/>
          <w:sz w:val="40"/>
          <w:rtl/>
          <w:szCs w:val="40"/>
        </w:rPr>
        <w:t>رابعاً: بناء على طلب الطرف الأول وعدم ممانعة الطرف الثاني والطرف الث سابقاً ولاحقاً على إصدار خطابين من فضيلة الشيخ / علي القريقري الى كاتب عدل مكة الأولى، الخطاب الأول برفع الإيقاف من الصك رقم ٤/٢٠٨/٣٤١ وتاريخ ١٤١٤/٩/٢هـ. (صك الأراضي) وبالحجز فقط من الصك المذكور على عدد (۲۰) قطعة وهي من القطعة رقم (۱) وحتى القطعة رقم (۲۰) ( ملحق (۱) وهذه القطع تعادل قيمتها قيمة المديونية المتبقية وعلى أن لا يتم بيعها الا بعد الرجوع الى فضيلة قاضي التنفيذ بمدينة جدة وفي حالة زيادة قيمة المبيع عن مبلغ المديونية يعاد الفائض إلى الطرف الأول وفي حال نقص قيمة المبيع عن المديونية تبقى ذمة الطرف الأول مدينة للطرفين الثاني والثالث، والثاني برفع الايقاف عن الصك رقم ٥/٢٨١/٥٠٧ بتاريخ ١٤١٩/١١/٤هـ (صك السوق) وكذا اصدار خطاب من فضيلة الشيخ / على القريقري الى مؤسسة النقد والبنوك المعنية بالغاء ورفع الحجز على الحسابات الخاصة بالسيد / أسامة أحمد زيني.</w:t>
      </w:r>
    </w:p>
    <w:p>
      <w:pPr>
        <w:spacing w:after="120" w:line="276" w:lineRule="auto"/>
        <w:jc w:val="right"/>
        <w:bidi/>
      </w:pPr>
      <w:r>
        <w:rPr>
          <w:rFonts w:ascii="Traditional Arabic" w:hAnsi="Traditional Arabic" w:cs="Traditional Arabic"/>
          <w:b/>
          <w:i w:val="0"/>
          <w:color w:val="1F4E79"/>
          <w:sz w:val="40"/>
          <w:rtl/>
          <w:szCs w:val="40"/>
        </w:rPr>
        <w:t>خامساً: بناء على طلب الطرف الأول وعدم ممانعة الطرف الثاني والطرف 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والصك رقم ٥/٢٨١/٥٠٧ بتاريخ ١٤١٩/١١/٤هـ (صك السوق)</w:t>
      </w:r>
    </w:p>
    <w:p>
      <w:pPr>
        <w:spacing w:after="120" w:line="276" w:lineRule="auto"/>
        <w:jc w:val="right"/>
        <w:bidi/>
      </w:pPr>
      <w:r>
        <w:rPr>
          <w:rFonts w:ascii="Traditional Arabic" w:hAnsi="Traditional Arabic" w:cs="Traditional Arabic"/>
          <w:b/>
          <w:i w:val="0"/>
          <w:color w:val="1F4E79"/>
          <w:sz w:val="40"/>
          <w:rtl/>
          <w:szCs w:val="40"/>
        </w:rPr>
        <w:t>سادساً: يتعهد كل من الطرف الثاني وأفراد الطرف الث بعدم الإضرار بمصالح الطرف الأول أو بالشركات التي تم نقلها اليه سواء كان ذلك تجاه البنوك أو الجهات الاخرى الرسمية أو الخاصة بالمملكة.</w:t>
      </w:r>
    </w:p>
    <w:p>
      <w:pPr>
        <w:spacing w:after="120" w:line="276" w:lineRule="auto"/>
        <w:jc w:val="right"/>
        <w:bidi/>
      </w:pPr>
      <w:r>
        <w:rPr>
          <w:rFonts w:ascii="Traditional Arabic" w:hAnsi="Traditional Arabic" w:cs="Traditional Arabic"/>
          <w:b w:val="0"/>
          <w:i w:val="0"/>
          <w:sz w:val="36"/>
          <w:rtl/>
          <w:szCs w:val="36"/>
        </w:rPr>
        <w:t>سابعاً: إتفق الأطراف بعاليه على أن يسدد المدعى عليه للمدعين كل حسب نصيبه المبلغ المتبقي حسب الحكم المشار إليه أعلاه حسب التواريخ المشاراليها بالحكم المبين بعالية وعند استحقاق تاريخ الدفعة ولم يتمكن الطرف الأول من السداد فانه يمهل مدة أربعة أشهر من تاريخ استحقاق الدفعة وهذا الأمهال ينطبق على الدفعة الأولى فقط المؤرخة في ۲۰۱۲/۱۲/۳۱م، وفي حالة عدم تمكن المدعى عليه من سداد المبلغ المستحق للدفعة الأولى بعد انتهاء فترة المهلة المحددة أعلاه ( أربعة أشهر ) لتاريخ الاستحقاق فانه يستحق سداد الدفعة الاخيرة مباشرة، وفي حالة عدم تمكن المدعي عليه من السداد في المهلة المحددة من تاريخ الاستحقاق بعد انتهاء المهلة فان الطرف الأول يفوض فضيلة قاضي التنفيذ بمدينة جدة ببيع القطع المحددة والموقوفة والمبينه بالبند رابعاً اعلاه لعدد (۲۰) قطعة وهي من القطعة رقم (۱) وحتى القطعة رقم (۲۰) والمبينة بالملك رقم ٤/٢٠٨/٣٤١ وتاريخ ١٤١٤/٩/٢هـ. (صك الأراضي) ( ملحق ۲ ) وذلك بالمزاد العلني عن طريق السيد / هشام طاهر بغدادي، نائب رئيس طائفة دلال العقار بمكة المكرمة فقط لإستيفاء المبلغ المستحق ثامناً: إتفق الأطراف بعاليه على إعتبار هذا المحضر جزء لا يتجزأ من الحكم المشار إليه أعلاه ومكمل له.</w:t>
      </w:r>
    </w:p>
    <w:p>
      <w:pPr>
        <w:spacing w:after="120" w:line="276" w:lineRule="auto"/>
        <w:jc w:val="right"/>
        <w:bidi/>
      </w:pPr>
      <w:r>
        <w:rPr>
          <w:rFonts w:ascii="Traditional Arabic" w:hAnsi="Traditional Arabic" w:cs="Traditional Arabic"/>
          <w:b w:val="0"/>
          <w:i w:val="0"/>
          <w:sz w:val="36"/>
          <w:rtl/>
          <w:szCs w:val="36"/>
        </w:rPr>
        <w:t>تاسعاً: حرر هذة الاتفاقية من ستة نسخ سلمت لكل طرف نسخة للعمل بموجبها وأودعت النسخة السادسة بملف الدعوى 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val="0"/>
          <w:i w:val="0"/>
          <w:sz w:val="36"/>
          <w:rtl/>
          <w:szCs w:val="36"/>
        </w:rPr>
        <w:t>الطرف الأول: عماد محمد القرعاوي / أسامة أحمد زيني — فضيلة الشيخ / علي بن حميد القريقري قاضي التنفيذ بالمحكمة العامة بجدة — والله الموفق،،، — الطرف الثاني: عدنان أحمد زيني — الطرف الثالث: ورثة غازي أحمد زيني: طلال غازي أحمد زيني / فيصل غازي أحمد زيني / غدير غازي احمد زيني — صفحة ٢ من ٢</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 w:name="DOC-011"/>
      <w:pPr>
        <w:pStyle w:val="Heading1"/>
        <w:jc w:val="right"/>
        <w:bidi/>
      </w:pPr>
      <w:r>
        <w:rPr>
          <w:rFonts w:ascii="Traditional Arabic" w:hAnsi="Traditional Arabic"/>
          <w:rtl/>
        </w:rPr>
        <w:t>DOC-011 — طلب تنفيذ مقدم من السيدة/ عاتقة ضد السيد/ أسامة فيما يتعلق بالمبلغ المحكوم لها به بموجب صك الحكم رقم (4530241622) وتاريخ 13/03/1445هـ، وقدره (27,651,219) ريال ـ 13/03/1445هـ</w:t>
      </w:r>
      <w:bookmarkEnd w:id="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تنفيذ مقدم من السيدة/ عاتقة ضد السيد/ أسامة فيما يتعلق بالمبلغ المحكوم لها به بموجب صك الحكم رقم (4530241622) وتاريخ 13/03/1445هـ، وقدره (27,651,219) ريال ـ 13/03/1445هـ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75–76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https://drive.google.com/file/d/1rGeaMtrU0QeYBG2ljyeSJtQYRcu-I3cR/view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#يه ناجز اكتب هنا للبحث 0 ([/1 خدمات التحقق 7 جميعالخدماتالإلكترونية (؟] دليلالمرخصين 0024 مرحباً / أنسامه بن احم.. و )2 3 لوحة المعلومات / التنفيذ / تفاصيل الطلب &gt;رجوع طلب تنفيذ رقم 8 002 قيد التنفيذ الطلب.----------&gt;- التبليغ.----------4»&gt; الإجراءات.----------&gt; الاتهاء ١ #4 ١ #4 تم قبول الطلب إصدار فاتورة سحاد 5 5 الأثنين 08/04/1445 الأثنين 08/04/1445 الصفة فى نوع السند نوع السند المحكمة الدائرة تاريخ تقدي ع 1 الطلب * الرئيسي الفرعي 57 دائرة التنفية الطاب م مؤشر الحركة الماليه منفذ ضده مالي -احكام وه جكم /قرار/ التنفيذ بجدة الثانية 2 1445-47 اجمالى المطالبة: 27651219.00ريال قرارات امر صادر من ّ المحكمة حوالات تستلزم تحديث ايبان 0ريال جاري التحويل 0ريال المحول للمستفيد 0ريال المبلغ المتبقي 27651219ريال إجراءات على الطلب 065- » 5 َظ طلب تحويل مبلغ محجوز طلب رفع اجراء من قرار طلب إصدار فاتورة سداد طلبات اجراء اخرى 46 | 111 م مضمون الطلب ا سومم © القضاء 2 الإفلاس [2) التتفيذ ٠ 5 التوذيق نا ص لالع ا 6 المولصيد ند ص 0 6 لوطي 62 يد ٠ بيانات المبلغ المبلغ المدون في السند / المحكوم به المبلغ المستلم 20609 0 المبلغ المتبقي المباغ المطلوب تنفيذه 20609 2069 العملة ريال سعودي بيانات السند المحكمه مصدره الحكم رقم القضية المحكمة التجارية بجدة 1207 سنة القضية تصنيف الطلب 1042 تنفيذ حكم تجاري أعمال تجارية تفاصيل و مرفقات وصف الحق طلب تنفيذ بشأن مطالبة مالية والمبلغ المطلوب تنفيذه (27651219)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04م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الأخرى.</w:t>
      </w:r>
    </w:p>
    <w:p>
      <w:pPr>
        <w:spacing w:after="120" w:line="276" w:lineRule="auto"/>
        <w:jc w:val="right"/>
        <w:bidi/>
      </w:pPr>
      <w:r>
        <w:rPr>
          <w:rFonts w:ascii="Traditional Arabic" w:hAnsi="Traditional Arabic" w:cs="Traditional Arabic"/>
          <w:b w:val="0"/>
          <w:i w:val="0"/>
          <w:sz w:val="36"/>
          <w:rtl/>
          <w:szCs w:val="36"/>
        </w:rPr>
        <w:t>اثناء مسح المستند.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ابحاق وتايد الستئات المكتسب القطعية. ألم صيغة الملف 205 - يجب ان تكون الصورة ملونة &lt;٠ طلبات اجراء بحاجة الى رد (0) بيانات الأطراف ا سومم © القضاء 2 الإفلاس [2) التتفيذ ٠ 5 التوذيق نا ص لالع ا 6 المولصيد ند ص 0 6 لوطي 62 يد ٠ محمد فواز بن منير الثعلي طالب التنفية انق ضده عاتقه محمديحي محمدعلى الحرازى - المبلغ انسامة احمد عباس زينى المستحق (27651219 ١ ١ لمستحق ( ١ م القرارات(1) قرار 34 جارى التبليغع اسم المنفذ ضدة اسامة احمد عباس زيني رقم القرار 02 +101[ظ|[ظ؛ تاريخ إصدار القرار 0118[ |21 وقت إصدار القرار 218 &gt;&lt; التقرير المالى ٠ه سج ل الحركة المالية 0 0 3 - ناجز المتكررة الخصوصية والأحكام 2023 المملكة العربية السعودية اسلو ٠نندب نه بداداتر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 w:name="DOC-012"/>
      <w:pPr>
        <w:pStyle w:val="Heading1"/>
        <w:jc w:val="right"/>
        <w:bidi/>
      </w:pPr>
      <w:r>
        <w:rPr>
          <w:rFonts w:ascii="Traditional Arabic" w:hAnsi="Traditional Arabic"/>
          <w:rtl/>
        </w:rPr>
        <w:t>DOC-012 — تذكرة تقديم طلب التماس إعادة نظر في القضية رقم (42824717) مقيد برقم (4611037394) وتاريخ 02/06/1446هـ ـ 02/06/1446هـ</w:t>
      </w:r>
      <w:bookmarkEnd w:id="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تذكرة تقديم طلب التماس إعادة نظر في القضية رقم (42824717) مقيد برقم (4611037394) وتاريخ 02/06/1446هـ ـ 02/06/1446هـ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02/06/1446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77–108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https://drive.google.com/file/d/1lDpKxh0YAy1s338kYEkQkAH2O4EvcRbI/view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 فُتات أسطر: 17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 فُتات أسطر: 17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ف صاراع | يلاتن كلمحاماة والاستشارات القانونية منن 1558 (ذ.م.م) بالتعاون مع فريشفيلدز بروكهاوس ديرنغر للسسرع جسسساهة 00050000 ص.ب 10141 جدة 1١444 ترخيص (1//115؟) 1 هاتف 11-59486184848+ فاكس: ١١1-5811١111 بريد الكتروني؛ لرمع./لنةاصداتةزع 55080025 ] المسسس و قسسسع: 10مه./281810 هزعا لايياييا: حا علالا المملكةالعرييسة السسعسوديسة الرقم: ح/ك/4 ٠١74/45 التاريخ:.5/057 اه 1 الموافق: *./5١/51714١٠ام طلب "التمساس" إعادة لنظر صاحب الفضيلة/ رئيس محكمة الاستئناف بالمحكمة التجارية بيجدة حفظه الله ورعاه السلام عليكم ورحمة الله وبركاتك.»»</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محمد وآلة وصحبه؛ وبعد...</w:t>
      </w:r>
    </w:p>
    <w:p>
      <w:pPr>
        <w:spacing w:after="120" w:line="276" w:lineRule="auto"/>
        <w:jc w:val="right"/>
        <w:bidi/>
      </w:pPr>
      <w:r>
        <w:rPr>
          <w:rFonts w:ascii="Traditional Arabic" w:hAnsi="Traditional Arabic" w:cs="Traditional Arabic"/>
          <w:b w:val="0"/>
          <w:i w:val="0"/>
          <w:sz w:val="36"/>
          <w:rtl/>
          <w:szCs w:val="36"/>
        </w:rPr>
        <w:t>الموضوع: نلتمس_من_فضيلتكم إعادة_النظر_بشأن_الحكم الصادر_عن_دائرة الاستئناف الثانية بمحكمتكم_الموقرة _برقم: )1: 557085857١( وتاريخ: 6 هه "مرفق رقم ,"١ في القضية المقيدة برقم: (5258551110) وتاريخ: ١١/55: 7١ههء المقامة من المدعبين السيد/ عدنان أحمد عباس زينيء والسيده/_عاتقه محمد يحي _محمد . على الحرازي "الملتمس _ضدهما" ضد موكلنا المدعى عليه السيد/ أسامه أحمد عياس زيني '"'الملتمس'".</w:t>
      </w:r>
    </w:p>
    <w:p>
      <w:pPr>
        <w:spacing w:after="120" w:line="276" w:lineRule="auto"/>
        <w:jc w:val="right"/>
        <w:bidi/>
      </w:pPr>
      <w:r>
        <w:rPr>
          <w:rFonts w:ascii="Traditional Arabic" w:hAnsi="Traditional Arabic" w:cs="Traditional Arabic"/>
          <w:b w:val="0"/>
          <w:i w:val="0"/>
          <w:sz w:val="36"/>
          <w:rtl/>
          <w:szCs w:val="36"/>
        </w:rPr>
        <w:t>نتقدم إلى فضيلتكم بالتماسنا هذا على الحكم سالف الذكر؛ وحيث أن هذا الحكم محل الالتماس ينطبق عليه حالة» بل حالات من الحالات الواردة بالمادتين )١/5٠٠١( من نظام المرافعات الشرعية رقم: )١1/0( وتاريخ: 4725/01/77 ١ه الخاصة بشأن التماس إعادة النظرء ومن ثم فإننا أطعن عليه بالالتماس بإعادة النظر المائل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لطلب الالتماس بإعادة النظر::</w:t>
      </w:r>
    </w:p>
    <w:p>
      <w:pPr>
        <w:spacing w:after="120" w:line="276" w:lineRule="auto"/>
        <w:jc w:val="right"/>
        <w:bidi/>
      </w:pPr>
      <w:r>
        <w:rPr>
          <w:rFonts w:ascii="Traditional Arabic" w:hAnsi="Traditional Arabic" w:cs="Traditional Arabic"/>
          <w:b w:val="0"/>
          <w:i w:val="0"/>
          <w:sz w:val="36"/>
          <w:highlight w:val="yellow"/>
          <w:rtl/>
          <w:szCs w:val="36"/>
        </w:rPr>
        <w:t>نبدأ التماسنا على الحكم المشار إليه أعلاه؛ بحمد الله القائل في محكم كتابه الكريم: "يا أَيُهَا الّذِينَ آَمَنُوأ كوئوأ قَوَامِينَ ينه شهداء بِالْقِسْطٍ وَلآ يَجْرِمَنَكُمْ شَتآنُ قم عَلَى ألآ تغدلوأ اغيلوأ هُوَ أَقْرَبْ لِلتَقَوَى وَاتَهُوا اللّهَ إن الله خَبِيرٌ بِمَا تَعْمَلُونَ" (المائدة: )؛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الملتمسء بالتماس إعادة النظر في الحكم المشار إليها أعلاه؛ وذلك استناداً إلي ما نصت عليه المادة (87) من نظام المحاكم التجارية» وكذلك إلى أحكام الفقرات (بء ه) من المادة )١17٠١( من نظام المرافعات الشرعية» بوصفه النظام الذي يتضمن القواعد الإجرائية العامة التي تنظم إجراءات التقاضي أمام مختلف الجهات القضائية واللجان شب ر) 1 المركز الرئيسي: ص.ب ١454 الرياض ١١471١ هاتف: ١1١-41875٠١ فاكس: ١11-51/511/19 بريد إلكتروتي: صرمة سد اه هته زع له طق وبوتتطه 14 الشسر: ص.ب 506 الخبر ”ه9١7 هأتفا: 11-8541555 + فاكس: ه6ه8541/7-*17 ٠ بريد إ لكر وني: طنمء.كلاه اص انه زمه عقطه )اق مه1.] صلاع ا جيدات للمحاماة والاستشارات القاذونية منن 1954 (ذ.م.م) بالتعاون مع فريشفيلدز بروكهاوس ديرنغخر القضائية؛ وهي تنص على أحقية أي من الخصوم في أن يلتمس إعادة النظر في الأحكام النهائية في حالات محددة وردت على سبيل الحصرء ومن بين هذه الحالات التى تنطبق على أوجه التماسناء ما يلي: -١ إذا حصل المُلتمس بعد الحكم على أوراق قاطعة في الدعوى» كان قد تعذّر عليه إبرازها قبل الحكم. ؟- إذا كان منطوق الحكم يناقض بعضه بعضاً. وسوف نستعرض فيما يلي هذين الوجهين النظاميين لالتماس إعادة النظر أعلاه» ثم نعرض لطلبات المُلتمسء وذلك على النحو التالي: - ثانباً: أوجه الالتماس بإعادة النظر في الحكم محل الطعن: 1 ١ إذا حصل.المُلتمس بعد الحكم على أوراق قاطعة في الدعوىء كان قد تعذر عليه إبرازها قبل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اصن المعلوم أن تحدق هذه الحالة مشروط بحصول الملتمس على أوراق أو على أدلة قاطلءة في الدعوى لم يتسن له الحصول عليها إلا قبل رفع الالتماس» بحيث لو أمكن له تقديمها قبل الفصل في الدعوىء لتغيّر وجه الحكم فيها.</w:t>
      </w:r>
    </w:p>
    <w:p>
      <w:pPr>
        <w:spacing w:after="120" w:line="276" w:lineRule="auto"/>
        <w:jc w:val="right"/>
        <w:bidi/>
      </w:pPr>
      <w:r>
        <w:rPr>
          <w:rFonts w:ascii="Traditional Arabic" w:hAnsi="Traditional Arabic" w:cs="Traditional Arabic"/>
          <w:b w:val="0"/>
          <w:i w:val="0"/>
          <w:sz w:val="36"/>
          <w:rtl/>
          <w:szCs w:val="36"/>
        </w:rPr>
        <w:t>وهذا الشرط قد تحقق بالفعل بالنسبة للملتمسء الذي تمدن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»)57857151١1( وهو إبراء تام نهائي بات لا رجعة فيه "مرفق رقم ؟"»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موكلناء مما يُشكل مخالفة إجرائية جسيمة» وسبباً نظامياً لقبول الالتماس.</w:t>
      </w:r>
    </w:p>
    <w:p>
      <w:pPr>
        <w:spacing w:after="120" w:line="276" w:lineRule="auto"/>
        <w:jc w:val="right"/>
        <w:bidi/>
      </w:pPr>
      <w:r>
        <w:rPr>
          <w:rFonts w:ascii="Traditional Arabic" w:hAnsi="Traditional Arabic" w:cs="Traditional Arabic"/>
          <w:b w:val="0"/>
          <w:i w:val="0"/>
          <w:sz w:val="36"/>
          <w:rtl/>
          <w:szCs w:val="36"/>
        </w:rPr>
        <w:t>: 1-١ لم يرد في حكم الدائرة الموقرة أي إشارة سواءً صراحة أو ضمناً إلى ما يُفيد أنها قد بلغت الملتمس ضدها/ المدعية/ محررة سند إبراء الذمة للحضور أمامهاء رغم طلب موكلي حضور المدعية للإدلاء بشهادتها والتى تنهى الدعوى لصالحهء فى مفارقة نظامية صارخة؛ » لا نجد لها مبرر شرعي أو نظامي أو منطقي. وهذا كافب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الخصمينء وإعطاء كل ذي حق حقه؛ وهذا هو جوهر العدالة؛ وهي أهم مقاصد الشريعة الإسلامية.</w:t>
      </w:r>
    </w:p>
    <w:p>
      <w:pPr>
        <w:spacing w:after="120" w:line="276" w:lineRule="auto"/>
        <w:jc w:val="right"/>
        <w:bidi/>
      </w:pPr>
      <w:r>
        <w:rPr>
          <w:rFonts w:ascii="Traditional Arabic" w:hAnsi="Traditional Arabic" w:cs="Traditional Arabic"/>
          <w:b w:val="0"/>
          <w:i w:val="0"/>
          <w:sz w:val="36"/>
          <w:rtl/>
          <w:szCs w:val="36"/>
        </w:rPr>
        <w:t>: "١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2 2 صلاع اجيدات للمحاماة والاستشارات القاذونية منن 1954 (ذ.م.م) بالتعاون مع فريشفيادز بروكهاوس ديرنفر شرعي أو نظامي» حيث إن لائحة الدعوى ومرفقاتهاء لم يحط بها الملتمس احاطة كاملة؛ كونه كان مريضاً وطريج الفراش ويعالج من مرض شديدء ولم يُمكن من دحض ما ورد في ادعاءات المدعيين» فإنها تكون بذلك قد أخلت بمبدأ "المساواة بين الخصوم أمام القضاء".</w:t>
      </w:r>
    </w:p>
    <w:p>
      <w:pPr>
        <w:spacing w:after="120" w:line="276" w:lineRule="auto"/>
        <w:jc w:val="right"/>
        <w:bidi/>
      </w:pPr>
      <w:r>
        <w:rPr>
          <w:rFonts w:ascii="Traditional Arabic" w:hAnsi="Traditional Arabic" w:cs="Traditional Arabic"/>
          <w:b w:val="0"/>
          <w:i w:val="0"/>
          <w:sz w:val="36"/>
          <w:rtl/>
          <w:szCs w:val="36"/>
        </w:rPr>
        <w:t>وهو الذي يتحقق به ثقة الناس في هذا القضاء» ويصبح موضع طماأنينتهم» بل أن هذه المساواة هي أول لبنة يقوم عليها أي صرح قضائي عادل.</w:t>
      </w:r>
    </w:p>
    <w:p>
      <w:pPr>
        <w:spacing w:after="120" w:line="276" w:lineRule="auto"/>
        <w:jc w:val="right"/>
        <w:bidi/>
      </w:pPr>
      <w:r>
        <w:rPr>
          <w:rFonts w:ascii="Traditional Arabic" w:hAnsi="Traditional Arabic" w:cs="Traditional Arabic"/>
          <w:b w:val="0"/>
          <w:i w:val="0"/>
          <w:sz w:val="36"/>
          <w:rtl/>
          <w:szCs w:val="36"/>
        </w:rPr>
        <w:t>: 4-١ كما أن الدائرة الموقرة لم تراع كذلك مبدأ "المواجهة بين الخصوم" في هذه الدعوىء؛ والذي كان يقتضي منها أن تلتزم باطلاع الملتمس على كل ما قدمه المدّعبين من لائحة ودفوع وإحاطته علما بهاء وأن ثتيح له إبداء رأيه في لائحة الدعوىء وما أرفق بها من مستندات ووثائق» والسماح له بتقديم ما لديه من مستندات أو أدلة مضادة لهاء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التقاضيء؛ وهو الضمانة لكل عنصر يمكن أن يوصف بالعدلء فإذا غابت المواجهة بين الخصومء غابت العدالة!!.</w:t>
      </w:r>
    </w:p>
    <w:p>
      <w:pPr>
        <w:spacing w:after="120" w:line="276" w:lineRule="auto"/>
        <w:jc w:val="right"/>
        <w:bidi/>
      </w:pPr>
      <w:r>
        <w:rPr>
          <w:rFonts w:ascii="Traditional Arabic" w:hAnsi="Traditional Arabic" w:cs="Traditional Arabic"/>
          <w:b w:val="0"/>
          <w:i w:val="0"/>
          <w:sz w:val="36"/>
          <w:rtl/>
          <w:szCs w:val="36"/>
        </w:rPr>
        <w:t>: -١ إن الحكم محل الطعنء والذي أقرت بموجبه الدائرة الموقرة أنها قضت في الدعوى دون طلب حضور المدعية مبرأة ذمة موكلنا وشهادتهاء وقد جاء الحكم معيباً أيضاً لإخلاله بمبدأ "احترام حق الدفاع". وكان حرياً بهاء بدلاً من أن تحتفظ لنفسها بما قدمه إليها المدّعيين من مُستندات ووثائق» وبدلاآً من أن تكتفي بعلمها الشخصي بهاء أن تُمكن الملتمس من تقديم ردوده عليها وإبداء دفاعه ضدها بالصورة التى يراهاء سواءً شفاهة أو كتابة» وعرطن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w:t>
      </w:r>
    </w:p>
    <w:p>
      <w:pPr>
        <w:spacing w:after="120" w:line="276" w:lineRule="auto"/>
        <w:jc w:val="right"/>
        <w:bidi/>
      </w:pPr>
      <w:r>
        <w:rPr>
          <w:rFonts w:ascii="Traditional Arabic" w:hAnsi="Traditional Arabic" w:cs="Traditional Arabic"/>
          <w:b w:val="0"/>
          <w:i w:val="0"/>
          <w:sz w:val="36"/>
          <w:rtl/>
          <w:szCs w:val="36"/>
        </w:rPr>
        <w:t>فاحترام حق الدفاع يستهدف تبصيز العدالة» والانتصار للحقء»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spacing w:after="120" w:line="276" w:lineRule="auto"/>
        <w:jc w:val="right"/>
        <w:bidi/>
      </w:pPr>
      <w:r>
        <w:rPr>
          <w:rFonts w:ascii="Traditional Arabic" w:hAnsi="Traditional Arabic" w:cs="Traditional Arabic"/>
          <w:b w:val="0"/>
          <w:i w:val="0"/>
          <w:sz w:val="36"/>
          <w:rtl/>
          <w:szCs w:val="36"/>
        </w:rPr>
        <w:t>: 1-١ أنه ينبني على كل ما تقدم عدم جواز أن يُبنى الحكم المطعون فيه على علم الدائرة الموقرة بصفة شخصية بدليل أو بواقعة قدمتها لها المدّعى عليهاء دون أن يُمِكّن الملتمس من مناقشتها وإبداء مرئياته بصددهاء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خصومات»ء وهذا يعتبر قصوراً يعتور الحكم محل الطعن ويجعله مستوجباً للنقض والإلغاء.</w:t>
      </w:r>
    </w:p>
    <w:p>
      <w:pPr>
        <w:spacing w:after="120" w:line="276" w:lineRule="auto"/>
        <w:jc w:val="right"/>
        <w:bidi/>
      </w:pPr>
      <w:r>
        <w:rPr>
          <w:rFonts w:ascii="Traditional Arabic" w:hAnsi="Traditional Arabic" w:cs="Traditional Arabic"/>
          <w:b w:val="0"/>
          <w:i w:val="0"/>
          <w:sz w:val="36"/>
          <w:highlight w:val="yellow"/>
          <w:rtl/>
          <w:szCs w:val="36"/>
        </w:rPr>
        <w:t>١ -إذا كان منطوق الحكم يناقض بعضه بعضاً. إن التناقض الذي يُجيز الالتماس» طبقاً لما تقضي به الفقرة (ه) من المادة )١1-3٠٠١( من نظام المرافعات الشرعية؛ هو التناقض في منطوق الحكم بعضه مع البعض الآخرء وحيث أنه بالرجد جر 3 يو صلاع ارات للمحاماة والاستشارات القانونية منن ١558 (ذ.م.م) و بالتعاون مع فريشفيلدز بروكهاوس ديرنغر الى الحكم محل الطعن».نجد أنه قد بّني على زعم باطل وكيدي وغش من الملتمس ضده السيد/ عدنان أحمد عباس زينيء ذلك.أن دائرة الاستئناف الثانية بمحكمتكم الموقرة مصدرة الحكم في تسبيبها استندت على ادعاءات هذا المدعى فقط؛ » دون طلب حضور المدعية مبرأة ذمة موكلنا فالبينة على من ادعىء واليمين على من أنكرء.فغن بن عباس رضي الله عنهما أن النبي (صلى الله عليه وسلم) قال: "لو يعطى الناس بدعواهم لادعى أناس دماء رجال وأموالهم؛ ولكن البينة علئ المدعي.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"لوا يعطى الناس بدعواهم لادعى رجال أموال قوم ودماءهم» ولكن البينة غلئ المدعي واليمين على منن أنكر". والحكمة من جعل البينة في جانب المدعى هي أن جانبه ضعيف» لأنه يدعي خلاف الظاهر فكانت البينة عليه لإظهار ما خفي وكشف ما استترء واثبات أن هذا الأمر الظاهر الذي يبدو معهوداً للكافة ليس على حقيقته وإنما هناك أمر خفي عليهمء أما المدعى عليه فلا يكلف بإقامة بينة لأن قوله مؤيد بالظاهر وعليه اليمين» ونحن الآن أمام مستند كتابي قطعي يبرئ ذمة موكلنا/ الملتمسء وما يثبت بالكتابة لا يجوز إثباته بغيرها.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ه) من المادة:.)١/٠5٠١(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باليقين»'وتدحض الأسباب التي بّني عليها الحكم محل الالتماس» ومن ثم نقضه والحكم لصالح المدعى/ الملتمسء”"وكل؛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وكيل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وقبول الالتماس موضوعاً ونقض الحكم, وإعادة فتح</w:t>
      </w:r>
    </w:p>
    <w:p>
      <w:pPr>
        <w:spacing w:after="120" w:line="276" w:lineRule="auto"/>
        <w:jc w:val="right"/>
        <w:bidi/>
      </w:pPr>
      <w:r>
        <w:rPr>
          <w:rFonts w:ascii="Traditional Arabic" w:hAnsi="Traditional Arabic" w:cs="Traditional Arabic"/>
          <w:b w:val="0"/>
          <w:i w:val="0"/>
          <w:sz w:val="36"/>
          <w:rtl/>
          <w:szCs w:val="36"/>
        </w:rPr>
        <w:t>باب المرافعة» والحكم لصالح موكلنا بماسبق وأن طالبنا به بمذكراتنا السابقة واستئنافنا والتماسنا السابق» وذلك لقوة موقفه شرعاً ونظاماً. وكذلك وقف تنفيذ هذا الحكم.</w:t>
      </w:r>
    </w:p>
    <w:p>
      <w:pPr>
        <w:spacing w:after="120" w:line="276" w:lineRule="auto"/>
        <w:jc w:val="right"/>
        <w:bidi/>
      </w:pPr>
      <w:r>
        <w:rPr>
          <w:rFonts w:ascii="Traditional Arabic" w:hAnsi="Traditional Arabic" w:cs="Traditional Arabic"/>
          <w:b w:val="0"/>
          <w:i w:val="0"/>
          <w:sz w:val="36"/>
          <w:highlight w:val="yellow"/>
          <w:rtl/>
          <w:szCs w:val="36"/>
        </w:rPr>
        <w:t>نسأل الله العلي القدير أن يحق الحق والعدل على أيديكم..: وجزاكم الله خير الجزاء..»: شركة صلاح الحجيلان |لحض و الاستشاء ات القانونية المحامي/ ياسر المطيري 4 المرنق رتم (1) الح ل عريي الستوديا صك رقم: 18511015 -55000 المحكمة التجاربة بجدة رقم الصفحة: ١ 1 دائرة الاإستثناف الثانية | تاريخ الصك: 42/.8/158؟١ 01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واتصلاة والسلام على رصول اللله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القضبية رقم /11/ا4 2585 وتاريخ 4؟/5145/17اه عدنان احمد عماس نبي. الهوبة الوطنية لإ ١1 سعودي المدعي مستائف عاتقة محمديحيى محمدعلي الحرازق الهوية الوطنية ل سعودي مدعي عليه مستأئف ضبده اسامة احمد عباس زيتي الهوية الوطنية 0 سعودي مد عليه مستأئف هبده ٠ يما أن هذه الدائرة قد قامت بدراسة أطلب قبول الالتماس المقدم من وكيل المدعى عليه. وما أُرفِق به من أوراق وتبيّن لها من تلك الدراسة أن وكيل المدعى عليه أسامة احمد عباس زيني تقدم بطلب التماس في الحكم الصادر من محكمة الاستئناف بتاريخ 13/03/1445ه المتضمن: (حَكْمَتٍ الَدَائِرَهُ بقبول الاعتراضين شكاثٌ وني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 هوية وطنية رقم (1008017301) بأن يدفع لعاتقة محمد يحيى محمد علي الحرازيء هوية وطنية رقم (1007056847)ء مبلغاً قدره: (717/,101,919)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زبنيء هوية وطنية رقم (1017092733)»: مبلغاً قدره: (./97,17/9,91) ستة وتسعون مليوناً وسبعمئة وتسعة وسبعون ألفاً ومئتان وسبعون ريالاً)؛ لما هو موضح بالأسباب. واللّه الموفقء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القضبية واطلعت الدائرة على طلب التماس إعادة النظر المقدمة من وكيل المدعى عليه سامة احمد عباس زبني) بتاريخ 13 / 07 / 1445ه ونصيها: (أسباب طلب الالتماس: وفقاً للمادة (86) من نظام المحاكم التجارية ونصها: "يجوز تقديم التماس إعادة النظر قي الأحكام الهائية -الصادرة بموجب النظام- في الأحوال المنصوص علها في نظام المرافعات الشرعية, وعليه أتقدم بهذا الالتماس تأسيساً على تحقق الحالتين المنصوص علهما بسالفقرتين (ب». ج) من المادة (200) من نظام المرافعات و التي نصت على أنه: (يحق لأي من الخصوم أن يلتمس إعادة النظر في الأحكام الهائية في الحالات التالية: ب-إذا حصل الملتمس بعد الحكم على أوراق قاطعة في الدعوى كان قد تعذر عليه إيرازها قبل الحكم.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في ثلاثون يوماً تبدأ من يوم ظهور الأوراق المنصوص عليها في الققرة (ب) من المادة المائتين من هذا النظام أو ظهر فيه الفشء وتكفي إفسادة ا ملتمس الماكة الحربية السعودية صك رقم.052415855 9 00 المحكمة التجارية بجدة رقم الصفحة: ؟ 000 5 دائرة الاستئناف الثأنية | تاريخ الصك: 4/58./ة؛ ؟١ 01 بتاريخ علمه بالتزوير والغفش وبوقت ظهور الأوراق المنصوص علهاء وحيث أن الأوراق القاظعة في الدعوى لم تظبر إلا بتاريخ 15 / 06 / 1445ه وأن تاريخ العلم بالغش هو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تضضمن لائحة الالتماس بيان الوقائع محل الالتماس وأثرها على الحكمء لذا سوف أعرض لكل سيب من أسباب الالتماس متناولاالواقعة محل الالتماس وأثرها في الحكم على النحو الآتي: السبب الأول للالتماس: الحصول على أوراق قاطعة في.الدعوى قد تعذر إيرازها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يثئبت أن قيمة شسراء الحصص دفعت يطريق سداد مديونيات عن والده للبتوك وتكليفات من الوالد للصرف عليه كما هو وارد بالعقد؛ ومن غير الممكن التحقق من صحته أو دقته. ورفضمت الدائرة طلب المدعى عليه (الملتمس) الكتابة للبتك المركزي والبنوك ذات العلاقة لأجل تقديم الدئيل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الحصص.ء واتخذت من تعذر تقديم المدعى عليه مستندات تفيد السداد قرينة على انتقاء السدادء كما أسست عدم قناعتها بعقد البيع الثابت فيه أن القيمة 120,000,000 مليونء القرينة مبناها الظن والتخمين بأن المورث لم يوقع على العقد وأنه كان وقيت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 ملتمس والملتمس ضدهما وتم الحصول علها بعد صدور الحكم. و سبب تعذر ابراز الأوراق أن مستندات الوفاء يلزم لجلها مخاطبة البنك المركزي والبنوك ذات العلاقة وأن ذلك يستغرق مدة طويلة, لا.سيما وأن المبالغ المسددة تتجاوز الستين مليون ريال ومسددة على مدار ما يقرب من ثمان سنوات وهي الفترة من 1431ه وحتى عام 1438ه أي من "فترة تتجاوز 4 سنة كاملة سابقة على الدعوىء. كما أن محكمة الاستئناف رفضبت طلب المدعى عليه (الملتمس) مخاطية البنك المركزي والبنوك ذات العلاقة, وتعذر على الملتمس الحصول عليها وتقديمها في حينها. أما عن الأوراق التي تم الحصول علا بعد الحكم الملتمس عليه وتفيد السداد فبي ما يلي: أولاً: سداد قروض بنكية على المورث ني الفترة من 1431ه إلى 1436ه بمبلغ إجمالي قدره (20,043,862) ( عشرين مليون ريال وثلاثة وأربعون ألفا وثمانمائة واثنين وستون ريالاً). (مرفق 1 كشف ببيان المبالغ واستحقاقاتها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التتخارج بيهم وبين المورث وسدد لهم المدعى عليه (الملتمس) مبلغ وقدره (/11,474..1) تمسعة وعشرون مليوناً وأربع مائة وأربعة وعشرون ألفا وسبعة عشرة ريالا.تم سداده بموجب شيكات مصرفية بتاربيخ (117/./.37.؟ لال /رها/ر 11 الا اكوا م الماك العربية السعودية مك رقم 458355 8ه 7 المحكمة التجارية بجدة رقم الصفحة: ؟ 00 دائرة الاستئتاف الثانية ْ تاريخ الصك: 68/خ./4 ١44 1 )| إ(مرفق ؟ صور شيكات مصرفية من حساب المدعى عليه الشخصي بسداد المبالغ المذكورة لمستحقها). ثالثاً: مخصصات مالية ونفقات علاج ورعاية طبية سددها المدعى عليه (الملتمس) وقدرها ( 3٠0. 0 ثلاثة عشر مليوناً ومائتي ألف ريالء في الفترة من ١61١ وحتى وقاته في 5748/٠. 5/7١ ١ه (مرفق 3 صور مستندات الوفاء وجميع مستندات الوفاء) ثابت فها قيام المدعى عليه بالسداد في الفترة من 47١ ١ه وحتى وفاة المورث وهو ما يتفق مع بنود عقد بيع حصة المورث في الشركة والذي تضمن في البند الرابع والخامس: أن باقي الثمن يسدد على أقساط سنوية لمدة عشر ستنوات بواقع مليون ومائتين ألف سنويا تبسدد عن طريق تحمل الطرف الثاني ( المدعى عليه) تكاليف المعيشة للطرف الأول ومن يقول بعد خصم ما احتسيه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المطالية بها بدعوى مستقلة - وحيث ذهبت محكمة الاستئناف الصادر عها الحكم الملتميس عليه إلى تأييد حكم الدرجة الأولى فيما أورده في تسبيبه من تفسير لعقد بيع الحصص. بأن ما تضمنه العقد من إقرار البائع (مورث الملتمس ضدهما) بأن جزء من ثمن البيع هو متجمد أجرة لم تسدد للملتمس (المشتري ) عن قترة إدارته لكامل شركات المورث يبدو غير منطقي بحجة أن تلك الشركات كانت سابقة على نشأة شركة أحمد زينيء وهذا التفسير فيه خروج سافر على نية المتعاقدين. وتجاهل حقيقة الواقع الملتيس على الدائرة, فالملتمس كان يدير ما يتجاوز الإحدى عشر شركة وكان السبب في نمائها وزيادة ثروات الوالد “ولم يحل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لولدهء وأمر منطقي أن يراعى فيها اعتبارات أسربة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 أضف لذلك أن الدائرة أهملت حقيقة هامة مؤداها أن الملتمس ضده الأول (عدنان) لم يدقع ريالا.واحدا في مساهماته بحخصيسص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معبارفه ولم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قضباء المحكمة فيما انهست إليه من اجتهاد مفاده عدم الوفاء بالثمن هو اجتهاد في غير محله. مبني على التياس صنعه ا لملتمس ضده الأول وكان له تأثيره على الحكم. كما أن إهمال محكمة الاستئناف لعقد البيع وما تضمنه من ينود صريحة, والأخذ بالقرائن هو من قبيل المخالفة الشرعية والنظامية. لا سيما وأن المورث تاجر ومثله لا يغين, وأن تاريخ البيع عام ١47١ هولا. يمكن التعويل على قرينة أن المورث كان فاقد الأهلية حيهاء لانتفاء الدليل علهاء كما أن حكم تعيين ولي على المورث جاء بتاريخ 4775 ١ه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الفش الموجب لالتماس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عليهاء وحيث ا اا 0 را ف الثانية نت زعم الملتمس ضدهما على خلاف الحقيقة - بأن القيمة العادلة الحصصة مورثهم التي تم بيعها على المدعى عليه (الملتمس) هي تلك الواردة في التقرير النهائي للخبير طلال أبو غزالة المقدمة في دعوى أخرىء وزعم المدعي غشاً وتدليساً بأن الخبير قيم شركة أحمد زبني التجاربة وأنه تم تقييمها بمبلغ ٠ مليون ريال وقدم صور مجتزأة. وصور للدائرة على غير الحقيقة بأنه التقرير المهائي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عها الحكم الملتمس عليهء بأن القيمة العادلة لثمن الحصص هي تلك المبنية على زعم وغش المدعي (الملتمس ضبده الأول) بأنها تلك الواردة بتقرير طلال أبو غزالة المقدم في دعوى أخرى» ورفضبت الدائرة قبول دفع المدعى عليه الملتمس ضده) بوجود تقييمات أخرى للشركة تفيد خلاف ذلكء وأن تقييم الخبير أبو غزالة أورد أن قيمة شركة أحمد زيني التجارية 5/ا مليونء كما أن التقرير معترض عليه: ولم تأخذ به المحكمة المقدم لها وإنما النزاع انتبى صلحاً. كما أن التقرير تضمن تقييمات ما يزيد عن ١١ شركة مستقلة البعض منها تحت وعاء شركة أحمد زيني وأولاده بنبسب حصص معينة, والبعض الآخر تحت وعاء شركة أحمد زيني التجارية بنسب حصص معينة: ويوجد تقييمات أخرى لبذه الشركات الإحدى عشر ومحضر اجتماع موقع من المدعي (الملتمس ضده ) بالعلم بتلك التقارير وبالرضا بما انهت إليه كما افترضت بدون دليل أن عقد بيع الحصص لم يوقع من المورث. وإنما وقع من خلاءل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معين زعم وروده في تقرير طلاءل أبو غزالة واعتبرت القيمة العادلة الشراء نسية (1.0) من حصص شركة أحمد زيني التجارية ليست ١٠١ مليون ريال وإنما "7١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8 مليون. ولم تلتفت المحكمة لهذا الفارق الكبير جداً. كما لم تلتفت للعبارة المكتوبة في صدر التقرير المجتزأ بأنه حادصل جمع القيمة الدفترية وحقوق الشركاء وقيمة التتجاوزات عن كامل الشركات ومنها قروض تبلغ ٠٠١ مليون أغلها باسم المورث علاوة على أن الدائرة التجارية بديوان المظالم التي نظرت أمامها الدعوى الصادر بمناسيها تقرير الخبرة في عام 417 اه تراجعت عن استدعاء الخبير لمناقشتة في التقرير المتناقض: بعدما اتفق الخصوم على الصلح.ء بل لم تعترف دائرة الاستئناف بعقد البيع الموقع مع المورث وافترضت بدون دليل أن التوقيع المذيل به العقد ليس توقيع المورث وإنما توقيع الوكيلء, واعتبرت هذا التخمين من قبيل القرائن التي احتفت ببعضها البعض وذلك بدون دلييل شرعي أو نظامي. وحيسث إن دليل الملتمس على الغش الحاصل من الملتمس ضده والمتمثل في الزعم الباطل بتقييم الشركة الوارد علها عقد بيع الحصص بمبلغ غير صحيح وتعمده إحداث الليس على المحكمة بتقديم أوراق مجتزأة من تقرير طلال أبو غزالة المستأنس به والمليء بالمتناقضات والأخطاء المهنية, وإذ تحقق علم موكلي بالفش في تاريخ لاحق على الحكمء بعد تمكنه من الحصول على صورة من التقييمات التي تعود إلى عام 517 4١ه تفيد القيم الحقيقية للشركات الإحدى عشر والتي من بيها الشركات التي تساهم فها شركة أحمد زيني التجارية بنسبة من الحصص. كذلك الحصول على محغضبر اجتماع مع شريك المورث شركة آبار وزيني: والمتضمن تفاصيل التخارج ونسب كل شريك وقد حضير ذلك الاجتماع الملتمس ضيده الأول (عدنان تمع لمك الحربية السعودية بك رقم.45855 5هع 6 0 سي | سس اه 0 دائرة الاستئناف الثانية تاريخ الصك: 4/.8/788؟14 74 زبني) وثابت بالمحضر أن قيمة الشركات بذلك الوقت 17 مليون وقيمة حصة المورث الشيخ أحمد زيني رحمه الله لا تتعدى 78 مليون ولم يتمكن الملتمس من تقديم المحضر أثناء انعقاد الجلساتء ومن ثم فإن العلم بالغش يرتبط بتاريخ الحصول على المحضرء فهو المستند الذي يثبت الغشء وتاريخ الحصول عليه في 6:.:.. كما تواصل مع الملتمس شهود مجلس العقد يتاريخ 4.//./445 ١ه وأبدوا امستعدادهم للشهادة والتي تفيد توقيع أحمد زبني شخصياً على عقد البيعء وأنه تم على ثمن ١١١ مليون ريال وحرروا شهادتهم مكتوبة. وسبب تعذر العلم بالفغش في حينه ما يلي: أن التقييمات الأخرى الصبادرة للشركات محل التخارج والتي آلت نسب من حصصها إلى شركة أحمد زبني وأولاده. وشركة أحمد زيني التجارية. وكذلك محضير اجتماع التخارج الثابت فيه توقيع الملتمس ضده الأول (عسدنان) يعود تاريخها إلى عام 451 ١ه ولم تكن تلك الأوراق بحوزة الملتمس حتى يقدمها للدائرة في حيهاء كما أن البحث عنها والعثور عليها يحتاج إلى وقت طويل جداً - أن واقعة البيع مر علها ما يقرب من أربعة عشر عاماء وحتى يتم التوصل للشهود أمر متعذرء ويفضل الله تواصل شهود العقد وأبدوا استعدادهم للشبهادة. وحرروا شهادتهم مكتوية. أما عن مضمون ما يثبت تحقق غش الملتمس ضدهما ء فتجد سنده فيما يلي: -١ تمكن موكلي من الحصول على تقييمات للإحدى عشر شركة والتي تم التخارج فها بين أحمد زيني (المورث وشريكه. ثم دخلت شركة أحمد زبني التجارية بنسب حصص فها (مرفق 4 صور من التقييمات). -١ حصل على اتفاقية تخارج بين ال مورث أحمد زيني وشركائه توضح القيمة الحقيقة للشركات (مرفق © صورة محضر الاجتماع). ''- شهادات مكتوبة من الشهود الحاضرين مجلس عقد بيع الحصص حيث إنه بعد صدور الحكم المستأنف تواصل الشهود مع الملتمس وأبلفوه برغيتهم في الشهادة إنفاذاً لقوله تعالى: (ولا تكتموا الشهادة ومن يكتمها فإنه أثم قلبه) (البقرة: الآية 85؟) وحرروا شهادتهم (مرفق 1 عدد أربع شهادات مكتوبة): والشهود على استعداد للمثول أمام المحكمة للإدلاء بالشبادة مما يقتضي سماعها كبينة جديدة: لم تظهر إلا. بعد صدور الحكم ونا كان يشترط لتحقق الغش أن يقع أثناء نظر الدعوى ويدفع به الخصم الآخر في أثنائهاء وأن يكون العش تم من المحكوم له.  [بحاجة مراجعة: OCR غير واضح]</w:t>
      </w:r>
    </w:p>
    <w:p>
      <w:pPr>
        <w:spacing w:after="120" w:line="276" w:lineRule="auto"/>
        <w:jc w:val="right"/>
        <w:bidi/>
      </w:pPr>
      <w:r>
        <w:rPr>
          <w:rFonts w:ascii="Traditional Arabic" w:hAnsi="Traditional Arabic" w:cs="Traditional Arabic"/>
          <w:b w:val="0"/>
          <w:i w:val="0"/>
          <w:sz w:val="36"/>
          <w:rtl/>
          <w:szCs w:val="36"/>
        </w:rPr>
        <w:t>وأن يكون العش من شأنه التأثير على الحكم.ء وبتطبيق تلك الشروط على وقائع الدعوى بتضبح توافرها جميعاًء مما يتحقق معه سلامة السند النظامي للالتماس. ولما كان ما تقدم: وإذ ظهرت أوراق قاطعة في</w:t>
      </w:r>
    </w:p>
    <w:p>
      <w:pPr>
        <w:spacing w:after="120" w:line="276" w:lineRule="auto"/>
        <w:jc w:val="right"/>
        <w:bidi/>
      </w:pPr>
      <w:r>
        <w:rPr>
          <w:rFonts w:ascii="Traditional Arabic" w:hAnsi="Traditional Arabic" w:cs="Traditional Arabic"/>
          <w:b/>
          <w:i w:val="0"/>
          <w:color w:val="1F4E79"/>
          <w:sz w:val="40"/>
          <w:rtl/>
          <w:szCs w:val="40"/>
        </w:rPr>
        <w:t>الدعوى تعذر إبرازها قبل الحكم. وتؤكد الغش الحاصل من الملتمس ضبدهما للتأثير على الدائرة. وظهرت</w:t>
      </w:r>
    </w:p>
    <w:p>
      <w:pPr>
        <w:spacing w:after="120" w:line="276" w:lineRule="auto"/>
        <w:jc w:val="right"/>
        <w:bidi/>
      </w:pPr>
      <w:r>
        <w:rPr>
          <w:rFonts w:ascii="Traditional Arabic" w:hAnsi="Traditional Arabic" w:cs="Traditional Arabic"/>
          <w:b w:val="0"/>
          <w:i w:val="0"/>
          <w:sz w:val="36"/>
          <w:rtl/>
          <w:szCs w:val="36"/>
        </w:rPr>
        <w:t>أوراق جديدة ومستندات قاطعة وبينات من شأهها تغير وجه الحق في الدعوىء مما يتحقق معه موجب الالتماس. طلب وقف تنفيذ الحكم عملا بالمادة (؟١؟) من نظام المرافعات الشرعية والمادة (/0) من اللائحة التنفيذية لطرق الاعتراض على الأحكام لما كانت المادة (5١؟)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مليء: أو تأمر بمأ تراه كفيلا. بحفظ حق المعترض عليه". وهو ما أكدته المادة (48)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تجاربة كبيرة. ويسبب إجراء التنفيذ تعطلت كافة مصالحة ومعاملاءته, وأصبح مبدد بشهر إفقلاسه في مواجية الدائنين له. إذ لا. يستطيع الوفاء بمستحقامهم بعد أن تم الحجز على جميع ا 007 رين السموديا مك رقم.405.15155 9 دائرة الاستثناف الثانية ١ امه المنك: 0/1/1 ١ 11 أمواله. وهذا ضبرر يتعذر تداركه. لهذه الأسباب نلتمس من فضيلتكم: أولاً: قبول الالتماس شكلاً. ثانياً: الأمر بوقف تنفيذ طلب التنفيذ رقم 201١746.174-.7/18( ) وطلب التنفيذ رقم (لال5801١117.-746١4.1 ) المقدمين لدى محكمة تنفيذ جدة لحكم الاستئناف محل هذا الالتماس. ثالثاً: إلغاء الحكم الملتمس عليه وإعادة النظر فيه والقضباء مجدداً برد الدعوى) وأكد وكيل المدعى عليه (اسامة احمد عباس زيني) على ما ورد في لائحة التماس إعادة النظر. وأضافت بوجود مستندات أخرى لم تتمكن من ادراجها لكثرتها وطلبت امهالها لذلك.فأفهمتها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55.نا01/14/2)©100(.80 80-0 [-مطم وعليه تقرر الدائرة تأجيل نظر الدعوى.وفي جلسة 09/08/1445ه المنعقدة عبر الاتصال المرئي عن بعد والمبلغ بها أطرافها إلكترونياً وأطلعت الدائرة على ملف القضبيةء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وبما أن الدائرة أجابت على البريد المرسل عبر الايميل بضصرورة إرفاق المستندات عبر النظام ميتم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عليه (اسامة احمد عياس زبني)بتاريخ 08/08/1445 ونصها (أولاً: حقيقة الدعوى والدفوع الجوهرية فها: الدعوى أقيمت بطلب إثبات الفببن في شراء حصة المورث بزعم أن الثمن غير عادل, وهسذا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وبحضبور شهود موقعين على العقد. وأن الثمن الوارد في العقد سدد بحسب بتوده من خلال ثلاثة أجزاء (88 مليون خصهها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 طريق التزامه بجميع نفقات معيشة ال مورث ولوازم الأسرة -20 مليون يسددها المشتري للمورث على أقساط لمدة عشر سنوات). الأمر الثاني: أن مبلغ 120 مليون هو القيمة العادلة لثمن الحصبص. بل هو في الحقيقة يزيد عن القيمة. سيما وأن الشركة بالأساس تأسست على أثر نتاج تخارج مجموعة شركات المورث مع شريكة آبارء ومجموعها 11 شركة سبق تقييمها عام 7هء ونصيب المورث في مجموع هذه الشركات تحول إلى شركة أحمد زيني وأولادهء وشركة أحمد زبني التجارية» بما لا.يتجاوز 140 مليون. ملخص دفوع المدعين: قائم على أمرين: الأمر الأول: اتخاذهم من تقرير أبو غزالة المقدم في دعوى أخرى قريئة على أن تقييم حصص المورث في الشركة محل الدعوى هو 335مليون.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توقيع مورتهم على العقد والزعم بأن المدعى عليه هو من وقع بدلاً من المورث مستغلا وكالته عن المورث؛ وأن المورث في زمن العقد كان فاقد الأهلية. ثانياً: مضمون الحكم محل الالتمساس وتسبيباته: إن حكم الدرجة الأولى وحكم الاستئناف محل الالتماس أسس تقديره للثمن العادل على تقرير أبو غزالة. ولم يعترفا بعقد البيع وتراجعا على استكمال إجراءات الطعن بالتزوير -رغم تقديم الملتمس أصل العقد. وأورد الحكمان في تسبيهما مجرد قرائن وملخصها ما يلي: 1. أن القرائن احتقت بأن المورث لم يوقع أصالة على عقد البيع وتعديل عقد التأسيس وأن الموقع على ذلك كيل عنه (المدعى عليه) كما أن القرائن احتفت بأن المورث وقت البيع كان فاقد الأهلية وغير مدرك. 2. أن ادعاء المدعى عليه(الملتمس) لمكا الحربية السعودية صك رقم.25857 *مع 00 لكك ست المحكمة التجارية بجدة رقم الصفحة: ,ا 0 2320 دائرة الاستئناف الثانية ْ تاوخ المك: 6ا/ى./ه؛ ؟١ تيع 0 3 بأن قيمة شراء الحصص ذفعت بطريق سداد مديونيات عن والده أو تكليفات مها الصرف عليه؛ لم يقدم المدعى عليه ما يثبتها. 3. أن طلب المدعى عليه(الكتابة للبنك المركزي والبنوك ذات العلاقة لأجل تقديم الدليل على السداد تقيمة الحصصء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المبدئيء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المبدثي والنهائي. ثالثاً: إشكالات الحكم الملتمس والأدلة المقدمة في الالتماس والتي من شأنها تغيير وجه الحق في الدعوىئ: إن الحكم مبني على أمرين: الأمر الأول: قراكئن عولت المحكمة علها بأن عقد البيع الثابت فيه أن الثمن 120 مليون لا.يعتد بهء ما هي القرائن؟</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بالدقع بأن المدعى علية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الينك المركزي أو البنوك الأخرى لتزوسدها بالمستندات الدالة على السدادء رغم تعذر ذلك في حينه على المدعى عليه نظراً لأن تلك المعاملات مضى عليها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الحخصص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rtl/>
          <w:szCs w:val="36"/>
        </w:rPr>
        <w:t>والقيمة الحقيقية للشركة. علاقة المستندات المقدمة بالالتماس بتغيير وجه الحق في الدعوى: 1-مستندات السداد: قدمنا بمرفقات الالتمساس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ربال» وهو ما يتفق مع البند خامساً من عقد البيع. علاوة على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مكتوية -هم أنفسهم المدونة توقيعاتهم على عقد البيع مما ينفي أي شههة -ولديهم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الغبن"زيادة العوض أو نقصه قدراً خارجاً عن المعتاد. ويُرجع في تحديد الغين إلى العرف. ليس للمتعاقد طلب لقا 3ل لل سس سس يس دائرة الاستئتاف الثانية تاريخ الصك: 4/.2/58غ4 ل إبطال العقد لمجرد الفبن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الصربحة أو الضمنية إذا صدرت ممن له هذا الحقء وإذا أجاز العقد استندت الإجازة إلى وقت إبرامه. ملإحظات مهمة يلزم التأكيد علها: إذا كانت المحكمة عولت على قرائن ودفوع مرسلة من المدعين لدينا ما يؤكد عدم صحهاء بل وقرائن أخرى تغاضت عها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 عبرة بالحكم الجديد الصادر بالولاية في عام 4ه. و ملخص تسبيب الحكم المشار إلية: " أن الصكوك الصادرة من الدوائر الشرعية لها حجيتا المعتبرة... وكذلك صكوك كتابة العدلء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 لما جاز له الحكم بذلك. ب- أن المدعي (عدنان) كان موجوداً بالشركة بعد واقعة الشراء وتملك المدعى عليه الحصة الأكبر في شركة أحمد زيني التجارية بنسية (9690-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بالفين في بيع حصة مورثه يقرينة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 الشركاء يباعوا حصصهم بموجب اتفاق صلح المحرر والمثبت بيهم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الصصص حضير بنفسه لدى كتابة العدلء: وحرر وكالة للمدعى عليه مما يؤكد على سلامة أهليته وفقاً لنظام كتابة العدل والمبادئ القضبائية المستقرةء وهو ما ينفي أي قريئة على فقد أهليته. إذ لا. مجال للأخذ بالقرينة في ظل وجود دليل كتابي موثق على سلامة الأهلية. يعزز ذلك ويؤكدة أن المورث نفسه حغبر بشخصه أكثر من مرة لدى كتابة العدل مها بتاريخ 09/10/1431ه -19/10/1431ه لإلغاء وكالات حررها للمدعي (عدنان) فكيف والحال كذلك الزعم بفقد الأهلية!! ه-أن المورث تاجر كبير ولديه الخبرة ومثله لا يغيين وهذا ما استقرت عليه المبادئ القضائية. و-أن علاقة الأبوة محل اعتبار في التعاقد والثابت أن المشتري (المدعى عليه) هو من يتولى إدارة جميع أموال وشركات المورثء بل أن المورث عينه وصصي على وصيته ومسؤول عن إنفاذ أوقافه. وهي مسؤوليات لا. يمكن أن تكون بدون مقابلء فالوكالة المأجورة من المسائل المعتيرة شرعاً ونظاماً.</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الثايت نظاماً أنه ليس المكاة العربية السعودية صك رقم.لالع.</w:t>
      </w:r>
    </w:p>
    <w:p>
      <w:pPr>
        <w:spacing w:after="120" w:line="276" w:lineRule="auto"/>
        <w:jc w:val="right"/>
        <w:bidi/>
      </w:pPr>
      <w:r>
        <w:rPr>
          <w:rFonts w:ascii="Traditional Arabic" w:hAnsi="Traditional Arabic" w:cs="Traditional Arabic"/>
          <w:b w:val="0"/>
          <w:i w:val="0"/>
          <w:sz w:val="36"/>
          <w:highlight w:val="yellow"/>
          <w:rtl/>
          <w:szCs w:val="36"/>
        </w:rPr>
        <w:t>00 للح | اا سس المحكمة التجارية بجدة رقم الصفحة: 5 0 دائرة الاستئناف الثانية 0 تاريع المبك: 4/.1/88؟؟١ 5 [8] للمتعاقد طلب إبطال العقد لمجرد الغبن إلا في مال عديم الأهلية وناقصهاء ولا يوجد دليل على أن المورث كان عديم أو ناقص الأهلية وقت عقد البيع» بل إن تحريره بنفسه وكالة شرعية موثقة بذات تاريخ التعاقد دليل قاطع على سلامة الأهلية: »يما وأن مجلس العقد مشهود عليه بحضور الفهود أنف»هم ولدينا شيادة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الغين في الثمن بالأساس في غير محله.).فعقب وكيل الملتمس ضبدهما (المدعيين) بأنه بعث عبر حقل المحادثة ما ته (نطلب مزيد مهلة للرد.على ما قدمته الملتمسة في الجلسة القادمة) فنهته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بسبب حجمها كما أنها لم تقم بإرسالها الا عبر بريد الدائرة الالكتروني فأفهمت الدائرة الطرفين بأن يضضع كل مهما بريده عبر حقل المحادثة وان يزود كل منهما الآخر عبر البريد الالكتروني في حال استمر تعذر الادراج من خلال البرنامج وان علهما تبادل المذكرات خلال مدة يومين لكل منهما وادراج ما يقدمانه في البرنامج او عبر البريد الالكتروني للدائرة أيضا وعليه تقرر الدائرة تأجيل نظر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highlight w:val="yellow"/>
          <w:rtl/>
          <w:szCs w:val="36"/>
        </w:rPr>
        <w:t>الدائرة على ملف القضسية؛ واطلعت السدائرة على المذكرة الجوابية المقدمة من وكيل المدعي بتاريخ 5ه ونصها: (الموضوع: مذكرة جوابية مقدمة من الملتمس ضدهم عدنان احمد زبني وعاتقة الحرازي ني الالتماس المقدم من اسامة احمد زيني بالقضية رقم 42824717. بالإشارة الى الالتماس المقدم من الملتمس اسامة احمد زيتي الذي حوى على سببين لطلبه التماس اعادة النظر فإنني اوجز ردي بما يلي: أولا: ذكر الملتمس انه حصبل بعد الحكم على اوراق جديدة تعذر عليه ابرازها ولم تظهر الا بتاريخ 5١-5.-550١اه وهي 1- سداد قروض بنكية بمبلغ (57,855.,٠7ريال) عشرون مليون و ثلاثة و اربعون الف و ثمائة و اثنان و ستون ريال2- سداد ديون عن المورث بمبلغ( 19,474,011 ريال) تبسعة و عشرون مليون و اربعمائة واربعة وعشرون و سبعة عشر ربال3- مخصصات مالية بمبلغ (...,١٠٠٠,؟١ربال) ثلاثة عشر مليون و مائتان الف ريال جواباً عليه أقول لقد سبق للملتمس ان تقدم للدائرة الابتدائية بهذه المبالغ والشيكات وتناولتها الدائرة بالرد عليها وعدم قبولها وكذلك تقدم بهذه المستندات لدى الدائرة المختصة بنظر الدعاوى الكبيرة اثناء فترة الترافع لدى الدائرة الموقرة في القخبية رقم "07.51. 0/٠ وتاريخ 13/01/1445ه بينما حكم الدائرة - محل الالتماس - كان بتاريخ 13/03/1445ه ونرفق لفضبيلتكم صورة صك الحكم الصادر من الدائرة المختصة بنظر الدعاوى الكبيرة بالمحكمة العامة بجدة وقد اورد الملتمس هذه المبالغ وغيرها مطالباً بمبلغ وقندره مليون ريال وقد صدر حكم الدائرة بصرف النظر عن الدعوى ( مستند رقم ١ صورة من حكم الدائرة الكبيرة ) علماً بأن الملتمس سبق وان قدم هذه المستندات لدى الدائرة الابتدائية ودائرتكم الموقرة وقامت بالرد عنها في أسباب الحكم ( مستند رقم ١ صورة من حكم الدائرة التجارية الابتدائية) وبالتالي فالمستندات المقدمة سبق للملتمس ابرازها ولم يتعذر عليه ذلك كما يزعم فقي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يتذبمن الطلب ما يفيد تعذر إبراز الأوراق القاطعة قبل الحكم: ) وكل ما ذكره الملتمس من اسباب لتعذر ابرازها غير صحيح كما بينا بالبينة المعتبرة شرعاً ؤانه سبق له 42 العة ا عربية السعودية صك رقم -184179ك 5ل4 ا لكام و لها حججل.-- حم م عدي | ل ان --- دائرة الاستئناف الثانية تافخ الصك ١444/.4/58: 3 ابرازها قبل الحكم واستنادا للمادة الثانية والخمسون لائحة طرق الاعتراض ( ما لم يثبت خلاف ذلكء يعد كافيًا في تحديد بداية مدة التماس إعادة النظر المنصوص علها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وبما ان الملتمس قام بتقديم هذه الأوراق اثناء الترافع لدى الدائرة الابتدائية والاستئنافية ( مستند رقم 3 مذكرة تقدم بها الملتمس تبين أن هذه المستندات سبق منه تقديمها ) وتقدم بها في دعوى مستقلة قيدت بالمحكمة بتاريخ 1١-1.-5506١اهأي قبل صدور الحكم - محل الالتماس بشهرين - مما يتعين على الدائرة الموقرة عدم قبول الالتماس شكلاً. ثانياً: ذكر الملتمس انه وقع في غش متمثل في قيمة الحصص وانها لا 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سيق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الصلح مع المتداعين في تلك الدعوى ويحاول ان يتنصل منه ء لذلك ويما ان جميع ما اورده الملتمس سبق منه اييراده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سيق اطلب من الدائرة الموقرة: - عدم قبول التماس اعادة النظر لما ذكر من أسباب). قعقبت وكيلة الملتمس (المدعى عليه) بأنها قدمت مذكرة صباح هذا اليوم وبعئت بها أيضجا عبر حقل المحادثة ونصها (إشارة إلى التماس إعادة النظر المقدم من الملتمس أسامة أحمد عباس زيني ضد الملتمس ضدهما عدنان أحمد عباس زينيء وعاتقة محمد يحى الحرازي» على صك الحكم المذكور أعلاه. وتوجز تعقيبنا على مذكرة الملتمس ضدهما في الآتي: أولا: ما زعمه وكيل الملتمس غبدهما بأن الملتمس سبق وأن تقدم للدائرة الابتداتية بهذه المبالغ والشيكات وتناولتها الدائرة بالرد علها وعدم قبولهاء غير صحيح ومردود عليه بالآتي: 1-أن موكلي لم يتقدم بهذه المستندات لمحكمة الدرجة الأولىء أو محكمة الاستئناف. ولم يسبق للمحكمتين أن نظرت فها والرد علبها وعدم قبولهاء وإنما ما قدمه فقط هو صورة شيكين مجموعيما 6 مليون ربال. كقرينة على سداد ديون عن الوالدء وهذين الشيكين قد تغاضت الدائرة عن النظر فهما ء يؤكد ذلك ما يلي: ورد في تسبيب حكم الدرجة الأولى» بعد أن استبعدت الاحتجاج بعقد بيع الحصص.ء الآتي: " أن ما اشتمل عليه من مقابل قيحي من غير المتصور إمكان التحقق من صحته أو دقته كتحمل مصاريف عائلية... فضلاً عن ذلك كله عدم تقديم المستند المشار إليه إطلاقاً في أي مرحلة سابقة في الدعوى (يقصد بذلك الشيكين).. وهو ما كانت الدائكرة قد استغنت بجملة ما أشير إليه عن استكمال إجراءات فحص ال مستند.. قناعة الدائرة قد تجسدت على أن الحصص محل الدعوى انتقلت بصورة تامة إلى ملكية المدعى عليه دون مقابل وفاء حقيقي لقيمة تلك الحصص) كما أن محكمة الاستئناف قد أوردت في تسبيهها ما يلي: (أن المدعى عليه لم يقدم ما يثبت بأن قيمة شراء الحصص دُفمت بظطريق سداد مديونيات عن والده أو تكليفات بالصرف عليه؛ ومن غير الممكن التحقق من صحته أو دقته.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وأن طلب المدعى عليه الكتابة للبنك المركزي والبنوك ذات العلاقة أو المحكمة العامة بجدة لأجل تقسديم 42 تماد العربية السعودية صك رقم - 11845 انع 1" الل قم لا دأئرة الاستكناف القابية | ا مرا 0 الدليل على السداد لقيمة الحصصء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الاستثئناف الصادر عها الحكم الملتمس عليه. بزعم أن موكلي تقدم بمرفقات في هذه المذكرة هي نفسها مستندات الالتماسء هو زعم غير صحيع ويكذبه الثابت بالمذكرة نقسهاء والتي خلت من أي مرفقات.وإنما أشارت فقط إلى دفع موكلي بسداد مبلغ 6 مليون ريال بشيكين سداد لجزء من مديونية المورث لدى البنك العربي الوطني. ويتضبح مما تقدم: أن المستندات المقدمة في التماس إعادة النظر لم يسبق تقديمها لمحكمة الدرجة الأولى أو محكمة الاستئناف, بخلاءف ما يزعمه وكيل الملتمس ضدهما. ثانياً: ما زعمة وكيل الملتمس ضبدهما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المورثء. وتمسك موكلي فها بعقد البيع الموقع من المورث والذي ورد فيه ثمن الحصص بمبلغ 0 مليون. وقام المورث بخصم مبلغ 88 مليون مستحقات لموكلي والمتبقي من الثمن هو مبلغ 32 مليون.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 ثم فحدودها تنحصر في سداد باق الثمن وهو 32 مليون. بينما الدعوى المشار إلها في دفع وكيل الملتمس ضبدهماء تتعلق بإجمالي ديون على المورث لصالح موكلي تتجاوز 135 مليون ريال. وهو ما أقر به وكيل الملتمس ضضدهما في دفاعه. وهناك فرق كبير بين موضوع المطالبة المشار إلها. والدعوى التجارية محل الحكم الملتمس عليه. 2- أن مستندات المبالغ التي تضمنها المطالبة بمبلغ 135 مليونء لم تقدم إلى الدائرة المختصة بنظر الدعاوى الكبيرة: فعلى أي أساس يزعم وكيل الملتمس ضبدهما بأنها ذات المستندات المقدمة في الالتماسء يؤكد ذلك صك الحكم في القضية المشار إليها والذي تناول في الوقائع عدم تقديم المستندات» فالقضية المشار إلها صدر بشأنها حكم بصرف النظر. دون تسليم أي مستندات أو إطلاع من المحكمة علها.</w:t>
      </w:r>
    </w:p>
    <w:p>
      <w:pPr>
        <w:spacing w:after="120" w:line="276" w:lineRule="auto"/>
        <w:jc w:val="right"/>
        <w:bidi/>
      </w:pPr>
      <w:r>
        <w:rPr>
          <w:rFonts w:ascii="Traditional Arabic" w:hAnsi="Traditional Arabic" w:cs="Traditional Arabic"/>
          <w:b w:val="0"/>
          <w:i w:val="0"/>
          <w:sz w:val="36"/>
          <w:rtl/>
          <w:szCs w:val="36"/>
        </w:rPr>
        <w:t>3-أن القضية المشار إلها خلت لائحتها من أي بيان يتعلق بسداد موكلي لمبلغ إجمالي قدرة (20,043,862 ) (عشرين مليون ريال وثلاثة وأربعون ألفا وثمانمائة وائنين وستون ريالا) ديون قروض على المورث - والتي تضمنتها ميستندات الإلتماس- كما أن تفاصيل اللائحة تناولت ميالغ أخرى. فمن أين علم وكيل الملتمس ضدهما أن المبلغ المذكور تقدم موكلي بمستنداته أو كانت بحوزته وقت رفع القضبية المذكورة. ثالثاً: زعم وكيل الملتمس ضدهما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يجلسات المرافعة. وهذا الدفع مردود عليه بالآ-تي: أن محكمة الدرجة الأولى ومحكمة الاستئناف تأثرت بغش الملتمس ضضدهما بشأن تقييم الحصص. والطعن بتزوير عقد البيع الموقع من المورث والزعم بفقد أهليته حينها.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عنها الحكم الملتمس عليه استيعدت عقد البيع بحجة أنه غير موقع من المورث وإنما موقع من الوكيلء ورفضبت استكمال الطعن يتزوير توقيع ا مورث السابق التمسك به من الملتمس ضبدهماء واستدعت قرينة بأن المورث وقت التوقيع يحتمل أن يكون فاقد الأهلية لوجود حكم الماعة العربية السعودية صك رقم.11785 لمع 0 1 لك لاحق في عام 1434ه بتعيين قيم عليه. وإذ لم يتمكن موكلي من الحصول على المستندات والبينات التي تؤكد هذا الغش إلا.في تاربخ لاحق على الحكم وهي: 1-التقييمات التي تعود إلى عام 1427ه وتفيد القيم الحقيقية للشركات الإصدى عشر والتي من بيها الشركات التي تساهم فها شركة أحمد زيتي التجارية بنسبة من الحصص (مرفق ضمن مرفقات الالتماس). 2-محضر اجتماع مع شربك المورث شركة أبار وزينيء والمتضمن تفاصيل التخارج ونسب كل شريك وحضيور الملتمس ضده الأول (عدنان زبني) لهذا الاجتماع.وثابت بالمحضر أن قيمة الشركات بذلك الوقت 136 مليون وقيمة حصة المورث الشيغ أحمد زيني رحمه الله لاء تتعدى 38 مليون.(مرفق ضبمن مرفقات الالتماس) ولم يتمكن الملتمس من تقديم المحضبر أثناء انعقاد الجلسات. ومن ثم فإن العلم بالغش يرتبط بتاريخ الحصول على المحذيرء فهو المستند الذي يثبت الغشء وتاريخ الحصول عليه في 15/06/1445ه. 3- كما تواصل مع الملتمس شهود مجلس عقد بيع الحصص بتاريخ 04/07/1445ه وأبدوا استعدادهم للشهادة والتي تفيد توقيع أحمد زبني شخصياً على عقد البيع» وأنه تم على ثمن 120 مليون ريال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الشابت فيه حضور ال ملتمس ضبده الأول (عدنان) يعود تاريخبا إلى عام 1427ه. ولم تكن تلك الأوراق بحوزة الملتمس حتى يقدمها للدائرة في حيهاء كما أن البحث عنها والعثور علها يحتاج إلى وقت طويل جداً. كما أنواقعة البيع مر علها ما يقرب من أربعة عشر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ويدقع به الخصم الآخر في اثنائهاء وأن يكون العش تم من المحكوم له. وأن يكون العش من شأنه التأثير على الحكم. ويتظبيق تلك الشروط على وقائع الدعوى يتضح توافرها جميعاًء مما يتحقق معه سلامة السند النظامي للالتماس,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ضبدهما للتأثير على اللدائرة: و ظهرت أوراق جديدة ومستندات قاطعة وبينات من شأنها تغير وجه الحق في الدعوىء مما يتحقق معه موجب الالتماس.) فعقب وكيل الملتمس هبدهما بأن المذكرة الجوابية ليس فها ما يستدعي الرد وان ما يذكره من غش سبق بحثه وان تقييم الحصة تم بنناء على صلح التخارج الذي تم بين الملتمس وبقية الشركاء والذي يثبت بقية الحصة فعقبت وكيلة الملتمس بأنها بعثت بردها عبر حقل المحادثة ونصه (ما عقب يه وكيل الملتمس ضده بشأن صك الحديث عن ذلك أمام محكمة الاستئناف بناءً على واقعة التخارج وانما يتعلق بتخارج عدنان واولاد عازي من الشركة والتي انتهيت صلح ولا. شأن لها يما قدمامن مستندات في هذا الالتقماس تتعلق بتقييمات للشركات توكد أن قيمتها الحقيقة غير ما زعمه الملتمس ضدهم وبوكد ذلك أن محكمة أول درجة ومحكمة الاستئناف أكدت على أن المدعى عليه لم يقدم تقييمات أخرى تفيد خلاف ما يدعون وقد سبق و أوضحنا في لائحة الالتماس سبب تعذر تقديم هذه التقييمات وكذلك محضير الاجتماع الذي حضره عدنان وهذا يوكد علم الملتمس ضده الاول بحقيقة التقييمات لجميع شركات احمد زيني وآبار زبي وأن تمسكه بتقدير أبو غزاله لا. محل له. سيما وان حكم ديوان المظالم المقدم فيه هذا التقرير لم يعول عيله وانهيت القضية صلحاً ) فعقب وكيل الملتمس ضدهما يأنه ليس هناك ما يستدعي الرد وبعد اكتفاء الطرفين ولصلاحية القضية للفصل فها رفعت الجلسة يت لمح لعريية السعودية صك رقم.ككل اهع الي ها المحكمة التجارية بجدة رقم الصفحة: ١ 0 دائرة الاستئناف الثانية 0 تاريخ الصبك: ١544/./58 1ك للمداولة لما كان من المقرر أن الأحكام النهائية قاطعة في حجيتها ولا يجوز الطعن علها إلا بطرق الطعن غير العادية ومنها التماس إغادة النظر وذلك في الحالات التي حددها النظام على سبيل الحصر , وبالاطلاع على الالتماس الماثل تبين أنه أسسن على الفقرة (ب ,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الأوراق القاطعة هي مستندات تثبت سداد مديونيات عن والده للبنوك وتكليفات للصرف عليه , كمنا ذكر أن الفش يتمثل في زعم المدعيدن - على غير الحقيقة - أن القيمة العادلة للحصبة هي الواردة في التقرير الهائي المحاسب طلابل أبو غزالة. والدائرة بعد اطلاعها على الالتساس ومرفقاته. فقد تبين لها أن الفقرة (ب , ج) من المادة (200) من نظام المرافعات لا تنطبق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انتبى إليه التقرير النهائي المقدم من طلال أبو غزالة بشأن تقييم الحصة وناقش الحكم تفصيلاً أسباب عدم الاعتداد بما تضمنه العقد المبرم بين الملتمس ووالده , وإن في طلب الملتمس إعمال أثر ذلك العقد مجدداً إعادة لمناقشة الموضوع فيما سبق الفصل'فيه يحكم نهمائي. أما عن المستندات المرفقة ضمن الالتماس كأوراق جديدة فبالاطلاع علها تبين أنه ئيس قها ما يدل على كونها دفعت ثمناً للحصة التي آلت للملتمس , فقد تضمنت الأوراق شيكات ومستندات أخرى لا دليل يثت أنها دفعت سداداً لثمن الحصة. وكذلك الحال فيما ادعاه الملتمس من وجود غش من المدعيين حيال تقييم الحصة , فقد دقع الملتمس بعدم صحة التقييم ,وناقش الحكم الصادر في القذبية هذا الدفع مما لا يستقيم معه إعادة طرحه مرة أخرى كسبب من أسباب الالتماس . الأمر الذي ترى معه الدائرة أنه ليس فيما قدمه الملتمس ما يوجب إعادة النظر في القضبية بناءً على الحالات المنصوص عليها في المادة (200) من نظام المرافعات الشرعية. على أن ذلك لا يخل بحق المدعى عليه في الادعاء بشأن ما أتفقه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highlight w:val="yellow"/>
          <w:rtl/>
          <w:szCs w:val="36"/>
        </w:rPr>
        <w:t>وعلى آله وصحبه أجمعين. المملكة العربية! 5 "١ اسة 1 رو يه لسعود صبك رقم.*15.8585نع 506 فريية ل ا ااا 2 و 6 اا ا جسم ل عمسف سه 1 0 0 1 ل 3 3 ١ ١ س١ س١ مر 9 و5 62 و5 62 ع ١ دمن ل 3 3 ١ ١ س١ س١ مح 9 و5 62 و5 62 اع ١ دمن ل 3 3 ١ ١ س١ س١ مر 9 و5 62 و5 62 اع ١ دمن ل 3 3 ١ ١ س١ س١ مر 9 0و٠ لمركق ل ١ 4. ْ سند براءة ذمة مالية يتاريخ اليوم الأربعاء 25/08/1445ه الموافق 06/03/2024م أشر أذا السريدة/عاتقة محمد يحيى الحرازي.ء هوية وطنية رقم (1007056837) من سكان جدة , والوارد بصمتها أدناد.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رقم(4530241622) وتاريخ 5 والمقدم بشانه طلب التنفيذ رقم (401024501240718) وتاريخ 07/04/1445ه.,لدى الدائرة الثانية بمحكمة التنفيذ بجدة ,2 وهو مبلغ وقدرة (27,651,219) (سبعة وعشرون مليونا وستمائة وواحد وخمسون ألفا وماكتين وتسعة عشرة ريالا ) وهذا إبراء تام لا رجعة فيه, و به أقر وأصرح., وأي مطالبة مالية أو سند دين أى أي شيء أخر من هذا القبيل أطالبه فيه قبل تاريخ توقيع هذا السند يعتبر لاغيا وكان لم يكن, ولا يحق لي مطالبة السيد/ أسامة أحمد عباس زينيء بأي حقوق مالية مهما كانت قبل تحرير هذا السند: وهذا إقرار مني بذلك , وعلى استعداد للمثول أمام محكمة التنفيذ للإقرار والتصريح بهذا الإبراء. وأذئنت لمن يشهد, والله خير الشاهدين.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28 حرر بتاريخ: 25/08/1445ه الموافق 06/03/2024م +201 5 بصمة المقر بما جاء أعلاه: 0 شاهد أول/ الاسم ع ”] ثااتك امطعتم1 التوقيع: ار التاريخ: 93 ٠ شاهد ثان/ لاسكا 2/1/1 50006 التوقيع: 11 الحاريخ: اللي 0 2 اللياء مير متسس متسب ممه بعس دوج بج ب ر_/ له عايدب | ل لهس عرمر حلا ال 8 “000 - 1 1 0 ل سار و: ر 4 لسر بخان + مو تاو بر ا ا 000 بي يي د 5 3 ع رقم الوكالة: 454.45؟451 تارية إصدار الوكالة:.“رف متق غ1 م «الدايع تم اجعيه ٠ 0 ا 5 05 8 5 - فط 0 المملكة العردية السعودية حالة الوكالة: محتمدة ناريخ إنتباء الوكالة:.ارك.1ت 4ل هر اخاك كم 6 تسييتتة| وزارةالعذل 01 معبدر الوكالة؛ الموثقشين ديد ونيقةهة وكالة اليل م م اااااااااااا0ا0ا06060ا0اا ا الأطراف: 0 موكل أسامه ين أحمد بن عباس زيي سعودي سجل مدني لاا ممثل شركة 2 0 موكل أسامه بن احمد بن عباس زيي سعوديٌ سجل مدني 0 ممثل شركة خا ال * موكل أسامه بن احمد بن عباس زيي سعودي ساجل.مدني ل عمثل شركة للقن سن كن 3 موكل أسامة بن احمد بن عباس زيي سعودي سيمل مدني 0 ممثل شركه سن كن موكل أسامه بن إحمد بن عباس زيي سعودي سجل مدني ل عمثل شركة كن 5 مهوكل أسامه ين إحمد بن عباس زدي سعودى سجل مدق ل أحبالة عن تشيفاه.  [بحاجة مراجعة: OCR غير واضح]</w:t>
      </w:r>
    </w:p>
    <w:p>
      <w:pPr>
        <w:spacing w:after="120" w:line="276" w:lineRule="auto"/>
        <w:jc w:val="right"/>
        <w:bidi/>
      </w:pPr>
      <w:r>
        <w:rPr>
          <w:rFonts w:ascii="Traditional Arabic" w:hAnsi="Traditional Arabic" w:cs="Traditional Arabic"/>
          <w:b w:val="0"/>
          <w:i w:val="0"/>
          <w:sz w:val="36"/>
          <w:rtl/>
          <w:szCs w:val="36"/>
        </w:rPr>
        <w:t>1 وكيل معد حسن مفرس الحارثى سعودىي مميجل مدني ل أحبالة عن نغسه 35 4 وكيل باسرصتالك عائض اللطيري سعودىي سجل مدئي ل ل أصبالة شن تغسه 3 3 وكيل محمد صالح عانض المخليري سعودى سجل مدني م ما ١. أحبالة عن نفساهء: 1 وكيل اياد يوسف عمر الخصصين سعودى سمجل مدلى ١) أحمالة عن منفسه.</w:t>
      </w:r>
    </w:p>
    <w:p>
      <w:pPr>
        <w:spacing w:after="120" w:line="276" w:lineRule="auto"/>
        <w:jc w:val="right"/>
        <w:bidi/>
      </w:pPr>
      <w:r>
        <w:rPr>
          <w:rFonts w:ascii="Traditional Arabic" w:hAnsi="Traditional Arabic" w:cs="Traditional Arabic"/>
          <w:b w:val="0"/>
          <w:i w:val="0"/>
          <w:sz w:val="36"/>
          <w:highlight w:val="yellow"/>
          <w:rtl/>
          <w:szCs w:val="36"/>
        </w:rPr>
        <w:t>النطاق: - الاستلام و التممليم - مراجعة جميع الجبات ذاإات العلاقة وإنباء جميع الإجراءات اللازمة والتوقيع فيما يتطلب ذئك - يحق للوكيل توكيل الغير حصدرث هذه الوثيقة من النظام الإلكتروني لخدمات التوثيق ويمكن التحقق من جمحة الوثيقة عبر الخدمات الالكترونية لوزارة الحدل . 1 0 رقم الوكالة: ؟؟.454؟5؟ تاريخ إسدار الوكالة:.*2 4ر144 م ا ؟ادامع كم هجمع ٠ ٍ 2 العربية | حودية حالة الوكالة: محمتمدة تاريخ إنتباء الوكالة: ارك.237 4ه كانه تام حي 2202| وزارة العذل , فس 9 مصدر الوكالة: الموثقين: وَتيقَة وكال سس لل لل سس سكسسس رقم المستند نوح المستفد صبفة الشخص بالشركة 0 1 اشيادة السجل التجاري ا مديرالشركة 0 إسم الشركة : انتاج الغد اكَحَدودة شخص واحد رقمالمستد. توع المستتد ميشة الشخصص بالشركة 0 اا ا لل 1 شهادة السجل التجاري: مديلز الشركة * اسم الشركة مزرعه وادي فاطمه للدواجن المحدودة شخص واحد رقم المستند قوع اللستند: حبفة الشخص بالشركة 1 ا لا: شبادة السجل التجاري أ مديرالشركة 0 إسم الشركة : اوزكو المكدوده شخص واحد رقم المستند ْ نوع املسستقن 1 صفة الشخص بالشركة : لاا م: شهادة السجل التجاري ا مدي (الشيكة 0 00 إسم الشركة . احمد زيثي واولاده المحدودة رقم المستند نوع المستند صيفة الشخص بالشركة : الل: شيادة السجل التجاري: مديرالشركة ه إسم الشركة 7 : الضبيافه للأعمال العغاريه المحدودة المطالبات والمحاكم المطالبة وإقامة الدعاوش المرافعة والمدافعة - سماع الدعاوى وائرد عليا الإقرار- الإنكار - الحبئج- طلب اليمين ورده والامتناع عنه ٠ إحضبار الشبود والبينات والطعن فييا- الطعن بالتزوير - إتكار الخطوط والأخئام والتواقيع - طلب المئع من السمو وزفعه -مراجعة دوائر الحجز والتنفيذ - طلب الحجز والتنفيز - حللب التحكيم - تعيين الخبراء والمحكمين - الطعن يتقارير الخبراء والمحكمين وردهم واستبدالِيغ ٠ المطالبة بتنفيذ الأحكام - قبول الأحكام ونفها - الاعتراض على الحكام وطلب الاستنداف - التعاس إعادة النظر - اميش على صكوك الأحكام - إنباء ما يلزم لحضور الجلسات في جميع الدعاوى لدى جميع المحاكم - استلام ابلح بشيك لصالح الموكل -لدى المحاكم الشرعية - استلام صكوكالأحكام -طلب تنسي القاضي -طلب الإدخال والتداخل -طلب إحالة الدعوى -لدى المحاكم الإدارية (ديوان المظالم) -لدى اللجان العمالية -لدى تجان فضنٌ المنازات المالية ولجان قسوية المنازعات المصرفية -لدى مكاتب الفُصمل في مثازعات الأوراق التجارية ولجان حسم المنازعات التجارية - لدى اللجان الجمركية ولجان الغش التجاري - لدى هيئة الرقابة ومكافحة الفساد - لدي الثيابة العامة -طلب نقض الحكم لدى المحكمة العليا-لدى المحكمة العليا الوزارات الحكومية مراجعة وزاوة الخارجية - مراجعة وزارة التجارة والاستثمار - مراجعة وزارة المالية - وقَرَوْعبا وما يتبعبا من إدارات وأقسام الجبات الأمنية مراجعة الأمارة وإدارة تنفيذ الآحكام الحقوقية مراجعة مراكز الشركة - مراجعة المباحث الجنائية - مراجعة وزَارةالموارد البشرية زالتنمية الاجتماعية - وفروعيا وما يتيعيا من إدارات وأقسام 3٠-٠ ليت ٠7 ١ منود قد اوقيقة مل انط التفزون لختدات التوقيق وين فتحدق من ضّحه الوقيعة غير الخدت لكوي لوز ةين ٠” اشير جا ٠0:  [بحاجة مراجعة: OCR غير واضح]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 w:name="DOC-013"/>
      <w:pPr>
        <w:pStyle w:val="Heading1"/>
        <w:jc w:val="right"/>
        <w:bidi/>
      </w:pPr>
      <w:r>
        <w:rPr>
          <w:rFonts w:ascii="Traditional Arabic" w:hAnsi="Traditional Arabic"/>
          <w:rtl/>
        </w:rPr>
        <w:t>DOC-013 — تقرير بشأن استلام أصل عقد بيع حصص شركة أحمد زيني التجارية 16-07-1446.pdf</w:t>
      </w:r>
      <w:bookmarkEnd w:id="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بشأن استلام أصل عقد بيع حصص شركة أحمد زيني التجارية 16-07-1446.pdf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16-07-1446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109–112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https://drive.google.com/file/d/1OwIAJdX91ijrXrnONcJV0-b1fmQnjNiu/view?usp=drivesdk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(م.م.ذ) ١٩٦٨ ذنم ةينوناقلا تاراشتسالاو ةاماحملل تاليجحلا حالص بالتعاون مع فريشفيلدز بروكهاوس ديرنغر ( تقرير ) دة فرع جـ ص.ب ١٥١٤١ جدة ٢١٤٤٤ ترخيص (٢٧/١٧٦) هاتف: ۱۹۸۵۸۸۸-۰۱۲ فاكس: ۲۸۲۱۲۷۷-۰۱۲ بريد الكتروني: Lfalijeddah@hejallanlaw.com الموقع: Web: www.hajailanlaw.com المملكة العربية السعودية : الخميس ١٤٤٦/٠٧/١٦هـ الموافق ٢٠٢٥/٠١/١٦م: المحكمة التجارية بجدة - الدائرة (۱) رقم القضية (٤٢٨٢٤٧١٧) التاريخ الجهة الموضوع المحامي : سطام آل الشيخ : استلام أصل عقد بيع حصص شركة أحمد زيني التجارية بالإشارة إلى القضية المنوه عنها بعاليه، نفيدكم بأنه تمت مراجعة المحكمة التجارية بجدة الدائرة الأولى وذلك لإستلام أصل عقد بيع حصص شركة أحمد زيني التجارية وذلك بعد التواصل مع الدائرة القضائية عبر البريد الالكتروني.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(مرفق صورة العقد + البريد الالكتروني الوارد من الدائرة هذا ما لزم ايضاحه،،، المحامي/ سطام آل الشيخ المركز الرئيسي: ص.ب ١٤٥٤ الرياض ۱۱٤۳۱ هاتف: ۱۷۹۲۲۰۰-۰۱۱ فاکس: ۱۷۹۱۷۱۷-۰۱۱ بريد إلكتروني: Lfshriyadh@hejailanlaw.com الخبر: ص.ب ٤٠٥ الخبر ٣١٩٥٢ هاتف: ٨٦٨٧٢٦٦-٠١٣ فاكس: ۸۶۸۷۲٥٥-۰۱۳ بريد إلكتروني: Lfshalkhobar@hejailanlaw.com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 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 \-6 \-7 إشراف المباشر على جميع احتياجات الأسرة وأي تكليف مباشر بخصوصها 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highlight w:val="yellow"/>
          <w:rtl/>
          <w:szCs w:val="36"/>
        </w:rPr>
        <w:t>والله خير الشاهدين؛؛؛؛؛ الطرف الأول أحمد عباس زيني شاهد علانات قوزي الشهري ء 02 عبده مسعد يباصولا 51 \-4- الطرف الثاني أسامه أحمد زيني شاهد فصل فهد القثامي الدائرة التجارية الأولى بالمحكمة التجارية بجدة COMM-JED-COMM1@moj.gov.sa\&gt; Wednesday, January 15, 2025 9: 47 AM Hussain Kaff Yasser Mutairi رد: القضية رقم 42824717 المقامة من عدنان أحمد عباس أنني ضد أسامة أحمد عباس زيني عليكم السلام ورحمة الله وبركاته.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Hussain Kaff From: Sent: To: C: Subject: 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 الهوية الوطنية والوكالة.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وفقكم الله،، من: kaff@hejailanlaw.com\&gt; Hussain Kaff\&gt; تم الإرسال 05/رجب/1446 12: 48: 18 م إلى الدائرة التجارية الأولى بالمحكمة التجارية بجدة نسخة Yasser Mutairi الموضوع: القضية رقم 42824717 المقامة من عدنان أحمد عباس زيني ضد أسامة أحمد عباس زيني فضيلة قاضي الدائرة الأولى بالمحكمة التجارية بجدة السلام عليكم ورحمة الله. وبركاته،،، وفقه الله الموضوع / القضية رقم 42824717 المقامة من عدنان أحمد عباس زيني ضد أسامة أحمد عباس زيني 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 عليه فإن مود كلنا يرغب باستعادة أصل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والله يحفظكم ويرعاكم،،، المحامي/ ياسر المطيري جوال رقم 0504302223 Yasser Mutairi The Law Firm of Salah Al-Hejailan LLC in association with Freshfields Bruckhaus Deringer LLP Amir Sultan Street, corner Imam Malik Street, Rawdah District P.O. Box 15141, Jeddah 21444 Kingdom of Saudi Arabia T+966 12 698 5888 F +966 12 682 1277 M+966 50 430 2223 1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 w:name="DOC-014"/>
      <w:pPr>
        <w:pStyle w:val="Heading1"/>
        <w:jc w:val="right"/>
        <w:bidi/>
      </w:pPr>
      <w:r>
        <w:rPr>
          <w:rFonts w:ascii="Traditional Arabic" w:hAnsi="Traditional Arabic"/>
          <w:rtl/>
        </w:rPr>
        <w:t>DOC-014 — 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bookmarkEnd w:id="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113–113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https://drive.google.com/file/d/1C05k6hSn-xQwHv2-bPMVeRY60lq1JxYn/view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 w:name="DOC-015"/>
      <w:pPr>
        <w:pStyle w:val="Heading1"/>
        <w:jc w:val="right"/>
        <w:bidi/>
      </w:pPr>
      <w:r>
        <w:rPr>
          <w:rFonts w:ascii="Traditional Arabic" w:hAnsi="Traditional Arabic"/>
          <w:rtl/>
        </w:rPr>
        <w:t>DOC-015 — تقرير عن اسباب رفض النقض قضية 42824717 عدنان زيني ضد الشيخ أسامة زيني 17-04-2025.pdf</w:t>
      </w:r>
      <w:bookmarkEnd w:id="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عن اسباب رفض النقض قضية 42824717 عدنان زيني ضد الشيخ أسامة زيني 17-04-2025.pdf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17-04-2025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 / 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114–114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https://drive.google.com/file/d/1GVMBiy2nq_wl10FtZPhv77W4xr6zUXch/view?usp=drivesdk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صلاح المجالات للمحاماة والاستشارات القانونية منذ ١٩٦٨ (ذ.م.م) بالتعاون مع فريشفيلدز بروكهاوس ديرنغر فرع جدة ص.ب ١٥١٤١ جدة ٢١٤٤٤ ترخيص (۲۷/۱۷۲) هاتف: ۱۹۸۸۸۸- فاكس: ۲۸۲۱۲۷۷-۰۱۲ بريد الكتروني: Lfshjoddah@hejailanlaw.com الموقع: Web: www.hejailanlaw.com المملكة العربية السعودية (تقرير) التاريخ : الخميس ١٤٤٦/١٠/١٩هـ الموافق ٢٠٢٥/٠٤/١٧م الجهة المدعي : محكمة الإستئناف التجارية بجدة رقم القضية (٤٢٨٢٤٧١٧) : عدنان زيني المدعى عليه: أسامة أحمد زيني (موكلنا) الأستاذ : أحمد الزهراني 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هذا ما لزم ايضاحه،،، أحمد الزهراني المركز الرئيسي: ص.ب ١٤٥٤ الرياض ۱۱٤۳۱ هاتف: ۱۷۹۲۲۰۰-۱۱- فاكس: ۱۷۹۱۷۱۷-۱۱ بريد إلكتروني: Lfshriyadh@hejailanlaw.com الخبر: ص.ب ٤٠٥ الخبر ٣١٩٥٢ هاتف: ٨٦٨٧٢٦٦-٠١٣ فاكس: ۸۶۸۷۲۵۵-۱۳ بريد إلكتروني: Lfshalkhobar@hejailanlaw.com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 w:name="DOC-016"/>
      <w:pPr>
        <w:pStyle w:val="Heading1"/>
        <w:jc w:val="right"/>
        <w:bidi/>
      </w:pPr>
      <w:r>
        <w:rPr>
          <w:rFonts w:ascii="Traditional Arabic" w:hAnsi="Traditional Arabic"/>
          <w:rtl/>
        </w:rPr>
        <w:t>DOC-016 — ما يفيد استلام السيد/ سليمان السديري أصل عقد البيع موضوع الدعوى والمبرم بين السيد/ أسامة زيني والمورث. ـ —</w:t>
      </w:r>
      <w:bookmarkEnd w:id="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ما يفيد استلام السيد/ سليمان السديري أصل عقد البيع موضوع الدعوى والمبرم بين السيد/ أسامة زيني والمورث. ـ —</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 9 / 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115–115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https://drive.google.com/file/d/1NZuESTzWaVd10HxORykEz57D1BUh1HdP/view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w:t>
      </w:r>
    </w:p>
    <w:p>
      <w:pPr>
        <w:spacing w:after="120" w:line="276" w:lineRule="auto"/>
        <w:jc w:val="right"/>
        <w:bidi/>
      </w:pPr>
      <w:r>
        <w:rPr>
          <w:rFonts w:ascii="Traditional Arabic" w:hAnsi="Traditional Arabic" w:cs="Traditional Arabic"/>
          <w:b w:val="0"/>
          <w:i w:val="0"/>
          <w:sz w:val="36"/>
          <w:rtl/>
          <w:szCs w:val="36"/>
        </w:rPr>
        <w:t>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استلمت الأصل سليان السوري 24/0412-22</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 w:name="DOC-017"/>
      <w:pPr>
        <w:pStyle w:val="Heading1"/>
        <w:jc w:val="right"/>
        <w:bidi/>
      </w:pPr>
      <w:r>
        <w:rPr>
          <w:rFonts w:ascii="Traditional Arabic" w:hAnsi="Traditional Arabic"/>
          <w:rtl/>
        </w:rPr>
        <w:t>DOC-017 — جدول مواعيد تبادل المذكرات والمستندات في الدعوى رقم (4717) لعام 1442هـ أمام الدائرة التجارية الأولى في الدعوى المقامة من عدنان زيني ضد عاتقة وآخرون. ـ —</w:t>
      </w:r>
      <w:bookmarkEnd w:id="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جدول مواعيد تبادل المذكرات والمستندات في الدعوى رقم (4717) لعام 1442هـ أمام الدائرة التجارية الأولى في الدعوى المقامة من عدنان زيني ضد عاتقة وآخرون. ـ —</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116–116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https://drive.google.com/file/d/1wyWglUOD2FS3iKXOjUnZMuzAinlpmFSV/view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٧E٥A٢E٢A٨٣١B٢C٢٥٤٥A٩٤٠١٤٣C٧٠ أسامه بن احمد بن عباس زيني م ١٢: ٥٨ تقولا ١٤٤٣/٠١/٠٣: خيراتلا مواعيد وتبادل مذكرات ومستندات بیانات الدعوى ١٤٤٣/٠١/٠٣ خیراتلا ءاعبرلاا مویلا ١٤٤٢ ماعل عاتقة محمديحيى محمدعلي الحرازي,وآخرون المدعي الدائرة رقم الدعوى ھیلع یعدملا مواعيد اإليداع والتبادل عدنان احمد عباس زيني الدائرة التجارية االولى ٤٧١٧ من إلی م طرف الدعوى موعد االیداع تاظحلام ١٤٤٣/٠١/٠٨ ١٤٤٣/٠١/٠٤ ١١٤٤٣/٠١/١٨ اسامة احمد عباس زيني ١٤٤٣/٠١/١٤ ٢١٤٤٣/٠١/١٣ عدنان احمد عباس زيني ١٤٤٣/٠١/٠٩ عاتقة محمديحيى محمدعلي الحرازي ٣ في الدعوى بناء على ذلك مالحظة: في حال عدم إيداع أي من أطراف الدعوى المذكرة المكلف بتقديمها في موعدها المحدد يعتبر ذلك اكتفاء منه بما تم تقديمه وللدائرة الفصل ماـــكحلأا و طورشلا االلكتروني). وأن اإلشعار يعتبر مبلغا بمجرد ظهوره في صفحة اإلشعارات والتنبيهات أو إرساله. ٧ - ألتزم بمتابعة الرسائل واإلشعارات المتعلقة بالخدمة (من خالل صفحة اإلشعارات والتنبيهات في بوابة القضاء التجاري ومن خالل الرسائل المرسلة للجوال والبريد واالطالع على المذكرات التي يقدمها بقية األطراف. ٦ - ألتزم بمتابعة حالة تبادل المذكرات لمعرفة مواعيد المذكرات المطلوبة مني ومن بقية األطراف، وما يطرأ عليها من تعديالت، وتقديم المذكرات المطلوبة مني في مواعيدها، ٥ - أقر باطالعي على المواد النظامية المتعلقة بتبادل المذكرات. ٤ - أعلم بأنه يلزم إحضار أصول المستندات المقدمة أو صور مصدقة منها للمطابقة في موعد الجلسة التالية. العربية. ٣ - ألتزم بإرفاق المستندات المؤيدة لما يرد في المذكرة إذا لم يسبق إرفاقها في الئحة الدعوى أو في مذكرة سابقة. مع إرفاق ترجمة معتمدة للمستندات المدونة بلغة غير اللغة ٢ - ألتزم بتقديم جميع الطلبات والدفوع مرة واحدة في المذكرة، وعدم تجزئة الطلبات أو الدفوع على عدة مذكرات. ١ - ألتزم بتدوين ملخص المذكرة ومحتواها كاملين في الحقلين المخصصين لذلك.  [بحاجة مراجعة: OCR غير واضح]</w:t>
      </w:r>
    </w:p>
    <w:p>
      <w:pPr>
        <w:spacing w:after="120" w:line="276" w:lineRule="auto"/>
        <w:jc w:val="right"/>
        <w:bidi/>
      </w:pPr>
      <w:r>
        <w:rPr>
          <w:rFonts w:ascii="Traditional Arabic" w:hAnsi="Traditional Arabic" w:cs="Traditional Arabic"/>
          <w:b w:val="0"/>
          <w:i w:val="0"/>
          <w:sz w:val="36"/>
          <w:rtl/>
          <w:szCs w:val="36"/>
        </w:rPr>
        <w:t>الصفحة: ١ من 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 w:name="DOC-018"/>
      <w:pPr>
        <w:pStyle w:val="Heading1"/>
        <w:jc w:val="right"/>
        <w:bidi/>
      </w:pPr>
      <w:r>
        <w:rPr>
          <w:rFonts w:ascii="Traditional Arabic" w:hAnsi="Traditional Arabic"/>
          <w:rtl/>
        </w:rPr>
        <w:t>DOC-018 — حكم الولاية على الشيخ أحمد زيني من القاضي الزايدي مصدق من الاستئناف - 26-07-1434.pdf</w:t>
      </w:r>
      <w:bookmarkEnd w:id="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الولاية على الشيخ أحمد زيني من القاضي الزايدي مصدق من الاستئناف - 26-07-1434.pdf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26-07-1434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117–152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https://drive.google.com/file/d/166NgnPb99ShoyiVqKACGMTOqiaHYWeBP/view?usp=drivesdk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 فُتات أسطر: 12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 فُتات أسطر: 12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 صك الحمدلله وحده الصادق على صحة ختم وتوقيع القاضي محمد الزايدي</w:t>
      </w:r>
    </w:p>
    <w:p>
      <w:pPr>
        <w:spacing w:after="120" w:line="276" w:lineRule="auto"/>
        <w:jc w:val="right"/>
        <w:bidi/>
      </w:pPr>
      <w:r>
        <w:rPr>
          <w:rFonts w:ascii="Traditional Arabic" w:hAnsi="Traditional Arabic" w:cs="Traditional Arabic"/>
          <w:b w:val="0"/>
          <w:i w:val="0"/>
          <w:sz w:val="36"/>
          <w:rtl/>
          <w:szCs w:val="36"/>
        </w:rPr>
        <w:t>رئيس المحكمة العامة المحكمة العام ة العامة بمحافظة جا صفحة رقم: 1 من ۱۰ دعوى في موضوع حكم منقوض: غير مشتركة /٠٤/٢٠</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صالح بن محمد الزايدي القاضي في المحكمة العامة بمحافظة جدة وبناء على المعاملة المحالة لنا من فضيلة رئيس الحكمة العامة بمحافظة جدة المساعد برقم ٣٤۱۸۰۳۰۳ وتاريخ ١٤٣٤/٠٤/٢٠هـ المقيدة بالمحكمة برقم ٣٤٩٦٢١٢٧ وتاريخ</w:t>
      </w:r>
    </w:p>
    <w:p>
      <w:pPr>
        <w:spacing w:after="120" w:line="276" w:lineRule="auto"/>
        <w:jc w:val="right"/>
        <w:bidi/>
      </w:pPr>
      <w:r>
        <w:rPr>
          <w:rFonts w:ascii="Traditional Arabic" w:hAnsi="Traditional Arabic" w:cs="Traditional Arabic"/>
          <w:b w:val="0"/>
          <w:i w:val="0"/>
          <w:sz w:val="36"/>
          <w:highlight w:val="yellow"/>
          <w:rtl/>
          <w:szCs w:val="36"/>
        </w:rPr>
        <w:t>١٤٣ هـ المنتهيه بموجب صك الحكم المنقوض الصادر من هذه المحكمة برقم ٣٣٢٨٦۳۹۲ في ١٤٣٣/٦/٨هـ من محكمة الاستئناف بمكة 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 قاصر عقليا ولا يحسن التصرف في أمواله ويحتاج إلى اقامه قيم عليه ليتولى التصرف في امواله وعقاراته بما فيه غبطه ومصلحه واطلب اقامة قيم 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 موجب الوكالة الصادرة من القنصلية العامة للمملكة بمالقه باسبانيا برقم ٨/٢/٨/٤٢٤ في ١٤٣٣/٨/٥هـ المصدقة من فرع وزارة العدل بمحافظة حمدة برقم ٧٣٤٩ في ١٤٣٣/٨/٢١هـ وقرر قائلا ان موكلي المذكورين اعلاه هم ورثة غازي احمد عباس زيني وان جدهم احمد قد أوصى لهم نصيب والدهم مشاعا في جميع ما يملكه من عقارات وشركات واموال نقدية وعينيه وغيرها وأن يقتطع ذلك من ثلث تركته وان موكلي المذكورين يؤيدون ما جاء في دعوى عمهم عدنان ويطلبون اقامه فيه على جدهم وضيع عمهم اسامه من التصرف في اموال و املاند وعقارات جدهم احمد ثم حضر عبد الرحمن حمد يوسف التويم سعودي الجنسية بموجب السجل المدني رقم ۱۰۰۷۰۱۰۱٤١ الوكيل الشرعي عن المدعى 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 الحاضرين المذكورين اعلاه احضار المطلوب اقامة فيم عليه المدعو احمد عباس زيني فاستعدوا باحضاره في الجلسه القادمة مصلحة مطابع الحكومة - ٣٤٢٣٩٥ ا هذا النموذج مخصص للاستقداء بالحاسب الالي ويسمع تحقيقه ) نموذج رقم (١٠٠٣٠٠١٣)  [بحاجة مراجعة: جدول غير واضح]</w:t>
      </w:r>
    </w:p>
    <w:p>
      <w:pPr>
        <w:spacing w:after="120" w:line="276" w:lineRule="auto"/>
        <w:jc w:val="right"/>
        <w:bidi/>
      </w:pPr>
      <w:r>
        <w:rPr>
          <w:rFonts w:ascii="Traditional Arabic" w:hAnsi="Traditional Arabic" w:cs="Traditional Arabic"/>
          <w:b w:val="0"/>
          <w:i w:val="0"/>
          <w:sz w:val="36"/>
          <w:rtl/>
          <w:szCs w:val="36"/>
        </w:rPr>
        <w:t>\[۲۷۷\]. مانة المنام</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صيك دعوى في موضوع حكم منقوض غير مشتركة صفحة رقم: ۲ من ۱۰ في يوم الأربعاء الموافق ١٤٣٤/٠٦/٠٧ هـ حضر المدعي عدنان احمد عباس زيني وحضر المدعى عليه وكاله سليمان صالح عبدالله الخميس و حضر المدعى عليه وكاله عبد الرحمن حمد يوسف التويم المذكورون اعلاء وقرر المدعي عدنان قائلا ان اخي اسامه منع والدي من الحضور وان 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 حضر المدعى عليه وكاله عبد الرحمن حمد يوسف التويم المذكورون اعلاء وسالت المدعي عدنان المذكور اعلاه عن البيئة التي استعد باحضارها 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 لة السن ويحتاج الى اقامة قيم عليه يتولى الاشراف عليه وعلى حقوقه وانتي اشهد ان ابنيه وهما عدنان واسامه وابن ابنه طلال غازي احمد زيني اصحاب ذمة وامانة وصالحين للولاية على والدهم احمد عباس زيني لحفظ حقوقه وأملاكه ورعاية شئونه و به اشهد كما حضر فايز حامد احمد يني متوكل سعودي الجنسية بموجب السجل المدني رقم ١٠٢٦٨٢٥٦٢٨ وشهد قائلا اشهد الله تعالى انه بحكم قرابني لاحمد عباس زيني حكم انه خالي اخو والدتي اشهد انه كبير في السن وقاصر عقليا وكثير النسيان ويحتاج إلى اقامة قيم عليه يتولى الاشراف عليه وعلى حقوقه انني اشهد ان ابنيه وهما عدنان واسامه وابن الله طلال غازي احمد زيني اصحاب دمنة وامانة وصالحين للولاية على والدهم احمد عباس زيني حفظ حقوقه واملاكه ورعاية شئونه و به اشهد وبعرض ما جاء في شهادة الشاهدين المذكورين اعلاه على المدعى عليه وكالة عبد الرحمن التويم 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 المذكور اعلاه ومع المدعى عليه وكالة عبد الرحمن التويم إلى منزل احمد عباس زيني بعد صلاة الظهر مباشرة يوم الاربعاء الموافق ١٤٣٤/٦/٢١هـ 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بخصوص محضر الضبط رقم ٩/١٢٩/ حقوقي بجلسة. الاربعاء الموافق ١٤٣٤/٦/١٤ هـ في الدعوى رقم ٣٤١٨٠٣٠٣ و تاريخ ١٤٣٤/٤/٢٠ هـ، والمحدد لها جلسة الاربعاء القادم ١٤٣٤/٦/٢٨ هـ مصلحة مطابع الحكومة - ٣٤٢٣٩٥ وزارة الملك \[۲۷۷\]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صك دعوى في موضوع حكم منقوض / غير مشتركة احمد صفحة رقم ٣ من ۱۰ يدفع المدعى عليه بعدم قبول شهادة الشهود المقدمين من المدعي للأسباب الآتية: - (١) بالنسبة للشاهد الأول: معتوق محمد يحيى محمد علي الحرازي والذي قال عن احمد عباس زيني...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١، أن الشاهد المذكور لا يزور 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وقد أقاموا دعوى الانهاء على الوالد أحمد عباس زيني منذ سنتين تقريباً وبمقابلة ريمي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زيني أن المدعي لم يسلم على والده والله المستعان بل انه تمنى ألا يجيب والده على أسئلة، ولكن الحمد الله قد ظهر لفضيلتكم أن أحمد عباس ريني بخير ولا يحتاج إلى قيم ب ) تقرير مستشفى الصحة النفسية بجدة رقم وتاريخ ١٤٣٩/٦/٨ هـ هـ الذي أثبت أن أحمد عباس زيني يستطيع تدبير شئونه بنفسه ولا يحتاج إلى قيم. ج، الحكم الصادر من فضيلة القاضي ابراهيم اللحيدان في دعوى الانهاء شد أحمد عباس زيني بموجب الصك رقم ٣٣٢٨٦٣٩٢ في ١٤٣٣/٦/٨ هـ والذي حكم فيه يصرف النظر عن الدعوى، ٣ وعن قول الشاهدين أن أحمد عباس زيني يصلي اذا حضر ابنه أسامة،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صلاة أحمد عباس زيني. ٤ ذكر الشاهدين / أن المدعى عليه صاحب. ذمة وأمانه وصالح للولاية على والده مع المدعوي فاذا كان الامر كذلك فلماذا يقيم المدعي دعواه ضد المدعي عليه.. واذا كان المدعى عليه أسامة أحمد زيني كذلك وهو أهل لذلك فليجيب لنا الشاهد عن ماهي الاضرار التي ألحقها المدعى عليه أسامة 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 الحفظ حقوقه وأملاكه ورعاية شئونه فاننا نرد شهادته ولا نقبلها للأسباب الاتية ضلاً ريسي ۱۹۱ مصلحة مطابع الحكومة - ٣٤٢٣٩٥  [بحاجة مراجعة: OCR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مك دعوى في موضوع حكم منقوض: غير مشتركة أحمد صفحة رقم: ٣ من ١٠ 1 علي يدفع المدعى عليه بعدم قبول شهادة الشهود المقدمين من المدعي للأسباب الآتية: - (١) بالنسبة للشاهد الأول: معتوق محمد يحيى محمد الحرازي والذي قال عن أحمد عباس زيني...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فاننا نرد شهادته ولا تقبلها للأسباب الاتية: ١.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هو أن المدعى عدنان أحمد زيني وطلال وفيصل وغدير غازي. قد أقاموا دعوى الانهاء على الوالد أحمد عباس زيني منذ سنتين تقريباً وبمقابلة ريني ضيلتكم لأحمد عباس زيني الاسبوع الماضي يتأكد لفضيلتكم مدى صدق قولنا في كبدية هذه الدعوى.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عن هذا كله ماثبت لفضيلتكم بالمقابلة لأحمد عباس زير ) عي لم يسلم على والده والله المستعان بل انه تمنى ألا يجيب والده على الية أسئلة،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 كر الشاهدين / أن المدعى عليه صاحب ذمة وأمانه وصالح للولاية على والده مع المدعوي فاذا كان الأمر كذلك فلماذا يقيم المدعي دعواء ضد مدعي عليه..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 زيني لحفظ حقوقه وأملاكه ورعاية شئونه فاننا نزد شهادته ولا نقبلها للأسباب الاتية ضلا مصلحة مطابع الحكومة - ٣٤١٣٩٥  [بحاجة مراجعة: OCR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 صك دعوى في موضوع حكم منقوض: غير مشتركة صفحة رقم 1 من ١٠ احمد زيني ٢/١٢ 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يدفع المدعى عليه بعدم قبول الدعوى لرفعها على غير ذي صفة. حيث أقامها المدعي ضد المدعى عليه بطلب اقامة يم على والده الشيخ / أحمد عباس زيني الذي لم يتم ادخاله في الدعوى. ثالثاً: عدم قبول تدخل المدعيين / طلال وفيصل وغدير أحمد عباس يني ( أولاد المرحوم: غازي أحمد زيني ) في هذه الدعوى نظراً لانعدام صفتهم فيها ولعدم وجود مصلحة ظاهرة أو محتملة لهم تطبيقاً للمادة الرابعة من نظام المرافعات ولائحته التنفيذية وذلك للأسباب الاتية: (١) أن المدعين المذكورين أعلاه وهم طلال وفيصل وغدير غازي 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يدفع المدعى عليه بصرف النظر عن طلب المدعي اقامة مجلس ولاية على أحمد عباس زيني للأسباب الاتية: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 القضائي على أملاك أحمد زيني المصادق عليه من محكمة الاستئناف بمكة المكرمة بالقرار رقم ٣٣١٢٥٥٦٧ وتاريخ: هـ والمتضمن 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 طويل عرفاً ( مرفق رقم (٤) (۳) خطاب مديرية الشئون الصحية بجدة رقم ٣٧٨٥٣ في ١٤٣٢/٧/١٠ هـ والمتضمن بأن الترجي الصياد مستشفى الصحة النفسية يعشر تقرير كامل وصادر من قبل لجنة مشكلة من الاطباء والاستشاريين ذوي الخبرة في هذا المجال ( مرفق رقم ١٤٣٣/٣/١٢ مصلحة مطابع الحكومة - ٣٤٢٣٩٥ ا هذا التفويج مخصص للاستعداد بالحاسب الآلي ويمنع تعليمه..</w:t>
      </w:r>
    </w:p>
    <w:p>
      <w:pPr>
        <w:spacing w:after="120" w:line="276" w:lineRule="auto"/>
        <w:jc w:val="right"/>
        <w:bidi/>
      </w:pPr>
      <w:r>
        <w:rPr>
          <w:rFonts w:ascii="Traditional Arabic" w:hAnsi="Traditional Arabic" w:cs="Traditional Arabic"/>
          <w:b w:val="0"/>
          <w:i w:val="0"/>
          <w:sz w:val="36"/>
          <w:rtl/>
          <w:szCs w:val="36"/>
        </w:rPr>
        <w:t>وزارة الملك</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 منك دعوى في موضوع حكم منقوض: غير مشتركة صفحة رقم: ٥ من ١٠ (٤)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 هذا المجال الخ، وانتهى إلى أنه ليس هناك ما يدعو إلى إعادة تقييم الحالة بالاضافة الى افادة معاليه بأن التقارير الطبية تعتبر قرائن والجهة مصدرة التقرير هي جهة حايدة ومختصة وأن التشكيك في التقارير الطبية واعادة تشكيل لجان لن يؤدي الى أي نتيجة اضافية ولن يحقق الغرض المطلوب (صفحة 4 من الصك المذكور المرفق ۳ أعلاه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 ١٤٣هـ هذا نصها افيدكم ان جميع ماورد فيها غير صحيح وهو كلام مرسل لا تنده بينات واكتفي بالرد والايضاح لما يلي ان الطلب المقدم إلى المحكمة هو مقدم من عدنان زيني يطلب إقامة مجلس ولايه على والده احمد زويني ووقف تصرف نه فالدعوى مقامه على ذي صفة وهو أحمد عباس زيني اما اسمه زيني فقد قدم بالدخول في الدعوى بصفته معترض على الانهاء المقدم من عدنان (٢) الاستدلال بحكم اللحيدان في غير محله لكونه استدلال بحكم منقوض من محكمة.</w:t>
      </w:r>
    </w:p>
    <w:p>
      <w:pPr>
        <w:spacing w:after="120" w:line="276" w:lineRule="auto"/>
        <w:jc w:val="right"/>
        <w:bidi/>
      </w:pPr>
      <w:r>
        <w:rPr>
          <w:rFonts w:ascii="Traditional Arabic" w:hAnsi="Traditional Arabic" w:cs="Traditional Arabic"/>
          <w:b w:val="0"/>
          <w:i w:val="0"/>
          <w:sz w:val="36"/>
          <w:rtl/>
          <w:szCs w:val="36"/>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 سالته ما هو التصرف الذي قام به والده والذي يدل على عدم حسن التصرف فيه فاجاب قائلا ان والذي باع على ابنه اسامه أسهم في شركة احمد زيني التجارية بمبلغ اربعمائة وخمسين الف ريال بينما المحاسب القانوني طلال ابو غزاله قدرها وبتكليف من ديوان المظالم بمبلغ ثلاثمائة مليون ريال وبسؤال المدعى عليه وكاله 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 مصلحة مطابع الحكومة - ٣٤٢٣٩٥ ا هذا السموم مخصص للاستخدام الحاسب الألي ويصدع تعليقه )</w:t>
      </w:r>
    </w:p>
    <w:p>
      <w:pPr>
        <w:spacing w:after="120" w:line="276" w:lineRule="auto"/>
        <w:jc w:val="right"/>
        <w:bidi/>
      </w:pPr>
      <w:r>
        <w:rPr>
          <w:rFonts w:ascii="Traditional Arabic" w:hAnsi="Traditional Arabic" w:cs="Traditional Arabic"/>
          <w:b w:val="0"/>
          <w:i w:val="0"/>
          <w:sz w:val="36"/>
          <w:rtl/>
          <w:szCs w:val="36"/>
        </w:rPr>
        <w:t>\[۲۷۷\] تاريخ</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مك دعوى في موضوع حكم منقوض غير مشتركة صفحة رقم: 1 من ۱۰ 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 التجارية مؤرخ في ١٤٣١/٩/٢٠هـ قرار الشركاء بتعديل بعض بنود عقد تأسيس شركة أحمد زيني التجارية - شركة ذات مسئولية محدودة بتاريخ ١٤٣١/٠٩/٢٠هـ موافق ٢٠١٠/٠٨/٣٠م لقد سبق للأطراف الأتية أسمائهم..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 تمهيد المذكور أعلام جزء لا يتجرأ من هذا القرار. ثانياً: تعديل مقدمة عقد التأسيس ليصبح الشركاء الحاليين في الشركة على النحو الثاني -١- أسامة أحمد لباس زيني سعودي الجنسية بطاقة أحوال رقم ۱۰۰۸۰۱۷۳۰۱ وتاريخ ١٣٩٦/٢/١٥ هـ صادرة من مكة رجل أعمال عنوانه جدة.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 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 يال ثم توزيعها على الشركاء كما يلي، م اسم الشريك عدد الحصص النقدية قيمة الخاصة بالريال مجموع قيمة الخصص بالريال النسبة المئوية 1 أسامة أحمد زيني ۱۵۰ ۱۰۰۰ ٤٥٠٠۰۰ ٢٩٠ شركة أحمد زيني أولاده ۰۰۰۱۰۰۰۵۰ ۵۰۰ ۱۰۰۰ ٪۱۰۰۰۰۰۰۰۰۰ ويقر الشركاء بصحة الحصص فيما بينهم كما مذكور أعلام وأنه قد سبق سداد رأس المال عند الناس توزيع مصلحة مطابع الحكومة - ٣١٢٣٩٥ بالداس الالي ويمنع تعليقه )  [بحاجة مراجعة: جدول غير واضح]</w:t>
      </w:r>
    </w:p>
    <w:p>
      <w:pPr>
        <w:spacing w:after="120" w:line="276" w:lineRule="auto"/>
        <w:jc w:val="right"/>
        <w:bidi/>
      </w:pPr>
      <w:r>
        <w:rPr>
          <w:rFonts w:ascii="Traditional Arabic" w:hAnsi="Traditional Arabic" w:cs="Traditional Arabic"/>
          <w:b w:val="0"/>
          <w:i w:val="0"/>
          <w:sz w:val="36"/>
          <w:rtl/>
          <w:szCs w:val="36"/>
        </w:rPr>
        <w:t>\[TV\] سم الله الرحمن الرحیم</w:t>
      </w:r>
    </w:p>
    <w:p>
      <w:pPr>
        <w:spacing w:after="120" w:line="276" w:lineRule="auto"/>
        <w:jc w:val="right"/>
        <w:bidi/>
      </w:pPr>
      <w:r>
        <w:rPr>
          <w:rFonts w:ascii="Traditional Arabic" w:hAnsi="Traditional Arabic" w:cs="Traditional Arabic"/>
          <w:b w:val="0"/>
          <w:i w:val="0"/>
          <w:sz w:val="36"/>
          <w:rtl/>
          <w:szCs w:val="36"/>
        </w:rPr>
        <w:t>تاريخه: ١٤٣٤/٠٧/٢٦ هـ صك دعوى في موضوع حكم منقوض / غير مشتركة صفحة رقم: ۷ من ١٠</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spacing w:after="120" w:line="276" w:lineRule="auto"/>
        <w:jc w:val="right"/>
        <w:bidi/>
      </w:pPr>
      <w:r>
        <w:rPr>
          <w:rFonts w:ascii="Traditional Arabic" w:hAnsi="Traditional Arabic" w:cs="Traditional Arabic"/>
          <w:b w:val="0"/>
          <w:i w:val="0"/>
          <w:sz w:val="36"/>
          <w:rtl/>
          <w:szCs w:val="36"/>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ثانياً: صافية حقوق الشركاء المعدلة واثر التجاوزات بالتقييم واثر التجاوزات: تتألف صافي حقوق الشركاء الدفترية المعدلة بالتقييم واثر التجاوزات 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 ٣٩٤ عدنان احمد زيني ۷۵۹۰۵/۷۸۲ ۳۱۸۷۵۰۹۷۲۷۱۸۲۷۳ ٤٨٠ ٤٢/٤٧٥ ٤٤٠٦٩/٢٣٤٥٩٣٧٥٤ ٢٠٠٥٧٣٦٢٥ طلال غازي احمد زيني غازي احمد زيني غدير فيصل غازي احمد زيني رصيد غير عادي (لم يودع) - ۱۱۰۰۰ ٩٥٥٤٢٣٥٥٩٣٦٨٧٥٧٩٣١٥٨٦/٦٦٥/٦٢ - تفاصيل احتساب حقوق الشركاء في شركة احمد زيني وأولاده ؟ (ب) - تفاصيل بيطال بيع حصص 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رابعاً: رد طلب المدعين أحمد عباس زيني في شركة أحمد زيني التجارية لما يلي..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 وقيمتها حسب تقرير أبو غزالة و حسب الحكم ) مصلحة مطابع الحكومة - ٣٤٢٣٩٥ ماسي الأبي ويضع نظيفه |</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تاريخه: ١٤٣٤/٠٧/٢٦ هـ منك دعوى في موضوع حكم منقوض / غير مشتركة حمد صفحة رقم: ۸ من 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٥ 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وكذا تخارج الشريك الثاني بشركة أحمد زيني التجارية ( المدعين والمدعى عليه ) نهائياً عن باقي خصصم بالشركة 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 بشركة أحمد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جماد الآخرة أمام قصبنتهم أن القيمة الفعلية لشراء حصص أحمد عباس زيني بشركة أحمد التجارية هو ۱۲۰,۰۰۰,۰۰۰ ریال وأن البيع دائماً يتم بين أحمد عباس زيني المجموعة الشركات، المبدعين والمدعى عليه أو بين المدعين والمدعى عليه أمام وزارة التجارة وكاتب العدل بالقيمة الاسمية دون القيمة الفعلية، وذلك للأدلة الثانية الحصص الشركات السابقة والتي كان قد اختص بها أحمد عباس زيني حمد التجار زيمي وريني أن شركة أحمد زيني وأولاده بالقيمة الاسمية (مرفق رقم ٨) تم تعديل حصص الشركاء بشركة أحمد زيني وأولاده بدخول العين طلال وفيصل وغدير كشركاء حدد المورتهم المرحوم بإذن الله غاري أحمد ريسي (الشريك السابق وذلك بالقيمة الاسمية ( مرفق رقم 4 ) ٣- تم بيع خاص المدعين بشركة ريس وأولاده وشركة أحمد. والذي تم منذ خمسة أشهر بالقيمة الاسمية كما هو مبين بقرارات الشركاء المصادق عليه من وزارة التجارة وكاتب عدل ( حسب المبين بالمرفق ۲ أعلاه )، وكانت القيمة الاحمانية الفعلية ٣٧٠,٠٠٠,٠٠٠ ريال (فقط ثلاثمائة وسبعون مليون ريال لاغير) 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 مصلحة مطابع الحكومة - ٣٤٢٣٩٥ هذا الجدود الي ويضع تعليقه ) نموذج رقم</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١٤٣٤/٠٧/٢٦ هـ ميك دعوى في موضوع حكم منقوض / غير مشتركة صفحة رقم: ۸ من ۱۰ 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وذلك للأدلة التالية.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 بشركة أحمد قرار الشرط عونان ريمي قد اشترى حصص الشركاء بشركة أحمد زيني وأولاده في شركة أحمد ريني للكهرباء والتكييف منذ خمسة أشهر بالقيمة الاسمية ( مرفق رقم ۱).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 القيمة الفعلية ٠٠,٠٠٠ القانوني طلال أبو غزالة ولدينا ما يثبت ذلك مصلحة مطابع الحكومة - ٣٤١٣٩٥ النموذج.</w:t>
      </w:r>
    </w:p>
    <w:p>
      <w:pPr>
        <w:spacing w:after="120" w:line="276" w:lineRule="auto"/>
        <w:jc w:val="right"/>
        <w:bidi/>
      </w:pPr>
      <w:r>
        <w:rPr>
          <w:rFonts w:ascii="Traditional Arabic" w:hAnsi="Traditional Arabic" w:cs="Traditional Arabic"/>
          <w:b w:val="0"/>
          <w:i w:val="0"/>
          <w:sz w:val="36"/>
          <w:rtl/>
          <w:szCs w:val="36"/>
        </w:rPr>
        <w:t>الملاك ولة الملك \[۲۷۷\]</w:t>
      </w:r>
    </w:p>
    <w:p>
      <w:pPr>
        <w:spacing w:after="120" w:line="276" w:lineRule="auto"/>
        <w:jc w:val="right"/>
        <w:bidi/>
      </w:pPr>
      <w:r>
        <w:rPr>
          <w:rFonts w:ascii="Traditional Arabic" w:hAnsi="Traditional Arabic" w:cs="Traditional Arabic"/>
          <w:b w:val="0"/>
          <w:i w:val="0"/>
          <w:sz w:val="36"/>
          <w:rtl/>
          <w:szCs w:val="36"/>
        </w:rPr>
        <w:t>تاريخه: ١٤٣٤/٠٧/٢٦ هـ صك دعوى في موضوع حكم منقوض: غير مشتركة صفحة رقم: ١٠.</w:t>
      </w:r>
    </w:p>
    <w:p>
      <w:pPr>
        <w:spacing w:after="120" w:line="276" w:lineRule="auto"/>
        <w:jc w:val="right"/>
        <w:bidi/>
      </w:pPr>
      <w:r>
        <w:rPr>
          <w:rFonts w:ascii="Traditional Arabic" w:hAnsi="Traditional Arabic" w:cs="Traditional Arabic"/>
          <w:b w:val="0"/>
          <w:i w:val="0"/>
          <w:sz w:val="36"/>
          <w:rtl/>
          <w:szCs w:val="36"/>
        </w:rP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 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 قدرته على السير الا بمساعدة شخصين وماقرره فضيلة الشيخ ابراهيم الحيدان من الله حصر لديه احمد عباس زيني وبعد الجلوس،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 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 الحكم للاعتراض عليه خلال ثلاثين يوما واذا مضى ثلاثون يوما على تسجيل صك الحكم ولم يحضر لاستلام صورة منه سقط حق موكله في</w:t>
      </w:r>
    </w:p>
    <w:p>
      <w:pPr>
        <w:spacing w:after="120" w:line="276" w:lineRule="auto"/>
        <w:jc w:val="right"/>
        <w:bidi/>
      </w:pPr>
      <w:r>
        <w:rPr>
          <w:rFonts w:ascii="Traditional Arabic" w:hAnsi="Traditional Arabic" w:cs="Traditional Arabic"/>
          <w:b/>
          <w:i w:val="0"/>
          <w:color w:val="1F4E79"/>
          <w:sz w:val="40"/>
          <w:rtl/>
          <w:szCs w:val="40"/>
        </w:rPr>
        <w:t>الاعتراض على الحكم واصبح الحكم غير خاضع للاستئناف ففهم ذلك وأمرت باخراج منك بموجبه، وبالله التوفيق، وصلى الله على نبينا محمد</w:t>
      </w:r>
    </w:p>
    <w:p>
      <w:pPr>
        <w:spacing w:after="120" w:line="276" w:lineRule="auto"/>
        <w:jc w:val="right"/>
        <w:bidi/>
      </w:pPr>
      <w:r>
        <w:rPr>
          <w:rFonts w:ascii="Traditional Arabic" w:hAnsi="Traditional Arabic" w:cs="Traditional Arabic"/>
          <w:b w:val="0"/>
          <w:i w:val="0"/>
          <w:sz w:val="36"/>
          <w:rtl/>
          <w:szCs w:val="36"/>
        </w:rPr>
        <w:t>اله وصحبه وسلم، حرر في ١٤٣٤/٠٧/٢٦ هـ وعلي الحلم</w:t>
      </w:r>
    </w:p>
    <w:p>
      <w:pPr>
        <w:spacing w:after="120" w:line="276" w:lineRule="auto"/>
        <w:jc w:val="right"/>
        <w:bidi/>
      </w:pPr>
      <w:r>
        <w:rPr>
          <w:rFonts w:ascii="Traditional Arabic" w:hAnsi="Traditional Arabic" w:cs="Traditional Arabic"/>
          <w:b w:val="0"/>
          <w:i w:val="0"/>
          <w:sz w:val="36"/>
          <w:rtl/>
          <w:szCs w:val="36"/>
        </w:rPr>
        <w:t>صالح بن محمد الزايدي مصلحة مطابع الحكومة - ٣٤٢٣٩٥ هذا النموذج مخصص للاستخدام بانحاس الي ويصنع تعليقه ) Untitled Document</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١٤٣٤/٠٧/٢٦ هـ تهميش على الصك دعوى في موضوع حكم منقوض: غير مشتركة صفحة رقم</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spacing w:after="120" w:line="276" w:lineRule="auto"/>
        <w:jc w:val="right"/>
        <w:bidi/>
      </w:pPr>
      <w:r>
        <w:rPr>
          <w:rFonts w:ascii="Traditional Arabic" w:hAnsi="Traditional Arabic" w:cs="Traditional Arabic"/>
          <w:b w:val="0"/>
          <w:i w:val="0"/>
          <w:sz w:val="36"/>
          <w:rtl/>
          <w:szCs w:val="36"/>
        </w:rPr>
        <w:t>بكتابه رقم ٣٥/١٩٠٣٨٣ 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 بمحافظة جدة المقيدة برقم ٣٥٢٢٢۷۳۳۸ في ١٤٣٥/٧/٢٨هـ ومرفق بطيه خطاب مدير مستشفى الصحة النفسية بجدة ومتضمن ما نصه أو عليه فإنا نفيدكم بحضور جميع أعضاء اللجنة مصلحة مطابع الحكومة - ٣١٢٣٩٥ ...uthid=1\&amp;p\_court\_code=7\&amp;p\_doc\_id=384536\&amp;p\_page\_no=11\&amp;p\_officc\_no=9\&amp;p\_judge\_code 21\&amp;p\_font\_size=4 ٣٥/٠٩/١٩ وزارة الملك \[TV\]</w:t>
      </w:r>
    </w:p>
    <w:p>
      <w:pPr>
        <w:spacing w:after="120" w:line="276" w:lineRule="auto"/>
        <w:jc w:val="right"/>
        <w:bidi/>
      </w:pPr>
      <w:r>
        <w:rPr>
          <w:rFonts w:ascii="Traditional Arabic" w:hAnsi="Traditional Arabic" w:cs="Traditional Arabic"/>
          <w:b w:val="0"/>
          <w:i w:val="0"/>
          <w:sz w:val="36"/>
          <w:highlight w:val="yellow"/>
          <w:rtl/>
          <w:szCs w:val="36"/>
        </w:rPr>
        <w:t>Untitled Document تهميش على الصك دعوى في موضوع حكم منقوض غير مشتركة سلحة رقم 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 قال ثم في جلسة أخرى حضر المدعي أصالة عدنان بن أحمد بن عباس زيني وبرفقه وكيله عزام بن فيصل خوج المنوه عنهما في الجلسة الماضية وحضر الحضورهما المدعى عليه وكالة عماد بن محمد بن صالح القرعاوي سعودي الجنسية سجل مدني. رقم ١٠٣٢١٤٢١٧٤ بالوكالة الصادرة من كتابة العدل الثانية بشمال محافظة جدة برقم ٣٥١١٠٧١٠٤ في ١٤٣٥/٠٨/٢١هـ وتنتهي في ١٤٣٦/٠٨/٢١هـ. والمحول له فيها حق المطالبة وإقامة الدعاوى وسماعها والرد عليها والإقرار والانكار وطلب اليمين وردة أو الامتناع عنه إلى مرفق نسخة منها في المعاملة مصلحة مطابع الحكومة - ٣١٢٣٩٥ ( هذا النموذج مخصص للاستخدام بالحاسب الآني ويصنع تطليقه ) نموذج رقم (۰۱۳-۰۳-۱) ...uthid=1\&amp;p\_court\_code=7\&amp;p\_doc\_id=384536\&amp;p\_page\_no=12\&amp;p\_office\_no=9\&amp;p\_judge\_code=21\&amp;p\_font\_size=4 ۳۰/۰۹/۱۹ Untitled Document  [بحاجة مراجعة: جدول غير واضح]</w:t>
      </w:r>
    </w:p>
    <w:p>
      <w:pPr>
        <w:spacing w:after="120" w:line="276" w:lineRule="auto"/>
        <w:jc w:val="right"/>
        <w:bidi/>
      </w:pPr>
      <w:r>
        <w:rPr>
          <w:rFonts w:ascii="Traditional Arabic" w:hAnsi="Traditional Arabic" w:cs="Traditional Arabic"/>
          <w:b w:val="0"/>
          <w:i w:val="0"/>
          <w:sz w:val="36"/>
          <w:rtl/>
          <w:szCs w:val="36"/>
        </w:rPr>
        <w:t>\[TV\]</w:t>
      </w:r>
    </w:p>
    <w:p>
      <w:pPr>
        <w:spacing w:after="120" w:line="276" w:lineRule="auto"/>
        <w:jc w:val="right"/>
        <w:bidi/>
      </w:pPr>
      <w:r>
        <w:rPr>
          <w:rFonts w:ascii="Traditional Arabic" w:hAnsi="Traditional Arabic" w:cs="Traditional Arabic"/>
          <w:b w:val="0"/>
          <w:i w:val="0"/>
          <w:sz w:val="36"/>
          <w:highlight w:val="yellow"/>
          <w:rtl/>
          <w:szCs w:val="36"/>
        </w:rPr>
        <w:t>رقم الصف ٣٤٢٨١٤٤٩ تاريخه: ١٤٣٤/٠٧/٢٦ هـ تهميش على الصك دعوى في موضوع حكم منقوض غير مشتركة صفحة رقم: ۱۳ 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وبسؤال زين بنت عباس زيني سعودية الجنسية بموجب السجل المدني رقم ۱۰۱۳۲۸۷۹۷۵ عن صحة أحبها ومتى أخر مرة التقت به اجابت قائلة إن صحة أخي أحمد غير جيدة وأراء كل يوم يزداد سوءاً وقد كنت معه يوم الجمعة الماضية فلم يعرفني لأني ما سلمت عليه وعرفته بنفسي: بيدي وقال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 يكون خالا لي من جهة أمي عبدية بنت عباس زيني، وقد التقيت به مصلحة مطابع الحكومة - ٣٤١٣٩٥ ا هذا النموذج مخصص للاستخدام بالحاسب الالي ويضع تعليقه ) ...uthid=1\&amp;p\_court\_code=7\&amp;p\_doc\_id-384536\&amp;p\_page\_no=13\&amp;p\_office\_po-9\&amp;p\_judge\_code=21\&amp;p\_font\_size=4 ٣٥/٠٩/١٩  [بحاجة مراجعة: جدول غير واضح]</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رقم الصك: ٣٤٢٨١٤٤٩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Untitled Document تهميش على دعوی به موضوع حكم منقوص غير مشتركة أسامة 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الحربي عبد العزيز بن سعود مصلحة مطابع الحكومة - ٣٤٢٣٩٥ ( هذا الجمودج مخصص للاستقدام بالحاسب الالي ويجمع تاليفه ) ...uthid=1\&amp;p\_court\_code=7\&amp;p\_doc\_id=384536\&amp;p\_page\_no=14\&amp;p\_office\_no=9\&amp;p\_judge\_code=21\&amp;p\_font\_size=4 ۲۰/۰۹/۱۹ Untitled Document</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تهميش على الصك دعوى في موضوع حكم منقوض / غير مشتركة سلحة رقم</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٢- صورة الضبط ناقصة حيث لم ترفق صورة ضبط ما الحفه فضيلته وكذلك لم يتم رصد قرار الملاحظة رقم ٣٤٣٦٦۳۷۲ وتاريخ ١١/٢٣/ ١٤٣٤هـ في صنك الحكم وضبطه.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spacing w:after="120" w:line="276" w:lineRule="auto"/>
        <w:jc w:val="right"/>
        <w:bidi/>
      </w:pPr>
      <w:r>
        <w:rPr>
          <w:rFonts w:ascii="Traditional Arabic" w:hAnsi="Traditional Arabic" w:cs="Traditional Arabic"/>
          <w:b w:val="0"/>
          <w:i w:val="0"/>
          <w:sz w:val="36"/>
          <w:rtl/>
          <w:szCs w:val="36"/>
        </w:rPr>
        <w:t>. وعليه نجيب أصحاب الفضيلة على من يلى -: أما الملاحظة الأولى: فقد جرى منا 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 الفضيلة حاكمه لملاحظة من ظهر سبب عدم إحالة والد المذكورين للكشف عليه لدى مستشفى الصحة النفسية من قبل الأطباء ذوي الاختصاص مرة أخرى وقد مضى مدة سنتين وزيادة على التقرير السابق. جاء في طلب المدعي ومن وافقه في الدعوى طلب إقامة فيم على والده أحمد ومنع أخيه السامة من التصرف في أملاك والده وعدم قبول أي وكالة لديه من والده ولم يتضمن الحكم منعه مما ذكر أو صرف النظر عن هذا الطلب. لم يوضح في الحكم ما هو عمل الحارس الفضائي ويتم إفهامه بالمواد الحادية والأربعين والثانية والأربعين ولثالثة والأربعين بعد المائتين وغيرها مما ورد في نظام المرافعات الشرعية ٤- لم يتم إفهام الحارس القضائي بعدم التصرف في أملاك القاصر بالبيع أو الهبة أو الرهن أو غير ذلك يني مصلحة مطابع الحكومة - ٣٥٢١٠٠ ( هذا النموذج مخصص للاستخدام بالحاسب الآلي ويصنع تعليقه ) http: //appcentlb.moj gov.local: 7779/reports/examples/Tools courts courtdocprintb4nljspdw.jsp ٣٧/٠١/١٣ Untitled Document</w:t>
      </w:r>
    </w:p>
    <w:p>
      <w:pPr>
        <w:spacing w:after="120" w:line="276" w:lineRule="auto"/>
        <w:jc w:val="right"/>
        <w:bidi/>
      </w:pPr>
      <w:r>
        <w:rPr>
          <w:rFonts w:ascii="Traditional Arabic" w:hAnsi="Traditional Arabic" w:cs="Traditional Arabic"/>
          <w:b w:val="0"/>
          <w:i w:val="0"/>
          <w:sz w:val="36"/>
          <w:rtl/>
          <w:szCs w:val="36"/>
        </w:rPr>
        <w:t>\[۲\]</w:t>
      </w:r>
    </w:p>
    <w:p>
      <w:pPr>
        <w:spacing w:after="120" w:line="276" w:lineRule="auto"/>
        <w:jc w:val="right"/>
        <w:bidi/>
      </w:pPr>
      <w:r>
        <w:rPr>
          <w:rFonts w:ascii="Traditional Arabic" w:hAnsi="Traditional Arabic" w:cs="Traditional Arabic"/>
          <w:b w:val="0"/>
          <w:i w:val="0"/>
          <w:sz w:val="36"/>
          <w:rtl/>
          <w:szCs w:val="36"/>
        </w:rPr>
        <w:t>تاريخه: ١٤٣٩/٠٧/٢٦هـ جرة الحارس بنسبة تقدير الأتعاب واجرد 1\.</w:t>
      </w:r>
    </w:p>
    <w:p>
      <w:pPr>
        <w:spacing w:after="120" w:line="276" w:lineRule="auto"/>
        <w:jc w:val="right"/>
        <w:bidi/>
      </w:pPr>
      <w:r>
        <w:rPr>
          <w:rFonts w:ascii="Traditional Arabic" w:hAnsi="Traditional Arabic" w:cs="Traditional Arabic"/>
          <w:b w:val="0"/>
          <w:i w:val="0"/>
          <w:sz w:val="36"/>
          <w:rtl/>
          <w:szCs w:val="36"/>
        </w:rPr>
        <w:t>المش مر تهميش على الصك دعوى في موضوع حكم منقوض / غير مشتركة صفحة رقم: ١٦ من ١٩ الخبرة في التصرفات إلا بإذن المحكمة،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٧- 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فقد جرى إكمال اللازم وعليه أمرنا با لحافه بضبطه وسجله ورفعه لمحكمة الاستئناف.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 ٣٥٤٤٦٢٥٢ مصلحة مطابع الحكومة - ٣٥٢٦٠٠ ا هذا النموذج مخصص للاستخدام بالحاسب الالي ويصنع تعليقه ) http: //appcentlb.moj.gov.local: 7779/reports/examples/Tools/courts/courtdocprintb4nfjspdw.jsp ٣٧/٠١/١٣</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rtl/>
          <w:szCs w:val="36"/>
        </w:rPr>
        <w:t>Untitled Document وتاريخ</w:t>
      </w:r>
    </w:p>
    <w:p>
      <w:pPr>
        <w:spacing w:after="120" w:line="276" w:lineRule="auto"/>
        <w:jc w:val="right"/>
        <w:bidi/>
      </w:pPr>
      <w:r>
        <w:rPr>
          <w:rFonts w:ascii="Traditional Arabic" w:hAnsi="Traditional Arabic" w:cs="Traditional Arabic"/>
          <w:b w:val="0"/>
          <w:i w:val="0"/>
          <w:sz w:val="36"/>
          <w:highlight w:val="yellow"/>
          <w:rtl/>
          <w:szCs w:val="36"/>
        </w:rPr>
        <w:t>تاريخه: ١٤٣٤/٠٧/٢٦ هـ تهميش على الصك دعوى في موضوع حكم منقوض / غير مشتركة صفحة رقم: إحالته 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 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أن المذكور يعاني من تدهور في القدرات العقلية المعرفية، وشخصت حالته عنه شيخوخة بدرجة شديدة مع حطة لماعية. وعليه ترى اللجنة / أن المذكور يحتاج إلى إقامة ولى عليه يرعى شؤونه.ا.هـ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 جرى ۲۷ مصلحة مطابع الحكومة - ٣٥٢٩٠٠ ٣٧/٠١/١٣ ا هذا النمودج مخصص للاستخدام بالحاسب الألي ويصنع تغليفه ) نموذج رقم (۰۱۳-۰۳-۱) http: //appcentlb.moj.gov.local: 7779/reports/examples/tools/courts countdocpnntb4nijspdw jsp Untitled Document وزارة المدلك \[vvv\] تسعون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ألف تهميش على دعوى في موضوع حكم منقوض / غير مشتركة 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 عدس ريني الولي من مصلحة مطابع الحكومة - ٣٥٣٦٠٠ هذا النموذج مخصص للاستخدام الحاسب الآلي ويمنع تعتيقه ) نموذج رقم (۰۱۳-۰۳-۱) http: //appcentib.moj.gov.local 7779/reports/examples/Tools/courts/countdocprintb4nfjspdw.jsp ٣٧/٠١/١٣  [بحاجة مراجعة: جدول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highlight w:val="yellow"/>
          <w:rtl/>
          <w:szCs w:val="36"/>
        </w:rPr>
        <w:t>رقم الصك: ٣٤٢٨١٤١٩ Untitled Document تهميش على دعوى في موضوع حكم منقوض / غير مشتركة صفحة رقم: لا من كل 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 في 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 الجنسية بموجب سجل مدني رقم 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 بجميع وأن لا يبيع ويتصرف بممتلكات المولى عليه من بيع أو.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 الختم الرسمي القلم القائم بالعمل محمد بن مبارك بن ناصر آل شملان مصلحة مطابع الحكومة - ٣٥٢٦٠٠ ( هذا النمودج مخصص للاستخدام بالحاسي الي ويصنع تعليقه ) ٣٧/٠١/١٣ http: //appeentlh.moj.gov.local: 7779/reports/examples/Tools/courts/countdocprintb4nfjspdw.jsp تغيرات المدارة الأولى للأدري الشخصية والأوقاف والوصا، والقصار وبيوت المال بمحكمة الاستعفاف بمكة المكرمة. الحمد لله وحده وبعد: فقد اطلعنا على هذا.. ليصلك رقم ٣٤٢٨١٤٤٩ و تاريخ ١٤٢٤٧هـ الصادر من فضيلة الشيخ صالح بن محمد الزايدي وأصدرنا القرار رقم ٢٧١٥٣٥٩٢ وتاريخ ٩ / ١٤٣٧٥هـ المتضمن بالاكثرية الموافقة على الحكم بعد الإجراء الأخير من قضايه ملوك عضو رئيس الدائرة س الرحمة عبد الله بن حسن كارين عبد الله بن عبدالعزيز الرويمي عبد الرحمن بن محمد الجميلات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 w:name="DOC-019"/>
      <w:pPr>
        <w:pStyle w:val="Heading1"/>
        <w:jc w:val="right"/>
        <w:bidi/>
      </w:pPr>
      <w:r>
        <w:rPr>
          <w:rFonts w:ascii="Traditional Arabic" w:hAnsi="Traditional Arabic"/>
          <w:rtl/>
        </w:rPr>
        <w:t>DOC-019 — حكم برفض الولاية على الشيخ أحمد زيني من القاضي اللحيدان ـ 08-06-1433هـ.pdf</w:t>
      </w:r>
      <w:bookmarkEnd w:id="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برفض الولاية على الشيخ أحمد زيني من القاضي اللحيدان ـ 08-06-1433هـ.pdf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08-06-1433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153–170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https://drive.google.com/file/d/1tEyh9EvV-NNKRO_i9LWOYR2-t41ju1SG/view?usp=drivesdk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12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12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وزارة العدلك \[۲۷۷\] نسيصادق على صحة ختم وتوقيع القاضي مولى أن من عمر السعيدان المحكمة العامة بمحافظة جدة المساعد بن صالح التني</w:t>
      </w:r>
    </w:p>
    <w:p>
      <w:pPr>
        <w:spacing w:after="120" w:line="276" w:lineRule="auto"/>
        <w:jc w:val="right"/>
        <w:bidi/>
      </w:pPr>
      <w:r>
        <w:rPr>
          <w:rFonts w:ascii="Traditional Arabic" w:hAnsi="Traditional Arabic" w:cs="Traditional Arabic"/>
          <w:b w:val="0"/>
          <w:i w:val="0"/>
          <w:sz w:val="36"/>
          <w:rtl/>
          <w:szCs w:val="36"/>
        </w:rPr>
        <w:t>تاريخه: ١٤٣٣/٠٦/٠٨ هـ مك إقامة ولي على من طرأ عليه القصور عقلا صفحة رقم: 1 من 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spacing w:after="120" w:line="276" w:lineRule="auto"/>
        <w:jc w:val="right"/>
        <w:bidi/>
      </w:pPr>
      <w:r>
        <w:rPr>
          <w:rFonts w:ascii="Traditional Arabic" w:hAnsi="Traditional Arabic" w:cs="Traditional Arabic"/>
          <w:b w:val="0"/>
          <w:i w:val="0"/>
          <w:sz w:val="36"/>
          <w:rtl/>
          <w:szCs w:val="36"/>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وهل يستطيع القيام بشئونه المالية مستقلاً عن غيره أو لا، فوردنا الجواب منهم برقم ٧٦٧ في ١٤٣٢/٢/١٣هـ المتضمن أنه بالكشف على المذكورانه يعاني من قصور في الادراك وضعف في الذاكره مع قصور في التركيز وشرود الذهن ويعاني من رجفان باليدين وجمود تعابير الوجه مع اضطراب بالخطوات وعدم قدرته على السير الا بمساعدة شخصين الموقع من الدكتور حسام قطب والدكتور محمد ابو رمش والدكتور منصور احمد الجنيدي شم جري تأجيل الجلسه وبالله التوفيق، وفي جلسة أخرى ففي يوم الاثنين الموافق ١٤٣٢/٠٦/٢٠هـ حضر سليمان صالح الخميس والمدونه هويته سابقا : WOOD مصلحة مطابع الحكومة ۳۱۲۰۹۹ ( هذا النموذج مخصص الاستخد حاسب الألي ويسمع تعليقه ) : 'ON XU نموذج رقم (۰۱۳-۰۳-۱) d 89: 20 6002 dǝs 91</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val="0"/>
          <w:i w:val="0"/>
          <w:sz w:val="36"/>
          <w:highlight w:val="yellow"/>
          <w:rtl/>
          <w:szCs w:val="36"/>
        </w:rPr>
        <w:t>تاريخه: ١٤٣٣/٠٦/٠٨ هـ دار المراك صك إقامة ولي على من طرأ عليه القصور عقلا صفحة رقم: ۲ ۹ 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حيث لم يجب عن ما نسب إليه من الخرف بل ظل مائزماً الصمت طوال الجلسة، ولم يتكلم بشيء رغم الى الأمر يخصه، وكذلك فإن هذا التقرير يخالف التقرير السابق صدوره من مدينة الملك عبد العزيز الطبية، وهو ما يظهر معه بجلاء بطلان التقرير الطبي،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كما أن التقرير لم يوجه إلى فضيلتكم،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  [بحاجة مراجعة: OCR غير واضح]</w:t>
      </w:r>
    </w:p>
    <w:p>
      <w:pPr>
        <w:spacing w:after="120" w:line="276" w:lineRule="auto"/>
        <w:jc w:val="right"/>
        <w:bidi/>
      </w:pPr>
      <w:r>
        <w:rPr>
          <w:rFonts w:ascii="Traditional Arabic" w:hAnsi="Traditional Arabic" w:cs="Traditional Arabic"/>
          <w:b w:val="0"/>
          <w:i w:val="0"/>
          <w:sz w:val="36"/>
          <w:rtl/>
          <w:szCs w:val="36"/>
        </w:rPr>
        <w:t>نموذج رقم (۰۱۳-۰۳-۱) sd 6: 20 6002 das 97 مصلحة مطابع الحكومة ۳۱۲۰۹۹ ( هذا النموذج مخصص للاستخدام بالحاسب الآلي ويصنع تغليفه ) : ON MU : WOND الملك الى ير السعود وزارة الجدل بسم الله و در عين الرحيم</w:t>
      </w:r>
    </w:p>
    <w:p>
      <w:pPr>
        <w:spacing w:after="120" w:line="276" w:lineRule="auto"/>
        <w:jc w:val="right"/>
        <w:bidi/>
      </w:pPr>
      <w:r>
        <w:rPr>
          <w:rFonts w:ascii="Traditional Arabic" w:hAnsi="Traditional Arabic" w:cs="Traditional Arabic"/>
          <w:b w:val="0"/>
          <w:i w:val="0"/>
          <w:sz w:val="36"/>
          <w:rtl/>
          <w:szCs w:val="36"/>
        </w:rPr>
        <w:t>وارد الفوزان تاريخه: ١٤٣٣/٠٦/٠٨ هـ صك إقامة ولي على من طرأ عليه القصور عقلا صفحة رقم: ٣ من 4 يراجع عيادة الجراحة الا مرة واحدة". وبالرغم من صدور التقرير الطبي وما تضمنه ذلك التقرير من مغالطات والتشويه الكاذب ( شوشرة ) وما سببه من ضرر أصاب الوالد من الناحية النفسية والصحية والوضع الاجتماعي والاقتصادي فبالرغم من ذلك كله فانه والحمد الله فان التقارير الطبية المقدمة منهم لم تجزم بضرورة تعيين فيه على الوالد، الا أنها وللأسف الشديد تسببت في توجيه سعادتكم إلى توقيف حسابات الوالد يوقف العمل بالوكالات الصادرة عنه الامر الذي أضر بالوالد وبسمعته وباسمه وبناءاً على ماسبق فقد تفضلت فضيلتكم مشكورين بتحويل الوالد متخصص في هذا الشأن وهو مستشفى الصحة النفسية وخصع الوالد إلى جميع الفحوصات والكشوفات الطبية اللازمة إلى مستشفى حكومي.</w:t>
      </w:r>
    </w:p>
    <w:p>
      <w:pPr>
        <w:spacing w:after="120" w:line="276" w:lineRule="auto"/>
        <w:jc w:val="right"/>
        <w:bidi/>
      </w:pPr>
      <w:r>
        <w:rPr>
          <w:rFonts w:ascii="Traditional Arabic" w:hAnsi="Traditional Arabic" w:cs="Traditional Arabic"/>
          <w:b w:val="0"/>
          <w:i w:val="0"/>
          <w:sz w:val="36"/>
          <w:highlight w:val="yellow"/>
          <w:rtl/>
          <w:szCs w:val="36"/>
        </w:rPr>
        <w:t>وحسب الأوقات التي حددها الأطباء والتي لم تتناسب مع أوقات الوالد، وبالرغم من صعوبة ذلك فانه والحمد لله وبعون الله تعالى فقد أفاد التقرير أن الوالد قادر على القيام بشؤونه ولا يحتاج إلى تعيين قيم. وحيث أن الأصل الشرعي هو سلامة المرء من الآفات ما لم يثبت شرعاً بالدليل القطعي الخبير يجور من أهل الخبرة المختصين خلاف ذلك، لذا يبقى الأصل بسلامة القوى العقلية الموالد وعدم ثبوت ارتكابه أي أعمال يشوبها السفه، مما يوجب رد طلب فرض الولاية ونظراً للضرر الجسيم على مصالح الوالد التجارية وسمعته الاجتماعية. ثانياً: أن طلب إعادة فحص الوالد من قبل السيد / عدنان زيني هو بمثابة رد لرأي الخبير ( مستشفى الصحة النفسية ) وحسب نص المادة (۱۲۹) من نظام المرافعات الشرعية أن ردا للأسباب التي تجيز رد القضاة. حيث لم يقدم المدعون سبباً شرعياً أو نظامياً لرد الخبير، كما أنهم لم يعترضوا على حيثيات وأسباب التقرير الصادر من مستشفى الصحة النفسية ولم يبينوا أسباب طلبهم تقرير طبي أخر أن طلب المدعون تشكيل لجنة موسعة من وزارة الصحة يعتبر طلب غير مقبول ومتناقض نظراً لأن التقرير الاخير صادر من مستشفى حكومية متخصصة و تابعة لوزارة الصحة وصادر عن لجنة طبية موسعة مكونه من خمسة من الأطباء والأخصائيين التابعين لوزارة الصحة، كما أن الطلب الغير منطقي أيضاً بايداع الوالد أحد المستشفيات لمدة ٧٢ ساعة فان هذا اجحاف 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 التقريرين الي مديرية الشئون الصحيه بمحافظه جده للنظر في التقريرين وبالله التوفيق وفي جلسة اخرى ففي يوم الاحد الموافق ١٤٣٢/٠٨/٠٢هـ حضر محمد بن عبدالله صالح المحضار سعودي الجنسيه بموجب السجل المدني رقم ۱۰۰۲۳۸۰۵۰۷ بصفته وكيلا عن اسامه احمد زيني بموجب الوكالة الصادرة من كتابه العدل الثانيه بجده رقم ٢٠٠٥ في ١٤٣٢/٠٣/٠٥هـ وحضر محمد بن رشيد محمد الحربي سعودي الجنسية بموجب السجل المدني رقم ١٠٤٨٣١٧٢٣٢ بصفته وكيلا عن سليمان بن صالح الخميس بموجب الوكاله الصادرة من كتابه العدل الثانيه بجده رقم ١٩٦٦ في ١٤٣٢/٠٣/٠٣هـ وحضر بدر بن حسن العريشي بصفته وكيلا عن عزام فيصل خوج بموجب الوكاله الصاره من كتابة عدل الغرقه التجاريه بجده رقم ١١ في ١٤٣٢/٠٥/٠٩هـ وحضر طلال غازي احمد زيني عن نفسه ووردنا خطاب مديرية الشئون الصحيه بمحافظة جده رقم ٣٧٨٥ في ١٤٣٢/٠٧/١٠هـ والمتضمن بان التقرير الصادر من مستشفى الصحة النفسيه يعتبر تقرير كامل ويصدر من قبل لجنه مشكله من الاطباء والاستشاريين ذوي الخبره في هذا المجال وبعرضه على المدعى وكالة قال ان الاجدر الاخد به من التقريرين الصادرين هو تقرير مستشفى النفسيه وحيث كان من الواجب على مديرية الشئون الصحيه تشكيل لجنه طبيه محايدة يكون احد اعضائها من الشئون الصحية بجده والعضو الآخر من مستشفيات مدينه الملك عبد العزيز الطبيه والعضو الث والمرجح يتبع لجهه معايده ثم تحديد موعد لا عاده الكشف الطبي عنه احمد عباس زيني الا ان المديريه لم تفعل ذلك واختارت الوقوف قلبا وقالبا مع الموظفين التابعين لها أمركم المسحه على : WOOD مصلحة مطابع الحكومة ٣١٢٠٦٩ هذا النموذج مخصص للاستخدام بالحاسب الآلي ويمنع تغليفه ) : 'ON XU نموذج رقم (۰۱۳-۰۳-۱) 9 d 00: 20 6002 'das 91 الملكية العربية  [بحاجة مراجعة: جدول غير واضح]</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وزارة الحداد</w:t>
      </w:r>
    </w:p>
    <w:p>
      <w:pPr>
        <w:spacing w:after="120" w:line="276" w:lineRule="auto"/>
        <w:jc w:val="right"/>
        <w:bidi/>
      </w:pPr>
      <w:r>
        <w:rPr>
          <w:rFonts w:ascii="Traditional Arabic" w:hAnsi="Traditional Arabic" w:cs="Traditional Arabic"/>
          <w:b w:val="0"/>
          <w:i w:val="0"/>
          <w:sz w:val="36"/>
          <w:rtl/>
          <w:szCs w:val="36"/>
        </w:rPr>
        <w:t>تاريخه: ١٤٣٣/٠٦/٠٨ هـ صك إقامة ولي على من طرأ عليه القصور عقلا صفحة رقم: 1 من ٩ نظام وهم من كتب تقرير مستشفى الصحه النفسيه ورجحت رايهم دون مرجح من فحص اكلينيكي أو غيره لذا نطلب اعمل الماده ۱/۱۳۱.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 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وبالله التوفيق،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 الشراعية ولائحته. وبالله التوفيق، : WOOD مصلحة مطابع الحكومة ۲۱۲۰۹۹ ( هذا النموذج مخصص للاستخدام بالحاسب الآلي ويخضع تعليقه: : ON XU نموذج رقم (۰۱۳-۱۳۰۳) 2d 10: 20 6002 das 91 K</w:t>
      </w:r>
    </w:p>
    <w:p>
      <w:pPr>
        <w:spacing w:after="120" w:line="276" w:lineRule="auto"/>
        <w:jc w:val="right"/>
        <w:bidi/>
      </w:pPr>
      <w:r>
        <w:rPr>
          <w:rFonts w:ascii="Traditional Arabic" w:hAnsi="Traditional Arabic" w:cs="Traditional Arabic"/>
          <w:b w:val="0"/>
          <w:i w:val="0"/>
          <w:sz w:val="36"/>
          <w:rtl/>
          <w:szCs w:val="36"/>
        </w:rPr>
        <w:t>\[۲۷۷\] بسم الله اسر من الريم</w:t>
      </w:r>
    </w:p>
    <w:p>
      <w:pPr>
        <w:spacing w:after="120" w:line="276" w:lineRule="auto"/>
        <w:jc w:val="right"/>
        <w:bidi/>
      </w:pPr>
      <w:r>
        <w:rPr>
          <w:rFonts w:ascii="Traditional Arabic" w:hAnsi="Traditional Arabic" w:cs="Traditional Arabic"/>
          <w:b w:val="0"/>
          <w:i w:val="0"/>
          <w:sz w:val="36"/>
          <w:highlight w:val="yellow"/>
          <w:rtl/>
          <w:szCs w:val="36"/>
        </w:rPr>
        <w:t>تاريخه: ١٤٣٣/٠٦/٠٨ هـ إقامة ولي على من طرأ عليه القصور عقلا ۱۰۰۸۰۱۷۳۰۱ 7 صفحة رقم: ٥ من 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رد الدعوى لسلامة القوى العقلية للوالد للأسباب. التالية: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A : WOOD مصلحة مطابع الحكومة ۳۱۲۰۹۹ ( هذا النموذج مخصص للاستخدام بالحاسب الآلي ويمنع تخليقه ) : ON Had نموذج رقم (۰۱۳-۰۳-۱) 8 d 20: 20 6002 das 91</w:t>
      </w:r>
    </w:p>
    <w:p>
      <w:pPr>
        <w:spacing w:after="120" w:line="276" w:lineRule="auto"/>
        <w:jc w:val="right"/>
        <w:bidi/>
      </w:pPr>
      <w:r>
        <w:rPr>
          <w:rFonts w:ascii="Traditional Arabic" w:hAnsi="Traditional Arabic" w:cs="Traditional Arabic"/>
          <w:b w:val="0"/>
          <w:i w:val="0"/>
          <w:sz w:val="36"/>
          <w:rtl/>
          <w:szCs w:val="36"/>
        </w:rPr>
        <w:t>\[TvV\]</w:t>
      </w:r>
    </w:p>
    <w:p>
      <w:pPr>
        <w:spacing w:after="120" w:line="276" w:lineRule="auto"/>
        <w:jc w:val="right"/>
        <w:bidi/>
      </w:pPr>
      <w:r>
        <w:rPr>
          <w:rFonts w:ascii="Traditional Arabic" w:hAnsi="Traditional Arabic" w:cs="Traditional Arabic"/>
          <w:b w:val="0"/>
          <w:i w:val="0"/>
          <w:sz w:val="36"/>
          <w:rtl/>
          <w:szCs w:val="36"/>
        </w:rPr>
        <w:t>تاريخه: ١٤٣٣/٠٦/٠٨ هـ والد البراك صك إقامة ولي على من طرأ عليه القصور عقلا صفحة رقم: 1 من ات مكلف من والدي حفظه الله أن استمر في إدارة شئونه الخاصة وأعماله المشتركة مع الغير وأنا على أتم الاستعداد لذلك كما كان 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علماً بأن اللجنة الطبية قد أخذت مني رقم جوال أخي عدنان للاتصال به وعليه التمس من فضيلتكم الحكم بما يلي: أولاً: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رد الدعوى لسلامة القوى العقلية للوالد بناءاً على تقرير مستشفى الصحة النفسية الحكومي والذي أكد عدم حاجة الوالد الى قيم وأنه يستطيع شدير شئونه بنفسه. ثالثاً: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مخاطبة فضيلة القاضي حمد بن عبد الله الخضيري مكتب قضائي رقم ۲۲،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 ٢٢٩٠١٤٧٢١١٩٤٣٢٠٠٢٢ نموذج رقم (۰۱۳-۰۳-۱) 6 d 0: 0 6002 'das 91 مصلحة مطابع الحكومة ۳۱۲۰۹۹ ( هذا النموذج مخصص للاستخدام بالحاسب الآلي ويمنع تعليقه ) : "ON XU : WO</w:t>
      </w:r>
    </w:p>
    <w:p>
      <w:pPr>
        <w:spacing w:after="120" w:line="276" w:lineRule="auto"/>
        <w:jc w:val="right"/>
        <w:bidi/>
      </w:pPr>
      <w:r>
        <w:rPr>
          <w:rFonts w:ascii="Traditional Arabic" w:hAnsi="Traditional Arabic" w:cs="Traditional Arabic"/>
          <w:b w:val="0"/>
          <w:i w:val="0"/>
          <w:sz w:val="36"/>
          <w:rtl/>
          <w:szCs w:val="36"/>
        </w:rPr>
        <w:t>\[۲۷۷\]</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 رار النوار منك إقامة ولي على من طرأ عليه القصور عقلا صفحة رقم: ۷ من 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وهناك دعوى منظورة لابطال هذا الشراء لدى فضيلة الشيخ عبد الملك الجربوع،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٢ إلى ٢٤٥ من نظام 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w:t>
      </w:r>
    </w:p>
    <w:p>
      <w:pPr>
        <w:spacing w:after="120" w:line="276" w:lineRule="auto"/>
        <w:jc w:val="right"/>
        <w:bidi/>
      </w:pPr>
      <w:r>
        <w:rPr>
          <w:rFonts w:ascii="Traditional Arabic" w:hAnsi="Traditional Arabic" w:cs="Traditional Arabic"/>
          <w:b w:val="0"/>
          <w:i w:val="0"/>
          <w:sz w:val="36"/>
          <w:highlight w:val="yellow"/>
          <w:rtl/>
          <w:szCs w:val="36"/>
        </w:rPr>
        <w:t>۲۳۹ المفهى علي ذلك 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وذلك أن شركة أم القرى قد تقدمت بتاريخ ١٤٣٣/١/١٢هـ إلى فضيلتكم بطلب اعتماد عقد الشاليه المستأجر للشيخ وزوجته والواقع في مجمع أل السالم بمنطقة أبحر، وحيث إن المادة ٦/٢٣٩ نصت على أن القاضي إقامة الحارس القضائي عند إساءة الولي أو الناظر وحيث إن عدم تعيين الولي والناظر حالة اشد حرجاً من الإساءة، وحيث ثبتت إساءة المعترض الذي يزعم أنه وكيل للمنهى عنه بما تقدم من المستندات لذا أطلب وكالة عن 1 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وقد أقام موكلي طالب 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 مصلحة مطابع الحكومة ٣١٢٠١٩ ( هذا النموذج مخصص للاستخدام بالحاسب الآلي ويمنع تغليفه ) : ON XU نموذج رقم (۰۱۳-۰۳-۱) Or d s0: 20 6002 das 91 وزارة الجدل \[YVV\]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تاريخه: ١٤٣٣/٠٦/٠٨ هـ ار المنوال منك إقامة ولي على من طرأ عليه القصور عقلا صفحة رقم: ۸.</w:t>
      </w:r>
    </w:p>
    <w:p>
      <w:pPr>
        <w:spacing w:after="120" w:line="276" w:lineRule="auto"/>
        <w:jc w:val="right"/>
        <w:bidi/>
      </w:pPr>
      <w:r>
        <w:rPr>
          <w:rFonts w:ascii="Traditional Arabic" w:hAnsi="Traditional Arabic" w:cs="Traditional Arabic"/>
          <w:b w:val="0"/>
          <w:i w:val="0"/>
          <w:sz w:val="36"/>
          <w:highlight w:val="yellow"/>
          <w:rtl/>
          <w:szCs w:val="36"/>
        </w:rPr>
        <w:t>تحفظي احترازي مؤقت بفرض الحراسة على كافة أموال وأملاك المنهى عنه حفظاً ووقاية لها لحين الفصل في حاجته المجلس ولاية من عدمه، فلهذه الأسباب يطلب موكلي: (۱) الأمر بفرض الحراسة على كافة أموال وأملاك المنهى عنه - السائلة والعقارية (۲) الكتابة.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 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[بحاجة مراجعة: جدول غير واضح]</w:t>
      </w:r>
    </w:p>
    <w:p>
      <w:pPr>
        <w:spacing w:after="120" w:line="276" w:lineRule="auto"/>
        <w:jc w:val="right"/>
        <w:bidi/>
      </w:pPr>
      <w:r>
        <w:rPr>
          <w:rFonts w:ascii="Traditional Arabic" w:hAnsi="Traditional Arabic" w:cs="Traditional Arabic"/>
          <w:b w:val="0"/>
          <w:i w:val="0"/>
          <w:sz w:val="36"/>
          <w:rtl/>
          <w:szCs w:val="36"/>
        </w:rPr>
        <w:t>مصلحة مطابع الحكومة ۳۱۲۰۱۹ هذا النمور لخص للاستخدام بالحاسب الآلي ويمنح تخليفه ) : 'ON XU نموذج رقم (۰۱۳-۰۳-۱) II d 90: 20 6002 das 91 : Word في العربية اليه وزارة الجدل \[YVV\]</w:t>
      </w:r>
    </w:p>
    <w:p>
      <w:pPr>
        <w:spacing w:after="120" w:line="276" w:lineRule="auto"/>
        <w:jc w:val="right"/>
        <w:bidi/>
      </w:pPr>
      <w:r>
        <w:rPr>
          <w:rFonts w:ascii="Traditional Arabic" w:hAnsi="Traditional Arabic" w:cs="Traditional Arabic"/>
          <w:b w:val="0"/>
          <w:i w:val="0"/>
          <w:sz w:val="36"/>
          <w:rtl/>
          <w:szCs w:val="36"/>
        </w:rPr>
        <w:t>وزارة التران تاريخه: ١٤٣٣/٠٦/٠٨ هـ صك إقامة ولي على من طرأ عليه القصور عقلا صفحة رقم: 1 من ٩ وفهمت المنهي وكالة بأفهام الوكيل الاخر بالحضور لأخذ قناعته من عدمها وأفهمتهم جميعا بتعليمات الاستئناف ففهموا ذلك. وبالله التوفيق 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 ١٤٣٣/٥/١٩هـ الحكمة للراسمة العدن المحكمة العامة بمحافظة جدة القاضي في المحكمة العامة بمحافظة جدة إبراهيم بن علي بن عبد الله اللحيدان مصلحة مطابع الحكومة ٣١٩٠٦٩ ( هذا النموذج مخصص للاستخدام بالحاسب الآلي ويمنع تعليقه ) : "ON XU نموذج رقم (۰۱۳-۰۳-۱) 21 d 20: 20 6002 das 91</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 w:name="DOC-020"/>
      <w:pPr>
        <w:pStyle w:val="Heading1"/>
        <w:jc w:val="right"/>
        <w:bidi/>
      </w:pPr>
      <w:r>
        <w:rPr>
          <w:rFonts w:ascii="Traditional Arabic" w:hAnsi="Traditional Arabic"/>
          <w:rtl/>
        </w:rPr>
        <w:t>DOC-020 — سند براءة ذمة من السيدة/ عاتقة مؤرخ في 25/08/1445هـ الموافق 06/03/2024م بخصوص المبلغ المستحق لها بموجب صك الحكم رقم (4530241622) وتاريخ 13/03/1445هـ، وقدره (27,651,219) ريال. ـ 25/</w:t>
      </w:r>
      <w:bookmarkEnd w:id="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سند براءة ذمة من السيدة/ عاتقة مؤرخ في 25/08/1445هـ الموافق 06/03/2024م بخصوص المبلغ المستحق لها بموجب صك الحكم رقم (4530241622) وتاريخ 13/03/1445هـ، وقدره (27,651,219) ريال. ـ 25/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171–171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https://drive.google.com/file/d/1kr74RFk4rQAna5NEW-3gAjj8FAU2MU7i/view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سند براءة ذمة مالية 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 الشاهدين. حرر بتاريخ: 25/08/1445ه الموافق 06/03/2024م بصمة المقر بما جاء أعلاه شاهد أول/ الاسم Saw Tr التوقيع: التاريخ شاهد ثان/ الاسكم DAMA Supie التوقيع Just مأمن أين الصدور م الحوار: 224155046 التاريخ: حدث مود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3" w:name="DOC-021"/>
      <w:pPr>
        <w:pStyle w:val="Heading1"/>
        <w:jc w:val="right"/>
        <w:bidi/>
      </w:pPr>
      <w:r>
        <w:rPr>
          <w:rFonts w:ascii="Traditional Arabic" w:hAnsi="Traditional Arabic"/>
          <w:rtl/>
        </w:rPr>
        <w:t>DOC-021 — شكوى التفتيش القضائي قضية 42824717 ـ 16-07-2025 ـ موقع.PDF</w:t>
      </w:r>
      <w:bookmarkEnd w:id="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التفتيش القضائي قضية 42824717 ـ 16-07-2025 ـ موقع.PDF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16-07-2025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التفتيش القضائي</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172–174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https://drive.google.com/file/d/1H_8RAU-_TAggE-Ikwd6G9JpolDG_9zXR/view?usp=drivesdk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الاحمر زيني بد الله الرحمن الرحيم Ossama A. Zainy معالي رئيس المجلس الأعلى للقضاء (التفتيش القضائي) السلام عليكم ورحمة الله وبركاته وبعد: حفظه الله 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و عدنان أحمد عباس زيني هوية وطنية رقم .(۱۰۱۷۰۹۲۷۳۳) موضوع الشكوى: يتلخص في أن الدعوى المشار إليها أعلاه صدر فيها الحكم لصالح المدعين بالمخالفة للشريعه الإسلامية والأنظمة المرعية وتفصيل ذلك كما يلي: 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spacing w:after="120" w:line="276" w:lineRule="auto"/>
        <w:jc w:val="right"/>
        <w:bidi/>
      </w:pPr>
      <w:r>
        <w:rPr>
          <w:rFonts w:ascii="Traditional Arabic" w:hAnsi="Traditional Arabic" w:cs="Traditional Arabic"/>
          <w:b w:val="0"/>
          <w:i w:val="0"/>
          <w:sz w:val="36"/>
          <w:rtl/>
          <w:szCs w:val="36"/>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spacing w:after="120" w:line="276" w:lineRule="auto"/>
        <w:jc w:val="right"/>
        <w:bidi/>
      </w:pPr>
      <w:r>
        <w:rPr>
          <w:rFonts w:ascii="Traditional Arabic" w:hAnsi="Traditional Arabic" w:cs="Traditional Arabic"/>
          <w:b w:val="0"/>
          <w:i w:val="0"/>
          <w:sz w:val="36"/>
          <w:rtl/>
          <w:szCs w:val="36"/>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 ص ب ١٧٩٥٦ جدة ٢١٤٩٤ P.O.Box 17956 Jeddal 21494 الساحة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رابعا: توجد شهادات وإقرارات بصحة التوقيع على العقد من الطرفين وهما بكامل أهليتهما المعتبرة شرعا من الشهود والحضور وهم كل من -۱ عدنان فوري النهدي -۲ فيصل فهد القثامي - عبده مسعد مهدي الوصابي ٤- عماد محمد صالح القرعاوي (مرفق ۲ الشهادات).</w:t>
      </w:r>
    </w:p>
    <w:p>
      <w:pPr>
        <w:spacing w:after="120" w:line="276" w:lineRule="auto"/>
        <w:jc w:val="right"/>
        <w:bidi/>
      </w:pPr>
      <w:r>
        <w:rPr>
          <w:rFonts w:ascii="Traditional Arabic" w:hAnsi="Traditional Arabic" w:cs="Traditional Arabic"/>
          <w:b w:val="0"/>
          <w:i w:val="0"/>
          <w:sz w:val="36"/>
          <w:rtl/>
          <w:szCs w:val="36"/>
        </w:rPr>
        <w:t>خامسا: لم يأخذ الحكم بإبراء الذمة الصادر عن أحد المدعين وهي عاتقة محمد يحيى الحرازي، هوية وطنية رقم (١٠٠٧٠٥٦٨٤٧)، ومع أنها تبرئ صراحة مقدم الشكوى من جميع التزاماته تجاهها، ومع ذلك لم تأخذ به المحكمة في الأحكام التالية لهذا الحكم. (مرفق إبراء الذمة).</w:t>
      </w:r>
    </w:p>
    <w:p>
      <w:pPr>
        <w:spacing w:after="120" w:line="276" w:lineRule="auto"/>
        <w:jc w:val="right"/>
        <w:bidi/>
      </w:pPr>
      <w:r>
        <w:rPr>
          <w:rFonts w:ascii="Traditional Arabic" w:hAnsi="Traditional Arabic" w:cs="Traditional Arabic"/>
          <w:b w:val="0"/>
          <w:i w:val="0"/>
          <w:sz w:val="36"/>
          <w:rtl/>
          <w:szCs w:val="36"/>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 الصلح أقطع للنزاع ". م ق د): (٤/٤٤)،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 (٢/١٧/١٨٥) وتاريخ ١٤٣٢/١٢/٢هـ).</w:t>
      </w:r>
    </w:p>
    <w:p>
      <w:pPr>
        <w:spacing w:after="120" w:line="276" w:lineRule="auto"/>
        <w:jc w:val="right"/>
        <w:bidi/>
      </w:pPr>
      <w:r>
        <w:rPr>
          <w:rFonts w:ascii="Traditional Arabic" w:hAnsi="Traditional Arabic" w:cs="Traditional Arabic"/>
          <w:b w:val="0"/>
          <w:i w:val="0"/>
          <w:sz w:val="36"/>
          <w:rtl/>
          <w:szCs w:val="36"/>
        </w:rPr>
        <w:t>وعليه ألتمس من معاليكم توجيه من يلزم للنظر في معاملتي وفق ما يوجبه الشرع والنظام.</w:t>
      </w:r>
    </w:p>
    <w:p>
      <w:pPr>
        <w:spacing w:after="120" w:line="276" w:lineRule="auto"/>
        <w:jc w:val="right"/>
        <w:bidi/>
      </w:pPr>
      <w:r>
        <w:rPr>
          <w:rFonts w:ascii="Traditional Arabic" w:hAnsi="Traditional Arabic" w:cs="Traditional Arabic"/>
          <w:b w:val="0"/>
          <w:i w:val="0"/>
          <w:sz w:val="36"/>
          <w:rtl/>
          <w:szCs w:val="36"/>
        </w:rPr>
        <w:t>المشتكي / أسامة بن أحمد بن عباس زيني سجل مدني: ۱۰۰۸۰۱۷۳۰۱ جوال رقم: ٠٥٠٥٦٢٠٣٦٣ ص ب ١٧٩٥٦ جلة ٢١٤٩٤ P.O.Box 17956 Jeddah 21494</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4" w:name="DOC-022"/>
      <w:pPr>
        <w:pStyle w:val="Heading1"/>
        <w:jc w:val="right"/>
        <w:bidi/>
      </w:pPr>
      <w:r>
        <w:rPr>
          <w:rFonts w:ascii="Traditional Arabic" w:hAnsi="Traditional Arabic"/>
          <w:rtl/>
        </w:rPr>
        <w:t>DOC-022 — صحيفة دعوى عدنان ضد اسامة زيني ـ بطلان بيع حصة شركة احمد زيني التجارية الى اسامة زيني ـ 42824717 ـ 17-12-1442.pdf</w:t>
      </w:r>
      <w:bookmarkEnd w:id="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صحيفة دعوى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صحيفة دعوى عدنان ضد اسامة زيني ـ بطلان بيع حصة شركة احمد زيني التجارية الى اسامة زيني ـ 42824717 ـ 17-12-1442.pdf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17-12-1442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175–178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https://drive.google.com/file/d/1gLezEJ1Q4O4YslNLHNHR8EAxzUswQikm/view?usp=drivesdk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الخطوات التالية: (موقع وزارة العدل &gt;\ الخدمات اإللكترونية &gt;\ بوابة القضاء التجاري &gt;\ الدخول على الخدمة). على األقل، عمال بحكم المادة الخامسة واألربعين من نظام المرافعات الشرعية، ويتم إيداع المذكرة إلكترونيا عبر خدمة (إيداع مذكرة الدفاع األولى) من خالل المطلوب: -١ الحضور في الموعد المحدد. -٢يجب على المدعى عليه إيداع مذكرة إلكترونية للرد على دعوى المدعي، وذلك قبل موعد الجلسة األولى بيوم بيانات صحيفة الدعوى يوعد ديق مت مقدمة للمحكمة المحكمة التجارية بجدة رقم الطلب ٢٠٧٩٠٨ التاريخ ١٤٤٢/١٢/١٧ درف: بيانات المدعي رجات المهنة االسم عدنان احمد عباس زيني يدوعــس الجنسية رجات لمعلا ناكم نوعه هوية وطنية رقم السجل ١٠١٧٠٩٢٧٣٣ مكان إقامة المدعي رقم المبني ٠٠٠٠ الشارع العام هدج ةنيدملا عدنان احمد عباس زيني البريد اإللكتروني الهاتف المتنقل ٠٥٠٥٦٠٩٠٤٠ الرمز البريدي ٠ الرمز اإلضافي ٠ وحدة رقم ٠٠٠٠٠ بيانات ممثل المدعي المهنة تركي بن رابح بن سعد المطيري مسلاا يدوعــس الجنسية لمعلا ناكم ٤٠٩٥٨٩٥٦ رقم السجل ١١٢٢٨٥٠٥٣٨ نوعه هوية وطنية مكان اقامة ممثل المدعي تاريخها ١٤٤٠/٠٥/٢٣ مصدرها كتابة عدل شمال جدة فرع الخالدية سند الصفة وكيل رقمها ماعلا عراشلا عراشلا رقم المبني ٠ هدج ٠ وحدة رقم ٠٠٠٠ المدينة يفاضلإا زمرلا ٠ يديربلا زمرلا turki.rabh@gmail.com ينورتكللإا ديربلا ٠٥٥٥٢٢٢٩٢٠ فتاهلا الصفحة: ١ من ٤ التاريخ: ١٤٤٢/١٢/٢٦ الوقت ٠٨: ١٩ ص الكود المرجعي: ٤٤٤٠٦٠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بيانات صحيفة الدعوى يوعد ديق مت فرد مقدمة للمحكمة المحكمة التجارية بجدة رقم الطلب ٢٠٧٩٠٨ التاريخ ١٤٤٢/١٢/١٧ بيانات المدعى عليه: ةفيظولا / ةنهملا اسامة احمد عباس زيني مسلاا يدوعــس الجنسية لمعلا ناكم هوية وطنية هعون ١٠٠٨٠١٧٣٠١ رقم السجل مكان إقامة المدعى عليه عراشلا وا يحلا ملعن لا عراشلا رقم المبني هدج ةنيدملا وحدة رقم يفاضلإا زمرلا يديربلا زمرلا درف بيانات المدعى عليه ةفيظولا / ةنهملا عاتقة محمديحيى محمدعلي الحرازي مسلاا يدوعــس الجنسية لمعلا ناكم هوية وطنية هعون١٠٠٧٠٥٦٨٤٧ رقم السجل مكان إقامة المدعى عليه عراشلا وا يحلا ملعن لا عراشلا رقم المبني هدج ةنيدملا وحدة رقم يفاضلإا زمرلا يديربلا زمرلا نوجز إلى فضيلتكم دعوانا بالتفصيل اآلتي: بتاريخ /٢٦ /٧ ١٤٣٤هـ صدر حكم من المحكمة العامة بجدة بالصك رقم ٤٣٢٨١٤٤٩ 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 الصفحة: ٢ من ٤ التاريخ: ١٤٤٢/١٢/٢٦ الوقت ٠٨: ١٩ ص الكود المرجعي: ٤٤٤٠٦٠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بيانات صحيفة الدعوى االسانيد: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spacing w:after="120" w:line="276" w:lineRule="auto"/>
        <w:jc w:val="right"/>
        <w:bidi/>
      </w:pPr>
      <w:r>
        <w:rPr>
          <w:rFonts w:ascii="Traditional Arabic" w:hAnsi="Traditional Arabic" w:cs="Traditional Arabic"/>
          <w:b/>
          <w:i w:val="0"/>
          <w:color w:val="1F4E79"/>
          <w:sz w:val="40"/>
          <w:rtl/>
          <w:szCs w:val="40"/>
        </w:rPr>
        <w:t>الطلبات المقدمة فى القضية</w:t>
      </w:r>
    </w:p>
    <w:p>
      <w:pPr>
        <w:spacing w:after="120" w:line="276" w:lineRule="auto"/>
        <w:jc w:val="right"/>
        <w:bidi/>
      </w:pPr>
      <w:r>
        <w:rPr>
          <w:rFonts w:ascii="Traditional Arabic" w:hAnsi="Traditional Arabic" w:cs="Traditional Arabic"/>
          <w:b w:val="0"/>
          <w:i w:val="0"/>
          <w:sz w:val="36"/>
          <w:highlight w:val="yellow"/>
          <w:rtl/>
          <w:szCs w:val="36"/>
        </w:rPr>
        <w:t>بلطلا فصو نطلب إلزام المدعى عليه بسداد المبلغ المستحق في ذمته والبالغ ثالث مائة وثمانية وستون مليون وسبع مائة وسبعة وخمسون الف وتسعمائة وواحد وثالثون ريال (٩٣١٫٧٥٧٫٣٦٨) تارارقلاا -١١ أقر بأني لست مترافعا في أكثر من ثالث دعاوى وكيال فيها في محاكم وزارة العدل أو ديوان المظالم(لغير المحامين). -١٠ أقر بأن هذه الدعوى لم يسبق الحكم في موضوعها. -٩ أتعهد بتحديث البيانات عند أي تعديل يطرأ عليها. -٨ أعلم بأن التبليغات المتعلقة بهذه الدعوى ستكون عن طريق العناوين المسجلة. -٧ أعلم بأنه يلزم إحضار أصول المستندات المقدمة أو صورا مصدقة منها للمطابقة في موعد الجلسة. -٦ ألتزم بمراجعة إدارة الدعاوى بعد تحديد موعد الجلسة األولى الستالم نموذج تبليغ الجلسة وتسليمه للمدعى عليه (في حال عدم وجود عنوان بريدي للمدعى عليه). والبريد االلكتروني). وأن موعد الجلسة يعتبر مبلغا للمدعي ووكيله بمجرد ظهوره في صفحةاإلشعارات والتنبيهات أو إرساله. -٥ ألتزم بمتابعة حالة طلب قيد الدعوى لمعرفة موعد الجلسة األولى(من خالل صفحة اإلشعارات والتنبيهات في نظام معين ومن خالل الرسائل المرسلة للجوال -٤ أقر بأن المدون في أسانيد الدعوى هو جميع أسانيد الدعوى المعلومة للمدعي. د- إرفاق المستندات المؤيدة للدعوى. ج- إرفاق الوثائق الالزمة مثل سند الصفة (الوكالة) وصورة الهوية للمدعي ووكيله وعقد تأسيس الشركة والسجل التجاري. ب- تدوين عنوان واضح للمدعى عليه يمكن تبليغه عليه من قبل الجهة المختصة. أ- استكمال صحيفة الدعوى وتحريرها بذكر موضوع الدعوى (وقائعها) وطلباتها كاملة وواضحة وجميع أسانيدها. -٣ أعلم بأن الدعوى ال تقبل إال باستيفاء متطلباتها النظامية ومن ذلك: -٢ أقر بأني اطلعت على المواد النظامية المتعلقة بتقديم الدعوى. -١ أتعهد بـتدوين جميع البيانات بالشكل الصحيح ومن واقع الهويات والسجالت. وأتحمل كامل المسؤولية إذا ثبت خالف ذلك.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اهقافرا بجاولا تادنتسملا 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 لصاوتلا تانايب turki@azzamlaw.com ينورتكللاا ديربلا رقم الجوال االضافي رقم الجوال االساسي ٠٥٥٥٢٢٢٩٢٠ طريقة ابالغ المدعى عليه االبالغ عن طريق المحكمة الصفحة: ٣ من ٤ التاريخ: ١٤٤٢/١٢/٢٦ الوقت ٠٨: ١٩ ص الكود المرجعي: ٤٤٤٠٦٠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بيانات صحيفة الدعوى يوعد ديق مت الصفحة: ٤ من ٤ التاريخ: ١٤٤٢/١٢/٢٦ الوقت ٠٨: ١٩ ص الكود المرجعي: ٤٤٤٠٦٠ مقدم الطلب تركي بن رابح بن سعد المطيري التوقيع مقدمة للمحكمة المحكمة التجارية بجدة رقم الطلب ٢٠٧٩٠٨ التاريخ ١٤٤٢/١٢/١٧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5" w:name="DOC-023"/>
      <w:pPr>
        <w:pStyle w:val="Heading1"/>
        <w:jc w:val="right"/>
        <w:bidi/>
      </w:pPr>
      <w:r>
        <w:rPr>
          <w:rFonts w:ascii="Traditional Arabic" w:hAnsi="Traditional Arabic"/>
          <w:rtl/>
        </w:rPr>
        <w:t>DOC-023 — ملف دراسة دفع بعدم صفة المدعي/ عدنان في الدعوى لكون المورث قد امتدت حياته عقب العقد بسبع سنوات دون أن يطعن في العقد. ـ —</w:t>
      </w:r>
      <w:bookmarkEnd w:id="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ملف دراسة دفع بعدم صفة المدعي/ عدنان في الدعوى لكون المورث قد امتدت حياته عقب العقد بسبع سنوات دون أن يطعن في العقد. ـ —</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ديوان المظالم</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179–179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https://drive.google.com/file/d/10H9p87hsBf0raUwIVmssYLeo74HDtXF7/view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ان المورث نقل الحصص بتاریخ: صفة المدعي حیث عدم ھـ ١٤٣٤ / ٠٢ / ١٠ الغبن، ثم تم تخارج االخوة في حصصھم بتاریخ: ) أعوام ولم یدعي ٧ ھـ وبقي بعدھا علی قید الحیاة لمدة ( ١٤٣١ / ١٠ / ١٦ . ایضا ولم یدعو الغبن وبعد وفاة المورث رفعو دعوى الغبن في قیمة حصة السھم عند شرائي ھـ، مما یدل عدم صفتھم فالدعوى ١٤٣١ / ١٠ / ١٦ من الوالد في عام . نظام المرافعات الشرعیة من ) ٧٦ ( بتاتا بناء علی المادة والمورث باع حصتھ بصفتھ الرسمیة في جھة رسمیة علی محررات یلع اءانبو ةیمسر ف ءاج ام نم (لولأا لصفلا) ةباتکلا (ثلاثلا بابلا) ي رة (المحررات الرسمیة) وما شملھ من مواد، فال یحق للدائ نظام االثبات د نظامي غیر ال بموجب مستن إ مخالفة النظام والطعن في ھذا المحرر . النصب واالحتیال و الغبن مثل التزویر ا یر المحاسب الخب عدم قناعتنا لما قامت بھ الدائرة من االخذ لتقریر عازن ةیضق يف ينوناقلا يف يتوخا نیبو ينیب ملو ةیلصلاا مھصصح ھـ، ١٤٣٢ / ١٢ / ٠٢ رة في حینھ امام دیوان المظالم عام تاخذ بھ الدائ وما شملھ الخبره) ي ما نص علیھ نظام االثبات (الباب العاشر ـ ولم تجر وعام ھـ ١٤٣١ عام عدل ال امام کاتب لم یدعو الغبن من مودا، و تجار والتجار ال یغبن کما ھو طراف یأتي الغبن وجمیع األ س ومن أین. ھـ ١٤٣٤ .مولعم :: من نظام المرافعات الشرعية المادة السادسة والسبعون 1\. عون ببسب وأ اھتیلاو ءافتنلا ةمکحملا صاصتخا مدعب عفدلا األھلیة أو المصلحة أو ألي سبب آخر، وکذا الدفع بعدم جواز نظر أو النعدام الصفة الدفع بعدم قبول الدعوى أو قیمتھا، أو</w:t>
      </w:r>
    </w:p>
    <w:p>
      <w:pPr>
        <w:spacing w:after="120" w:line="276" w:lineRule="auto"/>
        <w:jc w:val="right"/>
        <w:bidi/>
      </w:pPr>
      <w:r>
        <w:rPr>
          <w:rFonts w:ascii="Traditional Arabic" w:hAnsi="Traditional Arabic" w:cs="Traditional Arabic"/>
          <w:b/>
          <w:i w:val="0"/>
          <w:color w:val="1F4E79"/>
          <w:sz w:val="40"/>
          <w:rtl/>
          <w:szCs w:val="40"/>
        </w:rPr>
        <w:t>الدعوى لسبق الفصل فیھا؛ یجوز الدفع بھ في أي مرحلة تکون فیھا</w:t>
      </w:r>
    </w:p>
    <w:p>
      <w:pPr>
        <w:spacing w:after="120" w:line="276" w:lineRule="auto"/>
        <w:jc w:val="right"/>
        <w:bidi/>
      </w:pPr>
      <w:r>
        <w:rPr>
          <w:rFonts w:ascii="Traditional Arabic" w:hAnsi="Traditional Arabic" w:cs="Traditional Arabic"/>
          <w:b w:val="0"/>
          <w:i w:val="0"/>
          <w:sz w:val="36"/>
          <w:rtl/>
          <w:szCs w:val="36"/>
        </w:rPr>
        <w:t>. الدعوى وتحکم بھ المحکمة من تلقاء نفسھا إذا رأت المحکمة أن الدفع بعدم قبول الدعوى لعیب في صفة.\2 .، أجلت نظر الدعوى لتبلیغ ذي الصفة المدعی علیھ قائم علی أساس</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6" w:name="DOC-024"/>
      <w:pPr>
        <w:pStyle w:val="Heading1"/>
        <w:jc w:val="right"/>
        <w:bidi/>
      </w:pPr>
      <w:r>
        <w:rPr>
          <w:rFonts w:ascii="Traditional Arabic" w:hAnsi="Traditional Arabic"/>
          <w:rtl/>
        </w:rPr>
        <w:t>DOC-024 — قرار تطبيق المادة (46) على السيد/ أسامة الزيني بخصوص طلب التنفيذ المقدم من السيد/ عدنان. ـ —</w:t>
      </w:r>
      <w:bookmarkEnd w:id="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طبي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قرار تطبيق المادة (46) على السيد/ أسامة الزيني بخصوص طلب التنفيذ المقدم من السيد/ عدنان. ـ —</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180–181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https://drive.google.com/file/d/1MEdwKAQXShv18jfmrb2ZFFeNf6b8sJOf/view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#يعناجز اكتب هنا للبحث 0 (/1 خدمات التحقق آل جميعالخدماتالإلكترونية 7 ) دليلالمرخصين أفراد ١ 5لهلأ/ذكم1 0 0 ال 2001 4 تفاصيل قرار 46 رقم القرار حالة القرار 09 0 011ؤ! فعال تاريخ إصدار القرار وقت إصدار القرار 4 60[[طظ1 5 صباحاً رقم الإجراء إسم الدجراء تاريخ الدجراء وقت الإجراء 085 1ظظ**ظظؤ!1 منع المنفذ ضده من السفر 1+4 5 صباحاً تفاصيل منع المنفذ ضده من السفر رقم الإجراء: 1101 [ظظظء!ؤ؛ حالة الإجراء: تم منع المنفذ ضده من السفر تاريخ الإجراء: 014[ط[+ظك1 وقت الإجراء: 5 مساعءً نموذج الإجراء: طّ إجراء حالة الاجراء حالة الإجراء جارى منع المنفذ ضده من السفر تم منع المنفذ ضده من السفر تاريخ الدجراء تاريخ الإجراء 2023-10-9 وقت الإجراء وقت الإجراء 6 منساع 6 منساع 5 12ظ*ظظظ!1 إيقاف إصدار صكوك التوكيل من المنفذ ضده في الأموال وما يؤول إليها 8!+ظ1 3 مسا رقم الإجراء إسم الدجراء تاريخ الدجراء وقت الإجراء تفاصيل إيقاف إصحار صكوك التوكيز من المنفذ ضده فر , الأمواز وما يؤول إليها ذا عييمىى © القضء 55 الإفلاس التتفيذ ٠ 60 التثيق ل اصح لطيو كا 0 الوطعيد ٠ عت وا 6 روصي 2 ل دا 0 لأجزاء: 9 72757 00 لأجزاء: طلاتا نموذج الإجراء: طّ إجراء حالة الإجراء حالة الاجراء جارى إيقاف إصدار صكوك التوكيل تم إيقاف إصدار صكوك التوكيل تاريخ الدجراء تاريخ الإجراء 2023-10-4 وقت الإجراء وقت الإجراء 4 صباحاً 4 صباحاً 085 1*3 الحجز التنفيذى على أموال المنفذ ضده في البنك المركزي 11+04 5 صباحاً تفاصيل الحجز التنفيذي على أموال المنفذ ضده فى البنك المركزى رقم الإجراء: 12311003 حالة الإجراء: تم الحجز و المبلغ غير مكتمل تاريخ الإجراء: 1014[طظ1 وقت الاجراء: 8 مساعً نموذج الإجراء: طّ إجراء حالة الإجراء حالة الاجراء تم الحجز و المبلغ غير مكتمل جاري الحجز التنفيذى علي الاموال تاريخ الدجراء تاريخ الإجراء 2023-10-0 2023-10-9 وقت الإجراء وقت الإجراء 7 صباحاً 7 مسا إجراء حالة الدجراء تم إرسال طلب الحجز الى البنك المركزي وفى إنتظار الرد تاريخ الدجراء 2023-10-9 وقت الاجراء 7 مساع 19*05 (إشعار تسجيل المعلومات الائتمانية (لنسمة 11+04 5 صباحاً رقم الإجراء إسم الإجراء تاريخ الدجراء وقت الإجراء تفاصيل (إشعار تسجيل المعلومات الائتمانية (سمة يوون * القضاء 5 الإفلسن 29] التتفيذ ب (2) إرتوثيق ا عع تشفط اب ( إرووويد ى صن الوط 95 اصرق ا ِ لارَلخ الدذجزاء: 27570 00 لأجزاء: 53 ملاتا نموذخج الإجراء: طّ إجراء حالة الإجراء حالة الاجراء جارى اشعارسمة تم اشعار سمة تاريخ الدجراء تاريخ الإجراء 2023-10-0 وقت الإجراء وقت الإجراء 7 صباحاً 7 صباحاً 065 12*09 الحجز علي عقارات المنفذ ضده 08[ [ظ1 6 صباحاً تفاصيل الحجز علي عقارات المنفذ ضده رقم الإجراء: 19212312009 حالة الإجراء: تم الحجز على العقارات تاريخ الإجراء: 10118ططظ1 وقت الاجراء: 2 مساع نموذخج الإجراء: طّ إجراء حالة الإجراء حالة الاجراء جارى الحجز على العقارات تم الحجز على العقارات تاريخ الدجراء تاريخ الإجراء 3-4 زاح 2023-10-13 م | 2023-10-13 ا أفراد ا 5لهنهتنزا اج 2 1 َِ عر 8 وفت الأراء 8 وطد وفت الدجراء. كنا 1ه مألا 12*04 الإفصاح عن الرخص و السجلات التجارية و المهنية في وزارة التجارة 08[ [ظ1 3 مساء 12007 الحجز على أموال و أسهم المنفذ ضده في هيئة السوق المالية 106105 4 صباحاً 12007 تحويل المبلغ المحجوز عليه فى البنك المركزي 1|105 5 صباحاً 191 الإفصاح عن عقارات المنفذ ضده 08[ [ظ1 6 صباحاً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7" w:name="DOC-025"/>
      <w:pPr>
        <w:pStyle w:val="Heading1"/>
        <w:jc w:val="right"/>
        <w:bidi/>
      </w:pPr>
      <w:r>
        <w:rPr>
          <w:rFonts w:ascii="Traditional Arabic" w:hAnsi="Traditional Arabic"/>
          <w:rtl/>
        </w:rPr>
        <w:t>DOC-025 — محضر تفويض المحكمة وكيل السيد/ عدنان تحديث صك أرض الروضة بموجب طلب الإفلاس المقدم من عدنان رقم (405034600730696) وتاريخ 24/1/1446هـ ـ 24/1/1446هـ</w:t>
      </w:r>
      <w:bookmarkEnd w:id="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تفويض المحكمة وكيل السيد/ عدنان تحديث صك أرض الروضة بموجب طلب الإفلاس المقدم من عدنان رقم (405034600730696) وتاريخ 24/1/1446هـ ـ 24/1/1446هـ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24/1/1446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182–183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https://drive.google.com/file/d/1sMG49XQqm5mtmG0guWw-1n8kQvSNEe0Y/view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121111161611111 المملكة العربية السعودية «ري75 5 ماع رقم المحضر 197.“سانا..اعسا.ه.ع وزارة العدل ١ ا 1 ل / محكمة التنفيذ بجدة تحجكة تاريخ المحضر 1/8/ عع دائرة التنفيذ الثانية: 2 الوقت ع | ناس محصظر مقتول ظ رقم الطلب /ا/550+17(0061١٠+5 تاربخ الطلب ١550/7/1 ا طالب الشفيذ_ #االاسم عدنان احمد عباس زيني #الجنسية سعودي « رقم الهوية ٠١11/١975 " نوع الهوية هوية وطنية "" الاسعح أسامة احمد عباس زيني #االجنسية سعودي #ا رقم الهوية ٠٠١١0١5١٠١ " نوع الهوية هوية وطنية نائب طالب التنفيذ الاسم محمد فواز بن منير الثعلي #الجنسية سعودي #ا رقم الهوية ٠١3950851 "انوع الهوية هدية وطنية نوع النيابة # الاسم وكالة صادرة من السعودية "ا التاريخ " الرقم 22000 "المصدر بيانات السند التنفيذي "" التصنيف مالي " الرقم "! النزوع احكام و قرارات - حكم اقرار/ أمر صادر من المحكمة " المصدر المحكمة التجارية بجدة "" التاريخ ١220/5/١7 " العذيل بختم التنفيذ رقم 5٠1٠١75 6١171061 *المبلغ الطاب به اير رك الاجم ب 0 القاضي ل ا ا 11 ل عبدالمجيد منصور ناصر الخريجي 0 عو ان شاك ل أ ا 00 ا ا 10 يا الس 7؟إ؟ سس لس سس سس سس لس ييا المملكة العربية السعودية «ر.75 - مامه رقم المحضر 197سنا..اعسا.و.ع وزازة العدل 2 محكمة التنفيذ بجدة لك تاريخ المحضر ع1/1/8ععا دائرة التنفيذ الثانية ' 2 الوقت ع |.الس تفاصيل المحصر الحمد لله وحده وبعد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وحده وبعد: بناء على التذكرة الواردة من التواصل العدلي رقم 240459362 المقدمة من طالب التنفيذ وكالة/</w:t>
      </w:r>
    </w:p>
    <w:p>
      <w:pPr>
        <w:spacing w:after="120" w:line="276" w:lineRule="auto"/>
        <w:jc w:val="right"/>
        <w:bidi/>
      </w:pPr>
      <w:r>
        <w:rPr>
          <w:rFonts w:ascii="Traditional Arabic" w:hAnsi="Traditional Arabic" w:cs="Traditional Arabic"/>
          <w:b w:val="0"/>
          <w:i w:val="0"/>
          <w:sz w:val="36"/>
          <w:highlight w:val="yellow"/>
          <w:rtl/>
          <w:szCs w:val="36"/>
        </w:rPr>
        <w:t>عمرالمطيرى سعودى الجنسية بالهوية رفم 1099745901 بعوجب الوكالة رقم 454671384 والمخول له فيها حق الإقرار والانكار وفيما يخص العقارات استلام الصكوك وتحديث الصكوك..ويطلب تفويضه في تحديث الصك رقم 520216020452 وتاريخ 7 الصادر من كتابة العدل الأولى بجدة وبناء على الفقرة الرابعة من اللائحة التنفيذية للمادة الخامسة والاربعون من نظام التنفيذ والتي تنص على: (إذا اقتضى التنفيذ على العقار إكمال نواقص وثيقة تملك العقار؛ فللدائرة الكتابة للجهة المصدرة لإكمال اللازم دون حضور صاحب الصك, ولها تفويض الدائن, أو وكيل البيع الفضائي, أو غيرهما تفويضا محددا, بقرار تصدره), ولتعذر اكمال مهمه البيع بالمزاد.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قررت الدائرة تفويض وكيل طالب التنفيذ / عمرالمطيرى سعودى الجنسية بالهوية رفم 1099745901 بعوجب الوكالة رقم 4 بتحديث صك العقار 520216020452 وتاريخ 1440/02/07ه الصادر من كتابة العدل الأولى بجدة , وإصدار صك إلكتروني له , ليتسنى للدائرة اكمال اللازم كذلك يتعهد المفوض له بتحديث الصك, وتسليمه بعد تحديثه للدائرة مع التنويه إلى أن هذا التفويض لا يعني نقل ملكية العقار أو بيعه أو حجزه أو التصرف فيه وحتى لا يخفى جرى إثباته, وبالله التوفيق, وصلى الله وسلم على نبينا محمد وعلى آله وصحبه أجمعين.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وصلي الله وسلم علي نبينا محمد وعلى آله وصحبه أجمعين ال 0 0 القاضى - د 3 0 1 0 0 00 عبدالمجيد منصور ناصر الخريجي 0 3 1 0 530 0 بد 10 0 رك لي الس سس ؟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8" w:name="DOC-026"/>
      <w:pPr>
        <w:pStyle w:val="Heading1"/>
        <w:jc w:val="right"/>
        <w:bidi/>
      </w:pPr>
      <w:r>
        <w:rPr>
          <w:rFonts w:ascii="Traditional Arabic" w:hAnsi="Traditional Arabic"/>
          <w:rtl/>
        </w:rPr>
        <w:t>DOC-026 — محضر رفع التصرف على صك أرض التنس بموجب طلب الإفلاس من عدنان رقم (405034600788314) وتاريخ 23/03/1446هـ. ـ 23/03/1446هـ</w:t>
      </w:r>
      <w:bookmarkEnd w:id="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رفع التصرف على صك أرض التنس بموجب طلب الإفلاس من عدنان رقم (405034600788314) وتاريخ 23/03/1446هـ. ـ 23/03/1446هـ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23/03/1446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184–185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https://drive.google.com/file/d/1iouPL40VZKQk23j_o5ek8QYclVwUDgss/view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[111111101011110111111111111010101010100000000001101111111110111111117777777777777111 المملكة العربية السعودية «ري75 - ااام رقم المحضر عاساالم/اء.عشا.م.ع وزارة العدل اج 1: / // مككسقة ا لاتفذلمطة ا سا تاريخ المحضر سس س/ رعع| دائرة التنفيذ الثانية ' « الوقت 47.</w:t>
      </w:r>
    </w:p>
    <w:p>
      <w:pPr>
        <w:spacing w:after="120" w:line="276" w:lineRule="auto"/>
        <w:jc w:val="right"/>
        <w:bidi/>
      </w:pPr>
      <w:r>
        <w:rPr>
          <w:rFonts w:ascii="Traditional Arabic" w:hAnsi="Traditional Arabic" w:cs="Traditional Arabic"/>
          <w:b w:val="0"/>
          <w:i w:val="0"/>
          <w:sz w:val="36"/>
          <w:highlight w:val="yellow"/>
          <w:rtl/>
          <w:szCs w:val="36"/>
        </w:rPr>
        <w:t>محضر معتوح ظ رقم الطلب 51٠١720١1100110 تاربخ الطلب 7 ١520 ا طابت اسفيخ_ الاسم عدنان احمد عباس زيني #الجنسية سعودي #ا رقم الهوية ٠١11/١975 " نوع الهوية هوية وطنية " الاسم اسامة احمد عباس زيني #االجنسية سعودي "" رقم الهوية ٠٠١١١ #"# نوع الهوية هوية وطنية نائب طالب التنفيذ #االاسم محمد فواز بن منير التعلي #االجنسية سعودي "رقم الهوية ٠١9/5817 "انوع الهوية هوية وطنية نوع النيابة # الاسم وكالة صادرة من السعودية "ا التاريخ " الرقم 22000 "المصدر بيانات السند التنفيذي "" التصنيف مالي " الرقم " النزوعح احكام و قرارات - حكم /قرار/ أمر صادر من المحكمة "" المصدر المحكمة التجارية بجدة "ا التاريخن ١250/5/١١ "ا العذيل بختم التنفيذ رقم 5٠٠١75 0١151001 * البلغ العطاب به 0 0 م القاضي 0 1 5 عبدالمجيد منصور ناصر الخريجي 00 كم لس سس سس سس لس ييا م ا رقم المحضر. #انالرلا..[عسا.م.ع وزازة العدل 2 مككمة ا التتميةالحدة لك تاريخ المحضر ساس س/ رعع| دائرة التنفيذ الثانية ' 2 الوقت 47.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لتحظر ققصدوال تفاصيل المحصر الحمد لله وحده وبعد</w:t>
      </w:r>
    </w:p>
    <w:p>
      <w:pPr>
        <w:spacing w:after="120" w:line="276" w:lineRule="auto"/>
        <w:jc w:val="right"/>
        <w:bidi/>
      </w:pPr>
      <w:r>
        <w:rPr>
          <w:rFonts w:ascii="Traditional Arabic" w:hAnsi="Traditional Arabic" w:cs="Traditional Arabic"/>
          <w:b/>
          <w:i w:val="0"/>
          <w:color w:val="1F4E79"/>
          <w:sz w:val="40"/>
          <w:rtl/>
          <w:szCs w:val="40"/>
        </w:rPr>
        <w:t>الحمد لله وحده, وصلى الله وسلم وبارك على رسول اللّه, وعلى آله وصحبه أجمعين, وبعد: فبناء للايميل الوارد من وكالة التنفيذ</w:t>
      </w:r>
    </w:p>
    <w:p>
      <w:pPr>
        <w:spacing w:after="120" w:line="276" w:lineRule="auto"/>
        <w:jc w:val="right"/>
        <w:bidi/>
      </w:pPr>
      <w:r>
        <w:rPr>
          <w:rFonts w:ascii="Traditional Arabic" w:hAnsi="Traditional Arabic" w:cs="Traditional Arabic"/>
          <w:b w:val="0"/>
          <w:i w:val="0"/>
          <w:sz w:val="36"/>
          <w:rtl/>
          <w:szCs w:val="36"/>
        </w:rPr>
        <w:t>بتاريخ 1446/02/29 ه ونصه: (إشارة إلى البريد الوارد من وكالة التوثيق والتسجيل العيني للعقار والمتضمن صدور صك الحكم رقم 4630084488 وتاريخ 27 /1 /1446ه, الصادر من محكمة الاستئناف بمحافظة جدة, الدائرة الحقوقية الثانية ( مرفق نسخه منه ) , والذى ينص منطوقه على (ثبت لدى الدائرة ملكية المدعي للعقار محل الدعوىى.) , وتعذر نقل ملكية العقار لوجود منع من التصرف على المدعى عليه " مالك العقار "/ أسامه احمد عباس زيني هوية رقم 1 وإ وإنظر ا لوجود اول طلب تنفيذ قائم على المذكور لدى الدائرة , عليه نأمل إبداء مرئيات فضيلتكم بشأن الاستثناء من المنع من التصرف وإكمال عملية نقل ملكة العقار بناء على الحكم الصادر مع بقاء المنع من التصرف على المدعى عليه.) , عليه وباطلاع الدائرة على الحكم المرفق وجدته الدائرة حكما نهائيا صادرآ من الدائرة الحقوقية الثانية بمحكمة الإستئناف بجدة برقم 4630084488 وتاريخ 13/01/27 ه ومنطوق الحكم: (حكمت الدائرة بقبول الإستئناف شكلاً ورفضه موضوعا , تأبيد الحكم المستأنف المدون بالصك رقم 9 9و4 وتاريخ 1445/12/04ه الصادر من الدائرة التاسعة والثلاثون بالمحكمة العامة بمحافظة جدة فيما اعترض عليه , والقاضي منطوقه بما نصه ثبت لدى الدائرة مليكة المدعي للعقار محل الدعوى رقم 520220014919 وتاريخ 1435/09/24 ه .أ.ه.), لذا فقد تقرر رفع المنع من التصرف في صك العقار الصادر من كتابة العدل الأولى بجدة برقم 520220014919 وتاريخ 724ه+م+. هذا وبالله التوفيق.</w:t>
      </w:r>
    </w:p>
    <w:p>
      <w:pPr>
        <w:spacing w:after="120" w:line="276" w:lineRule="auto"/>
        <w:jc w:val="right"/>
        <w:bidi/>
      </w:pPr>
      <w:r>
        <w:rPr>
          <w:rFonts w:ascii="Traditional Arabic" w:hAnsi="Traditional Arabic" w:cs="Traditional Arabic"/>
          <w:b w:val="0"/>
          <w:i w:val="0"/>
          <w:sz w:val="36"/>
          <w:highlight w:val="yellow"/>
          <w:rtl/>
          <w:szCs w:val="36"/>
        </w:rPr>
        <w:t>وصلي الله وسلم علي نبينا محمد وعلى آله وصحبه أجمعين 0 القاضي ا عبدالمجيد منصور ناصر الخريجي 300 الل ؟ |؟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9" w:name="DOC-027"/>
      <w:pPr>
        <w:pStyle w:val="Heading1"/>
        <w:jc w:val="right"/>
        <w:bidi/>
      </w:pPr>
      <w:r>
        <w:rPr>
          <w:rFonts w:ascii="Traditional Arabic" w:hAnsi="Traditional Arabic"/>
          <w:rtl/>
        </w:rPr>
        <w:t>DOC-027 — مرفقات تقييم شركة احمد زيني التجارية مرة بمبلغ 68 مليون ومرة بمبلغ 79 مليون.pdf</w:t>
      </w:r>
      <w:bookmarkEnd w:id="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مرفقات تقييم شركة احمد زيني التجارية مرة بمبلغ 68 مليون ومرة بمبلغ 79 مليون.pdf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186–188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https://drive.google.com/file/d/1VwhWeEOUTk_4yP4OE-p20WaA0mFMgcUX/view?usp=drivesdk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 w:name="DOC-028"/>
      <w:pPr>
        <w:pStyle w:val="Heading1"/>
        <w:jc w:val="right"/>
        <w:bidi/>
      </w:pPr>
      <w:r>
        <w:rPr>
          <w:rFonts w:ascii="Traditional Arabic" w:hAnsi="Traditional Arabic"/>
          <w:rtl/>
        </w:rPr>
        <w:t>DOC-028 — وكالة الجدة عاتقة الى محمد الثعلي ـ في 19-03-1445 ـ تنتهي 19-03-1446.pdf</w:t>
      </w:r>
      <w:bookmarkEnd w:id="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وكالة الجدة عاتقة الى محمد الثعلي ـ في 19-03-1445 ـ تنتهي 19-03-1446.pdf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189–189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https://drive.google.com/file/d/1GkHMivGABMteSQpMpkZkrAWyNTlLZsNd/view?usp=drivesdk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 فارطلأا أصالة عن نفسه ١ مو ل عاتقه محمدي محمدع ا رازي سعودية ل مد ي ١٠٠٧٠٥٦٨٤٧ أصالة عن نفسه #\ الطرف االسم ا سية نوع ال و ة رقم ال و ة الصفة النطاق: ٢ وكيل محمد فواز بن من الثع سعودي ل مد ي ١٠٩٨٩٠٨٢٧٨ - يحق للوكيل توكيل الغ - مراجعة جميع ا ات ذات العالقة وإ اء جميع اإلجراءات الالزمة والتوقيع فيما يتطلب ذلك - االستالم و ال سليم : دونبلا -طلب نقض ا كم لدى ا كمة العليا -لدى ا كمة العليا لدى ال ان الطبية الشرعية -لدى ال ان الطبية -لدى ال ان العمالية -لدى ان فض املنازعات املالية و ان سو ة املنازعات املصرفية لدى ان الفصل منازعات األوراق املالية - لدى النيابة العامة طلب رد االعتبار - إ اء ما يلزم ضور ا لسات جميع الدعاوى لدى جميع ا اكم -طلب تن القا -طلب اإلدخال والتداخل -طلب إحالة الدعوى -لدى ا اكم -لدى ا اكم اإلدار ة (ديوان املظالم) - واس بدال م - طلب تطبيق املادة 230من نظام املرافعات الشرعية - املطالبة ب نفيذ األح ام - قبول األح ام ونف ا - االع اض ع األح ام وطلب االست ناف - التماس إعادة النظر - ال م ش ع صكوك األح ام - إن ار ا طوط واألختام والتواقيع - طلب املنع من السفر ورفعه -مراجعة دوائر ا ز والتنفيذ - طلب ا ز والتنفيذ - طلب التحكيم - عي ن ا اء وا كم ن - الطعن بتقار ر ا اء وا كم ن ورد م املطالبة وإقامة الدعاوى - املرافعة و املدافعة - سماع الدعاوى والرد عل ا - اإلقرار - اإلن ار - طلب اليم ن ورده واالمتناع عنه - إحضار الش ود والب نات والطعن ف ا - اإلجابة وا رح والتعديل - الطعن بال و ر - املطالبات وا اكم م٢٠٢٣/١٠/٠٤ | ـ ١٤٤٥/٠٣/١٩: ةلا ولا رادصإ خ رات م٢٠٢٤/٠٩/٢٢ | ـ ١٤٤٦/٠٣/١٩: ةلا ولا ءاـ ـتـنإ خ رات ةينو كللإا تلاا ولا تامدخ: ةلا ولا ردصم لدعلا ةرازول ةينو كللإا تامد ا ع ةقيثولا ة نم ققحتلا نكم و قيثوتلا تامد ي و كللإا ماظنلا نم ةقيثولا هذ تردص ٤٥١٥٣٧٧٦٦: ةلا ولا م ـقر ةي نم: ةلا ولا ةـلاـح وثيقة وكـالـةوزارة العدل اململكة العر ية السعودية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1" w:name="DOC-029"/>
      <w:pPr>
        <w:pStyle w:val="Heading1"/>
        <w:jc w:val="right"/>
        <w:bidi/>
      </w:pPr>
      <w:r>
        <w:rPr>
          <w:rFonts w:ascii="Traditional Arabic" w:hAnsi="Traditional Arabic"/>
          <w:rtl/>
        </w:rPr>
        <w:t>DOC-029 — التماس الشيخ أسامه زيني ـ القضية 42824717 ـ من المستشار.docx</w:t>
      </w:r>
      <w:bookmarkEnd w:id="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الشيخ أسامه زيني ـ القضية 42824717 ـ من المستشار.docx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190–198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https://drive.google.com/file/d/1m8dl8PmAPDFJTVs25MmTH7SZAf5QFV_Y/view?usp=drivesdk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طلــــب "التمـــــاس" إعــــادة النــــــــظر صاحب الفضيلة/ رئيس محكمة الاستئناف بالمحكمة التجارية بجدة حفظه الله السلام عليكم ورحمة الله وبركاته،،، 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spacing w:after="120" w:line="276" w:lineRule="auto"/>
        <w:jc w:val="right"/>
        <w:bidi/>
      </w:pPr>
      <w:r>
        <w:rPr>
          <w:rFonts w:ascii="Traditional Arabic" w:hAnsi="Traditional Arabic" w:cs="Traditional Arabic"/>
          <w:b w:val="0"/>
          <w:i w:val="0"/>
          <w:sz w:val="36"/>
          <w:rtl/>
          <w:szCs w:val="36"/>
        </w:rPr>
        <w:t>2-إذا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للمدعى/ أسامه... من الطلب التنفيذي محل الدعوى...)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spacing w:after="120" w:line="276" w:lineRule="auto"/>
        <w:jc w:val="right"/>
        <w:bidi/>
      </w:pPr>
      <w:r>
        <w:rPr>
          <w:rFonts w:ascii="Traditional Arabic" w:hAnsi="Traditional Arabic" w:cs="Traditional Arabic"/>
          <w:b w:val="0"/>
          <w:i w:val="0"/>
          <w:sz w:val="36"/>
          <w:rtl/>
          <w:szCs w:val="36"/>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ناهيك عما اشتمل عليه من مقابل قيمي من غير المتصور...).</w:t>
      </w:r>
    </w:p>
    <w:p>
      <w:pPr>
        <w:spacing w:after="120" w:line="276" w:lineRule="auto"/>
        <w:jc w:val="right"/>
        <w:bidi/>
      </w:pPr>
      <w:r>
        <w:rPr>
          <w:rFonts w:ascii="Traditional Arabic" w:hAnsi="Traditional Arabic" w:cs="Traditional Arabic"/>
          <w:b w:val="0"/>
          <w:i w:val="0"/>
          <w:sz w:val="36"/>
          <w:rtl/>
          <w:szCs w:val="36"/>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spacing w:after="120" w:line="276" w:lineRule="auto"/>
        <w:jc w:val="right"/>
        <w:bidi/>
      </w:pPr>
      <w:r>
        <w:rPr>
          <w:rFonts w:ascii="Traditional Arabic" w:hAnsi="Traditional Arabic" w:cs="Traditional Arabic"/>
          <w:b w:val="0"/>
          <w:i w:val="0"/>
          <w:sz w:val="36"/>
          <w:rtl/>
          <w:szCs w:val="36"/>
        </w:rP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3-إذا وقع من الخصم غش من شأنه التأثير في الحكم: 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4-إذا كان منطوق الحكم يناقض بعضه بعضاً. 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spacing w:after="120" w:line="276" w:lineRule="auto"/>
        <w:jc w:val="right"/>
        <w:bidi/>
      </w:pPr>
      <w:r>
        <w:rPr>
          <w:rFonts w:ascii="Traditional Arabic" w:hAnsi="Traditional Arabic" w:cs="Traditional Arabic"/>
          <w:b w:val="0"/>
          <w:i w:val="0"/>
          <w:sz w:val="36"/>
          <w:rtl/>
          <w:szCs w:val="36"/>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spacing w:after="120" w:line="276" w:lineRule="auto"/>
        <w:jc w:val="right"/>
        <w:bidi/>
      </w:pPr>
      <w:r>
        <w:rPr>
          <w:rFonts w:ascii="Traditional Arabic" w:hAnsi="Traditional Arabic" w:cs="Traditional Arabic"/>
          <w:b w:val="0"/>
          <w:i w:val="0"/>
          <w:sz w:val="36"/>
          <w:rtl/>
          <w:szCs w:val="36"/>
        </w:rP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spacing w:after="120" w:line="276" w:lineRule="auto"/>
        <w:jc w:val="right"/>
        <w:bidi/>
      </w:pPr>
      <w:r>
        <w:rPr>
          <w:rFonts w:ascii="Traditional Arabic" w:hAnsi="Traditional Arabic" w:cs="Traditional Arabic"/>
          <w:b w:val="0"/>
          <w:i w:val="0"/>
          <w:sz w:val="36"/>
          <w:rtl/>
          <w:szCs w:val="36"/>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spacing w:after="120" w:line="276" w:lineRule="auto"/>
        <w:jc w:val="right"/>
        <w:bidi/>
      </w:pPr>
      <w:r>
        <w:rPr>
          <w:rFonts w:ascii="Traditional Arabic" w:hAnsi="Traditional Arabic" w:cs="Traditional Arabic"/>
          <w:b w:val="0"/>
          <w:i w:val="0"/>
          <w:sz w:val="36"/>
          <w:rtl/>
          <w:szCs w:val="36"/>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spacing w:after="120" w:line="276" w:lineRule="auto"/>
        <w:jc w:val="right"/>
        <w:bidi/>
      </w:pPr>
      <w:r>
        <w:rPr>
          <w:rFonts w:ascii="Traditional Arabic" w:hAnsi="Traditional Arabic" w:cs="Traditional Arabic"/>
          <w:b w:val="0"/>
          <w:i w:val="0"/>
          <w:sz w:val="36"/>
          <w:rtl/>
          <w:szCs w:val="36"/>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spacing w:after="120" w:line="276" w:lineRule="auto"/>
        <w:jc w:val="right"/>
        <w:bidi/>
      </w:pPr>
      <w:r>
        <w:rPr>
          <w:rFonts w:ascii="Traditional Arabic" w:hAnsi="Traditional Arabic" w:cs="Traditional Arabic"/>
          <w:b/>
          <w:i w:val="0"/>
          <w:color w:val="1F4E79"/>
          <w:sz w:val="40"/>
          <w:rtl/>
          <w:szCs w:val="4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2" w:name="DOC-030"/>
      <w:pPr>
        <w:pStyle w:val="Heading1"/>
        <w:jc w:val="right"/>
        <w:bidi/>
      </w:pPr>
      <w:r>
        <w:rPr>
          <w:rFonts w:ascii="Traditional Arabic" w:hAnsi="Traditional Arabic"/>
          <w:rtl/>
        </w:rPr>
        <w:t>DOC-030 — تقرير خبرة (المرحلة الأولى) صادر عن مكتب "طلال أبو غزالة وشركاه" مؤرخ 27/6/2011م ـ 27/6/2011م</w:t>
      </w:r>
      <w:bookmarkEnd w:id="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خبرة (المرحلة الأولى) صادر عن مكتب "طلال أبو غزالة وشركاه" مؤرخ 27/6/2011م ـ 27/6/2011م</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27/6/2011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199–204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https://drive.google.com/file/d/1cUEJcpiSk2FSWkZhD_G1wTEkIm6wnMZP/view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20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20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۹۷,۵۰۹,۱۱۸</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۱۹,۸۱۰,۹۳۹</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٢٢,٦٤٥,٧٧٤</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٢١,٥٣٢,٤٨٣</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١,٧٩٧,١٥٢</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٤٤٥,٣١٦</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١,٣٥١,٨٣٦</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٢٠,٣٥٠,٣٨٤</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٨,٢٣٣,٦٦٤</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٢٢٢,٦٥٩</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١٥٠,٥٣٦,٢٣٢</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٧٩,٩٢٤,٩٠١</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٢٢٥,٠٤٩,٢٤٨</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٦٩,٧٦٥,٢٦٧</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٥١,٧٦١,٣٢۷</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٢٠,٧٠٤,٥٣١</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١٠,٣٥٢,٢٦٥</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٣,٦٦٨,٨٩٧</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٧٣,٤٣٤,١٦٤</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٣١,٩٥٠,٣٨٨</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٣٠,٢٢٨,٨٤٤</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١٩,٣٥٢,٦٩٥</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١٤٤,٠٤٥,٤٩٥</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٧٩٩,٤٦٣</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٢,٣٤١,٢٦٠</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٨,٣٥٩,٣٨٠</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٧٥,٢٣٤,٤١٨</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٤,٦٩٠,٤٨٣</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٨٣,٥٩۳,۷۹۸</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٤,٦٩٠,٤۸۳ ريال</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١٤٥,٤٠٥</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۱,۱۱۳,۲۹۱</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۱,۰۷۸,۸۱۱</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٤٣١,٥٢٤</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٢١٥,٧٦٣</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١,٤٥٤,٠٥٠</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١,٣٠٨,٦٤٥</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١,٣٥٠,٤٧٠</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٤,٦٩٠,٣٤٣</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٢,٤٦٣,٧٦١ ريال</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 ق ل</w:t>
            </w:r>
          </w:p>
        </w:tc>
        <w:tc>
          <w:tcPr>
            <w:tcW w:type="dxa" w:w="4677"/>
          </w:tcPr>
          <w:p>
            <w:pPr>
              <w:jc w:val="right"/>
              <w:bidi/>
            </w:pPr>
            <w:r/>
            <w:r>
              <w:rPr>
                <w:rFonts w:ascii="Traditional Arabic" w:hAnsi="Traditional Arabic" w:cs="Traditional Arabic"/>
                <w:b w:val="0"/>
                <w:sz w:val="24"/>
                <w:rtl/>
                <w:szCs w:val="24"/>
              </w:rPr>
              <w:t>٤,٦٩٠,٤٨٣ ريال</w:t>
            </w:r>
          </w:p>
        </w:tc>
      </w:tr>
      <w:tr>
        <w:tc>
          <w:tcPr>
            <w:tcW w:type="dxa" w:w="4677"/>
          </w:tcPr>
          <w:p>
            <w:pPr>
              <w:jc w:val="right"/>
              <w:bidi/>
            </w:pPr>
            <w:r/>
            <w:r>
              <w:rPr>
                <w:rFonts w:ascii="Traditional Arabic" w:hAnsi="Traditional Arabic" w:cs="Traditional Arabic"/>
                <w:b w:val="0"/>
                <w:sz w:val="24"/>
                <w:rtl/>
                <w:szCs w:val="24"/>
              </w:rPr>
              <w:t xml:space="preserve">ريك شركة أوزكو المحدودة (أسامة أحمد زيني) عدنان </w:t>
            </w:r>
          </w:p>
        </w:tc>
        <w:tc>
          <w:tcPr>
            <w:tcW w:type="dxa" w:w="4677"/>
          </w:tcPr>
          <w:p>
            <w:pPr>
              <w:jc w:val="right"/>
              <w:bidi/>
            </w:pPr>
            <w:r/>
            <w:r>
              <w:rPr>
                <w:rFonts w:ascii="Traditional Arabic" w:hAnsi="Traditional Arabic" w:cs="Traditional Arabic"/>
                <w:b w:val="0"/>
                <w:sz w:val="24"/>
                <w:rtl/>
                <w:szCs w:val="24"/>
              </w:rPr>
              <w:t>٢,٤٦٣,٧٦١</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تقرير خبرة المرحلة الأولـ مقدم إلى أطراف النزاع فيما يتعلق بالقضيتين رقم ٢/٥٧٩٨/ ق لعام ١٤٣١ هـ ورقم ٢/١٣٧٥/ ق لعام ١٤٣٢هـ والمنظورتين لدى الدائرة السابعة عشر في المحكمة الإدارية بجدة بخصوص النزاع القائم بين المدعين السادة / عدنان أحمد عباس زيني وفيصل وغدير وطلال أبناء غازي أحمد زيني والمدعى عليه السيد / أسامة أحمد زيني 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 الموافق ٢٧ يونيو ٢٠١١م بسم الله الرحمن الرحيم السادة المدعين / عدنان أحمد عباس زيني وفيصل وغدير وطلال أبناء غازي أحمد زيني والمدعي عليه السيد / أسامة أحمد زيني جدة - المملكة العربية السعودية السلام عليكم ورحمة الله وبركاته المحترمين 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 طلال أبوغزالة وشركاه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 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 .تازواجتلا: ًاعباس ثامناً: الملاحظات 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 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 الملكية الشركات التابعة شركة أحمد زيني شركة أحمد زيني أطراف أخرى المجموع وأولاده التجارية 1 - شركة الضيافة للأعمال العقارية ۲ - شركة مصنع الحلويات والطحينة الوطني شركة مزرعة وادي فاطمة للدواجن ٤ - شركة أحمد زيني للتموين والخدمات الغذائية ه شركة أحمد زيني للكهرباء والتكييف ٦- شركة أحمد زيني سودكسو للتموين \- شركة أبار وزيني دايكن لتكييف الهواء الشركة الوطنية للإدارة والخدمات \- شركة الخميرة السعودية ١٠- شركة كورتينا للصناعات الغذائية %1..</w:t>
      </w:r>
    </w:p>
    <w:p>
      <w:pPr>
        <w:spacing w:after="120" w:line="276" w:lineRule="auto"/>
        <w:jc w:val="right"/>
        <w:bidi/>
      </w:pPr>
      <w:r>
        <w:rPr>
          <w:rFonts w:ascii="Traditional Arabic" w:hAnsi="Traditional Arabic" w:cs="Traditional Arabic"/>
          <w:b w:val="0"/>
          <w:i w:val="0"/>
          <w:sz w:val="36"/>
          <w:rtl/>
          <w:szCs w:val="36"/>
        </w:rPr>
        <w:t>%۱۸ %AY %1.. %1 %9. %1.. %1 %9 %1. %9 %1..</w:t>
      </w:r>
    </w:p>
    <w:p>
      <w:pPr>
        <w:spacing w:after="120" w:line="276" w:lineRule="auto"/>
        <w:jc w:val="right"/>
        <w:bidi/>
      </w:pPr>
      <w:r>
        <w:rPr>
          <w:rFonts w:ascii="Traditional Arabic" w:hAnsi="Traditional Arabic" w:cs="Traditional Arabic"/>
          <w:b w:val="0"/>
          <w:i w:val="0"/>
          <w:sz w:val="36"/>
          <w:rtl/>
          <w:szCs w:val="36"/>
        </w:rPr>
        <w:t>%1 %9. %1.. %0. %1.. %t. %1.. %1. %9. %1.</w:t>
      </w:r>
    </w:p>
    <w:p>
      <w:pPr>
        <w:spacing w:after="120" w:line="276" w:lineRule="auto"/>
        <w:jc w:val="right"/>
        <w:bidi/>
      </w:pPr>
      <w:r>
        <w:rPr>
          <w:rFonts w:ascii="Traditional Arabic" w:hAnsi="Traditional Arabic" w:cs="Traditional Arabic"/>
          <w:b w:val="0"/>
          <w:i w:val="0"/>
          <w:sz w:val="36"/>
          <w:rtl/>
          <w:szCs w:val="36"/>
        </w:rPr>
        <w:t>%1 %9 %1.. %1 %9. تقرير خبرة فيما يتعلق بالقضيتين رقم ٢/٥٧٩٨ ق لعام ١٤٣١هـ ورقم ٢/١٣٧٥/ق لعام ١٤٣٢هـ المدينة / الدولة: جدة - المملكة العربية السعودية التاريخ: ٢٠١١/١/٢٧م رقم الصفحة تقرير خبرة ( المرحلة الاولى ) 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 شركة أحمد زيني التجارية ركاء شركة أوزكو المحدودة (أسامة أحمد عباس زيني) نسبة الملكية %۳۱ %۲۳ عدنان أحمد عباس زيني طلال غازي احمد زيني فيصل غازي احمد زيني غدير غازي أحمد زيني المجموع %1.Y %9, %1..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 نسبة الملكية رکاء شركة أحمد زيني وأولاده أسامة أحمد عباس زيني المجموع %1 %9 %1..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 التاريخ: ۲۰۱۱/۱/۲۷ م رقم الصفحة: تقرير خبرة ( المرحلة الأولى ) 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 التاريخ: ٢٠١١/٦/٢٧م</w:t>
      </w:r>
    </w:p>
    <w:p>
      <w:pPr>
        <w:spacing w:after="120" w:line="276" w:lineRule="auto"/>
        <w:jc w:val="right"/>
        <w:bidi/>
      </w:pPr>
      <w:r>
        <w:rPr>
          <w:rFonts w:ascii="Traditional Arabic" w:hAnsi="Traditional Arabic" w:cs="Traditional Arabic"/>
          <w:b w:val="0"/>
          <w:i w:val="0"/>
          <w:sz w:val="36"/>
          <w:rtl/>
          <w:szCs w:val="36"/>
        </w:rPr>
        <w:t>رقم الصفحة: 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highlight w:val="yellow"/>
          <w:rtl/>
          <w:szCs w:val="36"/>
        </w:rPr>
        <w:t>أ - تتألف صافى الحقوق الدفترية المعدلة للشركاء كما يلي: - شركة أحمد زيني شركة أحمد زيني ريك شركة أوزكو المحدودة (أسامة أحمد زيني) عدنان أحمد زيني طلال غازي أحمد زيني فيصل غازي أحمد زيني غدير غازي أحمد زيني كسور (غير مادية) وأولاده ريال سعودي التجارية ريال سعودي المجموع ريال سعودي ۹۷,۵۰۹,۱۱۸ ۱۹,۸۱۰,۹۳۹ ٢٢,٦٤٥,٧٧٤ ٢١,٥٣٢,٤٨٣ ١,٧٩٧,١٥٢ ٤٤٥,٣١٦ ١,٣٥١,٨٣٦ ٢٠,٣٥٠,٣٨٤ ٤٤٥.٣١٦ ٨,٢٣٣,٦٦٤ ٢٢٢,٦٥٩ A.. 11.0 ١٤٠ ١٥٠,٥٣٦,٢٣٢ ٧٩,٩٢٤,٩٠١ \- تفاصيل احتساب شركة أحمد زيني وأولاده - (ب).  [بحاجة مراجعة: OCR غير واضح]</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 تقرير خبرة ( المرحلة الاولى ) التاريخ: ٢٧ / ١ / ٢٠١١ م الصفحة ) حقوق الشركاء الدفترية المعدلة في شركة أحمد زيني وأولاده ريال سعودي إجمالي حقوق الشركاء - حسب القوائم المالية المعدلة المرفقة ريك شركة أحمد زيني التجارية شركة أوزكو المحدودة (أسامة أحمد زيني) عدنان أحمد زيني طلال غازي أحمد زيني فيصل غازي أحمد زيني غدير غازي أحمد زيني المجموع . صافي حقوق الشركاء الش ريك شركة أحمد زيني التجارية شركة أوزكو المحدودة (أسامة أحمد زيني) عدنان أحمد زيني طلال غازي أحمد زيني فيصل غازي أحمد زيني غدير غازي أحمد زيني المجموع ٢٢٥,٠٤٩,٢٤٨ النسبة المئوية ريال سعودي ٦٩,٧٦٥,٢٦٧ %۳۱ ٥١,٧٦١,٣٢۷ %۲۳ ٥١,٧٦١,٣٢۷ %۲۳ ٢٠,٧٠٤,٥٣١ %9, ٢٠,٧٠٤,٥٣١ %9, ١٠,٣٥٢,٢٦٥ %1,1 ٢٢٥,٠٤٩,٢٤٨ إجمالي الحقوق الحساب الجاري صافي الحقوق (مدین) دائن ريال سعودي (مدین) دائن ريال سعودي ٦٩,٧٦٥,٢٦٧ ٣,٦٦٨,٨٩٧ ٧٣,٤٣٤,١٦٤ ۱۹,۸۱۰,۹۳۹ (٣١,٩٥٠,٣٨٨) ٥١,٧٦١,٣٢۷ ٢١,٥٣٢,٤٨٣ (٣٠,٢٢٨,٨٤٤) ١,٣٥١,٨٣٦ (١٩,٣٥٢,٦٩٥) ٢٠,٧٠٤,٥٣١ A,11,0 ١٤٤,٠٤٥,٤٩٥ (٧٩٩,٤٦٣) (٢,٣٤١,٢٦٠) (A1,.,VO) ٢٠,٧٠٤,٥٣١ ١٠,٣٥٢,٢٦٥ ٢٢٥,٠٤٩,٢٤٨ \-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 ق لعام ١٤٣١هـ ورقم ٢/١٣٧٥/ق لعام ١٤٣٢هـ المدينة / الدولة: جدة - المملكة العربية السعودية التاريخ: ٢٧ / ٦ / ۲۰۱۱م رقم الصفحة: 5 تقرير خبرة ( المرحلة الأولى ) ج - حقوق الشركاء الدفترية المعدلة في شركة أحمد زيني التجارية إجمالي حقوق الشركاء ريك شركة أحمد زيني وأولاده أسامة أحمد زيني المجموع . صافي حقوق الشركاء ريك شركة أحمد زيني وأولاده أسامة أحمد زيني المجموع ريال سعودي النسبة المئوية ريال سعودي %1.  [بحاجة مراجعة: OCR غير واضح]</w:t>
      </w:r>
    </w:p>
    <w:p>
      <w:pPr>
        <w:spacing w:after="120" w:line="276" w:lineRule="auto"/>
        <w:jc w:val="right"/>
        <w:bidi/>
      </w:pPr>
      <w:r>
        <w:rPr>
          <w:rFonts w:ascii="Traditional Arabic" w:hAnsi="Traditional Arabic" w:cs="Traditional Arabic"/>
          <w:b w:val="0"/>
          <w:i w:val="0"/>
          <w:sz w:val="36"/>
          <w:rtl/>
          <w:szCs w:val="36"/>
        </w:rPr>
        <w:t>%9 %1.. ٨,٣٥٩,٣٨٠ ٧٥,٢٣٤,٤١٨ إجمالي الحقوق الحساب الجاري صافي الحقوق (مدین) دائن ريال سعودي (مدین) دائن ريال سعودي ٤,٦٩٠,٤٨٣ (\*,774,49V) ٧٥,٢٣٤,٤١٨ ٨,٣٥٩,٣٨٠ ٧٥,٢٣٤,٤١٨ ٧٩,٩٢٤,٩٠١ (P.774,49V) ٨٣,٥٩۳,۷۹۸ 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التاريخ: ۲۷ / ۱ / ۲۰۱۱ رقم الصفحة: تقرير خبرة ( المرحلة الأولى ) 6 تابع ج - توزيع حصة شركة أحمد زيني وأولاده في شركة أحمد زيني التجارية على الشركاء في شركة أحمد زيني وأولاده (٤,٦٩٠,٤۸۳ ريال سعودي) أسماء الشركاء الرصيد الموزع شركة أوزكو المحدودة ( \* ) الشريك عدنان أحمد زيني الشريك طلال غازي زيني الشريك فيصل غازي زيني الشريك غدير غازي زيني شركة احمد زيني وأولاده يوزع كما يلي: - الشريك أسامة أحمد زيني ( \* ) الشريك شركة أحمد زيني وأولاده توزع كما هو مبين أعلاه المجموع کسور غير قابلة للتوزيع الإجمالي نسبة الملكية توزيع المرحلة الأولى توزيع المرحلة الثانية المرحلة الثالثة ريال سعودي ١٤٥,٤٠٥ ٤,٦٩٠,٤٨٣ ۱,۱۱۳,۲۹۱ ۱,۰۳۷ ٣٣,٤٤٣ ۱,۰۷۸,۸۱۱ ۱,۱۱۳,۲۹۱ ۱,۰۳۷ ٣٣,٤٤٣ 1..YA,A11 ٤٤٥,٣١٦ ٤١٥ ۱۳,۳۷۷ ٤٣١,٥٢٤ %1,Y ٤٤٥,٣١٦ ٤١٥ ٤٣١,٥٢٤ %9, ٢٢٢,٦٥٩ ۲۰۷ 7,744 ٢١٥,٧٦٣ ۱۳۹۷ ٤٥,٠٧٦ ١,٤٥٤,٠٥٠ ٤٠,٥٦٨ ١,٣٠٨,٦٤٥ %9 ١٤٠ ٤,٥٠٨ ١٤٥,٤٠٥ %1 ۱,۳۹۷ ٤٥,٠٧٦ ١,٤٥٤,٠٥٠ ١,٣٥٠,٤٧٠ ٤,٦٩٠,٣٤٣ ١٤٠ ٤,٦٩٠,٤٨٣ ( ) تعتبر حصة لطرف واحد فقط هو الشريك شركة أوزكو المحدودة (أسامة أحمد زيني) ويبلغ مجموعها ٢,٤٦٣,٧٦١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 المدينة / الدولة جدة - المملكة العربية السعودية التاريخ: ۲۷ / ۱ / ۰۱۱ م رقم الصفحة تقرير خبرة ( المرحلة الأولى ) تابع جـ - توزيع صافي حقوق الشركاء في شركة أحمد زيني التجارية على الشركاء بعد إعادة توزيع 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highlight w:val="yellow"/>
          <w:rtl/>
          <w:szCs w:val="36"/>
        </w:rPr>
        <w:t>ريك شركة أوزكو المحدودة (أسامة أحمد زيني) عدنان أحمد زيني طلال غازي أحمد زيني ريال سعودي ۱,۱۱۳,۲۹۱ ٤٤٥,٣١٦ فيصل غازي أحمد زيني غدير غازي أحمد زيني کسور غير قابلة للتوزيع المجموع ٤٤٥,٣١٦ ٢٢٢,٦٥٩ ١٤٠ ٧٩,٩٢٤,٩٠١ (٧٥٢٣٤٤١٨ - ٢,٤٦٣,٧٦١) تقرير خبرة فيما يتعلق بالقضيتين رقم ٢/٥٧٩٨ / ق لعام ١٤٣١هـ ورقم ٢/١٣٧٥/ق لعام ١٤٣٢هـ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٢٧ / رقم الصفحة: تقرير خبرة ( المرحلة الأولى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3" w:name="DOC-031"/>
      <w:pPr>
        <w:pStyle w:val="Heading1"/>
        <w:jc w:val="right"/>
        <w:bidi/>
      </w:pPr>
      <w:r>
        <w:rPr>
          <w:rFonts w:ascii="Traditional Arabic" w:hAnsi="Traditional Arabic"/>
          <w:rtl/>
        </w:rPr>
        <w:t>DOC-031 — مرفقات المدعي عدنان زيني في الدعوى رقم 42824717.pdf</w:t>
      </w:r>
      <w:bookmarkEnd w:id="3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مرفقات المدعي عدنان زيني في الدعوى رقم 42824717.pdf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205–253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https://drive.google.com/file/d/1MEQ3sd4Ecm46_kIVLH7pCG57aen7bNi8/view?usp=drivesdk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52، فُتات أسطر: 208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52؛ فُتات أسطر: 208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AD تقرير خبرة مقدم إلى أطراف النزاع فيما يتعلق بالقضيتين رقم ٢/٥٧٩٨ / ق لعام ١٤٣١هـ ورقم ٢/١٣٧٥/ ق لعام ١٤٣٢هـ والمنظورتين لدى الدائرة السابعة عشر في المحكمة الإدارية بجدة بخصوص النزاع القائم بين المدعين السادة / عدنان أحمد عباس زيني وفيصل وغدير وطلال أبناء غازي أحمد زيني والمدعى عليه السيد / أسامة أحمد زيني طلال أبوغزاله وشركاه..</w:t>
      </w:r>
    </w:p>
    <w:p>
      <w:pPr>
        <w:spacing w:after="120" w:line="276" w:lineRule="auto"/>
        <w:jc w:val="right"/>
        <w:bidi/>
      </w:pPr>
      <w:r>
        <w:rPr>
          <w:rFonts w:ascii="Traditional Arabic" w:hAnsi="Traditional Arabic" w:cs="Traditional Arabic"/>
          <w:b w:val="0"/>
          <w:i w:val="0"/>
          <w:sz w:val="36"/>
          <w:rtl/>
          <w:szCs w:val="36"/>
        </w:rPr>
        <w:t>جدة في ٧ ذو القعدة ١٤٣٢هـ الموافق ٥ اكتوبر ٢٠١١م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 والمدعي عليه السيد / أسامة أحمد زيني المحترمين عدة - المملكة العربية السعودية السلام عليكم ورحمة الله وبركاته الموضوع: تقرير خبرة فيما يتعلق بالقضيتين رقم ٢/٥٧٩٨/ ق لعام ١٤٣١هـ ورقم ٢/١٣٧٥/ق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 محل الدعوة.</w:t>
      </w:r>
    </w:p>
    <w:p>
      <w:pPr>
        <w:spacing w:after="120" w:line="276" w:lineRule="auto"/>
        <w:jc w:val="right"/>
        <w:bidi/>
      </w:pPr>
      <w:r>
        <w:rPr>
          <w:rFonts w:ascii="Traditional Arabic" w:hAnsi="Traditional Arabic" w:cs="Traditional Arabic"/>
          <w:b w:val="0"/>
          <w:i w:val="0"/>
          <w:sz w:val="36"/>
          <w:rtl/>
          <w:szCs w:val="36"/>
        </w:rPr>
        <w:t>هذا التقرير محصور استخدامه للغرض المعد من أجلة ولا يجوز استخدامه أو جزاء منه لأي أغراض أخرى.</w:t>
      </w:r>
    </w:p>
    <w:p>
      <w:pPr>
        <w:spacing w:after="120" w:line="276" w:lineRule="auto"/>
        <w:jc w:val="right"/>
        <w:bidi/>
      </w:pPr>
      <w:r>
        <w:rPr>
          <w:rFonts w:ascii="Traditional Arabic" w:hAnsi="Traditional Arabic" w:cs="Traditional Arabic"/>
          <w:b w:val="0"/>
          <w:i w:val="0"/>
          <w:sz w:val="36"/>
          <w:rtl/>
          <w:szCs w:val="36"/>
        </w:rPr>
        <w:t>وتفضلوا بقبول فائق الإحترام،، طلال أبوغزالة وشركاه محاسبون: قانونيون PR 61 A1 Pie Public Accountant TALAL ABU-CHAZALEN &amp; CO :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القوائم المالية المعدلة بالتقييم واثر التجاوزات لشركة أحمد زيني وأولاده كما في ١٤٣٢/٤/٣٠ هـ ( معده وفقاً لأساس 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w:t>
      </w:r>
    </w:p>
    <w:p>
      <w:pPr>
        <w:spacing w:after="120" w:line="276" w:lineRule="auto"/>
        <w:jc w:val="right"/>
        <w:bidi/>
      </w:pPr>
      <w:r>
        <w:rPr>
          <w:rFonts w:ascii="Traditional Arabic" w:hAnsi="Traditional Arabic" w:cs="Traditional Arabic"/>
          <w:b w:val="0"/>
          <w:i w:val="0"/>
          <w:sz w:val="36"/>
          <w:rtl/>
          <w:szCs w:val="36"/>
        </w:rPr>
        <w:t>۲۰۱۱/۳/۳۱م ( معده على أساس 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الدفترية المعدلة بالتقييم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الناتجة عن التجاوزات على القوائم المالية لشركة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 .تازواجتلا: ًاعباس ثامناً: الملاحظات 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القوائم المالية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۲ - دراسات التقييم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٣- نسخة تقييم بيوت الخبرة للعقارات.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حقوق الشركاء الدفترية المعدلة بالتقييم واثر التجاوزات في الشركات محل الدعوى.</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 الشركات التابعة ١- شركة الضيافة للأعمال العقارية ۲ - شركة مصنع الحلويات والطحينة الوطني شركة مزرعة وادي فاطمة للدواجن ٤- شركة أحمد زيني للتموين والخدمات الغذائية ه - شركة أحمد زيني للكهرباء والتكييف ٦- شركة أحمد زيني سودكسو للتموين شركة أبار وزيني دايكن لتكييف الهواء الشركة الوطنية للإدارة والخدمات شركة الخميرة السعودية ١٠- شركة كورتينا للصناعات الغذائية الملكية شركة أحمد زيني شركة أحمد زيني أطراف أخرى المجموع وأولاده التجارية %1..</w:t>
      </w:r>
    </w:p>
    <w:p>
      <w:pPr>
        <w:spacing w:after="120" w:line="276" w:lineRule="auto"/>
        <w:jc w:val="right"/>
        <w:bidi/>
      </w:pPr>
      <w:r>
        <w:rPr>
          <w:rFonts w:ascii="Traditional Arabic" w:hAnsi="Traditional Arabic" w:cs="Traditional Arabic"/>
          <w:b w:val="0"/>
          <w:i w:val="0"/>
          <w:sz w:val="36"/>
          <w:rtl/>
          <w:szCs w:val="36"/>
        </w:rPr>
        <w:t>%1A %1. %9. %1.. %1- %4- %1- %4. %1.. %1.</w:t>
      </w:r>
    </w:p>
    <w:p>
      <w:pPr>
        <w:spacing w:after="120" w:line="276" w:lineRule="auto"/>
        <w:jc w:val="right"/>
        <w:bidi/>
      </w:pPr>
      <w:r>
        <w:rPr>
          <w:rFonts w:ascii="Traditional Arabic" w:hAnsi="Traditional Arabic" w:cs="Traditional Arabic"/>
          <w:b w:val="0"/>
          <w:i w:val="0"/>
          <w:sz w:val="36"/>
          <w:rtl/>
          <w:szCs w:val="36"/>
        </w:rPr>
        <w:t>%1.. %0. %1.. %t. %1.. %1- %9. %1 %9. %1-- %1.</w:t>
      </w:r>
    </w:p>
    <w:p>
      <w:pPr>
        <w:spacing w:after="120" w:line="276" w:lineRule="auto"/>
        <w:jc w:val="right"/>
        <w:bidi/>
      </w:pPr>
      <w:r>
        <w:rPr>
          <w:rFonts w:ascii="Traditional Arabic" w:hAnsi="Traditional Arabic" w:cs="Traditional Arabic"/>
          <w:b w:val="0"/>
          <w:i w:val="0"/>
          <w:sz w:val="36"/>
          <w:rtl/>
          <w:szCs w:val="36"/>
        </w:rPr>
        <w:t>%9. 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بالقضينين رقم ٢/٥٧٩٨/ ق لعام ١٤٣١ هـ ورقم ٢/١٣٧٥/ف لعام ١٤٣٢ هـ المدينة / الدولة: جدة - المملكة العربية السعودية تقرير خبرة 001 تتألف الملكية في شركة أحمد زيني وأولاده مما يلي: - نسبة الملكية شركة أحمد زيني التجارية ركاء شركة أوزكو المحدودة (أسامة أحمد عباس زيني) عدنان أحمد عباس زيني طلال غازي احمد زيني فيصل غازي احمد زيني غدير غازي احمد زيني المجموع %1 %۲۳ %٩,٢ %,Y %1..  [بحاجة مراجعة: OCR غير واضح]</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 نسبة الملكية ركاء شركة أحمد زيني وأولاده أسامة أحمد عباس زيني المجموع %1.</w:t>
      </w:r>
    </w:p>
    <w:p>
      <w:pPr>
        <w:spacing w:after="120" w:line="276" w:lineRule="auto"/>
        <w:jc w:val="right"/>
        <w:bidi/>
      </w:pPr>
      <w:r>
        <w:rPr>
          <w:rFonts w:ascii="Traditional Arabic" w:hAnsi="Traditional Arabic" w:cs="Traditional Arabic"/>
          <w:b w:val="0"/>
          <w:i w:val="0"/>
          <w:sz w:val="36"/>
          <w:rtl/>
          <w:szCs w:val="36"/>
        </w:rPr>
        <w:t>%4. %1.. 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 فى لعام ١٤٣١ هـ ورقم ٢/١٣٧٥ / فى لعام ١٤٣٢ هـ المدينة / الدولة جدة - المملكة العربية السعودية تقرير خبرة 002 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 موافقة من قبل الشركاء الأخرين.  [بحاجة مراجعة: OCR غير واضح]</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 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لقد تم إعادة تقييم الشركات التالية ١- شركة الضيافه للأعمال العقارية.</w:t>
      </w:r>
    </w:p>
    <w:p>
      <w:pPr>
        <w:spacing w:after="120" w:line="276" w:lineRule="auto"/>
        <w:jc w:val="right"/>
        <w:bidi/>
      </w:pPr>
      <w:r>
        <w:rPr>
          <w:rFonts w:ascii="Traditional Arabic" w:hAnsi="Traditional Arabic" w:cs="Traditional Arabic"/>
          <w:b w:val="0"/>
          <w:i w:val="0"/>
          <w:sz w:val="36"/>
          <w:rtl/>
          <w:szCs w:val="36"/>
        </w:rPr>
        <w:t>۲ - شركة مزرعة وادي فاطمه للدواجن. ٣-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 شركة أحمد زيني للكهرباء والتكيف. \- شركة الخميرة السعودية الشركة الوطنية للادارة والخدمات.</w:t>
      </w:r>
    </w:p>
    <w:p>
      <w:pPr>
        <w:spacing w:after="120" w:line="276" w:lineRule="auto"/>
        <w:jc w:val="right"/>
        <w:bidi/>
      </w:pPr>
      <w:r>
        <w:rPr>
          <w:rFonts w:ascii="Traditional Arabic" w:hAnsi="Traditional Arabic" w:cs="Traditional Arabic"/>
          <w:b w:val="0"/>
          <w:i w:val="0"/>
          <w:sz w:val="36"/>
          <w:rtl/>
          <w:szCs w:val="36"/>
        </w:rPr>
        <w:t>\- شركة أحمد زيني سودكسو للتموين. ٩ - شركة آبار وزيني ديكن لتكيف الهواء.</w:t>
      </w:r>
    </w:p>
    <w:p>
      <w:pPr>
        <w:spacing w:after="120" w:line="276" w:lineRule="auto"/>
        <w:jc w:val="right"/>
        <w:bidi/>
      </w:pPr>
      <w:r>
        <w:rPr>
          <w:rFonts w:ascii="Traditional Arabic" w:hAnsi="Traditional Arabic" w:cs="Traditional Arabic"/>
          <w:b w:val="0"/>
          <w:i w:val="0"/>
          <w:sz w:val="36"/>
          <w:rtl/>
          <w:szCs w:val="36"/>
        </w:rPr>
        <w:t>١٠ - شركة كورتينا للصناعات الغذائية. وتم إثبات فرق إعادة التقييم عن القيمه الدفتريه في القوائم المالية لكل من شركة أحمد زيني وأولادة وشركة أحمد زيني التجاريه وتم احتساب حقوق الشركاء على اساس حقوق الملكية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لم يتم اعادة تقييم كل من شركة أحمد زيني وأولادة وشركة أحمد زيني التجاريه لانهما شركات قابضة ولا تمارس نشاط إن كافة التعديلات الناتجة عن التجاوزات وعن اعادة التقييم ظهرت في هذا التقرير لأغراض حصر حقوق الشركاء كما هو مبين اعلاه ولم تدخل في السجلات المحاسبية للشركات.</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بالقضينين رقم ٢/٥٧٩٨/ق لعام ١٤٣١ هـ ورقم ٢/١٣٧٥/ ق لعام ١٤٣٢هـ المدينة / الدولة: جدة - المملكة العربية السعودية تقرير خبرة 003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واثر التجاوزات كما يلي: - شركة أحمد زيني شركة أحمد زيني المجموع وأولاده ريال سعودي التجارية ريال سعودي شركة أوزكو المحدودة (أسامة أحمد زيني) عدنان أحمد زيني طلال غازي أحمد زيني فيصل غازي أحمد زيني غدير غازي أحمد زيني رصيد غير مادي ( لم يوزع) ۱۹۰,۳۸۳,۰۰۸ ٢٠٠,٥٧٣,٦٢٥ ٧,٩٦٨,٧٧٣ ١٩٢,٦٠٤,٨٥٢ ٧٥,٩٠٥,٧٨٢ ٣,١٨٧,٥٠٩ ٩١,٦٧١,٥٢٤ ٣,١٨٧,٥٠٩ ٨٨,٤٨٤,٠١٥ ٤٤,٠٦٩,٢٣٤ ١,٥٩٣,٧٥٤ ٤٢,٤٧٥,٤٨٠ ١,٠٠٠ ٩٥٥,٤٢٣,٥٥٩ ٣٦٨,٧٥٧,٩٣١ ٥٨٦,٦٦٥,٦٢٨ ٣٥٢,٨١٩,٣٨٦ ٥٤٣,٢٠٢,٣٩٤ \- تفاصيل احتساب حقوق الشركاء في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٢/١٣٧٥/ف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004 حقوق الشركاء المعدلة بالتقييم واثر التجاوزات في شركة أحمد زيني وأولاده ريال سعودي إجمالي حقوق الشركاء - حسب القوائم المالية المعدلة المرفقة ريك شركة أحمد زيني التجارية شركة أوزكو المحدودة (أسامة أحمد زيني) عدنان أحمد زيني طلال غازي أحمد زيني فيصل غازي أحمد زيني غدير غازي أحمد زيني المجموع . صافي حقوق الشركاء الشريك شركة أحمد زيني التجارية شركة أوزكو المحدودة (أسامة أحمد زيني) عدنان أحمد زيني طلال غازي أحمد زيني فيصل غازي أحمد زيني غدير غازي أحمد زيني المجموع الإجمالي ٩٦٨,٨٤٢,١٥٧ النسبة المئوية ريال سعودي 300,341,069 %31 ٢٢٢,٨٣٣,٦٩٦ %۲۳ ٢٢٢,٨٣٣,٦٩٦ %۲۳ ٨٩,١٣٣,٤٧٨ %٩,٢ ٨٩,١٣٣,٤٧٨ %9,Y ٤٤,٥٦٦,٧٤٠ %1,7 ٩٦٨,٨٤٢,١٥٧ إجمالي الحقوق الحساب الجاري صافي الحقوق (\*)(مدین) دائن (مدین) دائن ريال سعودي ٣,٦٦٨,٨٩٧ ٣٠٤,٠٠٥,٩٦٦ ۱۹۰,۳۸۳,۰۰۸ (٣٢,٤٥٠,٦٨٨) ٢٢٢,٨٣٣,٦٩٦ ١٩٢,٦٠٤,٨٥٢ (٣٠,٢٢٨,٨٤٤) ٢٢٢,٨٣٣,٦٩٦ ۷۲,۷۱۸,۲۷۳ (١٦,٤١٥,٢٠٥) ٨٩,١٣٣,٤٧٨ AA, EAE, 10 (٦٤٩,٤٦٣) ٨٩,١٣٣,٤٧٨ ٤٢,٤٧٥,٤٨٠ (٢,٠٩١,٢٦٠) ٤٤,٥٦٦,٧٤٠ ٥٨٦,٦٦٥,٦٢٨ (٨١,٨٣٥,٤٦٠) ٦٦٨,٥٠١,٠٨٨ ٨٩٠,٦٧٥,٥٩٤ (٧٨,١٦٦,٥٦٣) ٩٦٨,٨٤٢,١٥٧ (٥) الحساب الجاري للشركاء من واقع القوائم المالية المرفقة.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ق لعام ١٤٣١ هـ ورقم ٢/١٣٧٥/لى لعام ١٤٣٢هـ المدينة / الدولة: جدة - المملكة العربية السعودية تقرير خبرة 005 ج - حقوق الشركاء المعدلة بالتقييم واثر التجاوزات في شركة أحمد زيني التجارية ريال سعودي إجمالي حقوق الشركاء ريك شركة أحمد زيني وأولاده أسامة أحمد زيني المجموع صافي حقوق الشركاء ريك شركة أحمد زيني وأولاده أسامة أحمد زيني المجموع ٣٧٢,٤٢٦,٨٢٨ النسبة المئوية ريال سعودي ٣٧,٢٤٢,٦٨٣ %1.  [بحاجة مراجعة: OCR غير واضح]</w:t>
      </w:r>
    </w:p>
    <w:p>
      <w:pPr>
        <w:spacing w:after="120" w:line="276" w:lineRule="auto"/>
        <w:jc w:val="right"/>
        <w:bidi/>
      </w:pPr>
      <w:r>
        <w:rPr>
          <w:rFonts w:ascii="Traditional Arabic" w:hAnsi="Traditional Arabic" w:cs="Traditional Arabic"/>
          <w:b w:val="0"/>
          <w:i w:val="0"/>
          <w:sz w:val="36"/>
          <w:rtl/>
          <w:szCs w:val="36"/>
        </w:rPr>
        <w:t>335,184,145 %9. ٣٧٢,٤٢٦,٨٢٨ %1.. إجمالي الحقوق الحساب الجاري صافي الحقوق (مدین) دائن ريال سعودي ٣٣,٥٧٣,٧٨٦ (P.174,44V) ٣٧,٢٤٢,٦٨٣ ٣٣٥,١٨٤,١٤٥ ٣٦٨,٧٥٧,٩۳۱ (P,TTA,AAV) ٣٧٢,٤٢٦,٨٢٨ تقرير خبرة فيما يتعلق بالقضينين رقم ٢/٥٧٩٨ / فى لعام ١٤٣١ هـ ورقم ٢/١٣٧٥ / لى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006 تابع جـ - توزيع حصة شركة أحمد زيني وأولاء في شركة أحمد زيني التجارية على الشركاء في شركة أحمد زيني وأولاده (۳۳,۵۷۳٫٧٨٦ ریال سعودي) أسماء الشركاء الرصيد الموزع شركة أوزكو المحدودة ( \* ) الشريك عدنان أحمد زيني الشريك طلال غازي زيني الشريك فيصل غازي زيني الشريك غدير غازي زيني شركة احمد زيني وأولاده يوزع كما يلي: - الشريك أسامة أحمد زيني ( \* ) الشريك شركة أحمد زيني وأولاده \- توزع كما هو مبين أعلاه المجموع رصيد غير مادي (لم يوزع) الإجمالي نسبة الملكية توزيع المرحلة الأولى توزيع المرحلة الثانية المرحلة الثالثة ريال سعودي ٣٢,٢٦٤ ١,٠٤٠,٧٨٧ ٣٣.٥٧٣,٧٨٦ ٧,٩٦٨,٧٧٣ ٧,٤٢١ ۷,۷۲۱,۹۷۱ %٢٣ ٧,٩٦٨,٧٧٣ ٧,٤٢١ ۷,۷۲۱,۹۷۱ %۲۳ ٣,١٨٧,٥٠٩ ٢,٩٦٨ ٩٥,٧٥٢ ٣,١٨٧,٥٠٩ ٢,٩٦٨ ٩٥,٧٥٢ ۳,۰۸۸,۷۸۸ %1.Y ١,٥٩٣,٧٥٤ ١,٤٨٤ ٤٧,٨٧٦ ١,٥٤٤,٣٩٤ %t, ۱۰,۰۰۲ ٣٢٢,٦٤٤ ١٠,٤٠٧,٨٧٤ %٣١ 4,737,3A ٩,٠٠٢ ٢٩٠,٣٨٠ ٩,٣٦٧,٠٨٦ %9.  [بحاجة مراجعة: OCR غير واضح]</w:t>
      </w:r>
    </w:p>
    <w:p>
      <w:pPr>
        <w:spacing w:after="120" w:line="276" w:lineRule="auto"/>
        <w:jc w:val="right"/>
        <w:bidi/>
      </w:pPr>
      <w:r>
        <w:rPr>
          <w:rFonts w:ascii="Traditional Arabic" w:hAnsi="Traditional Arabic" w:cs="Traditional Arabic"/>
          <w:b w:val="0"/>
          <w:i w:val="0"/>
          <w:sz w:val="36"/>
          <w:rtl/>
          <w:szCs w:val="36"/>
        </w:rPr>
        <w:t>٣٢,٢٦٤ ١,٠٤٠,٧٨٧ %1. ٣٢٢,٦٤٤ ١٠,٤٠٧,٨٧٤ ٣٣,٥٧٢,٧٨٦ ٣٣,٥٧٣,٧٨٦ (۰) تعتبر حصة لطرف واحد هو الشريك شركة أوزكو المحدودة (أسامة أحمد زيني) ويبلغ مجموعها ١٧,٦٣٥,٢٤١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بالفضيتين رقم ٢/٥٧٩٨/ق لعام ١٤٣١ هـ ورقم ٢/١٣٧٥/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007 تابع جـ - توزيع صافي حقوق الشركاء في شركة أحمد زيني التجارية على الشركاء بعد إعادة توزيع حصة شركة أحمد زيني وأولاده التجارية البالغة ٣٣,٥٧٣,٧٨٦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ريك شركة أوزكو المحدودة (أسامة أحمد زيني) عدنان أحمد زيني طلال غازي أحمد زيني فيصل غازي أحمد زيني غدير غازي أحمد زيني رصيد غير مادي ( لم يوزع ) المجموع ريال سعودي (١٧,٦٣٥,٢٣١ + 335,184,145) ٣٥٢,٨١٩,٣٨٦ ٧,٩٦٨,٧٧٣ ٣,١٨٧,٥٠٩ ١,٥٩٣,٧٥٤ ۱۰۰۰ ٣٦٨,٧٥٧,٩٣١ تقرير خبرة فيما يتعلق بالقضيتين رقم ٢/٥٧٩٨/قى لعام ١٤٣١ هـ ورقم ٢/١٣٧٥/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008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بالتقييم واثر التجاوزات لشركة أحمد زيني وأولاده كما في ١٤٣٢/٤/٣٠هـ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 جدة</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باثر التجاوزات واعادة التقييم كما في ٣٠ ربيع الثاني ١٤٣٢هـ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(9 شركة أحمد زيني وأولادة شركة ذات مسؤولية محدودة حدة</w:t>
      </w:r>
    </w:p>
    <w:p>
      <w:pPr>
        <w:spacing w:after="120" w:line="276" w:lineRule="auto"/>
        <w:jc w:val="right"/>
        <w:bidi/>
      </w:pPr>
      <w:r>
        <w:rPr>
          <w:rFonts w:ascii="Traditional Arabic" w:hAnsi="Traditional Arabic" w:cs="Traditional Arabic"/>
          <w:b w:val="0"/>
          <w:i w:val="0"/>
          <w:sz w:val="36"/>
          <w:highlight w:val="yellow"/>
          <w:rtl/>
          <w:szCs w:val="36"/>
        </w:rPr>
        <w:t>الفهرس صفحة قائمة قائمة المركز المالي كما في ٣٠ ربيع الثاني ١٤٣٢هـ قائمة الدخل للفترة من 1 محرم ١٤٣٢ هـ الى ٣٠ ربيع الثاني ١٤٣٢هـ قائمة التغيرات في حقوق الشركاء للفترة من 1 محرم ١٤٣٢هـ الى ٣٠ ربيع الثاني ١٤٣٢هـ إيضاحات حول القوائم المالية ۱ من 4 إلى ١١ " ج " 010 الاصول الاصول المتداولة نقد ونقد مماثل مدينون مدفوعات مقدماً وتأمينات ةقالع تاذ فارطا نم ةقحتسم غلابم مجموع الاصول المتداولة الاصول غير المتداولة (1- شركة أحمد زيني واولادة شركة ذات مسؤولية محدودة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المركز المالي كما في ٣٠ ربيع الثاني ١٤٣٢هـ كما في ٣٠ ربيع الثاني قائمة ( أ ) كما في ٣٠ كما في ٣٠ ذو الحجة تاليدعتلا ١٤٣١ قبل التعديل مدین دائن بعد التعديل إيضاح ريال سعودي استثمارات في شركات اخرى ب، ۷ إستثمارات في شركات تابعه ممتلكات ومعدات - بالصافي آب، ۸ ج، ۹ مجموع الاصول غير المتداولة مجموع الاصول ۱، ۸۳۹، ۳۰۱ ٩، ٠٣٦، ٢٧٥ ٢٥٧، ١٩٦ ٢٠٤٦٠٠٥٥٤ ١٣، ٥٩٣، ٣٢٦ ٦٨٦، ٨٢٨ ۱، ۸۳۹، ۳۰۱ ٢٣,٠٩٤، ٢٧٤ ٩، ٠٣٦، ٢٧٥ ٢٥٧، ١٩٦ ٢، ٤٦٠٠٥٥٤ ٢٠٤٦٠، ٥٥٤ ٢٦٠٤٩٨، ٨٥٢ ١٣، ٥٩٣، ٣٢٦ ۱,۹۰۰,۰۰۰ ١، ٠٤٧، ٦٢٥، ٨٣٨ ٧٤٥، ٢٣٣، ٧٤١ ۳۰۲، ۳۹۲، ۰۹۷ ١٤٧، ٥٨٥ ٤٦٦٠٠٠٠ ٣٠٣، ٨٧١ ٣٠٩، ٧١٤ ٤٦٦٠٠٠٠ ٧٤٥، ٥٣٧، ٦١٢ ١٠٠٦٣، ٢٦٦، ٧٤٩ ٧٤٥، ٥٣٧، ٦١٢ ٣١٨، ١٩٥، ۱۳۷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۱,۹۰۰,۰۰۰ ٣٥١، ٢٥٤، ٢٩٩ ٣٧٢، ٧٤٨ ٣٥٣، ٥٢٧، ٠٤٧ (T- شركة أحمد زيني واولادة شركة ذات مسؤولية محدودة جدة - المملكة العربية السعودية تابع قائمة المركز المالي كما في ٣٠ ربيع الثاني ١٤٣٢هـ كما في ٣٠ ربيع الثاني قائمة ( أ ) كما في: ۳۰ ربيع الثاني كما في ٣٠ ذو الحجة الخصوم وحقوق الشركاء الخصوم المتداولة بنك دائن تورق قصير الأجل نمم دائنة أخرى جاري الشركات التابعة مصاريف مستحقة وتأمينات مخصص الزكاة الشرعية مجموع الخصوم المتداولة الخصوم غير المتداولة قرض طويل الاجل جاري الشيخ احمد زيني مخصص مكافأة ترك الخدمة مجموع الخصوم غير المتداولة مجموع الخصوم جاري الشركاء حقوق الشركاء رأس المال إحتياطي نظامي تمويل رأس مالي من الشركاء فرق اعادة تقييم الشركات التابعة أرباح مبقاه مجموع حقوق الشركاء - قائمة " د " مجموع الخصوم وحقوق الشركاء ۱ EYY تاليدعتلا ETY ١٤٣١ قبل التعديل مدين دائن بعد التعديل إيضاح ريال سعودي ۵۰، ۳۱۱، ۹۱۰ ١٢، ٦٦٦,٦٦٥ ٤٠٨٦١، ٤٥٦ ۱۰ ١٦، ۲۲۱، ۷۷۲ ۱۱ ١، ٤١٤، ٥٣٢ ۱۲ ٣٤، ٢٣٥ ۸۵، ۵۱۰، ۵۷۰ ۱۳، ۱۳ ٣هـ ٥٠، ١٣٥، ٢٠٤ ۵۰، ۳۱۱، ۹۱۰ ١٣، ٤٩٩، ٩٩٨ ٥، ٢٢٧٠٤٦١ ١٢، ٦٦٦٦٦٥ ٤٠٨٦١، ٤٥٦ ٣٤، ٩٥٦,٦٩٢ ١٦، ٢٢١، ٧٧٢ ۱، ۳۸۹، ۱۸۱ ١٠٤١٤، ٥٣٢ ٣٤، ٢٣٥ ١٠٥، ٢٠٨,٥٣٦ ٨٥، ٥١٠، ٥۷۰ ٦٠، ٢٤٩,٩٩٩ ٦٠، ٢٤٩، ٩٩٨ ٢١٧، ٦٨٧، ٦٥٦ ٢، ٧١٠، ٦٧٥ ٢٨٠، ٦٤٨، ٣٣٠ ٢، ٧٩٠، ٥٩٧ ۸۷، ۰۸٠، ٥٨٤ ٢٤، ٠٣٩، ٩٨٩ ٩٥٦، ١٧٥,٩٥٠ ٣٨٥، ٨٥٦,٨٦٦ ١٧٢، ٥٩١، ١٥٤ ٩٥٦، ١٧٥,٩٥٠ ٢، ٧٩٠، ٥٩٧ ٢٦٣، ٠٣١، ٥٤٠ ٣٤٨,٥٤٢، ١۱۰ (٧٣، ٣٠٧، ٩٥٧) (٧٨، ١٦٦، ٥٦٣) ١٤، ٦٨٥، ٤٢٦ ٢٥٠٠٢٥، ٧٨٦ (٦٧، ٨٢٦، ٢٠٣) ١٤ ۱، ۰۰۰، ۰۰۰ ۱,۰۰۰,۰۰۰ ۱۵ ١٦ ۱۷ ۱۰۰۰۰۰۰۰۰ ۱۰۰۰۰۰۰۰ ١٧٢، ٦١٣، ٤٦٦ ٧٤٤، ٢١٨، ٩٩۱ ١٧٢، ٦١٣، ٤٦٦ ٧٤٤، ٢١٨، ٩٩١ ٦٥، ٤٧٦، ٩٩۰ ٦٧,٤٧٦، ٩٩٠ ۵۰، ۰۰۹، ۷۰۱ ٩٦٨، ٨٤٢، ١٥٨ ٢٥، ٨٧٨,٤٠٧ ٩٤٢، ٧١٠,٨٦٤ ١١، ٣٤٧، ٩٣٦ ٣٥، ٤٧٩، ٢٣٠ ١١، ٣٤٧، ٩٣٦ ٣٧,٤٧٩، ٢٣٠ ١، ٠٦٣، ٢٦٦، ٧٤٩ ٩٥٧، ٣٩٦، ٢٩٠ ٢١٢، ٣٢٤، ٦٧٨ ٣١٨، ١٩٥، ۱۳۷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rtl/>
          <w:szCs w:val="36"/>
        </w:rPr>
        <w:t>إيرادات النشاط مصاريف النشاط صافي ربح (خسارة) النشاط شركة أحمد زيني واولادة شركة ذات مسؤولية محدودة</w:t>
      </w:r>
    </w:p>
    <w:p>
      <w:pPr>
        <w:spacing w:after="120" w:line="276" w:lineRule="auto"/>
        <w:jc w:val="right"/>
        <w:bidi/>
      </w:pPr>
      <w:r>
        <w:rPr>
          <w:rFonts w:ascii="Traditional Arabic" w:hAnsi="Traditional Arabic" w:cs="Traditional Arabic"/>
          <w:b w:val="0"/>
          <w:i w:val="0"/>
          <w:sz w:val="36"/>
          <w:highlight w:val="yellow"/>
          <w:rtl/>
          <w:szCs w:val="36"/>
        </w:rPr>
        <w:t>قائمة الدخل للفترة من 1 محرم ١٤٣٢هـ الى ٣٠ ربيع الثاني ١٤٣٢هـ للفترة من 1 محرم ١٤٣٢هـ إلى ٣٠ ربيع الأول للفترة من قائمة ( ب ) 1 محرم ١٤٣٢هـ للسنة المنتهية في إلى ٣٠ ربيع الأول ٣٠ ذو الحجة تاليدعتلا قبل التعديل مدین إيضاح ريال سعودي ( دائن ) ريال سعودي بعد التعديل ريال سعودي ريال سعودي صافي أرباح إستثمارات موزعة أرباح استثمارات في شركات تابعه حسب طريقة حقوق الملكية مصاريف إدارية وعمومية ۳ و ۱۸ ٢٧، ٣٩٧٠٤٤٧ (٤، ٢٢٠، ٤١١) مصاريف تمويل إيرادات أخرى مصاريف مكاتب الشيوخ مصاريف الادارة المالية صافي ربح السنة قبل الزكاة الشرعية الزكاة الشرعية صافي ربح السنة بعد الزكاة الشرعية - قائمة " د " (٤٤٣، ٥٧٦) (79.V.V) ۱۹ (۲۲۸، ۲۳۱) (EVY.ADA) ٢١، ٩٨٧، ٦٦٤ (٣٤، ٢٣٥) ٢١، ٩٥٣، ٤٢٩ "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rtl/>
          <w:szCs w:val="36"/>
        </w:rPr>
        <w:t>٤٢، ٤٨٩، ٧٤٢ ٢٧، ٣٩٧,٤٤٧ (١٢، ٥٢٨، ٩٦٧) (٤، ٢٢٠، ٤١١) (۳، ۱۲۸، ۲۱۸) (٤٤٣، ٥٧٦) ٨، ١٢٤، ١٩٠ (۳۹، ۷۰۷) (1.101.9AA) (۲۲۸، ۲۳۱) (١، ٢٤٥، ٢٥٢) (EYVLADA) ٣٢، ٥٥٩، ٥٠٧ ٢١، ٩٨٧، ٦٦٤ (٣٤، ٢٣٥) ٣٢، ٥٥٩، ٥٠٧ ٢١، ٩٥٣، ٤٢٩ \-t- رأس المال الرصيد في بداية الفترة / السنة الحركة خلال الفترة / السنة الرصيد في نهاية الفترة / السنة احتياطي نظامي الرصيد في بداية الفترة / السنة الحركة خلال الفترة / السنة الرصيد في نهاية الفترة / السنة تمويل رأس مالي من الشركاء الرصيد في بداية الفترة / السنة الحركة خلال الفترة / السنة الرصيد في نهاية الفترة / السنة فرق اعادة تقييم الشركات التابعة الحركة خلال الفترة / السنة الرصيد في نهاية الفترة / السنة أرباح مبقاه الرصيد في بداية الفترة / السنة صافي ربح الفترة السنة - قائمة "ب" ركة احمد زيني واولادة شركة ذات مسؤولية محدودة</w:t>
      </w:r>
    </w:p>
    <w:p>
      <w:pPr>
        <w:spacing w:after="120" w:line="276" w:lineRule="auto"/>
        <w:jc w:val="right"/>
        <w:bidi/>
      </w:pPr>
      <w:r>
        <w:rPr>
          <w:rFonts w:ascii="Traditional Arabic" w:hAnsi="Traditional Arabic" w:cs="Traditional Arabic"/>
          <w:b w:val="0"/>
          <w:i w:val="0"/>
          <w:sz w:val="36"/>
          <w:highlight w:val="yellow"/>
          <w:rtl/>
          <w:szCs w:val="36"/>
        </w:rPr>
        <w:t>قائمة التغيرات في حقوق الشركاء للفترة من ١ محرم ١٤٣٢هـ الى ٣٠ ربيع الثاني ١٤٣٢هـ كما في ٣٠ ربيع الثاني التغيرات الناتجة عن تطبيق طريقة حقوق الملكية في اثبات حصة الشركة في الشركات التابعة تعديلات لأغراض إجراء المحاسبة بين الشركاء الرصيد في نهاية الفترة / السنة مجموع حقوق الشركاء قائمة ( ج ) كما في ٣٠ ذو الحجة كما في الثان ١ ١٤٣ تاليدعتلا قبل التعديل ريال سعودي مدین ريال سعودي ( دائن ) ريال سعودي بعد التعديل ريال سعودي ريال سعودي ۱۰۰۰۰۰۰۰۰ ۱، ۰۰۰، ۰۰۰ ۱۰۰۰۰۰۰۰۰ ٦٥، ٤٧٦، ٩٩۰ ٢١، ٩٥٣، ٤٢٩ (01.101.149) ۱۰۰۰۰۰۰۰۰ ۱، ۰۰۰، ۰۰۰ ۱، ۰۰۰، ۰۰ ۱، ۰۰۰، ۰۰۰ ١٧٢، ٦١٣، ٤٦٦ ١٧٢، ٦١٣، ٤٦٦ ١٧٢، ٦١٣، ٤٦٦ ٧٤٤، ٢١٨، ٩٩١ ٧٤٤، ٢١٨، ٩٩۱ ٧٤٤، ٢١٨، ٩٩١ ٢٥، ٨٧٨,٤٠٧ ١١، ٣٤٧، ٩٣٦ ٢٥، ٨٧٨٠٤٠٧ ١١، ٣٤٧، ٩٣٦ ٩٤٢، ٧١٠، ٨٦٤ ١١، ٣٤٧، ٩٣٦ ٣٥، ٤٧٩، ٢٣٠ ٣٧,٤٧٩، ٢٣٠ ٦٥، ٤٧٦، ٩٩٠ ٢١، ٩٥٣، ٤٢٩ (01.901.144) ۱,۰۰۰,۰۰۰ ٣٢، ٩١٧: ٤٨٣ ٣٢، ٥٥٩، ٥٠٧ ٦٥، ٤٧٦، ٩٩٠ ١٤، ٥٣٠، ٤٧۱ ۵۰، ۰۰۹، ۷۰۱ ٦٧,٤٧٦، ٩٩۰ ٩٦٨، ٨٤٢، ١٥٨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w:t>
      </w:r>
    </w:p>
    <w:p>
      <w:pPr>
        <w:spacing w:after="120" w:line="276" w:lineRule="auto"/>
        <w:jc w:val="right"/>
        <w:bidi/>
      </w:pPr>
      <w:r>
        <w:rPr>
          <w:rFonts w:ascii="Traditional Arabic" w:hAnsi="Traditional Arabic" w:cs="Traditional Arabic"/>
          <w:b w:val="0"/>
          <w:i w:val="0"/>
          <w:sz w:val="36"/>
          <w:rtl/>
          <w:szCs w:val="36"/>
        </w:rPr>
        <w:t>الدفترية المعدلة بالتقييم كما في ٢٠١١/٣/٣١م \-0- الكيان القانوني والنشاط شركة أحمد زيني واولادة شركة ذات مسؤولية محدودة المملكة العربية السعودية جدة إيضاحات حول القوائم المالية شركة أحمد زيني وأولادة المحدودة ( شركة ذات مسؤولية محدودة ( مسجلة بموجب سجل تجاري رقم ٤٠٣٠٠٩٤٨٢٥ بتاريخ ١٤١٣/١٠/٢٦هـ ويتمثل نشاطها في شراء الأراضي لأقامة المباني عليها وإستثمار هذة المباني بالبيع او الإجار لصالح الشركة وتملك وإنشاء وصيانة وإدارة المراكز الطبيه والمجمعات الصناعية والسكنية والمطاعم والمطابخ والمستشفيات ومقاولات عامه للمباني.</w:t>
      </w:r>
    </w:p>
    <w:p>
      <w:pPr>
        <w:spacing w:after="120" w:line="276" w:lineRule="auto"/>
        <w:jc w:val="right"/>
        <w:bidi/>
      </w:pPr>
      <w:r>
        <w:rPr>
          <w:rFonts w:ascii="Traditional Arabic" w:hAnsi="Traditional Arabic" w:cs="Traditional Arabic"/>
          <w:b w:val="0"/>
          <w:i w:val="0"/>
          <w:sz w:val="36"/>
          <w:rtl/>
          <w:szCs w:val="36"/>
        </w:rPr>
        <w:t>\- لا تمارس الشركة نشاطها الفعلي \- تعتبر الشركة مسيطرة على الشركات التابعة لها والمبينه في الإيضاح رقم (۸).</w:t>
      </w:r>
    </w:p>
    <w:p>
      <w:pPr>
        <w:spacing w:after="120" w:line="276" w:lineRule="auto"/>
        <w:jc w:val="right"/>
        <w:bidi/>
      </w:pPr>
      <w:r>
        <w:rPr>
          <w:rFonts w:ascii="Traditional Arabic" w:hAnsi="Traditional Arabic" w:cs="Traditional Arabic"/>
          <w:b w:val="0"/>
          <w:i w:val="0"/>
          <w:sz w:val="36"/>
          <w:rtl/>
          <w:szCs w:val="36"/>
        </w:rPr>
        <w:t>\- أمس إعداد القوائم المالية أعدت القوائم المالية لغرض حصر حقوق الشركاء بتاريخ إجراء المحاسبة بينهم بغرض التخارج بموجب قرار المحكمة الإدارية بجدة قم ٢/١٧/٥١ لعام ١٤٣٢هـ.</w:t>
      </w:r>
    </w:p>
    <w:p>
      <w:pPr>
        <w:spacing w:after="120" w:line="276" w:lineRule="auto"/>
        <w:jc w:val="right"/>
        <w:bidi/>
      </w:pPr>
      <w:r>
        <w:rPr>
          <w:rFonts w:ascii="Traditional Arabic" w:hAnsi="Traditional Arabic" w:cs="Traditional Arabic"/>
          <w:b w:val="0"/>
          <w:i w:val="0"/>
          <w:sz w:val="36"/>
          <w:rtl/>
          <w:szCs w:val="36"/>
        </w:rPr>
        <w:t>\- السياسات المحاسبية الهامة: 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 يتم إعداد القوائم المالية على أساس التكلفة التاريخية وفقاً لمبدأ الإستحقاق وإستمرارية النشاط.</w:t>
      </w:r>
    </w:p>
    <w:p>
      <w:pPr>
        <w:spacing w:after="120" w:line="276" w:lineRule="auto"/>
        <w:jc w:val="right"/>
        <w:bidi/>
      </w:pPr>
      <w:r>
        <w:rPr>
          <w:rFonts w:ascii="Traditional Arabic" w:hAnsi="Traditional Arabic" w:cs="Traditional Arabic"/>
          <w:b w:val="0"/>
          <w:i w:val="0"/>
          <w:sz w:val="36"/>
          <w:rtl/>
          <w:szCs w:val="36"/>
        </w:rPr>
        <w:t>ب إستثمارات وأصول مالية ا تظهر الاستثمارات في الشركات التابعة على أساس طريقة حقوق الملكية ۲- تظهر الاستثمارات في الشركات الأخرى على أساس التكلفة.</w:t>
      </w:r>
    </w:p>
    <w:p>
      <w:pPr>
        <w:spacing w:after="120" w:line="276" w:lineRule="auto"/>
        <w:jc w:val="right"/>
        <w:bidi/>
      </w:pPr>
      <w:r>
        <w:rPr>
          <w:rFonts w:ascii="Traditional Arabic" w:hAnsi="Traditional Arabic" w:cs="Traditional Arabic"/>
          <w:b w:val="0"/>
          <w:i w:val="0"/>
          <w:sz w:val="36"/>
          <w:rtl/>
          <w:szCs w:val="36"/>
        </w:rPr>
        <w:t>ممتلكات ومعدات تظهر الممتلكات والمعدات في قائمة المركز المالي بالتكلفة بعد طرح الإستهلاك المتراكم. يتم إحتساب إستهلاك الممتلكات والمعدات بحسب طريقة القسط الثابت على مدى أعمارها الإنتاجية المقدرة باستخدام نسب الإستهلاك السنوية التاليه: سيارات أثاث ومفروشات د مخصص الزكاة الشرعية %٢٥ %٢٠ 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 والربط الزكوي النهائي كتغيرات في التقديرات 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rtl/>
          <w:szCs w:val="36"/>
        </w:rPr>
        <w:t>هـ - مخصص مكافأة ترك الخدمة يتم إحتساب مخصص مكافأة ترك الخدمة للموظفين وفقاً للإطار العام لمتطلبات نظام العمل والعمال السعودي.</w:t>
      </w:r>
    </w:p>
    <w:p>
      <w:pPr>
        <w:spacing w:after="120" w:line="276" w:lineRule="auto"/>
        <w:jc w:val="right"/>
        <w:bidi/>
      </w:pPr>
      <w:r>
        <w:rPr>
          <w:rFonts w:ascii="Traditional Arabic" w:hAnsi="Traditional Arabic" w:cs="Traditional Arabic"/>
          <w:b w:val="0"/>
          <w:i w:val="0"/>
          <w:sz w:val="36"/>
          <w:highlight w:val="yellow"/>
          <w:rtl/>
          <w:szCs w:val="36"/>
        </w:rPr>
        <w:t>و المصاريف الإدارية والعمومية يتم إثبات المصاريف الإدارية والعمومية كمصاريف فترة وفقاً لأساس الإستحقاق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 015 وبإستخدام تكلفتها التاريخية.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نقد ونقد مماثل يتألف هذا البند مما يلي: - عهدة نقدية نقد في الصندوق نقد لدى البنوك المجموع كما في ٣٠ ربيع الثاني كما في ٣٠ ذو الحجة ريال سعودي ٩١، ٨٥٣ ۱۹۸، ۳۷۹ ريال سعودي ٢٥٤، ٨٥٤ ۱۰۹، ۲۰۸ ٣٢٢، ٧٦٦ 160296.79 ٦٨٦، ٨٢٨ كما في ٣٠ ربيع الثاني كما في ٣٠ ذو الحجة ريال سعودي ١، ١٤٤، ٢٤٣ ٤٠٠٨٦، ٧٢١ ١٧، ٨٦٣، ٣١٠ ٢٣,٠٩٤، ٢٧٤ ٤، ٥٢١، ٩٢٢ ٤.٥١٤٠٣٥٣ مدينون يتألف هذا البند ممايلي: ذمم مدينة اخرى نمم موظفين ةقالع تاذ فارطأ نم ةقحتسم غلابم المجموع مبالغ مستحقة من أطراف ذات علاقة يتألف هذا البند مما يلي: - شركة ندية للتمور المحدودة الشركة المتقدمه للتجهيزات الطبية ( اميك) مؤسسة التنمية الغذئية - دبي المجموع استثمارات في شركات أخرى يتألف هذا البند مما يلي: - مركز مكة الطبي الشركة العربية للخدمات البحريه شركة مقاولات المباني الحديثة شركة أحمد زيني التجاريه المجموع الرصيد في صافي الحركة الرصيد في نهاية الفترة خلال الفترة بداية الفترة مدین (دائن) طبيعة المعاملات ريال سعودي تقديم خدمات ٢، ٤٥٠,٩٤١ ٤، ٦١٣ ٢، ٤٦٠,٥٥٤ مدین (دائن) مدین (دائن) ريال سعودي ريال سعودي كما في ٣٠ ربيع الثاني كما في ٣٠ ذو الحجة Y 1 ريال سعودي ۱۰۰۰۰۰۰۰۰ ريال سعودي ۱، ۰۰۰، ۰۰۰ ٣٠٠,٠٠٠ ٢، ٤٥٠,٩٤١ ٤، ٦١٣ ٢، ٤٦٠، ٥٥٤ 016 \-7 إستثمارات في شركات تابعة يتألف هذا البند مما يلي: - \-V- تعديلات ناتجة حصة الشركة في الرصيد في عن تطبيق طريقة أرباح (خسائر) بداية الفترة الفترة ريال سعودي ريال سعودي ريال سعودي الرصيد في ضارغإل تاليدعت الرصيد في نهاية الفترة إجراء المحاسبة نهاية الفترة نسبة الملكية ريال سعودي بعد التعديل فرق اعادة التقييم بين الشركاء ريال سعودي قبل التعديل ريال سعودي توزيعات مستلمة ريال سعودي حقوق الملكية ١٨٤، ٥٤٩، ٢٩٩ ٣,٠٦٩,٦٢٠ ١٥، ٦١١، ٠٣٣ ٢٧,٤٥٠، ٠٠٠ ٢٦٤، ٦٨٣ ١٩١، ٣٥٢ £16771\*\*\* ٦، ٨١٠,٩٦٧ (1.016.APT) ٨٠٢٤٤,٠٠٠ ٨٤٧,٠٠٤ (٤، ٢٩٥، ١١٤) ١٢، ٩٦٠، ٠٠٠ ١، ٥٣٧، ٣٥٥ (۱، ۱۲۹۰۹۱۲) ٢٠٣، ٢٢٩، ٩٥٢ ٢١١، ١٦٥، ٥٠٦ ٤١٤، ٣٩٥، ٤٥٨ ٢٧,٩٠٦٠٠٣٥ ٨، ٨١٧,٤٨٧ ٤٦، ٩٥٧، ١٤١ ٣٥١,٠٠٠ ٢٢٢، ٦٣٦٠٠٣٢ ٢٦٩، ٩٤٤، ١٧٣ ٤، ٧٩٥، ٨٩٠ ١٤، ٥٩٥، ٧٤١ ١٣، ٣٦٧,٤٤٣ ١٧، ٨٩٩، ٢٦٠ ٣١، ٢٦٧، ١٠٣ %1.  [بحاجة مراجعة: OCR غير واضح]</w:t>
      </w:r>
    </w:p>
    <w:p>
      <w:pPr>
        <w:spacing w:after="120" w:line="276" w:lineRule="auto"/>
        <w:jc w:val="right"/>
        <w:bidi/>
      </w:pPr>
      <w:r>
        <w:rPr>
          <w:rFonts w:ascii="Traditional Arabic" w:hAnsi="Traditional Arabic" w:cs="Traditional Arabic"/>
          <w:b w:val="0"/>
          <w:i w:val="0"/>
          <w:sz w:val="36"/>
          <w:rtl/>
          <w:szCs w:val="36"/>
        </w:rPr>
        <w:t>۸، ۱۹۰۰۰۰۰ (٩٤٠٤٥٩) (٣، ٥٧٥، ١٣٠) ٤، ٥٢٠٠٤١١ ١٢، ٧١٥، ٤٨٥ ١٧، ٢٣٥، ٨٩٦ %9.</w:t>
      </w:r>
    </w:p>
    <w:p>
      <w:pPr>
        <w:spacing w:after="120" w:line="276" w:lineRule="auto"/>
        <w:jc w:val="right"/>
        <w:bidi/>
      </w:pPr>
      <w:r>
        <w:rPr>
          <w:rFonts w:ascii="Traditional Arabic" w:hAnsi="Traditional Arabic" w:cs="Traditional Arabic"/>
          <w:b w:val="0"/>
          <w:i w:val="0"/>
          <w:sz w:val="36"/>
          <w:rtl/>
          <w:szCs w:val="36"/>
        </w:rPr>
        <w:t>١٦، ١٦٣، ٨٧٤ (٢٧٣، ٨٧٦، ٢٤( )٢٦، ٥٧٦، ١٢٦) ۲۱، ۱۱۳، ۸۷۲ ٢١١، ٤٣٣، ٨٢٦ ٢٣٢، ٥٤٧، ٦٩٨ %9.</w:t>
      </w:r>
    </w:p>
    <w:p>
      <w:pPr>
        <w:spacing w:after="120" w:line="276" w:lineRule="auto"/>
        <w:jc w:val="right"/>
        <w:bidi/>
      </w:pPr>
      <w:r>
        <w:rPr>
          <w:rFonts w:ascii="Traditional Arabic" w:hAnsi="Traditional Arabic" w:cs="Traditional Arabic"/>
          <w:b w:val="0"/>
          <w:i w:val="0"/>
          <w:sz w:val="36"/>
          <w:rtl/>
          <w:szCs w:val="36"/>
        </w:rPr>
        <w:t>إسم الشركة شركة الضيافه للأعمال العقارية شركة مزرعة وادي فاطمه للدواجن شركة مصنع الحلويات والطحينة الوطني %۲ %9. ٣٦، ٧٢٣، ٥٢٢ %9.</w:t>
      </w:r>
    </w:p>
    <w:p>
      <w:pPr>
        <w:spacing w:after="120" w:line="276" w:lineRule="auto"/>
        <w:jc w:val="right"/>
        <w:bidi/>
      </w:pPr>
      <w:r>
        <w:rPr>
          <w:rFonts w:ascii="Traditional Arabic" w:hAnsi="Traditional Arabic" w:cs="Traditional Arabic"/>
          <w:b w:val="0"/>
          <w:i w:val="0"/>
          <w:sz w:val="36"/>
          <w:highlight w:val="yellow"/>
          <w:rtl/>
          <w:szCs w:val="36"/>
        </w:rPr>
        <w:t>شركة أحمد زيني للتموين والخدمات الغذائية 90% شركة أحمد زيني للكهرباء والتكييف شركة الخميرة السعودية الشركة الوطنية للإدارة والخدمات 1\*\*\*\*\*\*\*\* ٤، ٥٣٠ (٢٢٥، ٤١٧) (٣٤,٥٨٤) ٧٤٤، ٥٢٩ ۲۰۸، ۱۸۰ ٩٥٢، ٧٠٩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٢,٤٠٠، ٠٠٠ (۷۷۷، ۵۵۷) ٦٠٠٦٨,٩٦٠ ٧، ٦٩١، ٤٠٣ ٨، ٧٦٧، ٠١٣ ١٦، ٤٥٨,٤١٦ %7 شركة أحمد زيني سودكسو للتموين شركة آبار وزيني دايكن لتكييف الهواء ۹، ۰۰۰، ۰۰۰ (٣٦٥٠٦٠٠٠٩( )٤٢٨، ٥٧٠) (٢٧، ٩٣٤، ٥٧٩) ٦٦٣، ٧٥٠ ٤٠,٧٧٥,٩٥١ ١٣، ٥٠٥، ١٢٢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٣٥١، ٢٥٤، ٢٩٩ ٢٧، ٣٩٧٠٤٤٧ (۵۱، ۹۵۱، ۱۸۹) (٢٤، ٣٠٨,٤٦٠ ) ۳۰۲، ۳۹۲، ۰۹۷ ۱۰۰۱٤، ٧٥٠ ٧٤٤، ٢١٨، ٩٩١ ١، ٠٤٧، ٦٢٥، ٨٣٨ شركة كورتينا للصناعات الغذائية المجموع ممتلكات ومعدات - بالصافي يتألف هذا البند مما يلي: - التكلفة الرصيد في بداية الفترة / السنة إضافات خلال الفترة / السنة ةنسلا / ةرتفلا ةياهن يف ديصرلا ءاكرشلا نيب ةبساحملا ءارجإ ضارغأل تاليدعت الإستهلاك المتراكم الرصيد في بداية الفترة / السنة إضافات خلال الفترة / السنة تعديلات لأغراض إجراء المحاسبة بين الشركاء الرصيد في نهاية الفترة / السنة صافي القيمة الدفترية الرصيد قبل التعديلات كما في ٣٠ ربيع الثاني ١٤٣٢هـ الرصيد بعد التعديلات كما في ٣٠ ربيع الثاني ١٤٣٢هـ الرصيد كما في ٣٠ ذو الحجة ١٤٣١هـ ةيكنب تاليهستو ضورق سيارات ريال سعودي أثاث ومفروشات ريال سعودي ٦٠٩,٦٠٣ (٤٦٦٠٠٠٠) ١٤٣، ٦٠٣ ٣٢٤، ٤٠١ ...A..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(۳۰۳۰۸۷۱) ۷۱، ۳۳۰ ١٦٣، ٢١٢ ٤، ٤٠٥ المجموع ريال سعودي ۷۷۲، ۸۱٥ ٤٠٤٠٥ (617) ٣١١، ٢٢٠ ١٦٧، ٦١٧ ٤٠٠.٠٦٧ ٦٧,٤٣٩ ٧٥، ٦٦٦ ٦٣٩، ١٦ (۳۰۳۸۷۱) ١٦٣، ٦٣٥ ٩٢، ٣٠٥ ٣٠٩، ٧١٤ ١٤٧، ٥٨٥ ٣٧٢، ٧٤٨ ٧٥، ٣١٢ ٨٧، ٥٤٦ ٢٣٤٠٤٠٢ ۷۲، ۲۷۳ ٢٨٥، ٢٠٢ لدى الشركة قروض وتسهيلات بنكية من بنك محلي بضمان سند لأمر معتمد من الشركاء.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كما في ٣٠ ربيع الثاني كما في ٣٠ ذو الحجة ١٤ ۲ \-9 11 جارى الشركات التابعة يتألف هذا البند مما يلي: - شركة الضيافه للأعمال العقارية شركة مزرعة وادي فاطمه للدواجن شركة مصنع الحلويات والطحينة الوطني ركة أحمد زيني للتموين والخدمات الغذائية شر شركة أحمد زيني للكهرباء والتكيف شركة الخميرة السعودية طبيعة المعاملات مدین (دائن) ريال سعودي تمويلية الشركة الوطنية للادارة والخدمات تمويلية شركة أحمد زيني سودكسو للتموين تمويلية (١٠٦٨٤، ٥٨٩) ٢٢٧، ١٧٦ (۱۷، ۳۳۳، ۲۳۹) (٢، ٦٣٥، ٢٠٠) (١٦، ٤٨٣، ٨٥٣) ١٢، ٠٦٦، ٨١٥ ٨، ٩٩٠، ٤١٦ (١٢,٥٦٢، ٧٨٣) (٣، ٠٢٦، ٩٧٢) (٣، ٨٧١، ٦٨٤) (9.077.AAA) ٩٧٣، ١٦، ٩٦٠ ٢، ٢٠٠ (1.740.TAR) (٢٧٣، ١٣٤) (١٦، ٤٣٠,٧٢٩) (٣٤، ٩٥٦,٦٩٢) كما في ٣٠ ربيع الثاني كما في ٣٠ ذو الحجة ريال سعودي ١٤٣١ ريال سعودي ٧٥، ٦٨١ ١، ٣١٢، ٥٠٠ ۱، ۳۸۹، ۱۸۱ 018 ٢,٠٠٠ ١، ٣١٢، ٥٠٠ ١، ٤١٤، ٥٣٢ شركة كورتينا للصناعات الغذائية المجموع ۱۲ مصاريف مستحقة وتامينات يتألف هذا البند مما يلي: - مصاريف مستحقة تامينات للغير عمولة قرض مستحقة المجموع ۱۳ - مخصص الزكاة الشرعية إجمالي الأموال الخاضعة للزكاة الشرعية مجموع الاصول واجبة الحسم وعاء الزكاة الشرعية الزكاة الشرعية × ٢.٥% حصة ثلاثة شهور كما في ٣٠ ربيع الثاني ۲ ١٤ ريال سعودي ٥، ٤٧٧,٥٩٨ ١٣٦، ٩٤٠ ٣٤، ٢٣٥ ١٤- جاري الشركاء يتألف هذا البند مما يلي: - شركة أحمد زيني التجارية عدنان أحمد زيني شركة أوزكو المحدوده (أسامة أحمد زيني) طلال غازي زيني فيصل غازي زيني كما في ٣٠ ربيع الثاني قبل التعديل ريال سعودي كما في ٣٠ ربيع الثاني كما في ٣٠ ذو الحجة تاليدعتلا ١٤٣١ مدین ريال سعودي دائن ريال سعودي بعد التعديل ريال سعودي ۹۷۱، ۸۰۰ ٣، ٦٦٨، ٨٩٧ (٣٢، ٥٦٤، ٣٠٢) (٣٠، ٢٢٨، ٨٤٤) ٢٠٠٢٦، ٢٥٥ (٢٠٠٨٥٢، ٥٣٣) ۷، ۳۷۷، ۷۷۸ (٣٢، ٤٥٠، ٦٨٨) ٢٥٠٠٢٥، ٧٨٦ (٣٢، ٢٥٥، ٠٩٩) (YEA.YOTA.) (14.101.792) (١٦، ٤١٥، ٢٠٥) ٤، ٨٨١، ٣٩٣ (٦٢٢، ٣٦٨) (٦٤٩٠٤٦٣) ۱۵۰، ۰۰۰ (T..AALAY.) (٢٠٠٩١، ٢٦٠) ٢٥٠، ٠٠٠ (٢١، ٢٩٦، ٥٩٨) (٧٩٩٠٤٦٣) (٢، ٣٤١، ٢٦٠) (٧٣، ٣٠٧، ٩٥٧) ١٤، ٦٨٥، ٤٢٦ (VA.177.077) ٢٥، ٠٢٥، ٧٨٦ (٦٧، ٨٢٦، ٢٠٣) غدير غازي زيني المجموع ١٥- رأس المال حدد رأسمال الشركة بمبلغ ۱,۰۰۰,۰۰۰ ريال سعودي مقسم إلى ۱۰۰۰ حصة متساوية قيمة كل منها ۱,۰۰۰ ريال سعودي موزعة على الشركاء كالتالي: - قيمة الحصة رأس المال عدد الحصص ريال سعودي ريال سعودي شركة أحمد زيني التجارية عدنان أحمد زيني شركة أوزكو المحدوده ( أسامة أحمد زيني) طلال غازي زيني فيصل غازي زيني غدير غازي زيني المجموع ١٦ - إحتياطي نظامي ٣١٠٠٠٠٠ ٢٣٠,٠٠٠ ۱۰۰۰۰ ٢٣٠ ۱۰۰۰۰ ٢٣٠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۹۲ ٩٢,٠٠٠ ۹۲ ٤٦٠٠٠٠ ۱، ۰۰۰، ۰۰۰ ٤٦ 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 للشركاء وقف التجنيب متى بلغ رصيد الإحتياطي نصف رأس مال الشركة المدفوع.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كما في ٣٠ ربيع الثاني كما في ٣٠ ذو الحجة 1171 كما في ٣٠ ربيع الثاني تاليدعتلا ١٤٣١ تمويل رأس مالي من الشركاء قبل التعديل مدین دائن بعد التعديل يتألف هذا البند مما يلي: - ريال سعودي ٥٣، ٥۱۰، ۱۷۵ ٥٣، ٥١٠، ١٧٥ ۳۹، ۷۰۱، ۰۹۷ ١٥، ٨٨٠، ٤٣٩ ٧، ٩٤٠، ٢١٩ ١٧٢، ٦١٣، ٤٦٦ شركة أحمد زيني التجارية عدنان أحمد زيني شركة أوزكو المحدوده (أسامة أحمد زيني) طلال غازي زيني فيصل غازي زيني غدير غازي زيني المجموع 020 للفترة من 1 محرم ١٤٣٢هـ من 1 محرم ١٤٣١هـ الى ٣٠ ربيع الثاني TY قبل التعديل ريال سعودي الى ٣٠ ذو الحجة 11 ريال سعودي ١، ٣٤٤، ١١٠ ٢٠٠، ١٢٠ ١٥٦، ٩٠٧ ١٤٨٠٤٧٠ ٥٠، ٠٣٢ ٩، ٥٥٤، ١٠٣ ٤٣٠٠٦٤ ٥٥,٧٦٤ ١٠٥، ٣٤٣ 01...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 ٢٤١، ٣٠٠ ٣,٤٩٣ 01\. ۳۵۹، ۷۹۹ ٩٢٦ ١٣٥ ٩٠، ٤٨٧ ٢٤، ٨٥٥ ١٨٠٤٧١ ٧، ٢٢٥ ٢، ٢٠١ ١٦، ٧٥١ ۱۳۰، ۱۷۷ ٢٠٠٣٩ ٥٣، ١٤٢ 19.6...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١١٢، ١٤٣ ٢٧٣، ٤١٧ ١٢، ٥٢٨، ٩٦٧ ٤، ٢٢٠، ٤١١ للفترة من 1 محرم ١٤٣٢هـ من 1 محرم ١٤٣١هـ إلى ٣٠ ربيع الثاني الى ٣٠ ذو الحجة ۱ قبل التعديل ريال سعودي ريال سعودي (١٩٨٤٨٢) (14) ۷، ۲۷۷، ۰۱۲ ١٠٠٤٥، ٦٦٠ ٨، ١٢٤، ١٩٠ (۲۰۰۷۰۷) (۳۹، ۷۰۷) \-11- ١٨ - المصاريف الإدارية والعمومية يتألف هذا البند مما يلي: - رواتب وأجور وما في حكمها بدل سكن بدل مواصلات مصاريف متنوعة مصاريف إشتراكات أتعاب مهنية وستشاريه قرطاسية ومطبوعات مكافات وإكراميات صيانة وإصلاح ينات إجتماعية تعقيب بريد وهاتف تأمينات تذكرة سفر إستهلاك ممتلكات ومعدات سفر و اقامه المجموع .ىرخألا تاداريإلا - ۹۱ ألف هذا البند مما يلي: - مساعدات عمولات ديكن الغاء مصاريف الشيوخ عن سنوات سابقه المجموع أ - تم إعادة تصنيف بعض أرقام القوائم المالية المقارنة للعام السابق لتتلائم مع عرض أرقام الفترة الحالية. ب تم تقريب الأرقام الواردة في القوائم المالية إلى أقرب ريال سعودي.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021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 ٢٠١١/٣/٣١م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 شركة ذات مسؤولية محدودة جدة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بأثر التجاوزات وإعادة التقييم كما في ٣١ مارس ۲۰۱۱م</w:t>
      </w:r>
    </w:p>
    <w:p>
      <w:pPr>
        <w:spacing w:after="120" w:line="276" w:lineRule="auto"/>
        <w:jc w:val="right"/>
        <w:bidi/>
      </w:pPr>
      <w:r>
        <w:rPr>
          <w:rFonts w:ascii="Traditional Arabic" w:hAnsi="Traditional Arabic" w:cs="Traditional Arabic"/>
          <w:b w:val="0"/>
          <w:i w:val="0"/>
          <w:sz w:val="36"/>
          <w:highlight w:val="yellow"/>
          <w:rtl/>
          <w:szCs w:val="36"/>
        </w:rPr>
        <w:t>معده على أساس حقوق الملكية ) 022 شركة أحمد زيني التجارية المحدودة شركة ذات مسؤولية محدودة جدة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المركز المالي كما في ۳۱ مارس ۲۰۱۱م قائمة الدخل للفترة من ١ يناير ۲۰۱۱م إلى ۳۱ مارس ۲۰۱۱م قائمة التغيرات في حقوق الشركاء للفترة من ١ يناير ۲۰۱۱م إلى ۳۱ مارس ۲۰۱۱م إيضاحات حول القوائم المالية 023 صفحة قائمة "ج" من 4 إلى ٦ الاصول الاصول المتداولة إستثمارات مجموع الأصول المتداولة الخصوم الخصوم المتداولة مصارف مستحقة مجموع الخصوم المتداولة \-17 شركة احمد زيني التجارية المحدودة شركة ذات مسؤولية محدودة جدة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المركز المالي كما في ٣١ مارس ۲۰۱۱م قائمه (۱) كما في ٣١ مارس كما في 31 ديسمبر كما في ٣١ مارس تاليدعتلا إيضاح قبل التعديل ريال سعودي مدین ريال سعودي ( دائن ) ريال سعودي بعد التعديل ريال سعودي ريال سعودي ب، ٤ ٣١٠، ٤٢١، ٧٥٨ ٥٨، ٣٤٣، ٦٧٣ ٣٦٨، ٧٦٥، ٤٣١ ٦,٦٧٠، ٠٠٠ ٣٦٨، ٧٦٥، ٤٣١ ٧,٥٠٠ ٧، ٥٠٠ ٧,٥٠٠ جاري الشركاء حقوق الشركاء رأس المال اوریهای نظامی فرق اعادة تقييم استثمارات ارباح مبقاة قائمة " ج" صافي حقوق الشركاء مجموع الخصوم وحقوق الشركاء (P.774.49V) D V ٧٢٦,٦٠٩ A ٣١٢٠٨٥٦، ٥٤٦ ٣١٠، ٤٢١، ٧٥٨ ٥٨، ٣٤٣، ٦٧٣ (۹۷۱، ۸۰۰) (POTTALA9V) ٧٢٦,٦٠٩ DOL ٧٢٦,٦٠٩ ٦، ٤٠٧، ٦٩١ ٣١٢، ٩٦٩، ٢٩٦ ١١٢، ٧٥٠ ٧,٦٣٤، ٣٠٠ ٣٧٢، ٤٢٦، ٨۲۸ ٥٨، ٣٤٣، ٦٧٣ ٦,٦٧٠، ٠٠٠ ٣٦٨، ٧٦٥، ٤٣١ ٥٨، ٣٤٣، ٦٧٣ إن الإيضاحات المرفقة من رقم (۱) إلى رقم (۱۱) تشكل جزءاً لا يتجزأ من هذه القوائم المالية " \-Y- شركة أحمد زيني التجارية المحدودة شركة ذات مسؤولية محدودة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الدخل للفترة من ١ يناير ۲۰۱۱م إلى ۳۱ مارس ۲۰۱۱م المبيعات تكلفة المبيعات مجمل ربح المبيعات مصاريف إدارية وعمومية أرباح موزعة من شركات زميلة أرباح استثمارات في شركات تابعه حسب طريقة حقوق الملكية أبرادات متنوعة صافي ربح الفترة / السنة قبل الزكاة الشرعية التقديرية الزكاة الشرعية التقديرية صافي ربح الفترة / السنة بعد الزكاة الشرعية التقديرية قائمة ( ب ) للفترة من 1 يناير ۲۰۱۱م إلى ٣١ مارس للسنة المنتهية في ۳۱ ديسمبر ۲۰۱۱ إيضاح ريال سعودي ج، ۹ ۲۰۱۰ ريال سعودي (٢٥، ٧٣٥) ٤، ٧١٦,٦٨٨ ٩، ٥٩٤، ٥٤٧ ٤ ٨٠٨,٥٥٧ ٥، ٤٩٩، ٥١٠ ٩، ٥٩٤، ٥٤٧ 0.299.01.  [بحاجة مراجعة: OCR غير واضح]</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w:t>
      </w:r>
    </w:p>
    <w:p>
      <w:pPr>
        <w:spacing w:after="120" w:line="276" w:lineRule="auto"/>
        <w:jc w:val="right"/>
        <w:bidi/>
      </w:pPr>
      <w:r>
        <w:rPr>
          <w:rFonts w:ascii="Traditional Arabic" w:hAnsi="Traditional Arabic" w:cs="Traditional Arabic"/>
          <w:b w:val="0"/>
          <w:i w:val="0"/>
          <w:sz w:val="36"/>
          <w:highlight w:val="yellow"/>
          <w:rtl/>
          <w:szCs w:val="36"/>
        </w:rPr>
        <w:t>025 شركه حمد زيني التجارية المحدودة شركة ذات مسؤولية محدودة جدة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التغيرات في حقوق الشركاء للفترة من ۱ بنابر ۲۰۱۱م إلى ۳۱ مارس ۲۰۱۱م للفترة من رأس المال الرصيد في بداية الفترة / السنة الرصيد في نهاية الفترة / السنة احتياطي نظامي الرصيد في بداية الفترة / السنة الحركة خلال الفترة / السنة الرصيد في نهاية الفترة / السنة فرق اعادة تقييم استثمارات الحركة خلال الفترة / السنة الرصيد في نهاية الفترة / السنة 1 يناير ۲۰۱۱م إلى ۳۱ مارس T-11 ريال سعودي ٥٠٠ ٧٢٦,٦٠٩ للفترة من قائمة ( ج ) ١ يناير ۲۰۱۱م للسنة المنتهية في ۳۱ ديسمبر إلى ۳۱ مارس ٢٠١٠ تاليدعتلا مدین ريال سعودي ( دائن ) ريال سعودي ريال سعودي ٥٨,٢٣٠,٩٢٣ ١٧٦,٦٥٨ ٧٢٦,٦٠٩ ٥٤٩,٩٥١ ٧٢٦,٦٠٩ أرباح ميقاة فريد الرصيد في بداية الفترة / السنة صافي ربح الفترة / السنة بعد الزكاة الشرعية - قائمة " التغيرات الناتجة عن تطبيق طريقة حقوق الملكية في اثبات حصة الشركة في الشركات الزميلة تعديلات لأغراض إجراء محاسبة بين الشركاء الزكاة الشرعية المحول الى الاحتياطي نظامي الرصيد في نهاية السنة مجموع حقوق الشركاء - قائمة أ ٦، ٤٠٧,٦٩١ ٩، ٥٩٤,٥٤٧ ٢٩٦، ٨٥٤,٣٠٨ ٣١٢٠٨٥٦,٥٤٦ ٣١٤٠٠٨٣، ١٥٥ ١، ٥٨٩، ٩٢٢ ٦، ٤٠٧، ٦٩١ ٥,٤٩٩، ٥١٠ ٩، ٥٩٤، ٥٤٧ ٢٩٦، ٨٥٤، ٣٠٨ ١١٢، ٧٥٠ ٥٨، ٣٤٣، ٦٧٣ (۱۳۱۷۹۰) (024.901) ٦,٤٠٧، ٦٩١ ٣١٢، ٩٦٩، ٢٩٦ ٧، ٦٣٤، ٣٠٠ ٣٧٢، ٤٢٦، ٨۲۸ إن الإيضاحات المرفقة من رقم (۱) إلى رقم (۱۱)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rtl/>
          <w:szCs w:val="36"/>
        </w:rPr>
        <w:t>1- الكيان القانوني والنشاط شركة أحمد زيني التجارية المحدودة شركة ذات مسؤولية محدودة جدة</w:t>
      </w:r>
    </w:p>
    <w:p>
      <w:pPr>
        <w:spacing w:after="120" w:line="276" w:lineRule="auto"/>
        <w:jc w:val="right"/>
        <w:bidi/>
      </w:pPr>
      <w:r>
        <w:rPr>
          <w:rFonts w:ascii="Traditional Arabic" w:hAnsi="Traditional Arabic" w:cs="Traditional Arabic"/>
          <w:b w:val="0"/>
          <w:i w:val="0"/>
          <w:sz w:val="36"/>
          <w:rtl/>
          <w:szCs w:val="36"/>
        </w:rPr>
        <w:t>إيضاحات حول القوائم المالية شركة أحمد زيني التجاري المحدودة ) شركة ذات مسؤولية محدودة) مسجلة بموجب سجل تجاري رقم ٤٠٣٠١٦٩١٠٢ بتاريخ ١٨ ربيع الثاني ١٤٢٨هـ الموافق ٥ مايو ۲۰۰۷م ويتمثل نشاطها إدارة وتشغيل المحلات والمطاعم والكافتريات لا تمارس الشركة نشاطها الفعلي.</w:t>
      </w:r>
    </w:p>
    <w:p>
      <w:pPr>
        <w:spacing w:after="120" w:line="276" w:lineRule="auto"/>
        <w:jc w:val="right"/>
        <w:bidi/>
      </w:pPr>
      <w:r>
        <w:rPr>
          <w:rFonts w:ascii="Traditional Arabic" w:hAnsi="Traditional Arabic" w:cs="Traditional Arabic"/>
          <w:b w:val="0"/>
          <w:i w:val="0"/>
          <w:sz w:val="36"/>
          <w:rtl/>
          <w:szCs w:val="36"/>
        </w:rPr>
        <w:t>لدى الشركة حصص مشاركة في شركات زميلة والمبينه في الإيضاح رقم (٤).</w:t>
      </w:r>
    </w:p>
    <w:p>
      <w:pPr>
        <w:spacing w:after="120" w:line="276" w:lineRule="auto"/>
        <w:jc w:val="right"/>
        <w:bidi/>
      </w:pPr>
      <w:r>
        <w:rPr>
          <w:rFonts w:ascii="Traditional Arabic" w:hAnsi="Traditional Arabic" w:cs="Traditional Arabic"/>
          <w:b w:val="0"/>
          <w:i w:val="0"/>
          <w:sz w:val="36"/>
          <w:rtl/>
          <w:szCs w:val="36"/>
        </w:rPr>
        <w:t>أسس إعداد القوائم المالية أعدت القوائم المالية بغرض حصر حقوق الشركاء بتاريخ إجراء المحاسبة بينهم بغرض التخارج بموجب قرار المحكمة الإدارية بجدة رقم ٢/١٧/٥١ لعام ١٤٣٢هـ.</w:t>
      </w:r>
    </w:p>
    <w:p>
      <w:pPr>
        <w:spacing w:after="120" w:line="276" w:lineRule="auto"/>
        <w:jc w:val="right"/>
        <w:bidi/>
      </w:pPr>
      <w:r>
        <w:rPr>
          <w:rFonts w:ascii="Traditional Arabic" w:hAnsi="Traditional Arabic" w:cs="Traditional Arabic"/>
          <w:b w:val="0"/>
          <w:i w:val="0"/>
          <w:sz w:val="36"/>
          <w:rtl/>
          <w:szCs w:val="36"/>
        </w:rPr>
        <w:t>السياسات المحاسبية الهامة: 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 يتم إعداد القوائم المالية على أساس التكلفة التاريخية وفقاً لمبدأ الاستحقاق وإستمرارية النشاط.</w:t>
      </w:r>
    </w:p>
    <w:p>
      <w:pPr>
        <w:spacing w:after="120" w:line="276" w:lineRule="auto"/>
        <w:jc w:val="right"/>
        <w:bidi/>
      </w:pPr>
      <w:r>
        <w:rPr>
          <w:rFonts w:ascii="Traditional Arabic" w:hAnsi="Traditional Arabic" w:cs="Traditional Arabic"/>
          <w:b w:val="0"/>
          <w:i w:val="0"/>
          <w:sz w:val="36"/>
          <w:rtl/>
          <w:szCs w:val="36"/>
        </w:rPr>
        <w:t>إستثمارات في شركات زميلة تظهر الاستثمارات في الشركات الزميلة على أساس طريقة حقوق الملكية.</w:t>
      </w:r>
    </w:p>
    <w:p>
      <w:pPr>
        <w:spacing w:after="120" w:line="276" w:lineRule="auto"/>
        <w:jc w:val="right"/>
        <w:bidi/>
      </w:pPr>
      <w:r>
        <w:rPr>
          <w:rFonts w:ascii="Traditional Arabic" w:hAnsi="Traditional Arabic" w:cs="Traditional Arabic"/>
          <w:b w:val="0"/>
          <w:i w:val="0"/>
          <w:sz w:val="36"/>
          <w:rtl/>
          <w:szCs w:val="36"/>
        </w:rPr>
        <w:t>ج المصاريف الإدارية والعمومية يتم إثبات المصاريف الإدارية والعمومية كمصاريف فترة وفقاً لأساس الاستحقاق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 وبإستخدام تكلفتها التاريخية.</w:t>
      </w:r>
    </w:p>
    <w:p>
      <w:pPr>
        <w:spacing w:after="120" w:line="276" w:lineRule="auto"/>
        <w:jc w:val="right"/>
        <w:bidi/>
      </w:pPr>
      <w:r>
        <w:rPr>
          <w:rFonts w:ascii="Traditional Arabic" w:hAnsi="Traditional Arabic" w:cs="Traditional Arabic"/>
          <w:b w:val="0"/>
          <w:i w:val="0"/>
          <w:sz w:val="36"/>
          <w:rtl/>
          <w:szCs w:val="36"/>
        </w:rPr>
        <w:t>د مخصص الزكاة الشرعية 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الزكاةر وا ل وربط الزكوي النهائي كتغيرات في التقديرات 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highlight w:val="yellow"/>
          <w:rtl/>
          <w:szCs w:val="36"/>
        </w:rPr>
        <w:t>الإستثمارت: يتألف هذا البند مما يلي: - شركة أحمد زيني وأولادة الرصيد في ضارغأل تاليدعت الرصيد في نهاية الفترة إجراء المحاسبة نهاية الفترة تعديلات ناتجة حصة الشركة في عن تطبيق طريقة ارباح ( خسائر) بداية الفترة الرصيد في نسبة بعد التعديل فرق اعادة التقييم بين الشركاء قبل التعديل الملكية ريال سعودي توزيعات مستلمة حقوق الملكية ريال سعودي الفترة ريال سعودي شركة أحمد زيني للتموين والخدمات الغذائية 10% شركة أحمد زيني للكهرباء والتكييف شركة كورتينا للصناعات الغذائية شركة مصنع الحلويات والطحينة الوطني شركة مزرعة وادي فاطمه للدواجن شركة الوطنية للادارة الخدمات شركة الخميرة السعودية المجموع مصاريف مستحقة ٦، ٨٠٥، ٥٦٣ ٢٩٣، ٢٢٥، ٥٠٦ %51 ۱۰۰۰۰۰۰۰۰ ٩٤، ١١٢ (٥٦١، ٢٣٥) ۵۳۲، ۸۷۷ ۱۰۰۸۸٬۸۷۲ ١، ٦٢١، ٧٤٩ ۲۰۰۰۰۰۰ ۱۷۰، ۸۱۷ ١، ١١٤، ٤٥٤ ١٠٤٨٥، ٢٧١ ١، ٩٨٨، ٨٥٢ ٣، ٤٧٤، ١٢٣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۱۰۰۰۰۰۰۰۰ (EV.719) (٤٠٠٥٦، ٢٢٣) (٣، ١٠٣، ٨٤٢) ٧٣، ٧٥٠ ٤، ٥٣٠، ٦٦١ 110001079 %1.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٧٥٦، ٧٧٤ ٣، ٨٦٠، ٦٨٦ ٥، ٢١٧,٤٦٠ ٢٤، ٧٣٧، ٣٣٧ ۲۹,۹۹۳، ۷۹۷ %1- ٢٩,٤٠٩ ٥٧١، ٢٦٠ ٣، ١٠٠، ٦٦٩ ۹۷۹، ۷۲۲ ٤٠٠٨۰، ۳۹۱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۱۵۰,۰۰۰ ١، ٧٩٥,٩٨٦ ۳,۰۹۷,۰۹۷ (٢، ٦٩٧٠٠٩٧) ٢، ٣٤٥,٩٨٦ ٢٣,٤٩٢، ٦٤٧ ٢٥، ٨٣٨، ٦٣٣ %1- ۹۱۰، ۰۰۰ (11240) (۳۹۷، ۲۳۷) ٥٠٢، ٢٦٨ ١، ٤١٢,٨٣٢ ۱، ۹۱۵، ۱۰۰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٦,٦٧٠، ٠٠٠ ٩، ٥٩٤,٥٤٧ ٢، ٦٩٧٠٠٩٧ ٢٩٦، ٨٥٤,٣٠٨) ٣١٠، ٤٢١، ٧٥٨ ١١٢، ٧٥٠ ٥٨,٢٣٠,٩٢٣ ٣٦٨، ٧٦٥، ٤٣١ يتألف هذا البند مما يلي: - 028 كما في ٣١ مارس كما في ٣١ ديسمبر ۲۰۱۱ ريال سعودي اتعاب مرااجعة مستحقة المجموع ٧,٥٠٠ \-1- ٦- جاري الشركاء يتألف هذا البند مما يلي: - كما في ٣١ مارس كما في 31 ديسمبر ريال سعودي شركة أحمد زيني واولادة المحدودة المجموع رأس المال حدد رأسمال الشركة بمبلغ (٣، ٦٦٨، ٨٩٧) (٣، ٦٦٨، ٨٩٧) (۹۷۱، ۸۰۰) (۹۷۱، ۸۰۰) ريال سعودي مقسم إلى ۵۰۰ حصة متساوية قيمة كل منها ۱۰۰۰۰ ريال سعودي موزعة على الشركاء كالتالي: - السيد / أسامة أحمد عباس زيني شركة أحمد زيني وأولاده المجموع إحتياطي نظامي عدد الحصص النسبة المئوية قيمة الحصة ريال سعودي رأس المال ريال سعودي ٤٥٠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10..... تمشياً. نظام الشركات في المملكة العربية السعودية وعقد تأسيس الشركة فإنه يتوجب على الشركة تجنيب إحتياطي نظامي مع بنسبة 10% على الأقل من صافي الربح سنوياً ويجوز للشركاء وقف التجنيب متى بلغ رصيد الإحتياطي نصف رأس مال الشركة المدفوع \- مصاريف إدارية وعمومية يتألف هذا البند مما يلي: - رسوم و اشتركات للفترة من 1 يناير ۲۰۱۱م للفترة من 1 يناير ٢٠١٠م الى ۳۱ مارس ۲۰۱۱ ريال سعودي الى 31 ديسمبر ريال سعودي ١٨، ٢٣٥ أتعاب مهنية المجموع ٧,٥٠٠ ٢٥، ٧٣٥ ۱۰- مخصص الزكاة الشرعية إجمالي الأموال الخاضعة للزكاة الشرعية مجموع الاصول واجبة الحسم وعاء الزكاة الشرعية الزكاة الشرعية × ٢.٥% حصة ثلاثة شهور لا يستحق زكاة على الشركة نظراً لأن الوعاء بالسالب.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 عام كما في ٣١ مارس ۲۰۱۱ ريال سعودي ٣٧٢، ٤٢٦، ٨۲۸ (٣٧٢، ٤٣٤، ٣٢٨) (V...) 029 \- تم إعادة تصنيف بعض أرقام القوائم المالية المقارنة للعام السابق لتتلائم مع عرض أرقام الفترة الحالية.  [بحاجة مراجعة: OCR غير واضح]</w:t>
      </w:r>
    </w:p>
    <w:p>
      <w:pPr>
        <w:spacing w:after="120" w:line="276" w:lineRule="auto"/>
        <w:jc w:val="right"/>
        <w:bidi/>
      </w:pPr>
      <w:r>
        <w:rPr>
          <w:rFonts w:ascii="Traditional Arabic" w:hAnsi="Traditional Arabic" w:cs="Traditional Arabic"/>
          <w:b w:val="0"/>
          <w:i w:val="0"/>
          <w:sz w:val="36"/>
          <w:rtl/>
          <w:szCs w:val="36"/>
        </w:rPr>
        <w:t>ب تم تقريب الأرقام الواردة في القوائم المالية إلى أقرب ريال سعودي.</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الدفترية للشركات التابعة المعدلة بالتقييم كما في ٢٠١١/٣/٣١م</w:t>
      </w:r>
    </w:p>
    <w:p>
      <w:pPr>
        <w:spacing w:after="120" w:line="276" w:lineRule="auto"/>
        <w:jc w:val="right"/>
        <w:bidi/>
      </w:pPr>
      <w:r>
        <w:rPr>
          <w:rFonts w:ascii="Traditional Arabic" w:hAnsi="Traditional Arabic" w:cs="Traditional Arabic"/>
          <w:b w:val="0"/>
          <w:i w:val="0"/>
          <w:sz w:val="36"/>
          <w:highlight w:val="yellow"/>
          <w:rtl/>
          <w:szCs w:val="36"/>
        </w:rPr>
        <w:t>مجموع حقوق الملكية الدفترية في مجموع حقوق الملكية الدفترية في الشركات التابعه قيمة حصة شركة نسبة ملكية شركة نسبة ملكية شركة نسبة ملكية قيمة حصة شركة قيمة حصة شركة الضيافه للأعمال العقارية شركة مزرعة وادي فاطمه للدواجن شركة مصنع الحلويات والطحينة الوطني شركة أحمد زيني للتموين والخدمات الغذائية شركة أحمد زيني للكهرباء والتكيف شركة الخميرة السعودية الشركة الوطنية للادارة والخدمات شركة أحمد زيني سودكسو للتموين شركة آبار وزيني ديكن لتكيف الهواء شركة كورتينا للصناعات الغذائية الجموع الشركات التابعه ريال سعودي المعدلة بالتقييم أحمد زيني واولادة أحمد زيني واولادة أحمد زيني التجارية أحمد زيني التجارية الشركاء الآخرين الشركاء الآخرين ريال سعودي %14 ريال سعودي ١٩٦٤، ٨٥٧ ٤١٤، ٣٩٥، ٤٥٨ ۸۲ ٥٠٥، ٣٦٠، ٣١٥ %1.  [بحاجة مراجعة: OCR غير واضح]</w:t>
      </w:r>
    </w:p>
    <w:p>
      <w:pPr>
        <w:spacing w:after="120" w:line="276" w:lineRule="auto"/>
        <w:jc w:val="right"/>
        <w:bidi/>
      </w:pPr>
      <w:r>
        <w:rPr>
          <w:rFonts w:ascii="Traditional Arabic" w:hAnsi="Traditional Arabic" w:cs="Traditional Arabic"/>
          <w:b w:val="0"/>
          <w:i w:val="0"/>
          <w:sz w:val="36"/>
          <w:rtl/>
          <w:szCs w:val="36"/>
        </w:rPr>
        <w:t>٣٦، ٧٢٣، ٥٢٢ %1. ۱۰، ۸۰۳۰۹۱۳ ٢٤٧، ٨٤١٠٤٠٥ ٣١٠٠٠٦٠٧٠٦ ۲۹,۹۹۳، ۷۹۷ %1- ٢٦٩، ٩٤٤، ١٧٣ %1.</w:t>
      </w:r>
    </w:p>
    <w:p>
      <w:pPr>
        <w:spacing w:after="120" w:line="276" w:lineRule="auto"/>
        <w:jc w:val="right"/>
        <w:bidi/>
      </w:pPr>
      <w:r>
        <w:rPr>
          <w:rFonts w:ascii="Traditional Arabic" w:hAnsi="Traditional Arabic" w:cs="Traditional Arabic"/>
          <w:b w:val="0"/>
          <w:i w:val="0"/>
          <w:sz w:val="36"/>
          <w:rtl/>
          <w:szCs w:val="36"/>
        </w:rPr>
        <w:t>۲۹۹، ۹۳۷، ۹۷۰ ٥٢، ١٧٤، ٦٠١ ١، ٦٢١، ٧٤٩ %1.</w:t>
      </w:r>
    </w:p>
    <w:p>
      <w:pPr>
        <w:spacing w:after="120" w:line="276" w:lineRule="auto"/>
        <w:jc w:val="right"/>
        <w:bidi/>
      </w:pPr>
      <w:r>
        <w:rPr>
          <w:rFonts w:ascii="Traditional Arabic" w:hAnsi="Traditional Arabic" w:cs="Traditional Arabic"/>
          <w:b w:val="0"/>
          <w:i w:val="0"/>
          <w:sz w:val="36"/>
          <w:rtl/>
          <w:szCs w:val="36"/>
        </w:rPr>
        <w:t>١٤، ٥٩٥، ٧٤١ %1. ١٦، ٢١٧,٤٩٠ ٣٠٤٧٤، ١٢٣ %1 ٣١، ٢٦٧، ١٠٣ %1.</w:t>
      </w:r>
    </w:p>
    <w:p>
      <w:pPr>
        <w:spacing w:after="120" w:line="276" w:lineRule="auto"/>
        <w:jc w:val="right"/>
        <w:bidi/>
      </w:pPr>
      <w:r>
        <w:rPr>
          <w:rFonts w:ascii="Traditional Arabic" w:hAnsi="Traditional Arabic" w:cs="Traditional Arabic"/>
          <w:b w:val="0"/>
          <w:i w:val="0"/>
          <w:sz w:val="36"/>
          <w:rtl/>
          <w:szCs w:val="36"/>
        </w:rPr>
        <w:t>1.910.1.. ٢٥، ٨٣٨، ٦٣٣ %1. ١٧، ٢٣٥، ٨٩٦ %1.</w:t>
      </w:r>
    </w:p>
    <w:p>
      <w:pPr>
        <w:spacing w:after="120" w:line="276" w:lineRule="auto"/>
        <w:jc w:val="right"/>
        <w:bidi/>
      </w:pPr>
      <w:r>
        <w:rPr>
          <w:rFonts w:ascii="Traditional Arabic" w:hAnsi="Traditional Arabic" w:cs="Traditional Arabic"/>
          <w:b w:val="0"/>
          <w:i w:val="0"/>
          <w:sz w:val="36"/>
          <w:rtl/>
          <w:szCs w:val="36"/>
        </w:rPr>
        <w:t>٣٤، ٧٤١، ٢٢٦ 19.10.1990 %1. ٢٣٢، ٥٤٧، ٦٩٨ %1.</w:t>
      </w:r>
    </w:p>
    <w:p>
      <w:pPr>
        <w:spacing w:after="120" w:line="276" w:lineRule="auto"/>
        <w:jc w:val="right"/>
        <w:bidi/>
      </w:pPr>
      <w:r>
        <w:rPr>
          <w:rFonts w:ascii="Traditional Arabic" w:hAnsi="Traditional Arabic" w:cs="Traditional Arabic"/>
          <w:b w:val="0"/>
          <w:i w:val="0"/>
          <w:sz w:val="36"/>
          <w:highlight w:val="yellow"/>
          <w:rtl/>
          <w:szCs w:val="36"/>
        </w:rPr>
        <w:t>٢٥٨، ٣٨٦٣٣١ ٩٥٢، ٧٠٩ ٥، ٣٢٨، ٧٦٨ ١٤، ٨٥٢، ٧١٤ ٥,٠٢٢، ٦٧٩ ٢٣,٤٥٩٠٨٥٨ 162A96.09 %t.  [بحاجة مراجعة: OCR غير واضح]</w:t>
      </w:r>
    </w:p>
    <w:p>
      <w:pPr>
        <w:spacing w:after="120" w:line="276" w:lineRule="auto"/>
        <w:jc w:val="right"/>
        <w:bidi/>
      </w:pPr>
      <w:r>
        <w:rPr>
          <w:rFonts w:ascii="Traditional Arabic" w:hAnsi="Traditional Arabic" w:cs="Traditional Arabic"/>
          <w:b w:val="0"/>
          <w:i w:val="0"/>
          <w:sz w:val="36"/>
          <w:rtl/>
          <w:szCs w:val="36"/>
        </w:rPr>
        <w:t>١٦، ٤٥٨,٤١٦ ٢٧٤٣٠، ٦٩٣ ۱۲، ۸۱۹۰۰۰ 16006079 ٦٨٠٤٢٤، ٣٦٢ %1.</w:t>
      </w:r>
    </w:p>
    <w:p>
      <w:pPr>
        <w:spacing w:after="120" w:line="276" w:lineRule="auto"/>
        <w:jc w:val="right"/>
        <w:bidi/>
      </w:pPr>
      <w:r>
        <w:rPr>
          <w:rFonts w:ascii="Traditional Arabic" w:hAnsi="Traditional Arabic" w:cs="Traditional Arabic"/>
          <w:b w:val="0"/>
          <w:i w:val="0"/>
          <w:sz w:val="36"/>
          <w:highlight w:val="yellow"/>
          <w:rtl/>
          <w:szCs w:val="36"/>
        </w:rPr>
        <w:t>١٣، ٥٠٥,١٢٢ ١٠٠٤٧، ٦٢٥، ٨٣٨ %1. ۱، ۲۱۸، ۹۱۰۰۰٤٢ (٣١، ٠٣٨٠٤٢١) ٣٦٢، ٩٥٦، ٣٧٣ \- القوائم المالية ودراسات التقييم للشركات التابعة مرفقه خارج هذا التقرير. التعديلات الناتجة عن تعديل حقوق الملكية الدفترية بالتقييم للشركات التابعه تتألف كما يلي: القيمة الدفترية لحقوق الملكية في الشركات التابعة قبل اثبات فرق اعادة التقييم فرق اعادة التقييم (\*) شركة أحمد زيني واولادة شركة أحمد زيني التجارية ريال سعودي ريال سعودي ١٠، ١٩٣، ٤٣٩ ٥٨,٢٣٠,٩٢٣ ٣٠٣٠٤٠٦٠٨٤٧ ٧٤٤، ٢١٨، ٩٩١ ٩٥٢، ٧٠٩ ۱۰، ۹۷۲، ۲۷۷ ١٠٣، ٨٨٩، ٨٤٣ القيمة الدفترية لحقوق الملكية في الشركات التابعة بعد اثبات فرق اعادة التقييم ٦٨٠٤٢٤٠٣٦٢ ١٠٠٤٧، ٦٢٥، ٨٣٨ (1) تم اثبات فرق إعادة التقييم كتعديلات ضمن القوائم المالية لشركة أحمد زوار أولادة وشركة أحمد زيني التجاريه.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w:t>
      </w:r>
    </w:p>
    <w:p>
      <w:pPr>
        <w:spacing w:after="120" w:line="276" w:lineRule="auto"/>
        <w:jc w:val="right"/>
        <w:bidi/>
      </w:pPr>
      <w:r>
        <w:rPr>
          <w:rFonts w:ascii="Traditional Arabic" w:hAnsi="Traditional Arabic" w:cs="Traditional Arabic"/>
          <w:b w:val="0"/>
          <w:i w:val="0"/>
          <w:sz w:val="36"/>
          <w:highlight w:val="yellow"/>
          <w:rtl/>
          <w:szCs w:val="36"/>
        </w:rPr>
        <w:t>لشركة أحمد زيني وأولاده وشركة أحمد زيني التجارية تاليدعتلا حيضوتو حرش: ًاسداس تعديل حقوق الشركاء في الحساب الجاري الدائن لشركة أحمد زيني وأولاده لدى شركة الضيافة للأعمال العقارية تعديل المحمل من شركة أوزكو المحدودة على مجموعة الشركات محل الدعوى الغاء الأتعاب الإستشارية للسيد محي الدين دفتر دار الغاء تحميل حساب الشريك عدنان أحمد زيني والشريك طلال غازي زيني بقيمة مصاريف مكاتبهم الغاء أتعاب الإدارة المحملة على المصاريف في سجلات شركة كورتينا للصناعات الغذائية الغاء أتعاب الإدارة المحملة على المصاريف في سجلات شركة مصنع الحلويات ةدودحملا ينطولا ةنيحطلاو 031 .t .7 تقرير خبرة فيما يتعلق بالقضينين رقم ٢/٥٧٩٨ / ف لعام ١٤٣١ هـ ورقم ٢/١٣٧٥/ف لعام ١٤٣٢هـ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1\) تعديل حقوق الشركاء في الحساب الجاري الدائن لشركة أحمد زيني وأولاده لدى شركة الضيافة للأعمال العقارية 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spacing w:after="120" w:line="276" w:lineRule="auto"/>
        <w:jc w:val="right"/>
        <w:bidi/>
      </w:pPr>
      <w:r>
        <w:rPr>
          <w:rFonts w:ascii="Traditional Arabic" w:hAnsi="Traditional Arabic" w:cs="Traditional Arabic"/>
          <w:b w:val="0"/>
          <w:i w:val="0"/>
          <w:sz w:val="36"/>
          <w:rtl/>
          <w:szCs w:val="36"/>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spacing w:after="120" w:line="276" w:lineRule="auto"/>
        <w:jc w:val="right"/>
        <w:bidi/>
      </w:pPr>
      <w:r>
        <w:rPr>
          <w:rFonts w:ascii="Traditional Arabic" w:hAnsi="Traditional Arabic" w:cs="Traditional Arabic"/>
          <w:b w:val="0"/>
          <w:i w:val="0"/>
          <w:sz w:val="36"/>
          <w:rtl/>
          <w:szCs w:val="36"/>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spacing w:after="120" w:line="276" w:lineRule="auto"/>
        <w:jc w:val="right"/>
        <w:bidi/>
      </w:pPr>
      <w:r>
        <w:rPr>
          <w:rFonts w:ascii="Traditional Arabic" w:hAnsi="Traditional Arabic" w:cs="Traditional Arabic"/>
          <w:b w:val="0"/>
          <w:i w:val="0"/>
          <w:sz w:val="36"/>
          <w:rtl/>
          <w:szCs w:val="36"/>
        </w:rPr>
        <w:t>وعليه فإن هذا المبلغ يلزم تحويله من حساب قرض الشيخ / أحمد زيني شخصياً إلى حقوق ملكية الشركاء في الشركة.</w:t>
      </w:r>
    </w:p>
    <w:p>
      <w:pPr>
        <w:spacing w:after="120" w:line="276" w:lineRule="auto"/>
        <w:jc w:val="right"/>
        <w:bidi/>
      </w:pPr>
      <w:r>
        <w:rPr>
          <w:rFonts w:ascii="Traditional Arabic" w:hAnsi="Traditional Arabic" w:cs="Traditional Arabic"/>
          <w:b w:val="0"/>
          <w:i w:val="0"/>
          <w:sz w:val="36"/>
          <w:rtl/>
          <w:szCs w:val="36"/>
        </w:rPr>
        <w:t>ولتوضيح هذا البند نبين فيما يلي بعض التفاصيل الخاصة به.</w:t>
      </w:r>
    </w:p>
    <w:p>
      <w:pPr>
        <w:spacing w:after="120" w:line="276" w:lineRule="auto"/>
        <w:jc w:val="right"/>
        <w:bidi/>
      </w:pPr>
      <w:r>
        <w:rPr>
          <w:rFonts w:ascii="Traditional Arabic" w:hAnsi="Traditional Arabic" w:cs="Traditional Arabic"/>
          <w:b w:val="0"/>
          <w:i w:val="0"/>
          <w:sz w:val="36"/>
          <w:rtl/>
          <w:szCs w:val="36"/>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 الشركاء الشيخ / أحمد عباس زيني الشيخ / عدنان أحمد زيني الشيخ / غازي احمد زيني الشيخ / أسامة أحمد زيني المجموع ريال سعودي نسبة الملكية %1.</w:t>
      </w:r>
    </w:p>
    <w:p>
      <w:pPr>
        <w:spacing w:after="120" w:line="276" w:lineRule="auto"/>
        <w:jc w:val="right"/>
        <w:bidi/>
      </w:pPr>
      <w:r>
        <w:rPr>
          <w:rFonts w:ascii="Traditional Arabic" w:hAnsi="Traditional Arabic" w:cs="Traditional Arabic"/>
          <w:b w:val="0"/>
          <w:i w:val="0"/>
          <w:sz w:val="36"/>
          <w:rtl/>
          <w:szCs w:val="36"/>
        </w:rPr>
        <w:t>%T ٤٣,٤٥٠,٠٠٠ %٢٠ ٤٣,٤٥٠,٠٠٠ %T. ٤٣,٤٥٠,٠٠٠ %1.</w:t>
      </w:r>
    </w:p>
    <w:p>
      <w:pPr>
        <w:spacing w:after="120" w:line="276" w:lineRule="auto"/>
        <w:jc w:val="right"/>
        <w:bidi/>
      </w:pPr>
      <w:r>
        <w:rPr>
          <w:rFonts w:ascii="Traditional Arabic" w:hAnsi="Traditional Arabic" w:cs="Traditional Arabic"/>
          <w:b w:val="0"/>
          <w:i w:val="0"/>
          <w:sz w:val="36"/>
          <w:rtl/>
          <w:szCs w:val="36"/>
        </w:rPr>
        <w:t>۲۱۷,۲۵۰,۰۰۰ إن المبين اسماؤهم أعلاه هم الشركاء في شركة أحمد زيني وأولاده عند ذلك وقد تم توزيع المبلغ بينهم بحسب نسب حصصهم في رأس مال شركة أحمد زيني وأولاده عند ذلك.</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/ق لعام ١٤٣١هـ ورقم ٢/١٣٧٥ / فى لعام ١٤٣٢هـ المدينة / الدولة: جدة - المملكة العربية السعودية تقرير خبرة 032 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 رأس مال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يكون التعديل في السجلات المحاسبية لشركة أحمد زيني وأولاده ١٧٢,٦١٣,٤٦٦ من حـ / قرض الشيخ أحمد زيني إلى حـ / تمويل رأسمالي من الشركاء إثبات التمويل الرأسمالي في شركة الضيافة للأعمال العقارية لصالح الشركاء في شركة أحمد زيني وأولاده.</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ق لعام ١٤٣١هـ ورقم ٢/١٣٧٥ /فى لعام ١٤٣٢هـ المدينة / الدولة جدة - المملكة العربية السعودية تقرير خبرة 033 حريف رقم (1) شركة الضيافة للأعمال العقارية المحدودة شركة سعودية ذات مسؤولية محدودة قائمة المركز المالي للسنة المنتهية في نهاية ذي الحجة ١٤٣١هـ (جميع المبالغ بالريال السعودي ما لم يذكر غير ذلك) الموجودات كما في نهاية ذي الحجة ايضاح ١٤٣١هـ ١٤٣٠هـ الموجودات المتداولة نقد في الصندوق ولدى البنوك ذمم مدينة مصروفات مدفوعة مقدما وموجودات أخرى مطلوب من شريك الموجودات غير المتداولة مصروفات مشاريع تحت التنفيذ استثمار في شركة تابعة ممتلكات ومعدات، صافي مجموع الموجودات المطلوبات وحقوق الشركاء المطلوبات المتداولة ذمم دائنة ةقالع تاذ فارطأل بولطم مصروفات مستحقة ومطلوبات أخرى. ایرادات غير محققة الجزء المتداول من فرض طويل الاجل مخصص الزكاة لجالا ليوط ضرف ةقالع وذ فرطل بولطم ةلوادتملا ريغ تابولطملا مخصص مكافأة نهاية الخدمة للموظفين مجموع المطلوبات حقوق الشركاء رأس المال احتياطي نظامي قرض من الشركاء أرباح مبقاة خسائر) متراكمة) مجموع حقوق الشركاء مجموع المطلوبات وحقوق الشركاء ٩، ٩٧٥، ٦٣٢ ۱۲، ۱۷۵، ۵۱۹ ٤، ٧٣٩، ٣٦٢ ٣١، ٢٤٨، ٥٥٧ 1.94 6747 ٢٧٣، ١٣٤ ٢٤، ٧٦٠، ٤٦٦ ٧٠٠٧٤، ٢٦٣ ٤٢٣، ٣١١ ۲۰۲، ۸۸۸ ٣٦٤، ٧٧٨٠٨٤٠ ٣٧٢، ٢٧٦، ٤١٤ ٣٧٦,٦٩٧، ٢٦٠ ٤٠٣، ٥٢٤، ٩٧١ ٤٠١، ٤٥٧، ٧٢٦ ٦، ٧٧٨، ٥٦٢ ۱، ۸۳۸، ۹۱٦ ٣، ٢٨٩,٦١٣ ٦، ٤٥٦، ١٦٨ ٣، ٥٧٠، ٢٥٠ ٥، ٥٥٢، ٢٢٠ ۸۰۰۰۰۰۰۰۰ ٢٨، ٦٠٤ ٦٥، ٦٢٦٠٦٢٨ ١، ٦٥٧، ١٩٥ A.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٩٨٨، ٣٥، ١٤٠ ٦٦، ٨٢٦,٦٢٨ ٦٣، ٧٥٠، ٠٠٠ ۱، ۵۰۱، ۳۹۱ ۱۳۲، ۰۷۸، ۰۱۹ ۱۶۷، ۲۱۹، ۰۰۷ ١٥٧، ٣٥٩، ٧٦٠ ٥٩، ٣٧٤ ٢١٠، ٥٠٤، ٢٢٧ ٢١٠، ٥٠٤، ۲۲۷ (٧، ١٩٨، ٢٦٣) ٥٣٤، ٣٦٥ ٢٣٦، ٣٠٥,٩٦٤ ٢٤٤٠٠٩٧، ٩٦٦ ٤٠٣، ٥٢٤، ٩٧۱ ٤٠١٤٥٧، ٧٢٦ تعتبر الايضاحات في الصفحات المرفقة من 7 الى ۱۷ جزءا لا يتجزأ من هذه القوائم المالية 034 حریف رحمه (۲) كشف حساب تفصيلي: ۲۲۱۱ جاري الشيخ / احمد زيني رقم ۲ (قرض) من تاريخ: ۰۱-۰۱-۱٤۳۰ هـ إلى تاريخ: ۲۹-۱۲-١٤٣۰ هـ الرصيد مدین دانن ١,٢٠٩,٣٣٣,٦١ البيان ١٧٢، ٦١٣,٤١ اثبات القيد الافتتاحي كما في ١٤٣٠/١/١هـ ٠٥٥,٩٧٠,٦٠٤ اقفال الحسابات الجارية للشيخ / احمد زينى وعمولات ابار وزینی ۲۰۰,۰۰۰,۰ زيادة راس مال كورتينا بموجب العقد المرفق ۱۰۸۰۰۰۰ زيادة راس مال كورتينا حسب العقد المرفق التاريخ السند المستند 1 ۳۵۷۹ -۱۲-۲۹ \-۱۲-۲۹ ٢٥٨٠ TOAO -IT-T9 اقفال الحسابات المزكورة فى حـ/ جارى الشيخ احمد زینی رقم ۲ ٢٩-١٢- ٢٥٨٤ ٥٠٠٠٠٠٠٠ قيمة ١٠٠٠ سهم سعر ٥٠ ريال تكملة المساهمة في مركز مكة اقفال حساب اراض الاجاويد ٣ + ارض اجياد مكة بحساب ١٢,٩٤٦,٤١٤,١ ٦٣٤,٠٧، ٢٣٠ المجموع TOAT -IT-T9 ٢١٧,٦٨٧,٦٥٦ رصيد دائن فقط مئتان وسبعة عشرة مليون وستمائة وسبعة صفحة 1 035 مرتف رحم (۲) عقد بيع أرض تم هذا العقد في يوم ٥ ربيع ثاني ١٤١٧هـ بمدينة جدة بين كل من: ا - الأستاذ/ أحمد عباس زيني - سعودي الجنسية بموجب حفيظة نفوس رقم ۲۳۰۵ الصادرة من مكة المكرمة بتاريخ ۱۳۷۸/٥/١٠هـ ويشار إليه في هذا العقد بالطرف الأول \-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ويشار للشركة في هذا العقد بالطرف الثاني تمهيد بما أن الطرف الأول يملك قطعة أرض في مدينة مكة المكرمة وذلك بموجب الصك الشرعي رقم ٤/٢٠٨/٣٤١ وتاريخ ١٤١٤/٩/٢هـ وتقع على شارع حي الضيافة وهي كائنة بمسيال الشهداء في الزاهر بمكة المكرمة والتي يحدها شرقاً الدرب المتصل بالمسيال وتمام الحد البستان المزعوم للصولتيه وغرباً الفضاء ملك الدولة وطولها من الجهتين مائتين وخمسون متراً وشاماً الفضاء ملك الدولة ومنه بعض مسيال الشهداء ويمناً درب الجمال القديم الموصل إلى طريق جدة وطولها من هاتين الجهتين خمسمائة متر.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 يعتبر التمهيد المذكور أعلاه جزءاً لا يتجزأ من هذا العقد.</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إتفق الطرفان على أن تكون قيمة الأرض محل الصك المذكور مبلغ ۲۵۰,۰۰۰,۰۰۰ مائتان وخمسون مليون ريال سعودي فقط لا غير.</w:t>
      </w:r>
    </w:p>
    <w:p>
      <w:pPr>
        <w:spacing w:after="120" w:line="276" w:lineRule="auto"/>
        <w:jc w:val="right"/>
        <w:bidi/>
      </w:pPr>
      <w:r>
        <w:rPr>
          <w:rFonts w:ascii="Traditional Arabic" w:hAnsi="Traditional Arabic" w:cs="Traditional Arabic"/>
          <w:b w:val="0"/>
          <w:i w:val="0"/>
          <w:sz w:val="36"/>
          <w:rtl/>
          <w:szCs w:val="36"/>
        </w:rPr>
        <w:t>يسدد الطرف الثاني قيمة الأرض المذكورة في ثانياً عاليه كما يلي: \-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حتى تتمكن من تسديد قيمة حصتها في رأسمال شركة الضيافة للأعمال العقارية المحدودة.</w:t>
      </w:r>
    </w:p>
    <w:p>
      <w:pPr>
        <w:spacing w:after="120" w:line="276" w:lineRule="auto"/>
        <w:jc w:val="right"/>
        <w:bidi/>
      </w:pPr>
      <w:r>
        <w:rPr>
          <w:rFonts w:ascii="Traditional Arabic" w:hAnsi="Traditional Arabic" w:cs="Traditional Arabic"/>
          <w:b w:val="0"/>
          <w:i w:val="0"/>
          <w:sz w:val="36"/>
          <w:highlight w:val="yellow"/>
          <w:rtl/>
          <w:szCs w:val="36"/>
        </w:rPr>
        <w:t>036 sam-land 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 أسماؤهم كما يلي: \&lt;1% 20%.  [بحاجة مراجعة: OCR غير واضح]</w:t>
      </w:r>
    </w:p>
    <w:p>
      <w:pPr>
        <w:spacing w:after="120" w:line="276" w:lineRule="auto"/>
        <w:jc w:val="right"/>
        <w:bidi/>
      </w:pPr>
      <w:r>
        <w:rPr>
          <w:rFonts w:ascii="Traditional Arabic" w:hAnsi="Traditional Arabic" w:cs="Traditional Arabic"/>
          <w:b w:val="0"/>
          <w:i w:val="0"/>
          <w:sz w:val="36"/>
          <w:rtl/>
          <w:szCs w:val="36"/>
        </w:rPr>
        <w:t>٨٦,٩۰۰,۰۰۰, ٤٣,٤٥٠,٠٠٠ ۲۱۷,۵۰۰,۰۰۰, أحمد عباس زيني عدنان أحمد زيني غازي أحمد زيني أسامة أحمد زيني ريال سعودي</w:t>
      </w:r>
    </w:p>
    <w:p>
      <w:pPr>
        <w:spacing w:after="120" w:line="276" w:lineRule="auto"/>
        <w:jc w:val="right"/>
        <w:bidi/>
      </w:pPr>
      <w:r>
        <w:rPr>
          <w:rFonts w:ascii="Traditional Arabic" w:hAnsi="Traditional Arabic" w:cs="Traditional Arabic"/>
          <w:b/>
          <w:i w:val="0"/>
          <w:color w:val="1F4E79"/>
          <w:sz w:val="40"/>
          <w:rtl/>
          <w:szCs w:val="40"/>
        </w:rPr>
        <w:t>رابعاً</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مبلغ ۱,۰۷۳,۰۰۰۰ (أربعة ملايين وثلاثة وسبعون ألف ريال سعودي فقط لا غير إلى الطرف الأول.</w:t>
      </w:r>
    </w:p>
    <w:p>
      <w:pPr>
        <w:spacing w:after="120" w:line="276" w:lineRule="auto"/>
        <w:jc w:val="right"/>
        <w:bidi/>
      </w:pPr>
      <w:r>
        <w:rPr>
          <w:rFonts w:ascii="Traditional Arabic" w:hAnsi="Traditional Arabic" w:cs="Traditional Arabic"/>
          <w:b w:val="0"/>
          <w:i w:val="0"/>
          <w:sz w:val="36"/>
          <w:rtl/>
          <w:szCs w:val="36"/>
        </w:rPr>
        <w:t>التزم الطرف الثاني بسداد قيمة الأرض المتفق عليها في ثانيا عاليه بتاريخ ٧ ربيع ثاني ١٤١٧هـ كما هو موضح في ثالثاً عاليه.</w:t>
      </w:r>
    </w:p>
    <w:p>
      <w:pPr>
        <w:spacing w:after="120" w:line="276" w:lineRule="auto"/>
        <w:jc w:val="right"/>
        <w:bidi/>
      </w:pPr>
      <w:r>
        <w:rPr>
          <w:rFonts w:ascii="Traditional Arabic" w:hAnsi="Traditional Arabic" w:cs="Traditional Arabic"/>
          <w:b w:val="0"/>
          <w:i w:val="0"/>
          <w:sz w:val="36"/>
          <w:rtl/>
          <w:szCs w:val="36"/>
        </w:rPr>
        <w:t>يلتزم الطرف الأول بنقل ملكية الأرض للطرف الثاني بعد إستلام كامل قيمتها.</w:t>
      </w:r>
    </w:p>
    <w:p>
      <w:pPr>
        <w:spacing w:after="120" w:line="276" w:lineRule="auto"/>
        <w:jc w:val="right"/>
        <w:bidi/>
      </w:pPr>
      <w:r>
        <w:rPr>
          <w:rFonts w:ascii="Traditional Arabic" w:hAnsi="Traditional Arabic" w:cs="Traditional Arabic"/>
          <w:b w:val="0"/>
          <w:i w:val="0"/>
          <w:sz w:val="36"/>
          <w:rtl/>
          <w:szCs w:val="36"/>
        </w:rPr>
        <w:t>لا يجوز الرجوع عن هذا البيع ولا الإقالة وقد أسقط الطرف الثاني كافة الخيارات الشرعية فيما يتعلق بالأرض.</w:t>
      </w:r>
    </w:p>
    <w:p>
      <w:pPr>
        <w:spacing w:after="120" w:line="276" w:lineRule="auto"/>
        <w:jc w:val="right"/>
        <w:bidi/>
      </w:pPr>
      <w:r>
        <w:rPr>
          <w:rFonts w:ascii="Traditional Arabic" w:hAnsi="Traditional Arabic" w:cs="Traditional Arabic"/>
          <w:b w:val="0"/>
          <w:i w:val="0"/>
          <w:sz w:val="36"/>
          <w:rtl/>
          <w:szCs w:val="36"/>
        </w:rPr>
        <w:t>تم الإتفاق والتراضي أمام شهود الحال والله ولي التوفيق وهو خير الشاهدين.</w:t>
      </w:r>
    </w:p>
    <w:p>
      <w:pPr>
        <w:spacing w:after="120" w:line="276" w:lineRule="auto"/>
        <w:jc w:val="right"/>
        <w:bidi/>
      </w:pPr>
      <w:r>
        <w:rPr>
          <w:rFonts w:ascii="Traditional Arabic" w:hAnsi="Traditional Arabic" w:cs="Traditional Arabic"/>
          <w:b w:val="0"/>
          <w:i w:val="0"/>
          <w:sz w:val="36"/>
          <w:highlight w:val="yellow"/>
          <w:rtl/>
          <w:szCs w:val="36"/>
        </w:rPr>
        <w:t>طرف أول طرف ثاني الإسم: أحمد عباس زينـــــــي الإسم: شركة الضيافة للأعمال العقارية المحدودة التوقيع شاهد التوقيع: شاهد الإسم: التوقيع: sam-land 037 خرشف رحم (٤) شركة الضيافة للأعمال العقارية المحدودة ضيافة.AL-DHIYAFA REAL ESTATE COMPANY LTD قرار جمعية الشركاء بشركة الضيافة للاعمال العقارية المحدودة بتاريخ ١٤٢٤/٩/٦ هـ الموافق ۲۰۰۳/۱۱/۱ م انه بتاريخ اجتماع جمعية الشركاء الشركة الضيافة للاعمال العقارية المحدودة المذكور أعلاه وبعد الاطلاع على الميزانية العامة وحساب الارباح والخسائر عن العام المنتهي في ١٤۲۳/۱۲/۳۰ هـ والتي تم تزويدنا بها، وافقنا نحن الشركاء على اقتراح المدير فيذي للشركة بتحميل الخسائر المتراكمة في حسابات الشركة والبالغة ٧٧٣ر ٤٩٥ ٣٩ ريال سعودي ( تسعة وثلاثون مليون ريال وأربعمائة وخمسة وتسعون ألف وسبعمائة ثلاثة وسبعون ريالا سعوديا ( على حساب قرض الشركاء والله ولي التوفيق اسم الشريك: شركة أحمد زيني وأولاده المحدودة بدعات اسم الشريك: ابراهيم العبد الله سليمان الدغيثر التوقيع التاريخ التوقيع:.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اسم الشريك محمد علي عبد الله أبا الخيل اسم الشريك: عوني زكي شاكر الاسير التوقيع: التاريخ اسم الشريك: طلال عبد الكريم بكر التوقيكي: مليكة التاريخ اسم الشريك: الشركة الوطنية للخدمات الهندسية و التسويق المحدودة التوقيع التاريخ: التوقيع:.</w:t>
      </w:r>
    </w:p>
    <w:p>
      <w:pPr>
        <w:spacing w:after="120" w:line="276" w:lineRule="auto"/>
        <w:jc w:val="right"/>
        <w:bidi/>
      </w:pPr>
      <w:r>
        <w:rPr>
          <w:rFonts w:ascii="Traditional Arabic" w:hAnsi="Traditional Arabic" w:cs="Traditional Arabic"/>
          <w:b w:val="0"/>
          <w:i w:val="0"/>
          <w:sz w:val="36"/>
          <w:rtl/>
          <w:szCs w:val="36"/>
        </w:rPr>
        <w:t>التاريخ اسم الشريك: خالد حامد زيني التوقيع: مة. التاريخ:.</w:t>
      </w:r>
    </w:p>
    <w:p>
      <w:pPr>
        <w:spacing w:after="120" w:line="276" w:lineRule="auto"/>
        <w:jc w:val="right"/>
        <w:bidi/>
      </w:pPr>
      <w:r>
        <w:rPr>
          <w:rFonts w:ascii="Traditional Arabic" w:hAnsi="Traditional Arabic" w:cs="Traditional Arabic"/>
          <w:b w:val="0"/>
          <w:i w:val="0"/>
          <w:sz w:val="36"/>
          <w:rtl/>
          <w:szCs w:val="36"/>
        </w:rPr>
        <w:t>اسم الشريك: سليماني على جنه خياط التوقيع التاريخ اسم الشريك: البنك الاهلي التجاري التوقيع التاريخ......</w:t>
      </w:r>
    </w:p>
    <w:p>
      <w:pPr>
        <w:spacing w:after="120" w:line="276" w:lineRule="auto"/>
        <w:jc w:val="right"/>
        <w:bidi/>
      </w:pPr>
      <w:r>
        <w:rPr>
          <w:rFonts w:ascii="Traditional Arabic" w:hAnsi="Traditional Arabic" w:cs="Traditional Arabic"/>
          <w:b w:val="0"/>
          <w:i w:val="0"/>
          <w:sz w:val="36"/>
          <w:highlight w:val="yellow"/>
          <w:rtl/>
          <w:szCs w:val="36"/>
        </w:rPr>
        <w:t>کھا دست عت ٦١٢١٥ رأس المال 038 ٢٢٠٠ ريال سعودي - ست ١٠٤-١٢-٤٠٢ - هاتف ٦٤٧٩٥٥٩ - فاكس ٦٤٧٦٢٤١ - صب ٥٧ جدة ٢١٤٣٢ - المملكة العربية السعودية J.C.C: 61215, Capital S.R 33,000,000, C.R.: 4030120104- Tel.: 647 9559 Fax: 647 6241 PO Box 5700 Jeddah 21432-Saudi Arabia (۲)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 أتعاب إدارية بمعدل ۳۵۰,۰۰۰ ريال سعودي شهريا عن فترة (۱۰) شهور تقريباً) من سنة ۲۰۰۸م بموجب إشعار قيــد مـدين (مرفق رقم (1) أتعاب إدارية بمعدل ٦٥٠,٠٠٠ ريال سعودي للفترة من ٢٠٠٩/١/١م إلى ۲۰۱۱/۳/۳۱م بموجب اتفاقية (مرفق رقم (۲)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٣,٤٥٩,٧٨٦ ۱۸,۲۰۰,۰۰۰ ٢١,٦٥٩,٧٨٦ 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 ١/٢ تفتقد الإتفاقية إلى أساس الإستقلالية حيث إنها موقعة من قبل الشريك المدعي عليه عن الطرفين.</w:t>
      </w:r>
    </w:p>
    <w:p>
      <w:pPr>
        <w:spacing w:after="120" w:line="276" w:lineRule="auto"/>
        <w:jc w:val="right"/>
        <w:bidi/>
      </w:pPr>
      <w:r>
        <w:rPr>
          <w:rFonts w:ascii="Traditional Arabic" w:hAnsi="Traditional Arabic" w:cs="Traditional Arabic"/>
          <w:b w:val="0"/>
          <w:i w:val="0"/>
          <w:sz w:val="36"/>
          <w:rtl/>
          <w:szCs w:val="36"/>
        </w:rPr>
        <w:t>٢/٢ لا يوجد موافقة من قبل الشركاء المدعيين على هذا التحميل ٢/٣ يوجد تضارب مصالح ناتج عن هذا التحميل حيث أن المنفعة الناتجة عنه تعود إلى الشريك المدعي عليه.</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فى العام ١٤٣١ 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خيرة 039 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 معظم الشركات موضوع الدعوى وهي: - \- شركة أحمد زيني وأولاده \- شركة أحمد زيني التجارية \- شركة مصنع الحلويات والطحينة الوطني \- شركة كورتينا للصناعات الغذائية \- شركة الخميرة السعودية \- شركة مزرعة وادي فاطمة للدواجن \- شركة أحمد زيني للتموين والخدمات الغذائية لذلك فأنه يُقبل تحميل مجموعة الشركات مقابل الإنتفاع بالعين المستأجرة على أساس حصتها من القيمة الإيجارية الفعلية وكذلك يُقبل تحميلها برواتب المدير على أساس رواتب المثل.  [بحاجة مراجعة: OCR غير واضح]</w:t>
      </w:r>
    </w:p>
    <w:p>
      <w:pPr>
        <w:spacing w:after="120" w:line="276" w:lineRule="auto"/>
        <w:jc w:val="right"/>
        <w:bidi/>
      </w:pPr>
      <w:r>
        <w:rPr>
          <w:rFonts w:ascii="Traditional Arabic" w:hAnsi="Traditional Arabic" w:cs="Traditional Arabic"/>
          <w:b w:val="0"/>
          <w:i w:val="0"/>
          <w:sz w:val="36"/>
          <w:rtl/>
          <w:szCs w:val="36"/>
        </w:rPr>
        <w:t>وعلى هذا الأساس نبين فيما يلي القيمة المقبولة من التحميل.</w:t>
      </w:r>
    </w:p>
    <w:p>
      <w:pPr>
        <w:spacing w:after="120" w:line="276" w:lineRule="auto"/>
        <w:jc w:val="right"/>
        <w:bidi/>
      </w:pPr>
      <w:r>
        <w:rPr>
          <w:rFonts w:ascii="Traditional Arabic" w:hAnsi="Traditional Arabic" w:cs="Traditional Arabic"/>
          <w:b w:val="0"/>
          <w:i w:val="0"/>
          <w:sz w:val="36"/>
          <w:rtl/>
          <w:szCs w:val="36"/>
        </w:rPr>
        <w:t>۱ - الإنتفاع بالعين المستأجرة (مبنى المكاتب) ٢,٥٠٠,٠٠٠ 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 ١,٥٢٧,٧٧٨ ريال سعودي تم احتسابها كالتالي: - ٢,٥٠٠,٠٠٠ ريال سعودي قيمة الإيجار السنوي): 3 أدوار - ۸۳۳۳۳۳ ريال سعودي قيمة .دحاولا رودلل راجإلا ۸۳۳,۳۳۳ ريال سعودي × ۲ دور x (۱۱) شهر + ۱۲ شهر) - ١,٥۲۷,۷۷۸ ريال سعودي.</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٢/٥٧٩٨/ق لعام ١٤٣١ هـ ورقم ٢/١٣٧٥/ق لعام ١٤٣٢هـ المدينة / الدولة: جدة - المملكة العربية السعودية تقرير خبرة 040 ۲ - رواتب المثل 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 ٥,٨۵۰,۰۰۰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spacing w:after="120" w:line="276" w:lineRule="auto"/>
        <w:jc w:val="right"/>
        <w:bidi/>
      </w:pPr>
      <w:r>
        <w:rPr>
          <w:rFonts w:ascii="Traditional Arabic" w:hAnsi="Traditional Arabic" w:cs="Traditional Arabic"/>
          <w:b w:val="0"/>
          <w:i w:val="0"/>
          <w:sz w:val="36"/>
          <w:rtl/>
          <w:szCs w:val="36"/>
        </w:rPr>
        <w:t>وبناءاً على ما سبق تكون التعديلات في القوائم المالية لشركة أحمد زيني وأولاده كما يلي: - ١ ٢١,٦٥٩,٧٨٦ ٢١,٦٥٩,٧٨٦ ١,٥٢۷,۷۷۸ (۲) ١,٥٢۷,۷۷۸ 0,10.,... ( 0,10.,...</w:t>
      </w:r>
    </w:p>
    <w:p>
      <w:pPr>
        <w:spacing w:after="120" w:line="276" w:lineRule="auto"/>
        <w:jc w:val="right"/>
        <w:bidi/>
      </w:pPr>
      <w:r>
        <w:rPr>
          <w:rFonts w:ascii="Traditional Arabic" w:hAnsi="Traditional Arabic" w:cs="Traditional Arabic"/>
          <w:b w:val="0"/>
          <w:i w:val="0"/>
          <w:sz w:val="36"/>
          <w:rtl/>
          <w:szCs w:val="36"/>
        </w:rPr>
        <w:t>۱,۱۷۰,۰۰۰ (4) ۱,۱۷۰,۰۰۰ من حـ / الشريك (شركة أوزكو المحدودة) إلى حـ / تعديلات لأغراض إجراء المحاسبة بين الشركاء.</w:t>
      </w:r>
    </w:p>
    <w:p>
      <w:pPr>
        <w:spacing w:after="120" w:line="276" w:lineRule="auto"/>
        <w:jc w:val="right"/>
        <w:bidi/>
      </w:pPr>
      <w:r>
        <w:rPr>
          <w:rFonts w:ascii="Traditional Arabic" w:hAnsi="Traditional Arabic" w:cs="Traditional Arabic"/>
          <w:b w:val="0"/>
          <w:i w:val="0"/>
          <w:sz w:val="36"/>
          <w:rtl/>
          <w:szCs w:val="36"/>
        </w:rPr>
        <w:t>الغاء المحمل من الشريك شركة أوزكو المحدودة على شركة أحمد زيني وأولاده مقابل أتعاب الإدارة.</w:t>
      </w:r>
    </w:p>
    <w:p>
      <w:pPr>
        <w:spacing w:after="120" w:line="276" w:lineRule="auto"/>
        <w:jc w:val="right"/>
        <w:bidi/>
      </w:pPr>
      <w:r>
        <w:rPr>
          <w:rFonts w:ascii="Traditional Arabic" w:hAnsi="Traditional Arabic" w:cs="Traditional Arabic"/>
          <w:b w:val="0"/>
          <w:i w:val="0"/>
          <w:sz w:val="36"/>
          <w:rtl/>
          <w:szCs w:val="36"/>
        </w:rPr>
        <w:t>من حـ / تعديلات لأغراض إجراء المحاسبة بين الشركاء إلى حـ / الشريك ( شركة أوزكو المحدودة) قيمة انتفاع مجموعة الشركات بالعين المستأجرة.</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 إلى حـ / الشريك ( شركة أوزكو المحدودة) قيمة رواتب الشريك المدير أسامة أحمد زيني.</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 إلى حـ / الشريك عدنان أحمد زيني قيمة رواتب الشريك عدنان أحمد زيني.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٢/١٣٧٥/ف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041 No. 28-2008 DATE: 28-12-2008 إشعار قيد ( مدين ـ دائن ) DEBIT/CREDIT NOTE MESSRS /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OZC realising opportu التاريخ: ١٤٢٩/١٢/٣٠هـ السادة / علماً بأننا قيدنا ( عليكم / لكم ( المبالغ التالية:.</w:t>
      </w:r>
    </w:p>
    <w:p>
      <w:pPr>
        <w:spacing w:after="120" w:line="276" w:lineRule="auto"/>
        <w:jc w:val="right"/>
        <w:bidi/>
      </w:pPr>
      <w:r>
        <w:rPr>
          <w:rFonts w:ascii="Traditional Arabic" w:hAnsi="Traditional Arabic" w:cs="Traditional Arabic"/>
          <w:b w:val="0"/>
          <w:i w:val="0"/>
          <w:sz w:val="36"/>
          <w:highlight w:val="yellow"/>
          <w:rtl/>
          <w:szCs w:val="36"/>
        </w:rPr>
        <w:t>نحيطكم. This is to advise you that we have Debit/Credit your account for following amount: البيان DESCRIPTION Our fees for services rendered to you in regard of IT, HR, and legal. for the year 2008 عملة أجنبية ريال سعودي Foreign Currency Saudi Riyal SR H 3,459,786 S.R Three million four hundred fifty nine thousand seven hundred and eighty six Only 3,459,786 رئيس الحسابات Chief Accountant Approved By: Ossama Zainy 042 المحاسب Accountant اوز کو الدور السادي میلی آمار و ریمی شارع الميناء  [بحاجة مراجعة: OCR غير واضح]</w:t>
      </w:r>
    </w:p>
    <w:p>
      <w:pPr>
        <w:spacing w:after="120" w:line="276" w:lineRule="auto"/>
        <w:jc w:val="right"/>
        <w:bidi/>
      </w:pPr>
      <w:r>
        <w:rPr>
          <w:rFonts w:ascii="Traditional Arabic" w:hAnsi="Traditional Arabic" w:cs="Traditional Arabic"/>
          <w:b w:val="0"/>
          <w:i w:val="0"/>
          <w:sz w:val="36"/>
          <w:rtl/>
          <w:szCs w:val="36"/>
        </w:rPr>
        <w:t>خالف 12 ماكس O/CO.com شركة احمد زيني وأولاده ذات مسؤولية محدودة بسم الله القرن الرحيم اتفاقية تقديم خدمات ادارية Ahmed Zainy &amp; Sons LIMITED LIABILITY COMPANY انه في يوم ۲۰۰۹/۱/۱م بين كل من السادة: - 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 طرف أول العقد السيد / أسامة أحمد زيني، المدير العام ۲ - شركة أوزكو المحدودة،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المدير التنفيذي تمهيد: طرف ثاني حيث يرغب الطرف الأول في التعاقد مع احدى الشركات لتقديم خدمات ادارية لمجموعة الشركات الخاصة به وهي: - ۱ - شركة كورتينا للصناعات الغذائية ۲ - شركة مصنع الحلويات والطحينة الوطني - شركة مزرعة وادي فاطمة للدواجن المحدودة - شركة أحمد زيني للتموين والخدمات الغذائية ٦ - شركة أحمد زيني سودكسو للتموين المحدودوة ه - الشركة الوطنية للإدارة والخدمات وحيث أن الطرف الثاني لديه خبرات وامكانيات وكوادر فنية بشرية مؤهله في المجالات والاقسام المختلفة منها الشئون القانونية وشئون الافراد وتقنية المعلومات والسكرتارية وقسم المالية بالاضافة الى الكوادر الادارية اللازمة لادارة وتسيير أعمال الشركات اليومية، وقد رغب في عرض خدماته التي لا تهدف الى الربح ( وانما الى تقاسم تكلفة الادارة بين الطرفين حسب نسبة عدد الشركات التي تقوم أقسام الطرف الثاني بخدمتها ( على الطرف الأول القابل لذلك، لذا فقد اتفق الطرفان وهما بكامل الاهلية والتصرف وباختصاصهما الوظيفي على بنود وأحكام العقد التالية: - المعتبره شرعا للتعاقد أولاً: اتفق الطرفان على أن التمهيد السابق جزء لا يتجزا من هذا العقد ومكمل له.</w:t>
      </w:r>
    </w:p>
    <w:p>
      <w:pPr>
        <w:spacing w:after="120" w:line="276" w:lineRule="auto"/>
        <w:jc w:val="right"/>
        <w:bidi/>
      </w:pPr>
      <w:r>
        <w:rPr>
          <w:rFonts w:ascii="Traditional Arabic" w:hAnsi="Traditional Arabic" w:cs="Traditional Arabic"/>
          <w:b w:val="0"/>
          <w:i w:val="0"/>
          <w:sz w:val="36"/>
          <w:rtl/>
          <w:szCs w:val="36"/>
        </w:rPr>
        <w:t>ثانيا: موضوع العقد: اتفق الطرفان على أن يقوم الطرف الثاني بتقديم جميع الخدمات الادارية اللازمة لمجموعة الشركات الخاصة بالطرف الاول والمبينه أعلاه وذلك من خلال مجموعة الكوادر الفنية والادارية والمالية والقانونية وهيئة الاستشاريين الخاصة به ثالثا: مدة العقد 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مسئوليات الطرف الاول: يلتزم الطرف الأول بتزويد الطرف الثاني بالتفويضات والتوكيلات والمستندات والبيانات اللازمة المجموعة الشركات المبينة أعلاه حتى يتمكن من أداء ومباشرة مهامه حسب العقد، كما يلتزم بسداد التزاماته المالية للطرف الثاني في المواعيد المحددة.</w:t>
      </w:r>
    </w:p>
    <w:p>
      <w:pPr>
        <w:spacing w:after="120" w:line="276" w:lineRule="auto"/>
        <w:jc w:val="right"/>
        <w:bidi/>
      </w:pPr>
      <w:r>
        <w:rPr>
          <w:rFonts w:ascii="Traditional Arabic" w:hAnsi="Traditional Arabic" w:cs="Traditional Arabic"/>
          <w:b w:val="0"/>
          <w:i w:val="0"/>
          <w:sz w:val="36"/>
          <w:highlight w:val="yellow"/>
          <w:rtl/>
          <w:szCs w:val="36"/>
        </w:rPr>
        <w:t>Capital SR. 1,000,000 043 غ ت ج ٥٠١٧٢ الله رأس المال ۱,۰۰۰,۰۰۰ ريال سعودي ص. ب ٥٧٠٠ جدة ٢١٤٣٢ - هاتف: ٦٤٧٧٦٣٥ - فاكس: ٦٤٧٠٥٨٨ - سجل تجاري رقم ٤٠٣٠٠٩٤٨٢٥ P. O. Box 5700 Jeddah 21432 Tel.: 6477-635- Fax.: 647-0588 C. R. 4030094826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شركة أحمد زيني واولاده ذات مسؤولية محدودة خامسا: مسئوليات وصلاحيات الطرف الثاني: Ahmed Zainy &amp; Sons LIMITED LIABILITY COMPANY يلتزم الطرف الثاني بالقيام بكافة الاعمال الادارية المبينة بالبند التمهيدي واللازمة للقيام بتسيير أعمال عة الشركات اليومية بكفاءة، ويقر الطرفان بتمتع الطرف الثاني بكافة الصلاحيات اللازمة للقيام بالمهام المنوطة به في هذا العقد وفق ما يراه محققا لمصلحة الطرف الاول.</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i w:val="0"/>
          <w:color w:val="1F4E79"/>
          <w:sz w:val="40"/>
          <w:rtl/>
          <w:szCs w:val="40"/>
        </w:rPr>
        <w:t>سادساً: الاتعاب:</w:t>
      </w:r>
    </w:p>
    <w:p>
      <w:pPr>
        <w:spacing w:after="120" w:line="276" w:lineRule="auto"/>
        <w:jc w:val="right"/>
        <w:bidi/>
      </w:pPr>
      <w:r>
        <w:rPr>
          <w:rFonts w:ascii="Traditional Arabic" w:hAnsi="Traditional Arabic" w:cs="Traditional Arabic"/>
          <w:b w:val="0"/>
          <w:i w:val="0"/>
          <w:sz w:val="36"/>
          <w:rtl/>
          <w:szCs w:val="36"/>
        </w:rPr>
        <w:t>اتفق الطرفان على أن تقديم تلك الخدمات الادارية والمبينه أعلاه تحتسب على اساس التكلفة الفعلية التي يتحملها الطرف الثاني ) أي مما تتكلفة شركة أوزكو من أجور ومصاريف ومكافات للموظفين وتكلفة البرامج والاصول والايجارات ) وسوف تقسم التكلفة على عدد الشركات التي يقوم الطرف الثاني بخدمتها سواء كانت تلك الشركات عائدة للطرف الأول أو للطرف الثاني على أن تتحمل كل. عة نصيبها من مجمو هذه التكاليف والتي ستراجع سنوياً حسب زيادة أو نقصان عدد شركات كل مجموعة.</w:t>
      </w:r>
    </w:p>
    <w:p>
      <w:pPr>
        <w:spacing w:after="120" w:line="276" w:lineRule="auto"/>
        <w:jc w:val="right"/>
        <w:bidi/>
      </w:pPr>
      <w:r>
        <w:rPr>
          <w:rFonts w:ascii="Traditional Arabic" w:hAnsi="Traditional Arabic" w:cs="Traditional Arabic"/>
          <w:b w:val="0"/>
          <w:i w:val="0"/>
          <w:sz w:val="36"/>
          <w:rtl/>
          <w:szCs w:val="36"/>
        </w:rPr>
        <w:t>سابعا: طريقة دفع الاتعاب: اتفق الطرفان على أن يدفع الطرف الأول للطرف الثاني دفعة شهرية قيمتها ۰۰۰ر ٦٥٠ ريال ( فقط ستمائة وخمسون ألف ريال لاغير ) على أن يتم احتساب الاتعاب الفعلية النهائية بنهاية كل سنة مالية حسب الميزانية المدققة للطرف الثاني ثامناً: الضرائب والرسوم: اتفق الطرفان على أن يتحمل الطرف الأول الزكاة والرسوم الحكومية المفروضة على الشركات الخاصة به والمبينة أعلاه والتي تنشأ عن ممارسة هذه الشركات لنشاطها.</w:t>
      </w:r>
    </w:p>
    <w:p>
      <w:pPr>
        <w:spacing w:after="120" w:line="276" w:lineRule="auto"/>
        <w:jc w:val="right"/>
        <w:bidi/>
      </w:pPr>
      <w:r>
        <w:rPr>
          <w:rFonts w:ascii="Traditional Arabic" w:hAnsi="Traditional Arabic" w:cs="Traditional Arabic"/>
          <w:b w:val="0"/>
          <w:i w:val="0"/>
          <w:sz w:val="36"/>
          <w:rtl/>
          <w:szCs w:val="36"/>
        </w:rPr>
        <w:t>تاسعا: السرية: يلتزم الطرف الثاني بعدم استخدام أو افشاء أية معلومات أو بيانات خاصة بالطرف الأول الا في حدود ما يتطلبه قيامه بالاعمال المنوطه به في هذه الاتفاقية. عاشرا: الخلافات: في حالة حدوث خلاف لاقدر الله بين الطرفين فانه يحل وديا فاذا لم يتم التوصل لحل ودي خلال فترة ٣٠ يوما تختص المحاكم الشرعية بمدينة جدة بالفصل في هذا النزاع. حادي عشر: الاخطارات: تعتبر جميع الاخطارات منتجة لكافة أثارها النظامية والقانونية اذا ما أرسلت على عناوين الطرفين المبينه بديباجة هذا العقد ثاني عشر: اللغة ونسخ العقد: حرر هذا العقد من نسختين أصليتين باللغة العربية بيد كل طرف واحدة للعمل بموجبها.</w:t>
      </w:r>
    </w:p>
    <w:p>
      <w:pPr>
        <w:spacing w:after="120" w:line="276" w:lineRule="auto"/>
        <w:jc w:val="right"/>
        <w:bidi/>
      </w:pPr>
      <w:r>
        <w:rPr>
          <w:rFonts w:ascii="Traditional Arabic" w:hAnsi="Traditional Arabic" w:cs="Traditional Arabic"/>
          <w:b w:val="0"/>
          <w:i w:val="0"/>
          <w:sz w:val="36"/>
          <w:highlight w:val="yellow"/>
          <w:rtl/>
          <w:szCs w:val="36"/>
        </w:rPr>
        <w:t>الطرف الأول شركة / أحمد زيني وأولاده الطرف الثاني بركة / اوزكو المحدودة 044 Capital SR 1,000,000 غ ت ج ٥٠١٧٢ رأس المال ۱,۰۰۰,۰۰۰ ريال سعودي ص. ب ٥٧٠٠ جدة ٢١٤٣٢ - هاتف: ٦٤٧٧٦٣٥ - فاكس: ٦٤٧٠٥٨٨ - سجل تجاري رقم ٤٠٣٠٠٩٤٨٢٥ P. O. Box 5700 Jeddah 21432 Tel.: 6477-635 Fax.: 6470588 C. R. 4030094825 مرتب (۲) ركة احمد زيني واولاده دة عمارة ابار وزيني اتف: ٦٤٩٥٧٨٦ اکس: ٦٤٧٨٣٥١ Ahmed Zainy &amp; Sons Co Jeddah-Abar\&amp;Zainy Building Tel: ٦٤٩٥٧٨٢ Fax: ٦٤٧٨٣٥١ شيك الفرنسي ٦۱۹۱۲۷ والصادر من مصنع الحلاوة باسم شركة يوسف عبد اللطيف باناجة رقم الحساب اسم الحساب التاريخ القيد: ۹۸۳ ان القيد المدين الدائن جموع القيد المحاسب ۲۱۳۷ ۱۲۳۳ ١٤٣٢/٠٦/٠٧ الصفحة ۱ ملاحظات جاري الشريك / شركة اوزكو شيك الفرنسى ٦۱۹۱۲۷ والصادر من مصنع الحلاوة شركة مصنع الحلويات والطحينة شيك الفرنسي ٦۱۹۱۲۷ والصادر من مصنع الحلاوة فقط مليون ومئتان وخمسون ألف ريال سعودي لاغير كم المالي 045 المدير العام OF MOUNT OF CHEQUE Banque Saudi Fransi حرر في إدفعوا بموجب هذا الشيك لأمر شركة يوسف عبد اللطيف بالناجه و شركاه ۰۰۰۰۰۰۰۰ القيمة من شركة مصنع الحلويات والطحينة الوطن \*\*\*\*\*\* فروع البلدش الملك عبد العزي ريال SAR مبلغ وقدره مليون ومائتان و خمسون الف ريال سعودي فقط لا غير que Saudi Fransi AD OFFICE-MA'ATHER STREET ADH-SAUDI ARABIA DO NOT WRITE BELOW THIS LINE 046 البنك الموت الفرنسي الة العكسية المركز ال su DILBER باش - العربية السعودية لري هذا الخط AUTHORIZED SCATURES 19127 1055022 00037805750 OB \*\*\*\*\*۱,۲۵۰,۰ ATRAF ان الفيات AINA BA B-DN التوقيع استمت أصل الشكل 10/5/2011 (201 کاردات محمود السيد/ محمد مهداوى المحنة ص.ب ٣٣٤ جدة ٢١٤١١ هاتف: ١٩٦٦٢٦٣٩٣٤٣٦ YAB \+191 Y YOU 744: 53 شركة يوسف عبد اللطيف باتاجه وشركاه Yousef Abdellatif Banaja &amp; Partners Co.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٧ / ١٣٢/٦هـ الموافق: ١٠/ ٥ / ٢٠١٧ م 0003 شيكات Cheque ٢٠١٠/٥/١ P.O.Box 334 Jeddah 21411 Tel.: +966 2 639.3436 : +966 2 2575706 Fax: +966 2 256 6990 د قبض / نقدا / شيكات Cash/Cheque Receipt Voucher تقدا Cash على البنك.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مبلغ ريال S.R. كيك رقم ١/٦١٩١٢٧ Cheque On Bank سورن وقدره مليون ومائتان وخمسون الفطل من وذلك من محمد مرد أمين الصندوق Cashier Being ٢٠١١/٥/١ ٩٣٢٠١٣/٤/٣٠ شركة Model Partners Cor برای عقد ايجار عماری اور کو ٢١٠/٥/١ 047 الغاء الأتعاب الإستشارية للسيد محي الدين دفتر دار 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إن السيد محي الدين دفتر دار ليس موظفاً متعاقداً مع شركة أحمد زيني وأولاده،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في القوائم المالية لشركة أحمد زيني وأولاده كما يلي: ۲,۹۰۰,۰۰۰ (۱ ۲,۹۰۰,۰۰۰ ٢ ٤٦٦,٠٠٠ ٤٦٦,٠٠٠ من حـ / الشريك (شركة أوزكو المحدودة) إلى حـ / تعديلات لأغراض إجراء المحاسبة بين الشركاء.</w:t>
      </w:r>
    </w:p>
    <w:p>
      <w:pPr>
        <w:spacing w:after="120" w:line="276" w:lineRule="auto"/>
        <w:jc w:val="right"/>
        <w:bidi/>
      </w:pPr>
      <w:r>
        <w:rPr>
          <w:rFonts w:ascii="Traditional Arabic" w:hAnsi="Traditional Arabic" w:cs="Traditional Arabic"/>
          <w:b w:val="0"/>
          <w:i w:val="0"/>
          <w:sz w:val="36"/>
          <w:rtl/>
          <w:szCs w:val="36"/>
        </w:rPr>
        <w:t>الغاء الاتعاب الاستشارية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من حـ / الشريك ( شركة أوزكو المحدودة) إلى حـ / الأصول الثابتة - سيارات ۳۰۳,۸۷۱ ۳ ۳۰۳,۸۷۱ استبعاد قيمة سيارة السيد محي الدين دفتر دار من حسابات شركة أحمد زيني وأولاده وتحويلها إلى حساب شركة أوزكو المحدودة.</w:t>
      </w:r>
    </w:p>
    <w:p>
      <w:pPr>
        <w:spacing w:after="120" w:line="276" w:lineRule="auto"/>
        <w:jc w:val="right"/>
        <w:bidi/>
      </w:pPr>
      <w:r>
        <w:rPr>
          <w:rFonts w:ascii="Traditional Arabic" w:hAnsi="Traditional Arabic" w:cs="Traditional Arabic"/>
          <w:b w:val="0"/>
          <w:i w:val="0"/>
          <w:sz w:val="36"/>
          <w:rtl/>
          <w:szCs w:val="36"/>
        </w:rPr>
        <w:t>من حـ / مجمع استهلاك اصول ثابتة (سيارات) إلى حـ / تعديلات لأغراض إجراء المحاسبة بين الشركاء.</w:t>
      </w:r>
    </w:p>
    <w:p>
      <w:pPr>
        <w:spacing w:after="120" w:line="276" w:lineRule="auto"/>
        <w:jc w:val="right"/>
        <w:bidi/>
      </w:pPr>
      <w:r>
        <w:rPr>
          <w:rFonts w:ascii="Traditional Arabic" w:hAnsi="Traditional Arabic" w:cs="Traditional Arabic"/>
          <w:b w:val="0"/>
          <w:i w:val="0"/>
          <w:sz w:val="36"/>
          <w:highlight w:val="yellow"/>
          <w:rtl/>
          <w:szCs w:val="36"/>
        </w:rPr>
        <w:t>الغاء استهلاك السيارة المستخدمة من قبل السيد محي الدین دفتر دار تقرير خبرة فيما يتعلق بالقضيتين رقم ٢/٥٧٩٨ ق لعام ١٤٣١ هـ ورقم ٢/١٣٧٥/ ق لعام ١٤٣٢هـ المدينة / الدولة: جدة - المملكة العربية السعودية تقرير خبرة 048 حریف صحاب الالها اليمن الرحيم شركة احمد زيني واولاده ذات مسؤولية محدودة مذك ة داخلي ــة med Zainy &amp; Sons UMITED LIABILITY COMPANY التاريخ: ١٤٣١/٠٤/١٥هـ الموافق: ۲۰۱۰/۰۳/۳۱م : مدير الحسابات السيد/ جميل يوسف) المحترم : أسامة زيني الموضوع : أتعاب إستشارية للسيد محي الدين دفتردار بالإشارة للموضوع بعاليه يصرف للسيد محي الدين دفتردار مبلغ ۰۰۰ ۱۰۰ ریال ( فقط مائة ألف ريال لاغيره) شهريا إعتبارا من ۱ شوال ١٤٣٠هـ وحتى إشعار آخر.  [بحاجة مراجعة: OCR غير واضح]</w:t>
      </w:r>
    </w:p>
    <w:p>
      <w:pPr>
        <w:spacing w:after="120" w:line="276" w:lineRule="auto"/>
        <w:jc w:val="right"/>
        <w:bidi/>
      </w:pPr>
      <w:r>
        <w:rPr>
          <w:rFonts w:ascii="Traditional Arabic" w:hAnsi="Traditional Arabic" w:cs="Traditional Arabic"/>
          <w:b w:val="0"/>
          <w:i w:val="0"/>
          <w:sz w:val="36"/>
          <w:rtl/>
          <w:szCs w:val="36"/>
        </w:rPr>
        <w:t>وعليه يخصم من رصيد حسابه الجاري لدى الشركة الآتي: - ۵۰۰۰۰۰ ريال (وهي عبارة عن الأتعاب الإستشارية عن الفترة من 1 شوال ١٤٣٠هـ ولغاية ٣٠ صفر ١٤٣١هـ).</w:t>
      </w:r>
    </w:p>
    <w:p>
      <w:pPr>
        <w:spacing w:after="120" w:line="276" w:lineRule="auto"/>
        <w:jc w:val="right"/>
        <w:bidi/>
      </w:pPr>
      <w:r>
        <w:rPr>
          <w:rFonts w:ascii="Traditional Arabic" w:hAnsi="Traditional Arabic" w:cs="Traditional Arabic"/>
          <w:b w:val="0"/>
          <w:i w:val="0"/>
          <w:sz w:val="36"/>
          <w:highlight w:val="yellow"/>
          <w:rtl/>
          <w:szCs w:val="36"/>
        </w:rPr>
        <w:t>۰۰۰ ۱ ريال (وهي عبارة عن أتعاب إستشارية سابقة) ۱,۵۰۰,۰۰۰ ریال فقط) مليون وخمسمائة ألف ريال لاغيره كما يصرف له شهريا بشيك مبلغ ۰۰۰ ۱۰۰ ريال (مائة ألف ريال) إعتبارا من شهر ربيع الأول ١٤٣١هـ هذا ما لزم.... والله الموفق،،، 10 ٩٧٦/٩٠ ) + عام ١٤٧٠ C /٦٥٢٢ عام ١٤٧١ غ ت ج ٥٠١٧٢ أسامة أحمد زيني Capital SR. 1,000,000 $49 رأس المال ۱,۰۰۰,۰۰۰ ريال سعودي رقم ٤٠٣٠٠٩٤٨٢٥ ص. ب ٥٧٠٠ جدة ٢١٤٣٢ - هاتف: ٦٤٧٧٦٣٥ - فاكس: ٦٤٧٠٥٨٨ - سجل P. O. Box 5700 Jeddah 21432 Tel.: 6477-835 Fax.: 647 0588 C. R. 4030094825 C التارخ Date رقم فرع بنية الرئيسي شارع الملك عبد العزيز مدينة Issued at ادفعواء هذا الشبك لام شركة ابراهيم الجفالي للسيارات ريال S.R.  [بحاجة مراجعة: OCR غير واضح]</w:t>
      </w:r>
    </w:p>
    <w:p>
      <w:pPr>
        <w:spacing w:after="120" w:line="276" w:lineRule="auto"/>
        <w:jc w:val="right"/>
        <w:bidi/>
      </w:pPr>
      <w:r>
        <w:rPr>
          <w:rFonts w:ascii="Traditional Arabic" w:hAnsi="Traditional Arabic" w:cs="Traditional Arabic"/>
          <w:b w:val="0"/>
          <w:i w:val="0"/>
          <w:sz w:val="36"/>
          <w:rtl/>
          <w:szCs w:val="36"/>
        </w:rPr>
        <w:t>المبلغ فقط أربعمائة وجملة وستون ألف ريال لاغير،،،، JEDDAH MAIN BRANCHING ABDULAZIZI ST.</w:t>
      </w:r>
    </w:p>
    <w:p>
      <w:pPr>
        <w:spacing w:after="120" w:line="276" w:lineRule="auto"/>
        <w:jc w:val="right"/>
        <w:bidi/>
      </w:pPr>
      <w:r>
        <w:rPr>
          <w:rFonts w:ascii="Traditional Arabic" w:hAnsi="Traditional Arabic" w:cs="Traditional Arabic"/>
          <w:b w:val="0"/>
          <w:i w:val="0"/>
          <w:sz w:val="36"/>
          <w:rtl/>
          <w:szCs w:val="36"/>
        </w:rPr>
        <w:t>Against this Cheque Pay to the order of. The Amount of شركة أحمد زيني وأولاده المحدوده Signature.</w:t>
      </w:r>
    </w:p>
    <w:p>
      <w:pPr>
        <w:spacing w:after="120" w:line="276" w:lineRule="auto"/>
        <w:jc w:val="right"/>
        <w:bidi/>
      </w:pPr>
      <w:r>
        <w:rPr>
          <w:rFonts w:ascii="Traditional Arabic" w:hAnsi="Traditional Arabic" w:cs="Traditional Arabic"/>
          <w:b w:val="0"/>
          <w:i w:val="0"/>
          <w:sz w:val="36"/>
          <w:highlight w:val="yellow"/>
          <w:rtl/>
          <w:szCs w:val="36"/>
        </w:rPr>
        <w:t>لا تكتب تحت هذا الخط هاي 000038 20 20 101 01382699400 050 التوقيع.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 20.SEP.2008 12: 10 +9662 6610786 Page 1 of 3 JALU UBULAR | Mercedes-Benz شر ابراهيم الجنائي السيارات الموزع الحصري لمرسيدس بنز في المملكة العربية السعودية من قبل ديمار كريسار www.jula.mercedes-benz.com 18 سبتمبر 2008 رقم إشارة العرض: 00738-S XGC إستشاري المبيعات: مازن السريحي فرع جدة السيد / محي الدين دفتردار تحية طيبه وبعد نشكركم على إهتمامكم في سيارات مرسيدس - بنز، ويسرنا أن نعرض عليكم سيارة MB اس 350 طويل في المخزون) مع المواصفات المرفقه طيه . ناقل الحركة: اوتوماتيك رقم المصنع: 20931-8 . سعر البيع: ر.س 486,000 ( موافقة المدير ضرورية ) إذا كان لديك أي إستفسار أو طلب المساعدة، نرجوا أن لا تتردد بالاتصال بإستشاري المبيعات على الأرقام المذكورة أدناه.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وتقبلوا تحياتنا, ازن السريحي MAZEN AL-SERAIHI Tel. 6613000 Mobile: 0558833456 مازن السريحي شركة إبراهيم الجفالي للسيارات جدة المملكة العربية السعودية الهاتف: 6045678 (02) 966+ \+966 (02) 664 2012 Su تأمل منكم ملاحظة أن الأسعار اعلاء والمواصفات المرفقة غير ملزمة للطرفين وسوف يحدد السعر النهائي والمواصفات وموعد التسليم حال توقيع الملك الخاص بهذا الموضوع المركز الرئيسي مريب 297، جدة 21411 المملكة العربية السعودية مالف 5700، نصر 2012 966+ البريد الإلكتروني jacobhageal com a الرأسمال السماح 20000000 ريال سعر بي ناك سراية محدودة السجل التجاري 4030179844 ماركة سهلة لنيمار فرار، لتر تيارت المانيا 051 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 ريال سعودي و ۱۰۳ ١,٩٤ ريال سعودي على التوالي.  [بحاجة مراجعة: اختلاط اتجاه القراءة داخل السطر]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بناءاً على ما سبق تكون التعديلات في القوائم المالية لشركة أحمد زيني وأولاده كما يلي: ٢,٨٠٠,١٥٨ ٨٥٦,٢٥٥ ١,٩٤٣,٩٠٣ ءاكرشلا نيب ةبساحملا ءارجإ ضارغأل تاليدعت / ـح نم إلى حد / مذكورين 1 جاري الشريك عدنان أحمد زيني جاري الشريك طلال غازي زيني الغاء تحميل مصاريف مكاتب الشركاء المذكورين على حساباتهم الشخصية تقرير خبرة فيما يتعلق بالقضيتين رقم ٢/٥٧٩٨ / ق لعام ١٤٣١ هـ ورقم ٢/١٣٧٥/ ق لعام ١٤٣٢هـ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تقرير خبرة 052 شركة أحمد زيني وأولاده التاريخ: ١٤٣٢/٣/١٧هـ الموافق: ٢٠١١/٢/٢٠م مذكرة داخلية سعادة / المدير العام السلام عليكم ورحمة الله وبركاتة: - الموقر 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 ـال الفترة ١٤٣١هـ ١٤٣٢هـ المجموع ٨٣٦٦٠٧,٢٤ ٠٠ ٦٤٨ر ١٩ ٢٤ ٢٥٥٠ ٨٥٦ الرجاء التكرم بالأطلاع واعتماد اقفالها في حسابه الشخصي.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وتفضلوا بقبول تحياتنا،،، See جميل يوسف المدير المالي التعميد بالموافقة 053 شركة أحمد زيني وأولاده التاريخ: ١٤٣٢/٣/١٧هـ الموافق: ۲۰۱۱/۲/۲۰م سعادة / المدير العام السلام عليكم ورحمة الله وبركاتة: - مذكرة داخلية الموقر 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 الفت ١٤٢٩هـ ١٤٣٠هـ ١٤٣١هـ ١٤٣٢هـ المجموع ريال ٧٦٣٢١٨ ٤٤١ ٦٤٢ ٥٠٥,١٦٩ ٣٣٠٧٥ ١٩٤٣,٩٠٣ الرجاء التكرم بالأطلاع واعتماد اقفالها في حسابه الشخصي.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وتفضلوا بقبول تحياتنا،،، جميل يوم المدير المالي التعميد بالموافقة 054 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  [بحاجة مراجعة: OCR غير واضح]</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 (1) في القوائم المالية لشركة أحمد زيني وأولاده التجارية ٦٦٣,٧٥٠ من حـ / الاستثمار في شركة كورتينا للصناعات الغذائية إلى حـ / تعديلات لأغراض إجراء المحاسبة بين الشركاء ٩٠% من أتعاب الإدارة المحملة على مصاريف شركة كورتينا (%9. x 1£V,0..+09., (۲) في القوائم المالية لشركة أحمد زيني التجارية ٧٣,٧٥٠ من حـ / الاستثمار في شركة كورتينا للصناعات الغذائية إلى حـ / تعديلات لأغراض إجراء المحاسبة بين الشركاء 10 من أتعاب الإدارة المحملة على مصاريف شركة كورتينا (%) x 1£V,.. + 09.</w:t>
      </w:r>
    </w:p>
    <w:p>
      <w:pPr>
        <w:spacing w:after="120" w:line="276" w:lineRule="auto"/>
        <w:jc w:val="right"/>
        <w:bidi/>
      </w:pPr>
      <w:r>
        <w:rPr>
          <w:rFonts w:ascii="Traditional Arabic" w:hAnsi="Traditional Arabic" w:cs="Traditional Arabic"/>
          <w:b w:val="0"/>
          <w:i w:val="0"/>
          <w:sz w:val="36"/>
          <w:highlight w:val="yellow"/>
          <w:rtl/>
          <w:szCs w:val="36"/>
        </w:rPr>
        <w:t>055 تقرير خبرة فيما يتعلق بالقضيتين رقم ٢/٥٧٩٨/ق لعام ١٤٣١ هـ ورقم ٢/١٣٧٥/ ق لعام ١٤٣٢هـ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تقرير خبرة MODERN DAIRIES CO.LTD., Finance Management To: 12 1 20 Statement of Account .. Period: 1 /2010 Posted and Unposted GENERAL - Accrued Management Fees Page: 1 / 1 User: FINMGR Date: 26-06-2011 GLM2735 Openning Balance: 0.00 18: 28 6377873 Reference Debit Credit Balance صاريف مستحبة ۲۰۱۰ مصاريف الإدارة العامة ٢٠١٠م صاريف مستحقة ٢٠١٠ مصاريف الادارة العامة ٢٠١٠م صاريف مستحقة ۲۰۱۰ مصاريف الإدارة العامة ٢٠١٠م صاريف سلطة ۲۰۱۰ مصاريف الإدارة العامة ٢٠١٠م صاريف سنة ٢٠١٠ مصاريف الإدارة العامة ٢٠١٠م صاريف سقطة ۲۰۱۰ مصاريف الإدارة العامة ٢٠١٠م صاريف مستطقة ٢٠١٠ مصريف الادارة العامة ٢٠١٠م صاريف مستحقة ۲۰۱۰ مصاريف الادارة العامة ٢٠١٠م صاريف مستحقة ٢٠٦٠ مصاريف الادارة العامة ٢٠١٠م صاريف مستطة ۲۰۱۰ مصاريف الإدارة العامة ٢٠١٠م صاريف مستحطة ۲۰۱۰ مصاريف الإدارة العامة ٢٠١٠م صاريف مستحبة ٢٠١٠ مصاريف الإدارة العامة ٢٠١٠م 49,166.67 (49,166.67) 49,166.87 (98,333.34) 49,166.67 (147,500.01) 49,166.67 (196,666.68) 49,166.67 (245,833.35) 49,166.67 (295,000.02) 49,166.67 (344,166.69) 49,166.87 (393,333.38) 49,166.67 (442,500.03) 49,166.67 (491,666.70) 49,166.67 (540,833.37) Adjustments 0.04 (540,833.33) 49,165.67 (590,000.00) Account Total: 0.04 590,000.04 (590,000.00) Account 20-00-00-2110730090 Journal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RN-17 FUV-17 Date 16-03-2010 1-2010 31-03-2010 2-2010 Pericd Posted Description Y 2017 11-04-2010 3-2010 Y FCVP17 16-05-2010 4-2010 Y RJV-17 16-06-2010 5-2010 Y RJV-17 11-07-2010 6-2010 Y RIV-17 19-08-2010 7-2010 Y RJV-17 R-17 18-10-2010 RJV-17 22-11-2010 26-09-2010 8-2010 9-2010 10-2010 Y RJV-17 19-12-2010 11-2010 Y JV-1484 R.V-17 31-12-2010 21-02-2011 12-2010 Y Adjustments 12-2010 Y Grand Total: 0.04 590,000.04 (590,000.00) ية كورتينا للصناعات الغذائية جدة - المنطقة الصناعية ست ٤٠٣٠٠٩٢٥١٨ خاص بالحسابات 22\.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المحدودة مصاريف مستحقة ( أتعاب الإدارة العامة) من عام لم تدفع بعد ) حرمت رحم 1 ) PAGE 84 MODERN DAIRIES CO.LTD., Finance Management Statement of Account Fr 'eriod: 1 / 2011 To: 3/20 Posted and Unposted Account: 20-00-00-4310000000 GENERAL - Management Fees Journal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Date Period Posted Description RJV-17 27-03-2011 1-2011 Y RJV-17 RV-17 24-04-2011 07-05-2011 2-2011 Y 3-2011 Y مصاريف الإدارة العامة ٢٠١١م مصاريف الإدارة العامة ٢٠١٦م مصاريف الإدارة Reference صاريف مستحقة ۲۰۱۱ Account Total: Grand Total: حصة ٣ شهور من مخصص العاب الادارة العامة والبالغ ٥٩٠/٠٠ ريال.  [بحاجة مراجعة: OCR غير واضح]</w:t>
      </w:r>
    </w:p>
    <w:p>
      <w:pPr>
        <w:spacing w:after="120" w:line="276" w:lineRule="auto"/>
        <w:jc w:val="right"/>
        <w:bidi/>
      </w:pPr>
      <w:r>
        <w:rPr>
          <w:rFonts w:ascii="Traditional Arabic" w:hAnsi="Traditional Arabic" w:cs="Traditional Arabic"/>
          <w:b w:val="0"/>
          <w:i w:val="0"/>
          <w:sz w:val="36"/>
          <w:rtl/>
          <w:szCs w:val="36"/>
        </w:rPr>
        <w:t>جدة - المنطقة الصناعية س. ت ٤٠٣٠٠٩٢٥١٨ خاص بالحسابات Cortina B Food Industries Co.</w:t>
      </w:r>
    </w:p>
    <w:p>
      <w:pPr>
        <w:spacing w:after="120" w:line="276" w:lineRule="auto"/>
        <w:jc w:val="right"/>
        <w:bidi/>
      </w:pPr>
      <w:r>
        <w:rPr>
          <w:rFonts w:ascii="Traditional Arabic" w:hAnsi="Traditional Arabic" w:cs="Traditional Arabic"/>
          <w:b w:val="0"/>
          <w:i w:val="0"/>
          <w:sz w:val="36"/>
          <w:highlight w:val="yellow"/>
          <w:rtl/>
          <w:szCs w:val="36"/>
        </w:rPr>
        <w:t>Page: 1 / 1 User: FINMGR Date: 18-06-2011 GLM2735 Openning Balance: 0.00 Debit Credit Balance 49,166.67 98,333.34 49,166.67 147,500.01 147.500.01 0.00 147.500.01 147,500.01 0.00 147,500.01 ) صرف رحم )) (1) الغاء أتعاب الإدارة المحملة على المصاريف في سجلات شركة مصنع الحلويات والطحينة الوطني لقد تم تحميل المصاريف في سجلات شركة كورتينا للصناعات الغذائية بمبلغ 300.000 ريال سعودي في سنة ۲۰۰٩م - مرفق رقم (۱) وكذلك بمبلغ ٩۰۰۰۰۰ ريال سعودي في سنة ٢٠٠٨م وتم قيد هذه المبالغ كمصروفات مستحقة وحيث لا يوجد أي اتفاق بشأن ذلك لذا تم الغاء هذه المصاريف.  [بحاجة مراجعة: OCR غير واضح]</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 في القوائم المالية لشركة أحمد زيني وأولاده التجارية ٣٥١,٠٠٠ من حـ / الاستثمار في شركة كورتينا للصناعات الغذائية إلى حـ / تعديلات لأغراض إجراء المحاسبة بين الشركاء %۹۰ من أتعاب الإدارة المحملة على مصاريف شركة كورتينا (%4. x4.,...</w:t>
      </w:r>
    </w:p>
    <w:p>
      <w:pPr>
        <w:spacing w:after="120" w:line="276" w:lineRule="auto"/>
        <w:jc w:val="right"/>
        <w:bidi/>
      </w:pPr>
      <w:r>
        <w:rPr>
          <w:rFonts w:ascii="Traditional Arabic" w:hAnsi="Traditional Arabic" w:cs="Traditional Arabic"/>
          <w:b w:val="0"/>
          <w:i w:val="0"/>
          <w:sz w:val="36"/>
          <w:rtl/>
          <w:szCs w:val="36"/>
        </w:rPr>
        <w:t>(4) في القوائم المالية لشركة أحمد زيني التجارية من حـ / الاستثمار في شركة كورتينا للصناعات الغذائية إلى حـ / تعديلات لأغراض إجراء المحاسبة بين الشركاء %۱۰ من أتعاب الإدارة المحملة على مصاريف شركة كورتينا (%۹۰ × ۹۰,۰۰۰ + 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058 NATIONAL CONE &amp; TAHINA FACTORY CO LIMITED LIABILITY COMPANY CAPITAL SR 4, FAX: VOOVE شركة مصنع الحلويات و الطمينة الوطني شركة دال مسولية محدودة راض العمال 1,۰۰۰,۰۰۰ ريال سعودي فاكس: ۱۳۷۵۵۷۶ فانه: ۳۸۰۰۵ التاريخ الدارين: ١٤٢٦/٠٧/١٨ السعادة | مصارية الادارة المـ من الفطرة دفولا البيان شف مصاب الصفحة: 1 ساعة ٢٠٠٩/٠٤/٠١: رقم العماب: ۲۱۲۱۰۰۰ ۲۵۰۱۶۹ الى الفنية ٢٠٠٩/١٢/٢١: DESCRIPTIOR | VCU. A / TN FAYE الرتي د الاف تنامي 1 ۰۰۰۰/۰ عند قيد يومية: ۲۰۹/۰۱/۱ | ۷۱۰۲۵۶ | محد قيل يومية: ا العصارية المحققة فهر بنایی ۲۰۰۹ 1 ا العارية المحدقة شهر فبرایر ۲۰۰۹ /۲۰۰۹۰ / ۱۰۳۲۲ | نقد شيد يومية: اعطا من عمانية الادارة العامة شهر فبراير ٢٠٠٩ مارس ٢٠٠٩ القولة مالمان ال الدارة العامة لشهر مارس ۰۰۹ ۱ الرصيد دان T 120 BALANCE 1 CR 1 DR 1 15,1 1 T TO, 1 1 ۱۳,۵۰ T 1 to, \* 1 1 T 1 ,01 1 T 1 AD, 1 T 1 116, 0 1 1 T 1 18C, \*\*\*\*\* 1 1 T 1 ۱۷۵,۰۰۰ 1 50,\*\*\*\*\* 1 T 1 550,\*\*\*\* 1 1 SVC, 1 1 T 1 50,\*\*\*\*\* 1 T 1 T 1 T 1 T 1 T ا المصارية ال قبل يومية 1 الحصانية المحملة شهر يوحية ٢٠٠٩ ۲۰۱ ۲۰۰۹ / ۷۱۹۷۸ / سند قيد يومية: المهارية المحققة شهر يوليق عرى ۲۰۰۹۲۱ / ۷۱۹۹۲ مدل قبل يومية: 1 (المصارية المنطقة نهر البطين ٢٠٠٩ دهند قبل يومية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الامصاريف الية من مسلمين ٢٠١٩ 1 ۲٠٠٩٧٠٢١ ۱۲۹۹ | سند قايد يومية: المصارية المطلقة قاهر اكتوس ٢٠٠٩ ۲۰/۱۱/۳۰ ۷۱۲۵۲ عند قيد يومية: ا العمارية العمقة فهي توخمی ۲۰۰۹ 1 ۱ ۲٠٠۹/۱۲/۲۲ / ۷۱۳۴۹۲ / عند قيد يومية: - الفعال عصابات قائمة الدخل في الأرباع و الخسائي الالممالي لة الرميم هاي الخاص خطي من تعليم على اذا كان خلال 14 يوما العصر هذا بعكاب واقعة نهائية tha atr المساب ERLESS A WRITTEN OBJECTION TO THIS STATEMENT IS RECEIVED WITHIN 16 BAYS, 17 12 UNDERSTOCE YOU AGREE TO CONTENTS THEREIN 059 ـجتلا: ًاعباس اوزات تازواجتلا: ًاعباس 1- إن كافة التعديلات المبينه في البند سادساً تعتبر تجاوزات في حسابات الشركات موضوع الدعوى التي تدار من قبل الشريك أسامة زيني.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كذلك تبين من خلال تدقيقنا لحسابات شركة أحمد زيني للكهرباء والتكييف وجود مسحوبات من قبل الشريك عدنان أحمد زيني بلغت ١١,٦۷۹,۱۵۱ ريال سعودي ظهرت ضمن سجلات الشركة المحاسبية في حساب الموردين vendor تحت مسمى بنك البلاد - عدنان - مرفق رقم (۱) والتوجيه المحاسبي للقيد في حساب الموردين لا يتفق مع الأصول المحاسبية لذلك يعتبر هذا الإجراء تجاوز في حسابات شركة أحمد زيني للكهرباء والتكييف والتي تدار من قبل الشريك عدنان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إن التوجيه المحاسبي الصحيح لتلك المسحوبات هو قيدها عند سحبها على حساب الشريك الذي سحبها وهو السيد / عدنان أحمد زيني هذا وقد تم تصحيح التوجيه المحاسبي لتلك المسحوبات لاحقاً وتم إعادة تحميلها على حساب الشريك عدنان أحمد زيني بدلاً من حساب الموردين.</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٢/٥٧٩٨/ق لعام ١٤٣١ هـ ورقم ٢/١٣٧٥/ق لعام ١٤٣٢هـ المدينة / الدولة: جدة - المملكة العربية السعودية تقرير خبرة 060 موقف رحم (۱) OO Name BANK ALBILAD / ADNAN SE Asimont Document Type Doa Data \*\* Account 600020 1500000337 150000059 100004242 AB 14.12.2010 1.300.000.00 SAR 464,100.00- 500.000.00 sz 1,200,000,00 SA 1,400,000.00 11,679,151.43 SAR 198,660.00-SAR 198, 660.00 SAR يعة تحويل 600 جنيه استرليني قيمة حوالة من البنك السعودي العريضي البرية من البنك السعود قيمة حوالة حسب التعمية المرمي مصرف الراجحي TRANSFER TO SHK. ADNAN A. ZATNY (BILAD) FROM RIE 11,679,151.43 SAR 061 St Assignment Document Type Doo late 18 amount to doente ey 11,679,151.43 SAR 178 062 Telex Transfer Account 09/08/1431 H Ref No.  [بحاجة مراجعة: OCR غير واضح]</w:t>
      </w:r>
    </w:p>
    <w:p>
      <w:pPr>
        <w:spacing w:after="120" w:line="276" w:lineRule="auto"/>
        <w:jc w:val="right"/>
        <w:bidi/>
      </w:pPr>
      <w:r>
        <w:rPr>
          <w:rFonts w:ascii="Traditional Arabic" w:hAnsi="Traditional Arabic" w:cs="Traditional Arabic"/>
          <w:b w:val="0"/>
          <w:i w:val="0"/>
          <w:sz w:val="36"/>
          <w:rtl/>
          <w:szCs w:val="36"/>
        </w:rPr>
        <w:t>TT Ref. No. 77346000165 TT Curr. TT Amount Dr.Amt.</w:t>
      </w:r>
    </w:p>
    <w:p>
      <w:pPr>
        <w:spacing w:after="120" w:line="276" w:lineRule="auto"/>
        <w:jc w:val="right"/>
        <w:bidi/>
      </w:pPr>
      <w:r>
        <w:rPr>
          <w:rFonts w:ascii="Traditional Arabic" w:hAnsi="Traditional Arabic" w:cs="Traditional Arabic"/>
          <w:b w:val="0"/>
          <w:i w:val="0"/>
          <w:sz w:val="36"/>
          <w:highlight w:val="yellow"/>
          <w:rtl/>
          <w:szCs w:val="36"/>
        </w:rPr>
        <w:t>TT Corr. Benf. Name SAR 1.000.000.00 1,000,015.00 LOCAL BANKS عدنان احمد زینی Dr.Value Date 21/07/2010 21-07-2010 13: 57: 27 7\\BSF BCF8480178\\203079 007/TT/001096/10 Buy Rate 1.000000 ABBAR\&amp;ZAINY ELECT.\&amp;A/C.CO.LTD.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Sell Rate. 1.000000 Corr. Charges 0.00 Total Charges 15.00 دیہ کا متاذ/ نما به تشكل وياه والكمية المحدودة CO. LTD.  [بحاجة مراجعة: OCR غير واضح]</w:t>
      </w:r>
    </w:p>
    <w:p>
      <w:pPr>
        <w:spacing w:after="120" w:line="276" w:lineRule="auto"/>
        <w:jc w:val="right"/>
        <w:bidi/>
      </w:pPr>
      <w:r>
        <w:rPr>
          <w:rFonts w:ascii="Traditional Arabic" w:hAnsi="Traditional Arabic" w:cs="Traditional Arabic"/>
          <w:b w:val="0"/>
          <w:i w:val="0"/>
          <w:sz w:val="36"/>
          <w:rtl/>
          <w:szCs w:val="36"/>
        </w:rPr>
        <w:t>BAR &amp; ZAINY RET &amp; TO ATTN : BANQUE SAUDI FRANSI DATE: REF\#: BRANCH/OPERATIONS MANAGER SUBJECT Internal Transfer Local Transfor Transfer Abroad Cashier Order bank Draft Please debit aur account number Amount in figures: Currency: SR Amount in words: فق مليون ريال لا غير Value Date: Rate: D M In favor of: Beneficiary's Name beneficiary's A/C No.</w:t>
      </w:r>
    </w:p>
    <w:p>
      <w:pPr>
        <w:spacing w:after="120" w:line="276" w:lineRule="auto"/>
        <w:jc w:val="right"/>
        <w:bidi/>
      </w:pPr>
      <w:r>
        <w:rPr>
          <w:rFonts w:ascii="Traditional Arabic" w:hAnsi="Traditional Arabic" w:cs="Traditional Arabic"/>
          <w:b w:val="0"/>
          <w:i w:val="0"/>
          <w:sz w:val="36"/>
          <w:rtl/>
          <w:szCs w:val="36"/>
        </w:rPr>
        <w:t>Beneficiary's Bank Beneficiary's Bank Address عدنان أحمد زينين SA 5710. TVEL. AVISH....v سند لسداد حق.</w:t>
      </w:r>
    </w:p>
    <w:p>
      <w:pPr>
        <w:spacing w:after="120" w:line="276" w:lineRule="auto"/>
        <w:jc w:val="right"/>
        <w:bidi/>
      </w:pPr>
      <w:r>
        <w:rPr>
          <w:rFonts w:ascii="Traditional Arabic" w:hAnsi="Traditional Arabic" w:cs="Traditional Arabic"/>
          <w:b w:val="0"/>
          <w:i w:val="0"/>
          <w:sz w:val="36"/>
          <w:rtl/>
          <w:szCs w:val="36"/>
        </w:rPr>
        <w:t>Beneficiary's Bank Cade Payment Details Purpose of Transfer Recresentative's Ne تحويل الحساب الشيخ عومان زیبا و دلم حسابه pranqu البنك الاست Frans 2 JUL 2010 (impartan payment (Foreign Caraco Advance (Parsonas Rem Forens \[mant Abmad (1 Sales Money Changars (Baine Grove Agancias į ja We agree to the Terms and Conditions of the bank governing the processing of the above transaction.</w:t>
      </w:r>
    </w:p>
    <w:p>
      <w:pPr>
        <w:spacing w:after="120" w:line="276" w:lineRule="auto"/>
        <w:jc w:val="right"/>
        <w:bidi/>
      </w:pPr>
      <w:r>
        <w:rPr>
          <w:rFonts w:ascii="Traditional Arabic" w:hAnsi="Traditional Arabic" w:cs="Traditional Arabic"/>
          <w:b w:val="0"/>
          <w:i w:val="0"/>
          <w:sz w:val="36"/>
          <w:highlight w:val="yellow"/>
          <w:rtl/>
          <w:szCs w:val="36"/>
        </w:rPr>
        <w:t>Name (s) &amp; Signature(s) of Authonzed Signatorytiesi ائم نہیں ESSED 10 MO. 1. STAT 063 10 ۰۲۲۷ 5/21 اذل Company Seal 2 Al Rajhi Bank casalli cije us نقد (4) 7/27/2010 8/15/1431 11323368 التحويل الالكتروني/Electronic Transfer 7/27/2010 8/15/1431 6525543 الأسواق - 11600 بيانات الراسل رقم العضوية الاسم المختصر - انجليزي فرع شرکت اباروزيني للكهربا مو التكييف الاسم المختصر عربي 11600-001-0006080231497 26502\.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34 . عدنان احمد زيني SA26 1.500 0674 1087 1930 0007 الرياض رقم الحساب نوفيلتلا بيانات المستفيد تسلسل المستفيد الاسم المختصر رقم الحساب : حلوان علوان 2 المدينة 0 لوفيلتلاو بتلك البلاد البنك الفرع العنوان المدينة.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عبد المالك بيانات الأمر ر من - SAR 1,300,000.00 ترسوم سریا ترسوم المويل ر.س - SAR 1,300,000.00 تاريخ الحل المعادل التحويل رامثتسالا ضرفلا تاليوحت الراحل الي خصما من الحساب 11600 - 001 - 0006080231497 طريقة الدفع ل1161000759 من فضلك الاحتفاظ بالرقم المرجعي الامر هو الرقم المرجعي الوحيد لك وذلك المراجعة أي امر يتعلق بهذه الحوالة رقم التسلسل 00000000020 اليمن تصادق على صحة البيانات الموضحة في هذا النموذج وأنا لنحن نعلى شركة الراجحي المصرفية للاستثمار من أي خسارة ناتجة بسبب عطل في الأجهزة او خطوط الإرسال و من أي خطأ أو سوء فهم من الطرف الث أوافق على خصم أي استقطاعات من قيمة الحوالة من عمولة أو مصاريف أخرى تستحق ة جهة بسبب هذه الحوالة يحق للشركة القاء الحوالة عند عدم تجاوب العميل في الرد على استفسارات الشركة بعد عشرة أيام من تاريخ أول الكلمار مع تميله كافة المصاريف اذير ۱۰۳۲۸ 4/24 064 ATTN SUBJECT Amount in wards: Value Date: in favor of Beneficiary's Name beneficiary's A/C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Beneficiary's Bank Beneficiary's Bank Address Beneficiary's Bank Code أيار يزدج BANQUE SAUDI FRANSI DATE: REPA OPERATIONS MAN M SAS Payment Details Purpose of Transfer ميه رضايجة Imperment (For Com (Ad (Sale Marjay Chapers Bag G Tina Rema We agree to the Terms and Conditions of the banke processing of the above transaction.</w:t>
      </w:r>
    </w:p>
    <w:p>
      <w:pPr>
        <w:spacing w:after="120" w:line="276" w:lineRule="auto"/>
        <w:jc w:val="right"/>
        <w:bidi/>
      </w:pPr>
      <w:r>
        <w:rPr>
          <w:rFonts w:ascii="Traditional Arabic" w:hAnsi="Traditional Arabic" w:cs="Traditional Arabic"/>
          <w:b w:val="0"/>
          <w:i w:val="0"/>
          <w:sz w:val="36"/>
          <w:highlight w:val="yellow"/>
          <w:rtl/>
          <w:szCs w:val="36"/>
        </w:rPr>
        <w:t>Representative's me عبد الله No Name (5) &amp; Bignatura 179 0,65 Signator US 2010 3RESSED فرع اللبادوام راساء اویر ۱۰۲۳ W 10 Al Rajht Bank نقد (6) 9/1/2010 9/22/1431 11323119 التحويل الالكتروني/Electronic Transfer 9/1/2010 9/22/1431 6525543 الأسراق - 11600 المها للميت بيانات الراسل ترقم العضوية الاسم المختصر – الجليزي فرع شركة اباروزيني للكهربا مو التكييف الاسم المختصر - عربي 11600-001-0006080231497 26502 34 رقم الحساب لوفيلكتلا بيانات المستفيد.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المسلسل المستفيد . عدنان احمد زيلي. الاسم المقاصر SA26 1500 0674 1087 1930 0007 ترقم الحساب الرياض علوان 1 طوان 2 المدينة 0 نوفيلتلا بنك البلاد البنك الفرع العنوان المدينة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بياد للبنك بيانات الامر رس - SAR 500,000.00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500,000.00 SAR - تتاريخ الحق. الرسوم سريع ارسوم تحویل التعادل عمر التحويل مصاريف عائلية الراسل الي المستفيد خصما من الحساب 11600 - 001 - 0006080231497 طريقة الدفع من فضلك الاحتفاظ بالرقم المرجعي للأمر هو الرقم المرجعي الوحيد لك وذلك المراجعة أي امر ينطق بهذه الحوالة رقم التسلميل 1161000905 00000000016 حن الصادق على صحة البيانات الموضحة في هذا النموذج وأنا لمن يعنى شركة الراجحي المصرفية للاستثمار من أي خسارة لاتجة بسبب عطل في الأجهزة ن خطوط الإرسال و من أي خطا و/أو سوء فهم من الطرف الث أوافق على خصم أي استقطاعات من قيمة الحوالة من عمولة أو مصاريف أخرى تستحق: جهة بسبب هذه الحوالة. يحق للشركة الغاء الحوالة عند عدم تجاوب العميل في الرد على استفسارات الشركة بعد عشرة أيام من تاريخ أول استفسار مع تحميله فة المصاريف التوقيع 180 ١٥٠٠٠٠٠٣٧٧ 066/ Bank Rajhi Al يف يداولا فرش 20/12/2010 23/01/1432 نقد (0) 11324890 التحويل الالكتروني/Electronic Transfer 23/01/1432 الأشراق: 11600 بيانات الراسل 6525543 رقم العضوية انجليزي الاسم المختصر.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شرکه باروزيني للكهربا مو التكييف. الاسم الم الصر عربي 11600-001-0006080231497 رقم الحساب 26502 34 . عدنان احمد زيني SA26 1500 0674 1087 1930 0007 الرياض نوفيلتلا بيانات المستفيد اتسلسل المستفيد : الاسم المختصر رقم الحساب : علوان : عنوان الرياض المدينة نوفيلتلا بنك البلاد البنك الفرع العلوان / المدينة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دياد البلد رس - SAR 1,400,000.00 ر.س - SAR 1,400,000.00 تاريخ تلحق تمويل واردات بيانات الامر المبلغ رسوم سريع رسوم التحويل المعادل التحويل خصما من الحساب ١١٦٠٠ - ٠٠١ - ٠٠٠٦٠٨٠٢٣١٤٩٧ طريقة الدفع من فضلك الاحتفاظ بالرقم لا و للأمر هو الرقم المرجعي الوحيد لف وتلك المراجعة اي امن بهذه الحوالة رقم التمسيل 1161001379 00011600013 من تصادق على صفحة البيانات الموضحة في هذا النموذج وأنا نحن نعلى شركة الراجحي المصرفية للاستثمار من أي خسارة ناتجة بسبب عطل في الأجهزة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العميل في الرد على استفسارات الشركة بعد عشرة أيام من تاريخ أول استفسار مع تحميله خطوط الإرسال و من أي خطا و / أو فة المصاريف التوقيع اذير ۰۰۹۸ 067 ١٢٩ 4002727 12115140980 3601117 15: 32: 05 11/12/2010- 201 فرع 2010192569901 AR 710,000.00, 1013048699940- 710,000.00 من لمبلغ.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مبلغ المعادل شركة احمد زيني للكهربا، والتكييف TRANSFER/DRAFT APPLICATION BRENAME ADDRESS &amp; CO.</w:t>
      </w:r>
    </w:p>
    <w:p>
      <w:pPr>
        <w:spacing w:after="120" w:line="276" w:lineRule="auto"/>
        <w:jc w:val="right"/>
        <w:bidi/>
      </w:pPr>
      <w:r>
        <w:rPr>
          <w:rFonts w:ascii="Traditional Arabic" w:hAnsi="Traditional Arabic" w:cs="Traditional Arabic"/>
          <w:b w:val="0"/>
          <w:i w:val="0"/>
          <w:sz w:val="36"/>
          <w:highlight w:val="yellow"/>
          <w:rtl/>
          <w:szCs w:val="36"/>
        </w:rPr>
        <w:t>EXC. 11/1-09) 068 DATE NX GNATURE AUTHORIZEDAIGNATURE والات (1) عرفة الرادي Al Rajha Bak 9/28/2010 10/19/1431 اقد (16 11323119 التحويل الالكتروني / Electronic Transfer الأختراق - 11600 ينما العدور باندي عن الحمية 9/28/2010 10/19/1431 6525543 بيانات الراسل رقم العضوية : الاسم المختصر - الجليزي فرع شركة اباروزيلي للكهربا مو التكييف. الاسم المختصر عربي 11600-001-0006080231497 26502 34 رقم الحساب نوفيلتلا بيانات المستفيد.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السائل المستفيد . عدنان احمد زيلي : الاسم المختصر SA26 1500 0674 1087 1930 0007 ترقم الحساب الرياض عنوان ر جوان 2 الرياض المدينة 0 نوفيلتلا بنك البلاد رحاليك الفرع العنوان المدينة المملكة العربية بلد البنك بيانات الامر 100.000.00 SAR --- 100.000.00 SAR- تتاريخ المحل خصما من الحساب 11600 ترسوم تحول ورية التحايل التحويل مصاريف عائلية الرسل الي المستفيد 0006080231497-001 طريقة الدفع من فضلك الاحتفاظ بالرقم المرجعي الأمر: هو الرقم المرجعي الوحيد للك وذلك المراجعة أي امر يتعلق بهذه الحولة لية رقم التسلميل 1161000971 00000000014 مل تصادق على صحة البيانات الموضحة في هذا النموذج وأنا نحن يعنى شركة الراجحي المصرفية للاستثمار من أي خسارة ناتجة بسبب عطل في الأجهزة. ر خطوط الإرسال و من أي خطأ و/أو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الصيل في الرد على استفسارات الشركة بعد عشرة أيام من تاريخ أول استفسار مع تسهله الله المصاريف التوقيع اذير ٤٢٥ 183 069 ٥ ٩/٢٨ ۴۲۱ 0211318 Mo Rof \# Pmount to 034/11/0001-6, 10 Mame FUR 945.985.00 4,936,900.94 COMMERZE BANK- MR, ADNAN ZAINY Bate Core Hate Charges Total Charges شركة مساهمة سعودية البنك السعودي الفرنسي نكس: 1111 SFCMS المركز الرئيسي ص.ب ٥٦٠٠٦ - الرياض ١١٥٥٤ هاتف: ۲۸۹۹۹۹۹ - فاكس ٤٠١٢٢١١ قسيمة تحويل / إصدار شيك / شيكات سياحية...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TRANSFER / DRAFT / TCS FORM Banque Saudi Fransi Saudi Joint Stock Company Head Office - PO Box 55000. Riyadh 11554 Tel.: 2899999- Fax: 4042311 Tix: 407066 SFGM SJ التاريخ DATE 31/08/2000 الرجاء اختيار واحدة مما يل شيكات سياحية TRAVELERS CHEQUES SALE تحويل خارج المملكة شيك مصرفي بالعملة الأجنبية.</w:t>
      </w:r>
    </w:p>
    <w:p>
      <w:pPr>
        <w:spacing w:after="120" w:line="276" w:lineRule="auto"/>
        <w:jc w:val="right"/>
        <w:bidi/>
      </w:pPr>
      <w:r>
        <w:rPr>
          <w:rFonts w:ascii="Traditional Arabic" w:hAnsi="Traditional Arabic" w:cs="Traditional Arabic"/>
          <w:b w:val="0"/>
          <w:i w:val="0"/>
          <w:sz w:val="36"/>
          <w:rtl/>
          <w:szCs w:val="36"/>
        </w:rPr>
        <w:t>شيك مصرفی BANK DRAFT CASHIER ORDER DEBIT TO MY/OUR ACCOUNT تحويل داخل المملكة PLEASE SELECT ONE OF THE FOLLOWING تحويل داخلي INTERNAL TRANSFER AGAINST LOCAL TRANSFER CASH (GOVERNMENT RELATED PAYMENTS) TRANSFER ABROAD نقدأ (مدفوعات حكومية) الخصم من حسابي / حسابنا مقابل، من: اسم العميل حساب لدى فرع العملة المبلغ بالحروف إسم المحول العنوان/ م. ب رقم البطاقة / الإقامة إلى المستفيد إسم المستفيد عنوان المستفيد.</w:t>
      </w:r>
    </w:p>
    <w:p>
      <w:pPr>
        <w:spacing w:after="120" w:line="276" w:lineRule="auto"/>
        <w:jc w:val="right"/>
        <w:bidi/>
      </w:pPr>
      <w:r>
        <w:rPr>
          <w:rFonts w:ascii="Traditional Arabic" w:hAnsi="Traditional Arabic" w:cs="Traditional Arabic"/>
          <w:b w:val="0"/>
          <w:i w:val="0"/>
          <w:sz w:val="36"/>
          <w:rtl/>
          <w:szCs w:val="36"/>
        </w:rPr>
        <w:t>بنك المستفيد رقم حساب المماليد LAINY,ELECTRICAL &amp; ALXCORU المدينة ZIP CODE ACCOUNT AT BRANCH CURRENCY A334 50-FROM: CUSTOMERS NAME رقم الحساب ACCOUNT NO المبلغ بالأرقام AMOUNT IN FIGURES MOUNT IN WORDS REMITTER'S NAME ADDRESS/PO. BOX NO TELEPHONE NO.</w:t>
      </w:r>
    </w:p>
    <w:p>
      <w:pPr>
        <w:spacing w:after="120" w:line="276" w:lineRule="auto"/>
        <w:jc w:val="right"/>
        <w:bidi/>
      </w:pPr>
      <w:r>
        <w:rPr>
          <w:rFonts w:ascii="Traditional Arabic" w:hAnsi="Traditional Arabic" w:cs="Traditional Arabic"/>
          <w:b w:val="0"/>
          <w:i w:val="0"/>
          <w:sz w:val="36"/>
          <w:highlight w:val="yellow"/>
          <w:rtl/>
          <w:szCs w:val="36"/>
        </w:rPr>
        <w:t>ABAR &amp; NY, ELECTRICAL &amp; AlCond. EDUAH .io/QAMA NO رقم التلفون الرمز البريدي CITY لا تملأ هذا الجزء في حالة الشبكات السياحية DO NOT PILL THIS SECTION IN CASE OF TCS 58/58-TO BENEFICIARY BENEFICIARY'S NAME BENEFICIARY'S ADDRESS 57-BENEFICIARY'S BANK BENEFICIARY'S A/C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عنوان بنك المستفيد رمز بنك المستفيد تفاصيل الدفع الغرض من التحويل (الرجاء اختيار الرقم المناسب من خلف النموذج) PURPOSE OF TRANSFER (Please pick the appropriate number from overleaf) تم التحقق من التوقيع من قبل SIGNATURE VERIFIED BY توقيع أمين الصندوق لاستعمال البنك TELLER'S SIGNATURE علينا المصاريف: ON US أوافق على الشروط المذكورة على ظهر هذا الطلب.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سعر الشراء البيع SELL/BUY RATE المبلغ / العملة CURRENCY/AMOUNT مصاريف البنك BANK SERVICES CHARGES TOTAL AMOUNT COLLECTED مجموع المبلغ المستحق توقيع العميل اشارة العملية الميلم BENEFICIARY'S BANK ADDRESS \-ENEFICIARY'S BANK CODE❘athy CUD 70-PAYMENT DETAILS 71-A DETAILS OF CHARGES على المستفيد ON BENEFICIARY I/We agree to the conditions written on the reverse of this form CUSTOMERS SIGNATURE توقيع البنك المعتمد FOR BANK USE 20: OUR TRANSACTION REF NO CURRENCY استحقاق T1/00/CONO 32 A VALUE DATE BANK'S AUTHORIZED SNARE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4" w:name="DOC-032"/>
      <w:pPr>
        <w:pStyle w:val="Heading1"/>
        <w:jc w:val="right"/>
        <w:bidi/>
      </w:pPr>
      <w:r>
        <w:rPr>
          <w:rFonts w:ascii="Traditional Arabic" w:hAnsi="Traditional Arabic"/>
          <w:rtl/>
        </w:rPr>
        <w:t>DOC-032 — ملخص تقرير خبرة مقدم إلى المحكمة الإدارية العامة بجدة الدائرة السابعة عشر صادر عن مكتب "طلال أبو غزالة وشركاه" مؤرخ 5/10/2011م ـ 5/10/2011م</w:t>
      </w:r>
      <w:bookmarkEnd w:id="3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ملخص تقرير خبرة مقدم إلى المحكمة الإدارية العامة بجدة الدائرة السابعة عشر صادر عن مكتب "طلال أبو غزالة وشركاه" مؤرخ 5/10/2011م ـ 5/10/2011م</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5/10/2011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254–256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https://drive.google.com/file/d/1ehH8dkMhsyE9VnVIzcqLjn2mP6AwD6RV/view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ملخص تقرير خبرة مقدم إلى المحكمة الادارية العامة في جدة الدائرة السابعة عشرة بالقضيتين رقم ٢/٥٧٩٨/ق لعام ١٤٣١هـ ورقم ٢/١٣٧٥/ق لعام ١٤٣٢هـ والمنظورتين لدى الدائرة السابعة عشر في المحكمة الإدارية بجدة بخصوص النزاع القائم المدعين السادة / عدنان أحمد عباس زيني وفيصل وغدير وطلال أبناء غازي أحمد زيني والمدعى عليه السيد / أسامة أحمد زيني مقدم من / الخبير المحاسبي المكلف طلال أبوغزاله وشركاه Talal Abu-Ghazaleh &amp; Co.</w:t>
      </w:r>
    </w:p>
    <w:p>
      <w:pPr>
        <w:spacing w:after="120" w:line="276" w:lineRule="auto"/>
        <w:jc w:val="right"/>
        <w:bidi/>
      </w:pPr>
      <w:r>
        <w:rPr>
          <w:rFonts w:ascii="Traditional Arabic" w:hAnsi="Traditional Arabic" w:cs="Traditional Arabic"/>
          <w:b w:val="0"/>
          <w:i w:val="0"/>
          <w:sz w:val="36"/>
          <w:rtl/>
          <w:szCs w:val="36"/>
        </w:rPr>
        <w:t>Member of Talal Abu-Ghazaleh Organization The Arab Oraganization for Global Professional Services خلال أبو خذ الله وشركاه عضو في سوق حلال وافراد المجموعة العربية للخدمات المهنية الدولية Serving you from over 71 offices and through over 180 correspondents worldwide محاسبون قانونيون - ترخيص رقم ۸۱ Certified Public Accountants License No. 81 جدة في ٧ ذوالقعدة ١٤٣٢هـ الموافق 5 أكتوبر ٢٠١١ م المحكمة الإدارية العامة في جدة الدائرة السابعة عشرة جدة - المملكة العربية السعودية 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الموضوع: ملخص تقرير خبرة فيما يتعلق بالقضيتين رقم ٢/٥٧٩٨/ ق لعام ١٤٣١هـ ورقم ٢/١٣٧٥/ 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spacing w:after="120" w:line="276" w:lineRule="auto"/>
        <w:jc w:val="right"/>
        <w:bidi/>
      </w:pPr>
      <w:r>
        <w:rPr>
          <w:rFonts w:ascii="Traditional Arabic" w:hAnsi="Traditional Arabic" w:cs="Traditional Arabic"/>
          <w:b w:val="0"/>
          <w:i w:val="0"/>
          <w:sz w:val="36"/>
          <w:rtl/>
          <w:szCs w:val="36"/>
        </w:rPr>
        <w:t>نضع بين يدي فضيلتكم ملخصاً لتقريرنا بتدقيق الميزانيات وبيان ما بها من تجاوزات وتقرير تقييم حصص أطراف الدعوى للشركات محل التكليف، وذلك بعد ان تم الانتهاء من المهمة المكلفين بها وتسليم فضيلتكم النسخة النهائية من التقارير المشار اليها.</w:t>
      </w:r>
    </w:p>
    <w:p>
      <w:pPr>
        <w:spacing w:after="120" w:line="276" w:lineRule="auto"/>
        <w:jc w:val="right"/>
        <w:bidi/>
      </w:pPr>
      <w:r>
        <w:rPr>
          <w:rFonts w:ascii="Traditional Arabic" w:hAnsi="Traditional Arabic" w:cs="Traditional Arabic"/>
          <w:b w:val="0"/>
          <w:i w:val="0"/>
          <w:sz w:val="36"/>
          <w:rtl/>
          <w:szCs w:val="36"/>
        </w:rPr>
        <w:t>MEMBER OF THE FORUM OF FIRMS TAGI is a full member of the Forum of Firms. The Forum conducts its business through its executive arm, the Transnational Auditors Committee (TAC), which is also a committee of the International Federation of Accountants (IFAC). www.ifac.org/forum of firms.</w:t>
      </w:r>
    </w:p>
    <w:p>
      <w:pPr>
        <w:spacing w:after="120" w:line="276" w:lineRule="auto"/>
        <w:jc w:val="right"/>
        <w:bidi/>
      </w:pPr>
      <w:r>
        <w:rPr>
          <w:rFonts w:ascii="Traditional Arabic" w:hAnsi="Traditional Arabic" w:cs="Traditional Arabic"/>
          <w:b w:val="0"/>
          <w:i w:val="0"/>
          <w:sz w:val="36"/>
          <w:rtl/>
          <w:szCs w:val="36"/>
        </w:rPr>
        <w:t>Jeddah Office: Tel.: +966 2 668 5458 +966 2 668 5415 Madina Rd. with Tabla St. Cross. Talal Abu Ghazaleh Organization Building P.D.Bos: 2013 leddah 14 KSA We Work Hard to Stay First مكتب جدة هاتف: ٠٩٦٦٦٦٨٥٤٥٨ فاكس: ٩٦٦٢٦٦٨٥٤١٥+ تقاطع طريق المدينة مع شارع التحلية بناية مجموعة طلال أبو غزاله ص ب ٢٠١٣٥ جدة ٢١٤٥٥، السعودية تعمل بجهد لتبقى في المقدمة www.tagorg.com</w:t>
      </w:r>
    </w:p>
    <w:p>
      <w:pPr>
        <w:spacing w:after="120" w:line="276" w:lineRule="auto"/>
        <w:jc w:val="right"/>
        <w:bidi/>
      </w:pPr>
      <w:r>
        <w:rPr>
          <w:rFonts w:ascii="Traditional Arabic" w:hAnsi="Traditional Arabic" w:cs="Traditional Arabic"/>
          <w:b/>
          <w:i w:val="0"/>
          <w:color w:val="1F4E79"/>
          <w:sz w:val="40"/>
          <w:rtl/>
          <w:szCs w:val="40"/>
        </w:rPr>
        <w:t>أولاً: بلغت حقوق الشركاء الدفترية بعد تعديلها بأثر التجاوزات واثر التقييم ۱,۰۳۷۲۵۹,۰۱۹ ريال سعودي</w:t>
      </w:r>
    </w:p>
    <w:p>
      <w:pPr>
        <w:spacing w:after="120" w:line="276" w:lineRule="auto"/>
        <w:jc w:val="right"/>
        <w:bidi/>
      </w:pPr>
      <w:r>
        <w:rPr>
          <w:rFonts w:ascii="Traditional Arabic" w:hAnsi="Traditional Arabic" w:cs="Traditional Arabic"/>
          <w:b w:val="0"/>
          <w:i w:val="0"/>
          <w:sz w:val="36"/>
          <w:highlight w:val="yellow"/>
          <w:rtl/>
          <w:szCs w:val="36"/>
        </w:rPr>
        <w:t>وزعت على الشركاء بحسب حصصهم كما ظهرت في عقود التأسيس كما يلي: - الشريك شركة أوزكو المحدودة (أسامة أحمد زيني) عدنان أحمد زيني طلال غازي أحمد زيني فيصل غازي أحمد زيني غدير غازي أحمد زيني رصيد غير مادي ( لم يوزع) الحصة من حقوق الملكية الدفترية المعدلة بأثر يطرح الحساب الجاري التجاوزات والتقييم المدين ريال سعودي الصافي ريال سعودي ٥٤٣,٢٠٢,٣٩٤ (٣٢,٤٥٠,٦٨٨) ٥٧٥,٦٥٣,٠۸۲ ٢٠٠,٥٧٣,٦٢٥ (٣٠,٢٢٨,٨٤٤) ٢٣٠,٨٠٢,٤٦٩ ٧٥,٩٠٥,٧٨٢ (١٦,٤١٥,٢٠٥) ۰۹۸۷ ٩١,٦٧١,٥٢٤ 412 ٤٤,٠٦٩,٢٣٤ (٦٤٩,٤٦٣) (٢,٠٩١,٢٦٠) ۹۲,۳۲۰,۹۸۷ ٤٦,١٦٠,٤٩٤ ۱,۰۰۰ ٩٥٥,٤٢٣,٥٥٩ (٨١,٨٣٥,٤٦٠) ١,٠٣٧,٢٥٩,٠۱۹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ملخص تقريرنا بتدقيق الميزانيات وبيان ما بها من تجاوزات وذلك على النحو التالي:</w:t>
      </w:r>
    </w:p>
    <w:p>
      <w:pPr>
        <w:spacing w:after="120" w:line="276" w:lineRule="auto"/>
        <w:jc w:val="right"/>
        <w:bidi/>
      </w:pPr>
      <w:r>
        <w:rPr>
          <w:rFonts w:ascii="Traditional Arabic" w:hAnsi="Traditional Arabic" w:cs="Traditional Arabic"/>
          <w:b w:val="0"/>
          <w:i w:val="0"/>
          <w:sz w:val="36"/>
          <w:rtl/>
          <w:szCs w:val="36"/>
        </w:rPr>
        <w:t>تجاوزات المدعى عليه / الشريك أسامة أحمد زيني التجاوز في حقوق الشركاء في الحساب الجاري الدائن الشركة أحمد زيني وأولاده لدى شركة الضيافة للأعمال العقارية بلغ ١٧٢,٦١٣,٤٦٧ ريال سعودي. ٢ - التجاوز في الاتفاقية الموقعة بين شركة أوزكو المحدودة المملوكة للمدعى علية مع شركة أحمد زيني وأولاده مقابل خدمات مالية وقانونية وإدارية و انتفاع بالعين المستأجرة بمبلغ ١٤,٢٨۲,۰۰۸ ريال سعودي.</w:t>
      </w:r>
    </w:p>
    <w:p>
      <w:pPr>
        <w:spacing w:after="120" w:line="276" w:lineRule="auto"/>
        <w:jc w:val="right"/>
        <w:bidi/>
      </w:pPr>
      <w:r>
        <w:rPr>
          <w:rFonts w:ascii="Traditional Arabic" w:hAnsi="Traditional Arabic" w:cs="Traditional Arabic"/>
          <w:b w:val="0"/>
          <w:i w:val="0"/>
          <w:sz w:val="36"/>
          <w:rtl/>
          <w:szCs w:val="36"/>
        </w:rPr>
        <w:t>التجاوز باحتساب الأتعاب الاستشارية للسيد محي الدين دفتر دار بمبلغ ٣,٠٦٢,۱۲۹ ريال سعودي. ٤- التجاوز بتحميل حساب الشريك عدنان أحمد زيني بملغ ٨٥٦,٢٥٥ ريال سعودي والشريك طلال غازي زيني بمبلغ ۱,۹٤۳,۹۰۳ ريال سعودي وذلك قيمة مصاريف مكاتبهم ٥- التجاوز باحتساب أتعاب الإدارة المحملة على المصاريف في سجلات شركة كورتينا للصناعات الغذائية بملغ ٧٣٧,٥٠٠ ريال سعودي.</w:t>
      </w:r>
    </w:p>
    <w:p>
      <w:pPr>
        <w:spacing w:after="120" w:line="276" w:lineRule="auto"/>
        <w:jc w:val="right"/>
        <w:bidi/>
      </w:pPr>
      <w:r>
        <w:rPr>
          <w:rFonts w:ascii="Traditional Arabic" w:hAnsi="Traditional Arabic" w:cs="Traditional Arabic"/>
          <w:b w:val="0"/>
          <w:i w:val="0"/>
          <w:sz w:val="36"/>
          <w:rtl/>
          <w:szCs w:val="36"/>
        </w:rPr>
        <w:t>\-7 التجاوز باحتساب أتعاب الإدارة المحملة على المصاريف في سجلات شركة مصنع الحلويات والطحينة الوطني المحدودة بمبلغ ۳۹۰,۰۰۰ ريال سعودي.</w:t>
      </w:r>
    </w:p>
    <w:p>
      <w:pPr>
        <w:spacing w:after="120" w:line="276" w:lineRule="auto"/>
        <w:jc w:val="right"/>
        <w:bidi/>
      </w:pPr>
      <w:r>
        <w:rPr>
          <w:rFonts w:ascii="Traditional Arabic" w:hAnsi="Traditional Arabic" w:cs="Traditional Arabic"/>
          <w:b w:val="0"/>
          <w:i w:val="0"/>
          <w:sz w:val="36"/>
          <w:highlight w:val="yellow"/>
          <w:rtl/>
          <w:szCs w:val="36"/>
        </w:rPr>
        <w:t>ب - تجاوزات المدعي / الشريك عدنا أحمد زيني: 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مسمى وتفضلوا بقبول فائق الإحترام.. طلال أبوغزالة وشرك \- نسخة أطراف النزاع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5" w:name="DOC-033"/>
      <w:pPr>
        <w:pStyle w:val="Heading1"/>
        <w:jc w:val="right"/>
        <w:bidi/>
      </w:pPr>
      <w:r>
        <w:rPr>
          <w:rFonts w:ascii="Traditional Arabic" w:hAnsi="Traditional Arabic"/>
          <w:rtl/>
        </w:rPr>
        <w:t>DOC-033 — محضر اجتماع تقسيم شركات ابار وزيني و شيكات الامير احمد و بيان شيكات القروض البنكية.pdf</w:t>
      </w:r>
      <w:bookmarkEnd w:id="3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اجتماع تقسيم شركات ابار وزيني و شيكات الامير احمد و بيان شيكات القروض البنكية.pdf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257–260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https://drive.google.com/file/d/1QoWGkxAamsi1Xh3ba-H9aQgq2jvxnEj1/view?usp=drivesdk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000,750,136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250,153,38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178,223,956.69</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228,785,567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483.92,724,49</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956.69,223,178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733.92,877,87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11210006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01139336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01139958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01145171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01153128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502,527,557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827,634</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190,627,23</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000,146,2</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000,696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000,320,2</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20,043,862</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599139</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000,000,3</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599140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500,000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619041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000,500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1025676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1026457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000,000,1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1,000,000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1032571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1035847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568765</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1044940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1054317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1064434</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10872023</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308,500</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أسامه بن احمد بن عباس زيني أسامه بن احمد بن = من عبا شرکةس تخارج زين أباري.279*000,750,136 وزیني ( ١٤٢٨ ): أسامه بن احمد بن عباس زيني 250,153,38 حصة الشیخ أحمد عباس زیني ( ١٤٢٩ ماعل ةمیقلا) 178,223,956.69*.279 228,785,567 ةیراقعلا ي: ينیز 483.92,724,49 آل 956.69,223,178 = الشیخ شرکة = عبا زیني أحمد.779 من الضیافةس x عباس الشرکة: لألعمال زين أ حصةسامه ب الشیخن أحمد ا عباسحمد زیني ب حصة منن حصة أسامه بن احمد بن عباس زيني اجماليحم قیمد ب 733.92,877,87ن = الحصص للشیخ عبا أحمدس عباس زين زینيي رحمھ هللا: 483.92,724,49+250,153,38 أسامه بن ا [ملاحظة: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 11210006 البنك السعودي األمريك من حساب ثالثة شيكات مرصفية صادرة من السنة تاري خ العملية نوع العملية طبيعة العملية التسلسل ألمر السيد طارق نيازي محمد بدوي 1 1434 10-07-1434 عقد المحاصة الشيخ أسامة زين رقم سمو األمي أحمد بن عبد العزيز آل من البنك السعودي األمريك ألمر شيك مرصف رقم 01139336 صادر سعود 1 2016 03/05/2016 عقد المحاصة سمو األمي أحمد بن عبد العزيز آل من البنك السعودي األمريك ألمر شيك مرصف رقم 01139958 صادر سعود 2 2016 26/06/2016 عقد المحاصة سمو األمي أحمد بن عبد العزيز آل من البنك السعودي األمريك ألمر شيك مرصف رقم 01145171 صادر سعود 3 2017 26/01/2017 عقد المحاصة سمو األمي أحمد بن عبد العزيز آل من البنك السعودي األمريك ألمر شيك مرصف رقم 01153128 صادر سعود 4 2017 08/06/2017 عقد المحاصة أمررصف شيك موقع من قبل المحاسب و المدير المال بأسم طارق نيازي محمد بدوي قبل أحمد أسامة زين صادرة من البنك السعودي األمريك و عدد ثالث شيكات رقم 502,527,557 مصدقة و موقعة من إسم المستفيد المستندات الداعمة المبلغ 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 عقد محاصة بي الشيخ أحمد عباس زين و سمو األمي أحمد بن عبداألمريك بإسم سمو األمي أحمد بن عبد العزيز آل سعود شيك مرصف رقم 01139958 صادر من البنك السعودي أحمد بن عبد العزيز آل سعود ( - التوزي ع األول 190,627,23 العزيز آل سعود ) عقد محاصة بي الشيخ أحمد عباس زين و سمو األمي أحمد بن عبداألمريك بإسم سمو األمي أحمد بن عبد العزيز آل سعود شيك مرصف رقم 01145171 صادر من البنك السعودي أحمد بن عبد العزيز آل سعود ( - التوزي ع الثان 000,146,2 العزيز آل سعود ) عقد محاصة بي الشيخ أحمد عباس زين و سمو األمي أحمد بن عبداألمريك بإسم سمو األمي أحمد بن عبد العزيز آل سعود شيك مرصف رقم 01153128 صادر من البنك السعودي أحمد بن عبد العزيز آل سعود ( - التوزي ع الث 000,696 العزيز آل سعود ) التوزي ع الرابع 000,320,2 العزيز آل سعود ) أحمد بن عبد العزيز آل سعود ( - الحساب البنك المحول منه الشيخ أسامة زين 11210006 حساب رقم البنك السعودي األمريك حساب الشيخ أسامة زين البنك السعودي األمريك / مستند الرصف التسلسل السنة رقم القيد تاري خ الدفعة طريقة السداد 8 1434 966 11/04/2013 سداد مباش خصم من الحساب 7 1434 993 03/04/2013 سداد مباش خصم من الحساب 6 1434 722 11/03/2013 سداد مباش شيك مرصف 5 1434 598 12/02/2013 سداد مباش شيك مرصف 4 1434 595 03/02/2013 سداد مباش خصم من الحساب 3 1434 360 12/01/2013 سداد مباش خصم من الحساب 2 1434 290 03/01/2013 سداد مباش خصم من الحساب 1 1434 115 03/12/2012 سداد مباش خصم من الحساب 1 1432 873 26/04/2011 سداد مباش شيك مرصف 2 1431 2948 03/11/2010 سداد مباش شيك مرصف 1 1431 2947 03/11/2010 سداد مباش شيك مرصف نقد ( ) شيك / تحويل بنك 9 1434 1173 18/05/2013 شابم دادس فصرم كيش 10 1434 1451 02/07/2013 شابم دادس فصرم كيش 11 1434 1554 11/07/2013 شابم دادس باسحلا نم مصخ 12 1434 1846 02/09/2013 شابم دادس فصرم كيش 13 1434 2180 13/10/2013 شابم دادس باسحلا نم مصخ 1 1435 55 14/11/2013 شابم دادس فصرم كيش 2 1435 447 12/01/2014 شابم دادس باسحلا نم مصخ 3 1435 705 26/02/2014 شابم دادس فصرم كيش 4 1435 1023 13/04/2014 شابم دادس باسحلا نم مصخ 5 1435 1004 16/04/2014 شابم دادس فصرم كيش 6 1435 1679 13/07/2014 شابم دادس باسحلا نم مصخ 7 1435 1680 21/07/2014 شابم دادس فصرم كيش 8 1435 2109 12/10/2014 شابم دادس باسحلا نم مصخ شابم دادس 12/01/2015 54 1436 1 (خصم من الحساب) 25 20,043,862 ديفتسملا مسإ البنك العرب الوطن طبيعة العملية ) ريال سعودي ( المبلغ الوطن من شكة أحمد زين و أوالده شيك مصدق رقم 599139 بإسم البنك العرب 000,000,3 الوطن من شكة أحمد زين و أوالده شيك مصدق رقم 599140 بإسم البنك العرب 000,000,3 500,000 برعلا كنبلا مسإب 619041 مقر قدصم كيش ةنيحطلا و تايولحلا عنصم ةكش نم نطولا قسط 03/12/2012 الخاص بالشيخ أحمد زين سداد عموالت قرض البنك السعودي األمريك 138,11 قسط 03/01/2013 الخاص بالشيخ أحمد زين سداد عموالت قرض البنك السعودي األمريك 509,11 قسط 12/01/2013 الخاص بالشيخ أحمد زين سداد قسط قرض البنك السعودي األمريك 000,500 قسط 03/02/2013 الخاص بالشيخ أحمد زين سداد عموالت قرض البنك السعودي األمريك 601,10 الوطن من شكة أحمد زين و أوالده شيك مصدق رقم 1025676 بإسم البنك العرب 000,000,3 الوطن من شكة أحمد زين و أوالده (بنك سامبا) شيك مصدق رقم 1026457 بإسم البنك العرب 000,000,1 قسط 03/04/2013 الخاص بالشيخ أحمد زين سداد عموالت قرض البنك السعودي األمريك 307,10 قسط 11/04/2013 الخاص بالشيخ أحمد زين سداد قسط قرض البنك السعودي األمريك 000,500 1,000,000 برعلا كنبلا مسإب 1032571 قدصم كيش (ابماس كنب) هدلاوأ و نيز دمحأ ةكش نم نطولا الوطن من شكة أحمد زين و أوالده (بنك سامبا) شيك مصدق رقم 1035847 بإسم البنك العرب 000,500 قسط 11/07/2013 الخاص بالشيخ أحمد زين سداد قسط قرض البنك السعودي األمريك 000,500 500,000 برعلا كنبلا مسإب 568765 مقر قدصم كيش (ضايرلا كنب) ةيراقعلا لامعلأل ةفايضلا ةكش نم نطولا قسط 13/10/2013 الخاص بالشيخ أحمد زين سداد قسط قرض البنك السعودي األمريك 000,500 الوطن من شكة أحمد زين و أوالده (بنك سامبا) شيك مصدق رقم 1044940 بإسم البنك العرب 000,000,1 قسط 12/01/2014 الخاص بالشيخ أحمد زين سداد قسط قرض البنك السعودي األمريك 000,500 الوطن من شكة أحمد زين و أوالده (بنك سامبا) شيك مصدق رقم 1054317 بإسم البنك العرب 000,500 قسط 13/04/2014 الخاص بالشيخ أحمد زين سداد قسط قرض البنك السعودي األمريك 000,500 الوطن من شكة أحمد زين و أوالده (بنك سامبا) شيك مصدق رقم 1064434 بإسم البنك العرب 000,500 قسط 13/07/2014 الخاص بالشيخ أحمد زين سداد قسط قرض البنك السعودي األمريك 000,500 الوطن من شكة أحمد زين و أوالده (بنك سامبا) شيك مصدق رقم 10872023 بإسم البنك العرب 000,000,1 قسط 12/10/2014 الخاص بالشيخ أحمد زين سداد قسط قرض البنك السعودي األمريك 000,500 قسط 12/01/2015 الخاص بالشيخ أحمد زين سداد قسط قرض البنك السعودي األمريك 308,500 [المستندات الداعمة: كشوف حسابات بنكية من البنك السعودي الأمريكي والبنك العربي الوطني وبنك الرياض وبنك سامبا والبنك السعودي الفرنسي، وسندات قيد محاسبية معتمدة من البساحم والمدير المالي، تتعلق بشركة أحمد زيني وأولاده ومصنع الحلويات والطحينة وشركة الضيافة للأعمال العقارية.]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6" w:name="DOC-034"/>
      <w:pPr>
        <w:pStyle w:val="Heading1"/>
        <w:jc w:val="right"/>
        <w:bidi/>
      </w:pPr>
      <w:r>
        <w:rPr>
          <w:rFonts w:ascii="Traditional Arabic" w:hAnsi="Traditional Arabic"/>
          <w:rtl/>
        </w:rPr>
        <w:t>DOC-034 — شكوى لدى المجلس الأعلى للقضاء ضد الدائرة. ـ —</w:t>
      </w:r>
      <w:bookmarkEnd w:id="3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لدى المجلس الأعلى للقضاء ضد الدائرة. ـ —</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1447/02/13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261–262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https://drive.google.com/file/d/1DC1orSlwpEXLKGc-d5GXDA7hPmFweEY7/view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LFSH Letterhead Template ضاــــــــــــــيرـــــلا ــ يـــــــــــســـيـئرـــلا زـــــــكرــــملا ب.ص 1454 ضايرلا 11431 ت.س 1010328482: فـــتاه 4792200 ـ 01: ســــــــــكاف 4791717 ـ 01 Lfshriyadh@hejailanlaw.com يــــــــنورتكلا دـــــيرب ةـــــــــــيدوـــــــعـسلا ةــــــــــــيـبرـــــعـلا ةـــــــكـــلــمملا ريرقت .م 2025/08/07 الموافق هـ 1447/02/13 خميس ال اليــــــــــــــــوم: لا ــــيمع ــ: لـــ ينــيز ةماــسأ قضية مجلس األعلى للقضاء لتقديم طلب تفتيش قضائي في ال مراجعة ال: موضـــــــــوع ال ( في 4611269596 رقم ) طلب النقض رفض شكوى على قرار تقديم ( و 42824717 رقم ) ( 4570310100 ) رقم القضية دادـــــعإ: ميــحرلا نســـحملادبع ". من نظام المرافعات الشرعية 176 ررته المادة األحكام محكوم وفق لما ق على ض فيدكم أن اإلعترا ن": لتالي ا على ونصت الشكويين في كانت اإلفادة متحدة و، هـ 1446 / 04 / 27 تاريخ 243138211: ى رقم: شكو آخرهم و، هـ 1445 / 06 / 18 تاريخ 1990589 أولهم: شكوى رقم، و مقيدة في ملف القضية ا مقدمة سابق يين شكو ه توجد بأن؛ عليه تمت إفادتنا الكترونيا تقدم بالطلب نظرا لعدم التمكن من ال ها أعاله تفتيش قضائي في القضية المشار إلي الستعالم عن إشكالية تقديم طلب ل م 2025 / 08 / 07 – الخميس –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 . مقابلة الرئيس ل حجز موعد د الشكوى و يق بعد ا أو يدوي أوراق إال عبر منفذ البريد الرسمي خاطبات أو يأ هم ال يستقبلوا بأن د أفا إلى معاليه رئيس المجلس، ه و مرفقات الخطاب بتسليم بأن يقوم الموظف طلب عند و. لك دم باإلجراءات من خالل ذ و التق - 1990589 قم الخصوص إلى الشكوى ر وجه ب الموظف أشار - سابقة شكوى إعادة فتح ذاتها نتجه إلى اإلشكالية ال مواجهة و في ح، مره أخرى المنصة ى لد من جديد عن طريق حساب موكلنا لشكوى تقديم ا ب و تم توجيهنا ي تقديم الطلب الكترونيا ف إشكاليتنا بشرح منا د عليه، تق . أعاله و مذكور ه اثله لما مم فكانت إفادة الموظف المرفوض، ض بالنقض في طلب اإلعترا قرار المحكمة العليا على ى رفع شكو شأن أما ب وهللا ولي التوفيق،،، م ذ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7" w:name="DOC-035"/>
      <w:pPr>
        <w:pStyle w:val="Heading1"/>
        <w:jc w:val="right"/>
        <w:bidi/>
      </w:pPr>
      <w:r>
        <w:rPr>
          <w:rFonts w:ascii="Traditional Arabic" w:hAnsi="Traditional Arabic"/>
          <w:rtl/>
        </w:rPr>
        <w:t>DOC-035 — طلب اعادة فتح شكوى رقم 199058 المجلس الأعلى للقضاء ـ في 13-11-1445 ـ 21-05-2024.pdf</w:t>
      </w:r>
      <w:bookmarkEnd w:id="3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اعادة فتح شكوى رقم 199058 المجلس الأعلى للقضاء ـ في 13-11-1445 ـ 21-05-2024.pdf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263–263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https://drive.google.com/file/d/1TnwCWqP5WHA2ZXwy0GFbsx9DY9JuC_Io/view?usp=drivesdk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الشكري الإلكترونية المعلما طلباتي طلبات غير مكتملة مركز التواصل والدعم مرحبا أسامه بن احمد بن عباس زيني حالة الشكوى: تم معالجة الطلب 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 تقييم الخدمة | نوع الطلب تاريخ الاضافة إعادة فتح الشكوى 1445/11/13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spacing w:after="120" w:line="276" w:lineRule="auto"/>
        <w:jc w:val="right"/>
        <w:bidi/>
      </w:pPr>
      <w:r>
        <w:rPr>
          <w:rFonts w:ascii="Traditional Arabic" w:hAnsi="Traditional Arabic" w:cs="Traditional Arabic"/>
          <w:b w:val="0"/>
          <w:i w:val="0"/>
          <w:sz w:val="36"/>
          <w:rtl/>
          <w:szCs w:val="36"/>
        </w:rPr>
        <w:t>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المرفق الحالة تحت المعالجة طف بيانات الشكوى رقم الشكوى 199058 تاريخ الشكوى 1445/06/18 موضوع الشكوى تجاري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8" w:name="DOC-036"/>
      <w:pPr>
        <w:pStyle w:val="Heading1"/>
        <w:jc w:val="right"/>
        <w:bidi/>
      </w:pPr>
      <w:r>
        <w:rPr>
          <w:rFonts w:ascii="Traditional Arabic" w:hAnsi="Traditional Arabic"/>
          <w:rtl/>
        </w:rPr>
        <w:t>DOC-036 — ملحق تنازل الشيخ احمد زيني عن كامل حصصه الى الشيخ اسامة في شركة احمد زيني التجارية ـ 16-10-1431.pdf</w:t>
      </w:r>
      <w:bookmarkEnd w:id="3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ملحق تنازل الشيخ احمد زيني عن كامل حصصه الى الشيخ اسامة في شركة احمد زيني التجارية ـ 16-10-1431.pdf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16-10-1431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264–266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https://drive.google.com/file/d/10urVK-QVyVcCCzDGbNWdXQKnEG-wKzSz/view?usp=drivesdk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شركة أحمد زيني التجارية ست ٤٠٣٠١٦۹۱۰۲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١٤٣١/٠٩/٢٠هـ الموافق ٢٠١٠/٠٨/٣٠ م لقد سبق للاطراف الاتية اسمائهم: - أحمد عباس زيني بن زيني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٨/٤/ص و تاريخ ۱۲/۳/ ١٤۲۹ هـ والمعدل بموجب قرار الشركاء المصدق عليه من كاتب عدل جدة رقم ٥٢ صحيفة ٥٢ مجلد ٥/ع/ع وتاريخ ٤/٤/ ١٤٣٠ 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١٣٩٢/٢/١٥ 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يلى: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 أسامة أحمد عباس زيني، سعودي الجنسية بطاقة أحوال رقم ۱۰۰۸۰۱۷۳۰۱ وتاريخ ۱۳۹۲/۲/۱٥هـ</w:t>
      </w:r>
    </w:p>
    <w:p>
      <w:pPr>
        <w:spacing w:after="120" w:line="276" w:lineRule="auto"/>
        <w:jc w:val="right"/>
        <w:bidi/>
      </w:pPr>
      <w:r>
        <w:rPr>
          <w:rFonts w:ascii="Traditional Arabic" w:hAnsi="Traditional Arabic" w:cs="Traditional Arabic"/>
          <w:b w:val="0"/>
          <w:i w:val="0"/>
          <w:sz w:val="36"/>
          <w:rtl/>
          <w:szCs w:val="36"/>
        </w:rPr>
        <w:t>شرع ومصادرة من مكة رجل أعمال وعنوانه جدة حي الخالدية تقاطع شارع الامير سلطان مع شارع قلب الجزيرة شريك طرف أول" ب 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تدقيق هذا القرار بمعرفة قسم الشري صب ٥٤٣٩٩ جدة ٢١٥١٤ - هاتف: ٦٠٦٥٣٤٨ - فاكس: ٦٠٦٥٤٣١ P.O.Box 54399 Jeddah 21514 - Tel: 6065348 - Fax: 6065431 شركة أحمد زيني التجارية ست ٤۰۳۰۱۹۹۱۰۲ رأس المال: ٥۰۰.۰۰۰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٢ السادة / شركة أحمد زيني وأولاده المحدودة - شركة ذات مسئولية محدودة - مسجل بالسجل التجاري لمدينة جدة تحت رقم ٤۰۳۰۰۹٤٨٢٥ وتاريخ ١٤١۳/۱۰/۲٦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 كما يلي: - اسم الشريك عدد الحصص قيمة الحصة مجموع قيمة النسبة النقدية بالريال الحصص بالريال المئوية أسامة أحمد عباس زيني ۲ شركة أحمد زيني وأولاده الاجمالي ٥٠٠ ٤٥٠٠٠٠ ۱۰۰۰ ٤٥٠ ۵۰۰۰۰ ۱۰۰۰ ٥٠ ۵۰۰۰۰۰ ۱۰۰۰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%1. %1.. ويقر الشركاء بصحة توزيع الحصص فيما بينهم كما هو مذكور أعلاه وأنه قد سبق سداد رأس المال عنــد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الطرف الأول المتنازل التوقيع / أحمد عباس زيني بن زيني الشريك الأول الجديد الاسم / أسامة أحمد عباس زيني التوقيع / والله ولي التوفيق،،، الطرف الثاني شركة أحمد زيني وأولاده التوقيع / د ص.ب ٥٤٣٩٩ جدة ٢١٥١٤ - هاتف: ٦٠٦٥٣٤٨ - فاكس: ٦٠٦٥٤٣١ فرع وزارة التجارة والصناعة بمحافظة جاة تم تدقيق هذا التي PO Box 54399 Jeddah 21514-Tel: 6065348-Fax: 6065431 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spacing w:after="120" w:line="276" w:lineRule="auto"/>
        <w:jc w:val="right"/>
        <w:bidi/>
      </w:pPr>
      <w:r>
        <w:rPr>
          <w:rFonts w:ascii="Traditional Arabic" w:hAnsi="Traditional Arabic" w:cs="Traditional Arabic"/>
          <w:b w:val="0"/>
          <w:i w:val="0"/>
          <w:sz w:val="36"/>
          <w:rtl/>
          <w:szCs w:val="36"/>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كاتب الضبط كاب العدل رشيد بن شديد العربي وزارة العدل كاتب العدل المكلف بالعمل. نارية الصناعية محافظة جاف بالغرفة التجارية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9" w:name="DOC-037"/>
      <w:pPr>
        <w:pStyle w:val="Heading1"/>
        <w:jc w:val="right"/>
        <w:bidi/>
      </w:pPr>
      <w:r>
        <w:rPr>
          <w:rFonts w:ascii="Traditional Arabic" w:hAnsi="Traditional Arabic"/>
          <w:rtl/>
        </w:rPr>
        <w:t>DOC-037 — خطاب وزارة التجارة بتوثيق تخارج المدعين من شركة احمد زيني واولاده ـ 10-02-1434 هـ.pdf</w:t>
      </w:r>
      <w:bookmarkEnd w:id="3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مراسلة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خطاب وزارة التجارة بتوثيق تخارج المدعين من شركة احمد زيني واولاده ـ 10-02-1434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267–267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https://drive.google.com/file/d/1z9GZ0JCbdC1t8YRdnEPKuWm8P_WOHAmZ/view?usp=drivesdk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 لمش مام : || ا 53 الهم]: 4 اكه _ د ا فد 4 الحاص ١ ا/ &gt; ااه ا ١: لل الكرن الفزه لوقا سعادة مدير عام فرع وزارة التجارة بمحافظة جدة سلمه الله السلام عليكم ورحمة الله وبركاته...... وبعد إشارة إلى خطاب سمادتكم رقم: م11 2.... وتاريخ دج/ ١١ /87 كاه والمقيد لدينا بالرقم:.كي5 ١.ل&lt; يلا وتاريخ.1 / &gt; /1446ه الخاص بتسجيل 93 2 5ى ا مشاء في شيرعت حشرم ا ديقي دامر 6 المهيسشيية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(4ى,..) وتجدون بطيه عدد (...يي لا..........) نسخة من المقد “كير؛ والمكون من (.......بى..ل...س.....) صفدة. إجمالي عدد الصفحات (..ى.1.؟..ىم....) صفحة مجلد رمحم &gt; &gt;.....) لعام كعات اريخ و١ / &gt; ل 4 اه اذ لل مللاع وأكمانل الللازم والله يحفظكم ويرعاكم...</w:t>
      </w:r>
    </w:p>
    <w:p>
      <w:pPr>
        <w:spacing w:after="120" w:line="276" w:lineRule="auto"/>
        <w:jc w:val="right"/>
        <w:bidi/>
      </w:pPr>
      <w:r>
        <w:rPr>
          <w:rFonts w:ascii="Traditional Arabic" w:hAnsi="Traditional Arabic" w:cs="Traditional Arabic"/>
          <w:b w:val="0"/>
          <w:i w:val="0"/>
          <w:sz w:val="36"/>
          <w:rtl/>
          <w:szCs w:val="36"/>
        </w:rPr>
        <w:t>ل الغرفة الت بمحافظة جدة عبد الل هبتر القرني تعمسف كدددى 89</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 w:name="DOC-038"/>
      <w:pPr>
        <w:pStyle w:val="Heading1"/>
        <w:jc w:val="right"/>
        <w:bidi/>
      </w:pPr>
      <w:r>
        <w:rPr>
          <w:rFonts w:ascii="Traditional Arabic" w:hAnsi="Traditional Arabic"/>
          <w:rtl/>
        </w:rPr>
        <w:t>DOC-038 — تقييم العيوطي للشركات.pdf</w:t>
      </w:r>
      <w:bookmarkEnd w:id="4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تقييم العيوطي للشركات.pdf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268–268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https://drive.google.com/file/d/14UdnHAbZOv9SZXnO3mMrkPePnXfEQFu9/view?usp=drivesdk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أسامه بن احمد بن عباس زيني [ملاحظة: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 أسامه بن احمد بن عباس زيني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1" w:name="DOC-039"/>
      <w:pPr>
        <w:pStyle w:val="Heading1"/>
        <w:jc w:val="right"/>
        <w:bidi/>
      </w:pPr>
      <w:r>
        <w:rPr>
          <w:rFonts w:ascii="Traditional Arabic" w:hAnsi="Traditional Arabic"/>
          <w:rtl/>
        </w:rPr>
        <w:t>DOC-039 — اتفاقية الصلح والتخارج في شركات أحمد زيني وأولاده ـ مصدقة من المحكمة</w:t>
      </w:r>
      <w:bookmarkEnd w:id="4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اتفاقية الصلح والتخارج في شركات أحمد زيني وأولاده ـ مصدقة من المحكمة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ديوان المظالم</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269–285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https://drive.google.com/file/d/12NZsIv3KsDHhFRgO7V1Kfo1djvRXGH1J/view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 فُتات أسطر: 29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 فُتات أسطر: 29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المملكة العربية السعودية بسم الله الخرز الحي</w:t>
      </w:r>
    </w:p>
    <w:p>
      <w:pPr>
        <w:spacing w:after="120" w:line="276" w:lineRule="auto"/>
        <w:jc w:val="right"/>
        <w:bidi/>
      </w:pPr>
      <w:r>
        <w:rPr>
          <w:rFonts w:ascii="Traditional Arabic" w:hAnsi="Traditional Arabic" w:cs="Traditional Arabic"/>
          <w:b w:val="0"/>
          <w:i w:val="0"/>
          <w:sz w:val="36"/>
          <w:rtl/>
          <w:szCs w:val="36"/>
        </w:rPr>
        <w:t>ديوان المظالم</w:t>
      </w:r>
    </w:p>
    <w:p>
      <w:pPr>
        <w:spacing w:after="120" w:line="276" w:lineRule="auto"/>
        <w:jc w:val="right"/>
        <w:bidi/>
      </w:pPr>
      <w:r>
        <w:rPr>
          <w:rFonts w:ascii="Traditional Arabic" w:hAnsi="Traditional Arabic" w:cs="Traditional Arabic"/>
          <w:b w:val="0"/>
          <w:i w:val="0"/>
          <w:sz w:val="36"/>
          <w:rtl/>
          <w:szCs w:val="36"/>
        </w:rPr>
        <w:t>في رقم ٢/١٧/١٨٥ لعام ١٤٣٢هـ القضيتين رقم ٢/٥٧٩٨/ق لعام ١٤٣١ هـ ورقم ٢/١٣٧٥/ق لعام ١٤٣٢هـ المقامة من / عدنان بن أحمد بن عباس زيني وطلال وفيصل وغدير أولاد غازي بن أحمد عباس زيني ضد / أسامة بن أحمد بن عباس زيني فإنه في يوم السبت الموافق ١٤۳۲/۱۲/۲هـ وبمقر المحكمة الإدارية بجدة انعقدت الدائرة القضائية السابعة عشرة والمشكلة من: القاد القاضي وخ يوسف بن عبد الرحمن المشاري بدر بن عبد العزيز التويجري رئيساً عضوا عبد المجيد بن علي الفوزان عضوا عبد الله بن علي الزهرا أمينا للس وذلك للنظر في القضيتين الموضحتين بعاليه والمحالتين للدائرة بتاريخ ١٤٣١/١٠/١٦هـ و ١٤٣٢/٢/٢١هـ.</w:t>
      </w:r>
    </w:p>
    <w:p>
      <w:pPr>
        <w:spacing w:after="120" w:line="276" w:lineRule="auto"/>
        <w:jc w:val="right"/>
        <w:bidi/>
      </w:pPr>
      <w:r>
        <w:rPr>
          <w:rFonts w:ascii="Traditional Arabic" w:hAnsi="Traditional Arabic" w:cs="Traditional Arabic"/>
          <w:b w:val="0"/>
          <w:i w:val="0"/>
          <w:sz w:val="36"/>
          <w:rtl/>
          <w:szCs w:val="36"/>
        </w:rPr>
        <w:t>(الوقائع) تتلخص وقائع الدعويين الماثلتين بأن وكيل المدعي الأول عدنان أحمد زيني تقدم إلى هذه المحكمة بلائحة ادعاء ضد المدعى عليه تضمنت الإفادة بشراكة موكله للمدعى عليه في شركة أحمد زيني وأولاده المحدودة والشركات التابعة لها، وأن المدعى عليه هو مدير تلك الشركة وبعض الشركات الأخرى التابعة لها،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الأمر الذي أدى إلى تحمل الشركة أعباء ومديونيات غير مبررة، وقد تقدم موكله بطلب للمدعى عليه لإطلاعه على مستندات ووثائق الشركة إلا أن المدعى عليه ماطله في تسليم المستندات ہے</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والوثائق المطلوبة رغم تكرار مطالبته بذلك وهو ما يعد مخالفة صريحة للنظام ومن شانه إلحاق الضرر بموكله وتهديد مصالحه في الشركات، وانتهى إلى طلب إيقاف المدعى عليه عن أعمال إدارة شركة أحمد زيني وأولاده المحدودة. والشركات التابعة لها، وتعيين حارس قضائي لتسيير أعمال الشركات، وإلزام المدعى عليه بتسليم كافة المستندات والوثائق المحاسبية الخاصة بجميع الشركات لمراجعتها من قبل محاسب قانوني متضمنة بيان كافة التسهيلات والقروض البنكية بتفاصيلها.</w:t>
      </w:r>
    </w:p>
    <w:p>
      <w:pPr>
        <w:spacing w:after="120" w:line="276" w:lineRule="auto"/>
        <w:jc w:val="right"/>
        <w:bidi/>
      </w:pPr>
      <w:r>
        <w:rPr>
          <w:rFonts w:ascii="Traditional Arabic" w:hAnsi="Traditional Arabic" w:cs="Traditional Arabic"/>
          <w:b w:val="0"/>
          <w:i w:val="0"/>
          <w:sz w:val="36"/>
          <w:rtl/>
          <w:szCs w:val="36"/>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spacing w:after="120" w:line="276" w:lineRule="auto"/>
        <w:jc w:val="right"/>
        <w:bidi/>
      </w:pPr>
      <w:r>
        <w:rPr>
          <w:rFonts w:ascii="Traditional Arabic" w:hAnsi="Traditional Arabic" w:cs="Traditional Arabic"/>
          <w:b w:val="0"/>
          <w:i w:val="0"/>
          <w:sz w:val="36"/>
          <w:rtl/>
          <w:szCs w:val="36"/>
        </w:rPr>
        <w:t>وفي جلسة يوم السبت الموافق ١٤٣٢/٣/٩هـ حضر طلال بن غازي بن أحمد زيني وطلب التداخل كمدع ثان في هذه القضية. فقررت الدائرة إدخاله بالصفة المذكورة.</w:t>
      </w:r>
    </w:p>
    <w:p>
      <w:pPr>
        <w:spacing w:after="120" w:line="276" w:lineRule="auto"/>
        <w:jc w:val="right"/>
        <w:bidi/>
      </w:pPr>
      <w:r>
        <w:rPr>
          <w:rFonts w:ascii="Traditional Arabic" w:hAnsi="Traditional Arabic" w:cs="Traditional Arabic"/>
          <w:b w:val="0"/>
          <w:i w:val="0"/>
          <w:sz w:val="36"/>
          <w:rtl/>
          <w:szCs w:val="36"/>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فقررت الدائرة ضم قضيتهما ليصبحا المدعيان الث والرابع في هذه القضية، ويكون أطراف الدعوى على نحو ما رصد بمستهل هذا الحكم، ومستند الدائرة في كل ذلك وحدة الموضوع وكون المدعين شركاء يخاصمون المدعى عليه بصفته شريكاً ومديراً للشركة محل النزاع والشركات التابعة لها.</w:t>
      </w:r>
    </w:p>
    <w:p>
      <w:pPr>
        <w:spacing w:after="120" w:line="276" w:lineRule="auto"/>
        <w:jc w:val="right"/>
        <w:bidi/>
      </w:pPr>
      <w:r>
        <w:rPr>
          <w:rFonts w:ascii="Traditional Arabic" w:hAnsi="Traditional Arabic" w:cs="Traditional Arabic"/>
          <w:b w:val="0"/>
          <w:i w:val="0"/>
          <w:sz w:val="36"/>
          <w:rtl/>
          <w:szCs w:val="36"/>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فقامت الدائرة بالكتابة إلى المحاسب للإفادة عن أتعابه مقابل القيام بأعمال المحاسبة في هذه القضية بالتفصيل المذكور، تمهيداً لإصدار قرارها بتكليفه بهذه المهمة.</w:t>
      </w:r>
    </w:p>
    <w:p>
      <w:pPr>
        <w:spacing w:after="120" w:line="276" w:lineRule="auto"/>
        <w:jc w:val="right"/>
        <w:bidi/>
      </w:pPr>
      <w:r>
        <w:rPr>
          <w:rFonts w:ascii="Traditional Arabic" w:hAnsi="Traditional Arabic" w:cs="Traditional Arabic"/>
          <w:b w:val="0"/>
          <w:i w:val="0"/>
          <w:sz w:val="36"/>
          <w:rtl/>
          <w:szCs w:val="36"/>
        </w:rPr>
        <w:t>وبجلسة ١٤٣٢/٤/١١هـ ورد إلى الدائرة عرض المحاسب القانوني بتقدير أتعابه يإجمالي مبلغ قدره (۵۰۰,۰۰۰,١ ريال فقرر الأطراف موافقتهم على ذلك، ثم قرر المدعون أنهم يعدلون عن طلبهم فرض الحراسة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rtl/>
          <w:szCs w:val="36"/>
        </w:rPr>
        <w:t>القضائية إلى طلب تعيين مراقب مالي للشركات خلال فترة أعمال المحاسبة بشرط أنه إذا تبين خلال هذه الفترة تجاوزات أو مخالفات أو أضرار في الشركات فإنهم يصرون على طلبهم فرض الحراسة القضائية، وبسؤال و حيل مكتب المحاسب القانوني طلال أبو غزالة وشركاه عن تقدير أتعاب المراقبة المالية خلال فترة تدقيق الميزانيات وتقييم الحصص المقدرة من قبله في العرض المقدم للدائرة بثلاثة أشهر أفاد بأنه يقدرها بمبلغ ۱۰۰,۰۰۰) ریال، فقرر الأطراف موافقتهم على ذلك، على أن تكون مناصفة بينهم، وأكد المدعى عليه أنه ملتزم بتسليم المحاسب القانوني كافة الميزانيات والمستندات التي يطلبها لإتمام عمله، كما أكد على التزامه بشراء حصص المدعيين بعد تقييمها من قبل المحاسب القانوني دون اعتراض، كما أكد المدعون التزامهم بالبيع بالمبلغ المقدر من قبل المحاســب دون اعتراض. فأصدرت الدائرة قرارها رقم ٥١ لعام ١٤٣٢هـ القاضي نبدب الخبير المحاسبي / طلال أبو غزالة وشركاه الدوليــة محاسبون قانونيون بحيث تكون مهمته كالتالي: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i w:val="0"/>
          <w:color w:val="1F4E79"/>
          <w:sz w:val="40"/>
          <w:rtl/>
          <w:szCs w:val="40"/>
        </w:rPr>
        <w:t>أولاً: تدقيق الميزانيات وبيان ما فيها من تجاوزات من تاريخ ۲۰۰۸/۱/۱م وحتى تاريخه للشركات محـــل</w:t>
      </w:r>
    </w:p>
    <w:p>
      <w:pPr>
        <w:spacing w:after="120" w:line="276" w:lineRule="auto"/>
        <w:jc w:val="right"/>
        <w:bidi/>
      </w:pPr>
      <w:r>
        <w:rPr>
          <w:rFonts w:ascii="Traditional Arabic" w:hAnsi="Traditional Arabic" w:cs="Traditional Arabic"/>
          <w:b/>
          <w:i w:val="0"/>
          <w:color w:val="1F4E79"/>
          <w:sz w:val="40"/>
          <w:rtl/>
          <w:szCs w:val="40"/>
        </w:rPr>
        <w:t>ثانياً: تقييم حصص أطراف الدعوى في كافة الشركات محل الدعوى.</w:t>
      </w:r>
    </w:p>
    <w:p>
      <w:pPr>
        <w:spacing w:after="120" w:line="276" w:lineRule="auto"/>
        <w:jc w:val="right"/>
        <w:bidi/>
      </w:pPr>
      <w:r>
        <w:rPr>
          <w:rFonts w:ascii="Traditional Arabic" w:hAnsi="Traditional Arabic" w:cs="Traditional Arabic"/>
          <w:b/>
          <w:i w:val="0"/>
          <w:color w:val="1F4E79"/>
          <w:sz w:val="40"/>
          <w:rtl/>
          <w:szCs w:val="40"/>
        </w:rPr>
        <w:t>ثالثاً: مراقبة الحسابات المالية من تاريخه وحتى الانتهاء من الأعمال المكلف بها.</w:t>
      </w:r>
    </w:p>
    <w:p>
      <w:pPr>
        <w:spacing w:after="120" w:line="276" w:lineRule="auto"/>
        <w:jc w:val="right"/>
        <w:bidi/>
      </w:pPr>
      <w:r>
        <w:rPr>
          <w:rFonts w:ascii="Traditional Arabic" w:hAnsi="Traditional Arabic" w:cs="Traditional Arabic"/>
          <w:b w:val="0"/>
          <w:i w:val="0"/>
          <w:sz w:val="36"/>
          <w:rtl/>
          <w:szCs w:val="36"/>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 من</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rtl/>
          <w:szCs w:val="36"/>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 ٩٧٧، ٩١٦) ريالاً، في حين أن المحاسب المعين من الدائرة باتفاق الطرفين قيم الشركات بمبلغ (۲٥٩، ٠۱۹، ۱، 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 صلحاً بموجب وثيقة صلح قدموا أصلها للدائرة في هذه الجلسة وضمت بملف الدعوى، وقد جاء نصها كالتالي: ((اتفاقية صلح وتخارج إنه في يوم السبت ١٤٣٢/١٢/١ هـ الموافق ۲۰۱۱/۱۰/۲۹م، تم بعون الله تعالى الاتفاق والتراضي بين كل من الأطراف المذكورين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الجنسية بموجب سجل مدني رقم (۱۰۰۸۰۱۷۳۰۱) ويشار إليه في هذه الاتفاقية بـ الطرف الأول.</w:t>
      </w:r>
    </w:p>
    <w:p>
      <w:pPr>
        <w:spacing w:after="120" w:line="276" w:lineRule="auto"/>
        <w:jc w:val="right"/>
        <w:bidi/>
      </w:pPr>
      <w:r>
        <w:rPr>
          <w:rFonts w:ascii="Traditional Arabic" w:hAnsi="Traditional Arabic" w:cs="Traditional Arabic"/>
          <w:b/>
          <w:i w:val="0"/>
          <w:color w:val="1F4E79"/>
          <w:sz w:val="40"/>
          <w:rtl/>
          <w:szCs w:val="40"/>
        </w:rPr>
        <w:t>ثانياً: السيد/ عدنان أحمد زيني سعودي الجنسية، بموجب سجل مدني رقم (۱۰۱۷۰۹۲۷۳۳) ويشار إليه فيما بعد بـ (الطرف الثاني).</w:t>
      </w:r>
    </w:p>
    <w:p>
      <w:pPr>
        <w:spacing w:after="120" w:line="276" w:lineRule="auto"/>
        <w:jc w:val="right"/>
        <w:bidi/>
      </w:pPr>
      <w:r>
        <w:rPr>
          <w:rFonts w:ascii="Traditional Arabic" w:hAnsi="Traditional Arabic" w:cs="Traditional Arabic"/>
          <w:b w:val="0"/>
          <w:i w:val="0"/>
          <w:sz w:val="36"/>
          <w:rtl/>
          <w:szCs w:val="36"/>
        </w:rPr>
        <w:t>غازي</w:t>
      </w:r>
    </w:p>
    <w:p>
      <w:pPr>
        <w:spacing w:after="120" w:line="276" w:lineRule="auto"/>
        <w:jc w:val="right"/>
        <w:bidi/>
      </w:pPr>
      <w:r>
        <w:rPr>
          <w:rFonts w:ascii="Traditional Arabic" w:hAnsi="Traditional Arabic" w:cs="Traditional Arabic"/>
          <w:b/>
          <w:i w:val="0"/>
          <w:color w:val="1F4E79"/>
          <w:sz w:val="40"/>
          <w:rtl/>
          <w:szCs w:val="4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spacing w:after="120" w:line="276" w:lineRule="auto"/>
        <w:jc w:val="right"/>
        <w:bidi/>
      </w:pPr>
      <w:r>
        <w:rPr>
          <w:rFonts w:ascii="Traditional Arabic" w:hAnsi="Traditional Arabic" w:cs="Traditional Arabic"/>
          <w:b w:val="0"/>
          <w:i w:val="0"/>
          <w:sz w:val="36"/>
          <w:rtl/>
          <w:szCs w:val="36"/>
        </w:rPr>
        <w:t>أقر الأطراف بكامل أهليتهم المعتبرة شرعاً ونظاماً لإبرام العقود والتصرفات واتفقوا فيما بينهم على الآتي:</w:t>
      </w:r>
    </w:p>
    <w:p>
      <w:pPr>
        <w:spacing w:after="120" w:line="276" w:lineRule="auto"/>
        <w:jc w:val="right"/>
        <w:bidi/>
      </w:pPr>
      <w:r>
        <w:rPr>
          <w:rFonts w:ascii="Traditional Arabic" w:hAnsi="Traditional Arabic" w:cs="Traditional Arabic"/>
          <w:b w:val="0"/>
          <w:i w:val="0"/>
          <w:sz w:val="36"/>
          <w:rtl/>
          <w:szCs w:val="36"/>
        </w:rPr>
        <w:t>بسم انه الحر الجميع</w:t>
      </w:r>
    </w:p>
    <w:p>
      <w:pPr>
        <w:spacing w:after="120" w:line="276" w:lineRule="auto"/>
        <w:jc w:val="right"/>
        <w:bidi/>
      </w:pPr>
      <w:r>
        <w:rPr>
          <w:rFonts w:ascii="Traditional Arabic" w:hAnsi="Traditional Arabic" w:cs="Traditional Arabic"/>
          <w:b w:val="0"/>
          <w:i w:val="0"/>
          <w:sz w:val="36"/>
          <w:rtl/>
          <w:szCs w:val="36"/>
        </w:rPr>
        <w:t>تمهید 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 الشركة من حصص وشراكات في الشركات التالية: (۱) شركة الضيافة للأعمال العقارية المحدودة سجل تجاري (٤)٤٠٣٠۱۲۰۱۰) مصدره جدة. (۲) شركة مصنع الحلويات والطحينة الوطني المحدودة سجل تجاري (٤٠٣٠٠٩۲۵۰۷) مصدره جدة. (۳) شركة مزرعة وادي فاطمة للدواجن المحدودة سجل تجاري (٤٠٣۰۰۹۲۰۹۱) مصدره جدة. (٤) شركة أحمد زيني للتموين والخدمات الغذائية المحدودة سجل تجاري (٤٠٣٠۱۰۷۰۰۳) مصدره جدة. (٥) شركة أحمد زيني للكهرباء والتكييف المحدودة سجل تجاري ٤٠٣٠۱۰۷۱٤٥) مصدره جدة. (1) شركة أحمد زيني سود كسو للتموين المحدودة سجل تجاري (٤٠٣٠٠١٦٩٧٤) مصدره جدة. (۷) شركة أحمد زيني دايكن لتكييف الهواء المحدودة سجل تجاري (٤٠٣٠٠٥٤۱۸۷) مصدره حدة. (۸) الشركة الوطنية للإدارة والخدمات المحدودة سجل تجاري (٤٠٣٠٠٤٢٤٩٦) مصدره جدة.</w:t>
      </w:r>
    </w:p>
    <w:p>
      <w:pPr>
        <w:spacing w:after="120" w:line="276" w:lineRule="auto"/>
        <w:jc w:val="right"/>
        <w:bidi/>
      </w:pPr>
      <w:r>
        <w:rPr>
          <w:rFonts w:ascii="Traditional Arabic" w:hAnsi="Traditional Arabic" w:cs="Traditional Arabic"/>
          <w:b w:val="0"/>
          <w:i w:val="0"/>
          <w:sz w:val="36"/>
          <w:rtl/>
          <w:szCs w:val="36"/>
        </w:rPr>
        <w:t>(۹) شركة الخميرة السعودية المحدودة سجل تجاري (٤٠٣٠٠٤٨٦٢٠) مصدره جدة. (١٠) شركة كورتينا للصناعات الغذائية المحدودة سجل تجاري (٤٠٣٠٠۹۲۵۱۸) مصدره جدة. (۱۱) شركة أحمد ) زيني التجارية المحدودة سجل تجاري (٤٠٣٠١٦۹۱۰۲) مصدره جدة. وحيث قد اتفق الأطراف المدعون على التخارج من هذه الشركات محل الدعوى إلى المدعي عليه الذي التزم بالشراء كما ورد بقرار الدائرة التجارية السابعة عشرة رقم ٢/١٧/٥١ وتاريخ ١٤٣٧/٤/١١هـ المتضمن انتداب الخبير المحاسبي مكتب طلال أبو غزالة لتقييم الشركات.</w:t>
      </w:r>
    </w:p>
    <w:p>
      <w:pPr>
        <w:spacing w:after="120" w:line="276" w:lineRule="auto"/>
        <w:jc w:val="right"/>
        <w:bidi/>
      </w:pPr>
      <w:r>
        <w:rPr>
          <w:rFonts w:ascii="Traditional Arabic" w:hAnsi="Traditional Arabic" w:cs="Traditional Arabic"/>
          <w:b w:val="0"/>
          <w:i w:val="0"/>
          <w:sz w:val="36"/>
          <w:rtl/>
          <w:szCs w:val="36"/>
        </w:rPr>
        <w:t>وحيث عرضت هيئة المحكمة المنظورة أمامها الدعوى الرئيسية على الأطراف إنهاء الدعاوى المذكورة أعلاه صلحاً، وقد قبل الأطراف جميعاً إبرام الصلح والتنازل والتخارج عن الشركات المذكورة ووفقاً لما سيرد بهذه الاتفاقية.</w:t>
      </w:r>
    </w:p>
    <w:p>
      <w:pPr>
        <w:spacing w:after="120" w:line="276" w:lineRule="auto"/>
        <w:jc w:val="right"/>
        <w:bidi/>
      </w:pPr>
      <w:r>
        <w:rPr>
          <w:rFonts w:ascii="Traditional Arabic" w:hAnsi="Traditional Arabic" w:cs="Traditional Arabic"/>
          <w:b w:val="0"/>
          <w:i w:val="0"/>
          <w:sz w:val="36"/>
          <w:rtl/>
          <w:szCs w:val="36"/>
        </w:rPr>
        <w:t>لذا فقد أتفق الأطراف جميعاً على إبرام هذه الاتفاقية وفقاً لما سيلي من بنود:</w:t>
      </w:r>
    </w:p>
    <w:p>
      <w:pPr>
        <w:spacing w:after="120" w:line="276" w:lineRule="auto"/>
        <w:jc w:val="right"/>
        <w:bidi/>
      </w:pPr>
      <w:r>
        <w:rPr>
          <w:rFonts w:ascii="Traditional Arabic" w:hAnsi="Traditional Arabic" w:cs="Traditional Arabic"/>
          <w:b w:val="0"/>
          <w:i w:val="0"/>
          <w:sz w:val="36"/>
          <w:rtl/>
          <w:szCs w:val="36"/>
        </w:rPr>
        <w:t>بشم انته الحر الحب</w:t>
      </w:r>
    </w:p>
    <w:p>
      <w:pPr>
        <w:spacing w:after="120" w:line="276" w:lineRule="auto"/>
        <w:jc w:val="right"/>
        <w:bidi/>
      </w:pPr>
      <w:r>
        <w:rPr>
          <w:rFonts w:ascii="Traditional Arabic" w:hAnsi="Traditional Arabic" w:cs="Traditional Arabic"/>
          <w:b w:val="0"/>
          <w:i w:val="0"/>
          <w:sz w:val="36"/>
          <w:highlight w:val="yellow"/>
          <w:rtl/>
          <w:szCs w:val="36"/>
        </w:rPr>
        <w:t>٦ البند الأول التمهيد السابق والقرار الصادر من الدائرة التجارية السابعة عشرة برقم (٢/١٧/٥١) بتاريخ ١٤١١/٤/١١ مـــــ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بها وتقرأ معها باستمرار ويرجع إليها ويؤخذ بها لتفسير ما اتجهت إليه إرادة الأطراف وقت تحريرها والتوقيع عليها وذلك بالقدر الذي لا يتعارض مع الاتفاقية أو أي بند بنودها أو يتعارض مع مضمون ومفهوم ما حررت من أجله.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الثاني ۱/۲ اتفق الأطراف جميعاً على إنهاء الدعاوى المرفوعة من أفراد الطرفين الثاني والثالث ضد الطرف الأول أمام الدائرتين التجاريتين السادسة عشرة والسابعة عشرة بالمحكمة الإدارية بجدة صلحاً بموجب هذه الاتفاقية بشرط الالتزام بأحكام هذه الاتفاقية.</w:t>
      </w:r>
    </w:p>
    <w:p>
      <w:pPr>
        <w:spacing w:after="120" w:line="276" w:lineRule="auto"/>
        <w:jc w:val="right"/>
        <w:bidi/>
      </w:pPr>
      <w:r>
        <w:rPr>
          <w:rFonts w:ascii="Traditional Arabic" w:hAnsi="Traditional Arabic" w:cs="Traditional Arabic"/>
          <w:b w:val="0"/>
          <w:i w:val="0"/>
          <w:sz w:val="36"/>
          <w:rtl/>
          <w:szCs w:val="36"/>
        </w:rPr>
        <w:t>٢/٢ اتفق الأطراف على تقديم هذه الاتفاقية لدى الدائرتين التجاريتين سالفتي الذكر وإثبات محتواها وجعله في قوة السند التنفيذي.</w:t>
      </w:r>
    </w:p>
    <w:p>
      <w:pPr>
        <w:spacing w:after="120" w:line="276" w:lineRule="auto"/>
        <w:jc w:val="right"/>
        <w:bidi/>
      </w:pPr>
      <w:r>
        <w:rPr>
          <w:rFonts w:ascii="Traditional Arabic" w:hAnsi="Traditional Arabic" w:cs="Traditional Arabic"/>
          <w:b w:val="0"/>
          <w:i w:val="0"/>
          <w:sz w:val="36"/>
          <w:rtl/>
          <w:szCs w:val="36"/>
        </w:rPr>
        <w:t>البند الث ۱/۳ اتفق الأطراف جميعاً على إنفاذ الصلح بالتخارج من الشركات وفقاً للآلية التالية: ١/١/٣ 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spacing w:after="120" w:line="276" w:lineRule="auto"/>
        <w:jc w:val="right"/>
        <w:bidi/>
      </w:pPr>
      <w:r>
        <w:rPr>
          <w:rFonts w:ascii="Traditional Arabic" w:hAnsi="Traditional Arabic" w:cs="Traditional Arabic"/>
          <w:b w:val="0"/>
          <w:i w:val="0"/>
          <w:sz w:val="36"/>
          <w:highlight w:val="yellow"/>
          <w:rtl/>
          <w:szCs w:val="36"/>
        </w:rPr>
        <w:t>\-i 4 المملكة العربية السعودية ديوان المظام بشم انته الحر الحب  [بحاجة مراجعة: OCR غير واضح]</w:t>
      </w:r>
    </w:p>
    <w:p>
      <w:pPr>
        <w:spacing w:after="120" w:line="276" w:lineRule="auto"/>
        <w:jc w:val="right"/>
        <w:bidi/>
      </w:pPr>
      <w:r>
        <w:rPr>
          <w:rFonts w:ascii="Traditional Arabic" w:hAnsi="Traditional Arabic" w:cs="Traditional Arabic"/>
          <w:b w:val="0"/>
          <w:i w:val="0"/>
          <w:sz w:val="36"/>
          <w:rtl/>
          <w:szCs w:val="36"/>
        </w:rPr>
        <w:t>V 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 قرارات الشركاء بتخارجه.</w:t>
      </w:r>
    </w:p>
    <w:p>
      <w:pPr>
        <w:spacing w:after="120" w:line="276" w:lineRule="auto"/>
        <w:jc w:val="right"/>
        <w:bidi/>
      </w:pPr>
      <w:r>
        <w:rPr>
          <w:rFonts w:ascii="Traditional Arabic" w:hAnsi="Traditional Arabic" w:cs="Traditional Arabic"/>
          <w:b w:val="0"/>
          <w:i w:val="0"/>
          <w:sz w:val="36"/>
          <w:rtl/>
          <w:szCs w:val="36"/>
        </w:rPr>
        <w:t>ج التزم الطرف الأول بسداد النصف الباقي وقدره (۸۵,۰۰۰,۰۰۰) خمسة وثمانون مليون ريال على قسطين متساوين بواقع قيمة القسط الواحد (٤۲,۵۰۰,۰۰۰) اثنان وأربعون مليون وخمسمائة ألف ريال سعودي تدفع كالتالي: \-1 القسط الأول بتاريخ ۲۰۱۲/۱۲/۳۱م وقد سجل سند لأمر واجب الدفع بمبلغ (٤٢,٥٠٠,٠٠٠)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ب- القسط الثاني بتاريخ ۲۰۱۳/۱۲/۳۱م وقد سجل سند لأمر واجب الدفع بمبلغ (٤٢,٥٠٠,٠٠٠)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 الشركات على قرارات الشركاء بتخارجهم فيما لا يجاوز مدة هذه الاتفاقية، ويتم توزيع المبلغ علي النحو التالي: (1)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بشم انته الحر</w:t>
      </w:r>
    </w:p>
    <w:p>
      <w:pPr>
        <w:spacing w:after="120" w:line="276" w:lineRule="auto"/>
        <w:jc w:val="right"/>
        <w:bidi/>
      </w:pPr>
      <w:r>
        <w:rPr>
          <w:rFonts w:ascii="Traditional Arabic" w:hAnsi="Traditional Arabic" w:cs="Traditional Arabic"/>
          <w:b w:val="0"/>
          <w:i w:val="0"/>
          <w:sz w:val="36"/>
          <w:rtl/>
          <w:szCs w:val="36"/>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 ألفاً وتسعون بتخارج أفراد الطرف الثالث.</w:t>
      </w:r>
    </w:p>
    <w:p>
      <w:pPr>
        <w:spacing w:after="120" w:line="276" w:lineRule="auto"/>
        <w:jc w:val="right"/>
        <w:bidi/>
      </w:pPr>
      <w:r>
        <w:rPr>
          <w:rFonts w:ascii="Traditional Arabic" w:hAnsi="Traditional Arabic" w:cs="Traditional Arabic"/>
          <w:b w:val="0"/>
          <w:i w:val="0"/>
          <w:sz w:val="36"/>
          <w:rtl/>
          <w:szCs w:val="36"/>
        </w:rPr>
        <w:t>التزم الطرف الأول بسداد النصف الباقي وقدره (۸۵,۰۰۰,۰۰۰) خمسة وثمانون مليون ريال على قسطين متساوين بواقع القسط الواحد (٤٢,٥٠٠,٠٠٠ اثنان وأربعون مليون وخمسمائة ألف ريال توزع علي أفراد الطرف الث كالتالي: ١- السيد / طلال غازي أحمد زيني على النحو التالي: - أ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۲۰۱۲/۱۲/۳۱م.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w:t>
      </w:r>
    </w:p>
    <w:p>
      <w:pPr>
        <w:spacing w:after="120" w:line="276" w:lineRule="auto"/>
        <w:jc w:val="right"/>
        <w:bidi/>
      </w:pPr>
      <w:r>
        <w:rPr>
          <w:rFonts w:ascii="Traditional Arabic" w:hAnsi="Traditional Arabic" w:cs="Traditional Arabic"/>
          <w:b w:val="0"/>
          <w:i w:val="0"/>
          <w:sz w:val="36"/>
          <w:rtl/>
          <w:szCs w:val="36"/>
        </w:rPr>
        <w:t>٢- السيد / فيصل غازي أحمد زيني على النحو التالي: - مبلغ وقدره ( ١٨,٤٠٨,٣٢٤,٤٦ ريال ) ثمانية عشر مليوناً وأربعمائة وثمانية آلاف وثلاثمائة وأربعة \-i وعشرون ريالاً وستة وأربعون هللة وقد سجل بهذا المبلغ سند لأمر واجب الدفع في يوم ٢٠١٢/١٢/٣١م.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w:t>
      </w:r>
    </w:p>
    <w:p>
      <w:pPr>
        <w:spacing w:after="120" w:line="276" w:lineRule="auto"/>
        <w:jc w:val="right"/>
        <w:bidi/>
      </w:pPr>
      <w:r>
        <w:rPr>
          <w:rFonts w:ascii="Traditional Arabic" w:hAnsi="Traditional Arabic" w:cs="Traditional Arabic"/>
          <w:b w:val="0"/>
          <w:i w:val="0"/>
          <w:sz w:val="36"/>
          <w:rtl/>
          <w:szCs w:val="36"/>
        </w:rPr>
        <w:t>الأستاذة / غدير غازي أحمد زيني على النحو التالي: -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۲۰۱۲/۱۲/۳۱م.</w:t>
      </w:r>
    </w:p>
    <w:p>
      <w:pPr>
        <w:spacing w:after="120" w:line="276" w:lineRule="auto"/>
        <w:jc w:val="right"/>
        <w:bidi/>
      </w:pPr>
      <w:r>
        <w:rPr>
          <w:rFonts w:ascii="Traditional Arabic" w:hAnsi="Traditional Arabic" w:cs="Traditional Arabic"/>
          <w:b w:val="0"/>
          <w:i w:val="0"/>
          <w:sz w:val="36"/>
          <w:highlight w:val="yellow"/>
          <w:rtl/>
          <w:szCs w:val="36"/>
        </w:rPr>
        <w:t>22  [بحاجة مراجعة: OCR غير واضح]</w:t>
      </w:r>
    </w:p>
    <w:p>
      <w:pPr>
        <w:spacing w:after="120" w:line="276" w:lineRule="auto"/>
        <w:jc w:val="right"/>
        <w:bidi/>
      </w:pPr>
      <w:r>
        <w:rPr>
          <w:rFonts w:ascii="Traditional Arabic" w:hAnsi="Traditional Arabic" w:cs="Traditional Arabic"/>
          <w:b w:val="0"/>
          <w:i w:val="0"/>
          <w:sz w:val="36"/>
          <w:rtl/>
          <w:szCs w:val="36"/>
        </w:rPr>
        <w:t>بشم انته الحر الجمي</w:t>
      </w:r>
    </w:p>
    <w:p>
      <w:pPr>
        <w:spacing w:after="120" w:line="276" w:lineRule="auto"/>
        <w:jc w:val="right"/>
        <w:bidi/>
      </w:pPr>
      <w:r>
        <w:rPr>
          <w:rFonts w:ascii="Traditional Arabic" w:hAnsi="Traditional Arabic" w:cs="Traditional Arabic"/>
          <w:b w:val="0"/>
          <w:i w:val="0"/>
          <w:sz w:val="36"/>
          <w:highlight w:val="yellow"/>
          <w:rtl/>
          <w:szCs w:val="36"/>
        </w:rPr>
        <w:t>9 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الرابع عن ١/٤ بناءً على ما ورد بالبند الثاني أعلاه، يقر الطرف الثاني - هنا والآن - بتنازله نهائياً: كافة حصصه وقدرها (۲۳) ثلاثة وعشرون بالمائة في شركة أحمد زيني وأولاده بما لها من حصص وشراكات في الشركات المذكورة تفصيلاً بالتمهيد أعلاه بتاريخ التقييم المعتمد من الخبير المحاسبي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باستثناء شركة أحمد زيني للكهرباء والتكييف المحدودة وشركة أحمد زيني دايكن المحدودة، ويقر الطرف الثاني بأنه ليس له أي حق بمطالبة الطرف الأول والثالث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spacing w:after="120" w:line="276" w:lineRule="auto"/>
        <w:jc w:val="right"/>
        <w:bidi/>
      </w:pPr>
      <w:r>
        <w:rPr>
          <w:rFonts w:ascii="Traditional Arabic" w:hAnsi="Traditional Arabic" w:cs="Traditional Arabic"/>
          <w:b w:val="0"/>
          <w:i w:val="0"/>
          <w:sz w:val="36"/>
          <w:highlight w:val="yellow"/>
          <w:rtl/>
          <w:szCs w:val="36"/>
        </w:rPr>
        <w:t>۱۰ ٣/٤ يقر أفراد الطرف الث - هنا والآن - بتنازلهم نهائياً عن كافة الحصص المملوكة لهم وقدرها (٢٣%) ثلاثـــة وعشرين بالمائة بواقع نسبة 9 بالمائة للسيد/ طلال غازي زيني ونسبه (٦٢) بالمائة للسيد فيصل غازي زيني ونسبة (٤٦) بالمائة للأستاذة / غدير غازي زيني في شركة أحمد زيني وأولاده المحدودة بما لهــا مــن حـصص وشراكات في الشركات المذكورة تفصيلاً بالتمهيد أعلاه إلى الطرف الأول القابل لذلك مقابل ما التزم - هذا الأخير بدفعه وفقاً للآلية المشار إليها بالبند الث أعلاه، ويقروا بأنه ليس لهم أي حق بمطالبة الطرف الأول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استئنافها أمام محكمة أخرى. ٤/٤ يقر كافة الأطراف بأنهم أطلعوا على كافة الأوضاع والمراكز المالية للشركات موضوع التخارج بتاريخ التقرير المحاسبي المعد من قبل الخبير المحاسبي المنتدب في الدعوة (طلال أبو غزالة).  [بحاجة مراجعة: OCR غير واضح]</w:t>
      </w:r>
    </w:p>
    <w:p>
      <w:pPr>
        <w:spacing w:after="120" w:line="276" w:lineRule="auto"/>
        <w:jc w:val="right"/>
        <w:bidi/>
      </w:pPr>
      <w:r>
        <w:rPr>
          <w:rFonts w:ascii="Traditional Arabic" w:hAnsi="Traditional Arabic" w:cs="Traditional Arabic"/>
          <w:b w:val="0"/>
          <w:i w:val="0"/>
          <w:sz w:val="36"/>
          <w:rtl/>
          <w:szCs w:val="36"/>
        </w:rPr>
        <w:t>البند الخامس 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spacing w:after="120" w:line="276" w:lineRule="auto"/>
        <w:jc w:val="right"/>
        <w:bidi/>
      </w:pPr>
      <w:r>
        <w:rPr>
          <w:rFonts w:ascii="Traditional Arabic" w:hAnsi="Traditional Arabic" w:cs="Traditional Arabic"/>
          <w:b w:val="0"/>
          <w:i w:val="0"/>
          <w:sz w:val="36"/>
          <w:rtl/>
          <w:szCs w:val="36"/>
        </w:rPr>
        <w:t>٢/٥ التزم الأطراف جميعاً بالتوقيع على أي أوراق أو وثائق أو مستندات نظامية تكون لازمة لإجراء ما ورد بهذه الاتفاقية من التزامات وتنازلات ووضعها محل التنفيذ وقت طلبهم دون أي تأخير أو إبطاء فور إخطارهم. ٣/٥ من المتفق عليه بين الأطراف أنه في حالة إخلال الطرف الأول بسداد أي قسط من الأقساط المستحقة والمنصوص عليها بالبند (الثالث) أعلاه في موعده المقرر لأي من الطرفين الثاني والثالث فإن القسط الثاني يحل فوراً دون حاجة لاتخاذ أي إجراء نظامي ويحق للطرف صاحب المصلحة - في حينه اتخاذ كافة الإجراءات النظامية اللازمة التي تكفل حفظ واستيفاء حقوقه المقررة. ٤/٥ من المتفق عليه بين الأطراف انه وفور التوقيع أمام كاتب عدل المختص وسداد المبالغ المستحقة وقــت ذلك، يكون التخارج قد استوفى أوضاعه النظامية، ومن ثم تنتفي مسئولية أفراد الطرف الث عن الشركات موضوع هذه بری</w:t>
      </w:r>
    </w:p>
    <w:p>
      <w:pPr>
        <w:spacing w:after="120" w:line="276" w:lineRule="auto"/>
        <w:jc w:val="right"/>
        <w:bidi/>
      </w:pPr>
      <w:r>
        <w:rPr>
          <w:rFonts w:ascii="Traditional Arabic" w:hAnsi="Traditional Arabic" w:cs="Traditional Arabic"/>
          <w:b w:val="0"/>
          <w:i w:val="0"/>
          <w:sz w:val="36"/>
          <w:rtl/>
          <w:szCs w:val="36"/>
        </w:rPr>
        <w:t>بسم الله الحر الجن</w:t>
      </w:r>
    </w:p>
    <w:p>
      <w:pPr>
        <w:spacing w:after="120" w:line="276" w:lineRule="auto"/>
        <w:jc w:val="right"/>
        <w:bidi/>
      </w:pPr>
      <w:r>
        <w:rPr>
          <w:rFonts w:ascii="Traditional Arabic" w:hAnsi="Traditional Arabic" w:cs="Traditional Arabic"/>
          <w:b w:val="0"/>
          <w:i w:val="0"/>
          <w:sz w:val="36"/>
          <w:highlight w:val="yellow"/>
          <w:rtl/>
          <w:szCs w:val="36"/>
        </w:rPr>
        <w:t>١١ الاتفاقية بالكامل دون استثناء، ويسري ذلك الحكم بالنسبة للطرف الثاني باستثناء الشركتين اللتين آلتا إليــه علــى النحو سالف البيان بالبند الثالث) اعلاه ويسري ذلك الحكم بالنسبه للطرف الأول بانتقاء مسئوليته عن شركة أحمد زيني للكهرباء والتكييف، شركة أحمد زيني دايكن لتكيف الهواء كما يبرئ الطرف الثاني مسئولية الطرف الأول عن إدارته لشركة أحمد للكهرباء والتكييف وشركة أحمد زيني دايكن حتى تاريخ تسلمه للشركتين بما لا يرتب أي التزامات مالية جوهرية على الشركتين منذ تاريخ التقرير الخبير المحاسبي المنتدب من قبل الدائرة، ويلتزم الطرفان الأول والثاني بإجراء ما يلزم نحو إخطار كافة دائني الشركات بما تم من تعديلات للمراكز النظامية بها وإبراء ذمة الأطراف المتخارجة مما تخارجوا عنه ونقل التزاماتهم إلى من تم التخارج لصالحه، وذلك في موعد لا يجاوز (۲) شهران من تاريخ إثبات التخارج: نظاماً.  [بحاجة مراجعة: OCR غير واضح]</w:t>
      </w:r>
    </w:p>
    <w:p>
      <w:pPr>
        <w:spacing w:after="120" w:line="276" w:lineRule="auto"/>
        <w:jc w:val="right"/>
        <w:bidi/>
      </w:pPr>
      <w:r>
        <w:rPr>
          <w:rFonts w:ascii="Traditional Arabic" w:hAnsi="Traditional Arabic" w:cs="Traditional Arabic"/>
          <w:b w:val="0"/>
          <w:i w:val="0"/>
          <w:sz w:val="36"/>
          <w:rtl/>
          <w:szCs w:val="36"/>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 الشركات.</w:t>
      </w:r>
    </w:p>
    <w:p>
      <w:pPr>
        <w:spacing w:after="120" w:line="276" w:lineRule="auto"/>
        <w:jc w:val="right"/>
        <w:bidi/>
      </w:pPr>
      <w:r>
        <w:rPr>
          <w:rFonts w:ascii="Traditional Arabic" w:hAnsi="Traditional Arabic" w:cs="Traditional Arabic"/>
          <w:b w:val="0"/>
          <w:i w:val="0"/>
          <w:sz w:val="36"/>
          <w:rtl/>
          <w:szCs w:val="36"/>
        </w:rPr>
        <w:t>البند السادس التزم الطرف الأول وأفراد الطرف الث بالتنازل رسمياً عن كامل الحصص المملوكة لكل منهم بشركة أحمد زيني للكهرباء والتكييف وشركة أحمد زيني دايكن للكهرباء بما لها من حقوق وما عليها من التزامات وديون وبحالتها بتاريخ التقييم المعتمد من السادة / طلال أبو غزالة بما يشمل أيه أصول ثابتة أو منقولة ومنها علي سبيل المثال لا الحصر: الأسماء التجارية والعلامات التجارية والوكالات التجارية ووكالات التوزيع الحصرية والتراخيص التي تتبع الشركتين المذكورتين، ونقل ملكية الشركتين إلى الطرف الثاني أو من سوف يسميه لدى كاتب العدل الشركات عند إتمام التنازل من قبل الطرف الأول وأفراد الطرف الث عن حصتهم المتعلقة بهاتين الشركتين بتاريخ التقييم المعتمد من السادة / طلال أبو غزالة وعلى الطرف الأول عدم إنشاء أي التزامات مالية مستقبلية جديدة علي شركة أحمد زيني للكهرباء والتكييف وشركة أحمد زيني دايكن للكهرباء (ماعدا الالتزامات المالية المتعارف عليها لإدارة الشركة</w:t>
      </w:r>
    </w:p>
    <w:p>
      <w:pPr>
        <w:spacing w:after="120" w:line="276" w:lineRule="auto"/>
        <w:jc w:val="right"/>
        <w:bidi/>
      </w:pPr>
      <w:r>
        <w:rPr>
          <w:rFonts w:ascii="Traditional Arabic" w:hAnsi="Traditional Arabic" w:cs="Traditional Arabic"/>
          <w:b w:val="0"/>
          <w:i w:val="0"/>
          <w:sz w:val="36"/>
          <w:rtl/>
          <w:szCs w:val="36"/>
        </w:rPr>
        <w:t>بسم الله الحر الحب</w:t>
      </w:r>
    </w:p>
    <w:p>
      <w:pPr>
        <w:spacing w:after="120" w:line="276" w:lineRule="auto"/>
        <w:jc w:val="right"/>
        <w:bidi/>
      </w:pPr>
      <w:r>
        <w:rPr>
          <w:rFonts w:ascii="Traditional Arabic" w:hAnsi="Traditional Arabic" w:cs="Traditional Arabic"/>
          <w:b w:val="0"/>
          <w:i w:val="0"/>
          <w:sz w:val="36"/>
          <w:highlight w:val="yellow"/>
          <w:rtl/>
          <w:szCs w:val="36"/>
        </w:rPr>
        <w:t>۱۲ 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 1 t .0 .1 .Y .A .9 .1.  [بحاجة مراجعة: OCR غير واضح]</w:t>
      </w:r>
    </w:p>
    <w:p>
      <w:pPr>
        <w:spacing w:after="120" w:line="276" w:lineRule="auto"/>
        <w:jc w:val="right"/>
        <w:bidi/>
      </w:pPr>
      <w:r>
        <w:rPr>
          <w:rFonts w:ascii="Traditional Arabic" w:hAnsi="Traditional Arabic" w:cs="Traditional Arabic"/>
          <w:b w:val="0"/>
          <w:i w:val="0"/>
          <w:sz w:val="36"/>
          <w:rtl/>
          <w:szCs w:val="36"/>
        </w:rPr>
        <w:t>مطبوعات الشركة. دفاتر الشيكات. ملفات القيود المحاسبية.</w:t>
      </w:r>
    </w:p>
    <w:p>
      <w:pPr>
        <w:spacing w:after="120" w:line="276" w:lineRule="auto"/>
        <w:jc w:val="right"/>
        <w:bidi/>
      </w:pPr>
      <w:r>
        <w:rPr>
          <w:rFonts w:ascii="Traditional Arabic" w:hAnsi="Traditional Arabic" w:cs="Traditional Arabic"/>
          <w:b w:val="0"/>
          <w:i w:val="0"/>
          <w:sz w:val="36"/>
          <w:rtl/>
          <w:szCs w:val="36"/>
        </w:rPr>
        <w:t>جوازات سفر الموظفين. ملفات الموظفين. الكمبيوتر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كلمات المرور للكمبيوتر. الأختام الموجودة في المقر الرئيسي.</w:t>
      </w:r>
    </w:p>
    <w:p>
      <w:pPr>
        <w:spacing w:after="120" w:line="276" w:lineRule="auto"/>
        <w:jc w:val="right"/>
        <w:bidi/>
      </w:pPr>
      <w:r>
        <w:rPr>
          <w:rFonts w:ascii="Traditional Arabic" w:hAnsi="Traditional Arabic" w:cs="Traditional Arabic"/>
          <w:b w:val="0"/>
          <w:i w:val="0"/>
          <w:sz w:val="36"/>
          <w:rtl/>
          <w:szCs w:val="36"/>
        </w:rPr>
        <w:t>ملفات السيارات و صور ملكياتها. عقد التأسيس.</w:t>
      </w:r>
    </w:p>
    <w:p>
      <w:pPr>
        <w:spacing w:after="120" w:line="276" w:lineRule="auto"/>
        <w:jc w:val="right"/>
        <w:bidi/>
      </w:pPr>
      <w:r>
        <w:rPr>
          <w:rFonts w:ascii="Traditional Arabic" w:hAnsi="Traditional Arabic" w:cs="Traditional Arabic"/>
          <w:b w:val="0"/>
          <w:i w:val="0"/>
          <w:sz w:val="36"/>
          <w:highlight w:val="yellow"/>
          <w:rtl/>
          <w:szCs w:val="36"/>
        </w:rPr>
        <w:t>۱۱ عقود الإيجار إن وجدت. ١٢. السجل التجاري الأصلي.  [بحاجة مراجعة: جدول غير واضح]</w:t>
      </w:r>
    </w:p>
    <w:p>
      <w:pPr>
        <w:spacing w:after="120" w:line="276" w:lineRule="auto"/>
        <w:jc w:val="right"/>
        <w:bidi/>
      </w:pPr>
      <w:r>
        <w:rPr>
          <w:rFonts w:ascii="Traditional Arabic" w:hAnsi="Traditional Arabic" w:cs="Traditional Arabic"/>
          <w:b w:val="0"/>
          <w:i w:val="0"/>
          <w:sz w:val="36"/>
          <w:rtl/>
          <w:szCs w:val="36"/>
        </w:rPr>
        <w:t>۱۳ حسابات البنوك والمخزون والذمم والبضائع.</w:t>
      </w:r>
    </w:p>
    <w:p>
      <w:pPr>
        <w:spacing w:after="120" w:line="276" w:lineRule="auto"/>
        <w:jc w:val="right"/>
        <w:bidi/>
      </w:pPr>
      <w:r>
        <w:rPr>
          <w:rFonts w:ascii="Traditional Arabic" w:hAnsi="Traditional Arabic" w:cs="Traditional Arabic"/>
          <w:b w:val="0"/>
          <w:i w:val="0"/>
          <w:sz w:val="36"/>
          <w:rtl/>
          <w:szCs w:val="36"/>
        </w:rPr>
        <w:t>ويعد هذا التنازل بمثابة إبراء ذمة شامل ونهائي لذمة الطرف الأول من قبل الطرف الثاني عن أعمال الإدارة للشركتين أعلاه. كما أن الطرف الثاني يقر بمسئوليته عن أخذ موافقة الشريك الآخر في شركة أحمد زيني دايكن لتكييف الهواء على شرائه الحصص أحمد زيني وأولاده دون أدنى مسئولية على الطرف الأول في شيء. يلتزم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لتكييف الهواء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الطرف الأول بنقل پر زيني دایکن</w:t>
      </w:r>
    </w:p>
    <w:p>
      <w:pPr>
        <w:spacing w:after="120" w:line="276" w:lineRule="auto"/>
        <w:jc w:val="right"/>
        <w:bidi/>
      </w:pPr>
      <w:r>
        <w:rPr>
          <w:rFonts w:ascii="Traditional Arabic" w:hAnsi="Traditional Arabic" w:cs="Traditional Arabic"/>
          <w:b w:val="0"/>
          <w:i w:val="0"/>
          <w:sz w:val="36"/>
          <w:rtl/>
          <w:szCs w:val="36"/>
        </w:rPr>
        <w:t>بشم انت الحر الحب</w:t>
      </w:r>
    </w:p>
    <w:p>
      <w:pPr>
        <w:spacing w:after="120" w:line="276" w:lineRule="auto"/>
        <w:jc w:val="right"/>
        <w:bidi/>
      </w:pPr>
      <w:r>
        <w:rPr>
          <w:rFonts w:ascii="Traditional Arabic" w:hAnsi="Traditional Arabic" w:cs="Traditional Arabic"/>
          <w:b w:val="0"/>
          <w:i w:val="0"/>
          <w:sz w:val="36"/>
          <w:rtl/>
          <w:szCs w:val="36"/>
        </w:rPr>
        <w:t>ملكية حصص الشركاء بالشركتين أعلاه إلى اسم الطرف الثاني ويتعهد الطرف الأول بعدم إلغاء هذه الوكالة إلى أن تتم إجراءات نقل ملكية الحصص لتلك الشركتين إلى الطرف الثاني.</w:t>
      </w:r>
    </w:p>
    <w:p>
      <w:pPr>
        <w:spacing w:after="120" w:line="276" w:lineRule="auto"/>
        <w:jc w:val="right"/>
        <w:bidi/>
      </w:pPr>
      <w:r>
        <w:rPr>
          <w:rFonts w:ascii="Traditional Arabic" w:hAnsi="Traditional Arabic" w:cs="Traditional Arabic"/>
          <w:b w:val="0"/>
          <w:i w:val="0"/>
          <w:sz w:val="36"/>
          <w:rtl/>
          <w:szCs w:val="36"/>
        </w:rPr>
        <w:t>عباسلا دنبلا أي ١/٧ يحل الطرف الأول محل أفراد الطرفين الثاني والثالث في أي كفالة أو ضمان شخصي أو رهن مقدم منهم - أفراد الطرفين الثاني والثالث- مسبقاً لأي دين أو التزام مالي على الشركات محل الدعوى ( ماعدا شركة أحمد زيني للكهرباء والتكييف،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نشأتها، كما يحل الطرف الثاني محل الطرف الأول و أفراد الطرف الث في أي كفالة أو ضمان شخصي أو رهن مقدم منهم -أي أفراد الطرفين الأول والثالث - مسبقا لأي دين أو التزام مالي على شركة أحمد زيني للكهرباء والتكييف، شركة أحمد زيني دايكن لتكييف الهواء لأي جهة حكومية أو أهلية داخل أو خارج المملكة أيا كان نوع أو مقدار تلك الكفالات أو الضمانات أو الرهونات أو سبب نشأتها.</w:t>
      </w:r>
    </w:p>
    <w:p>
      <w:pPr>
        <w:spacing w:after="120" w:line="276" w:lineRule="auto"/>
        <w:jc w:val="right"/>
        <w:bidi/>
      </w:pPr>
      <w:r>
        <w:rPr>
          <w:rFonts w:ascii="Traditional Arabic" w:hAnsi="Traditional Arabic" w:cs="Traditional Arabic"/>
          <w:b w:val="0"/>
          <w:i w:val="0"/>
          <w:sz w:val="36"/>
          <w:rtl/>
          <w:szCs w:val="36"/>
        </w:rPr>
        <w:t>٢/٧ يقر الأطراف جميعا بأن ما ورد بهذه الاتفاقية لا يتضمن أي مخالفة للأنظمة والتعليمات السائدة بالمملكة العربية السعودية، وفي حال ظهور أي شيء من ذلك فإنهم يتحملون كامل التبعات والمسئوليات النظامية المترتبة على ذلك، كما يقرون بمسئوليتهم عن صحة وسلامة كافة الأوراق والمستندات والوثائق المتعلقة بالترتيبات موضوع هذه الاتفاقية.</w:t>
      </w:r>
    </w:p>
    <w:p>
      <w:pPr>
        <w:spacing w:after="120" w:line="276" w:lineRule="auto"/>
        <w:jc w:val="right"/>
        <w:bidi/>
      </w:pPr>
      <w:r>
        <w:rPr>
          <w:rFonts w:ascii="Traditional Arabic" w:hAnsi="Traditional Arabic" w:cs="Traditional Arabic"/>
          <w:b w:val="0"/>
          <w:i w:val="0"/>
          <w:sz w:val="36"/>
          <w:rtl/>
          <w:szCs w:val="36"/>
        </w:rPr>
        <w:t>٣/٧ من المتفق عليه بين الأطراف أنه لا يحق لأي منهم الإخلال أو / النكول عن التزامه بالحضور لإتمام الإجراءات الرسمية لأي سبب من الأسباب طالما أوفى الطرف الآخر بالتزامه، وإلا جاز للطرف المتضرر اللجوء إلى إلزام الطرف المخل بذلك بالطرق الشرعية والنظامية ومطالبته بالتعويض عن أي أضرار تترتب على ذلك. ٤/٧ هذه الاتفاقية شاملة لكل البنود والشروط المعبرة عن إرادة أطرافها وما اتفقوا عليه وتلغي وتجب وتحل محل أي اتفاقات أو مفاهمات أو تعهدات شفهية أو مكتوبة سابقة بين أطرافها، وعلى ذلك لا يجوز تعديلها بالحذف أو الإضافة أو الكشط أو التحشير وإنما تعدل بموجب اتفاق خطي يوقع عليه الأطراف أو من يمثلهم أو ينوبهم قانوناً، كما وأن أي وعود أو مفاوضات أو مفاهمات أو اتفاقات أو التزامات أو تنازلات أو غيرها سابقة على تاريخ تحرير هذه الاتفاقية لم يتم تضمينها فيها صراحة تعتبر كأن لم تكن ولا يعتد بها.</w:t>
      </w:r>
    </w:p>
    <w:p>
      <w:pPr>
        <w:spacing w:after="120" w:line="276" w:lineRule="auto"/>
        <w:jc w:val="right"/>
        <w:bidi/>
      </w:pPr>
      <w:r>
        <w:rPr>
          <w:rFonts w:ascii="Traditional Arabic" w:hAnsi="Traditional Arabic" w:cs="Traditional Arabic"/>
          <w:b w:val="0"/>
          <w:i w:val="0"/>
          <w:sz w:val="36"/>
          <w:rtl/>
          <w:szCs w:val="36"/>
        </w:rPr>
        <w:t>ست المملكة العربية السعودية ويران المظالم بشم انته الحر الحب</w:t>
      </w:r>
    </w:p>
    <w:p>
      <w:pPr>
        <w:spacing w:after="120" w:line="276" w:lineRule="auto"/>
        <w:jc w:val="right"/>
        <w:bidi/>
      </w:pPr>
      <w:r>
        <w:rPr>
          <w:rFonts w:ascii="Traditional Arabic" w:hAnsi="Traditional Arabic" w:cs="Traditional Arabic"/>
          <w:b w:val="0"/>
          <w:i w:val="0"/>
          <w:sz w:val="36"/>
          <w:highlight w:val="yellow"/>
          <w:rtl/>
          <w:szCs w:val="36"/>
        </w:rPr>
        <w:t>١٤ ٥/٧ لا يحق لأي من الأطراف التنازل عن كل أو جزء من التزاماته المنصوص عليها في هذه الاتفاقية أو أي مصلحة فيها أو إجراء أي تصرف من التصرفات الناقلة حقوقه الناشئة عنها لأي طرف جلاف أطرافها.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 النية.  [بحاجة مراجعة: OCR غير واضح]</w:t>
      </w:r>
    </w:p>
    <w:p>
      <w:pPr>
        <w:spacing w:after="120" w:line="276" w:lineRule="auto"/>
        <w:jc w:val="right"/>
        <w:bidi/>
      </w:pPr>
      <w:r>
        <w:rPr>
          <w:rFonts w:ascii="Traditional Arabic" w:hAnsi="Traditional Arabic" w:cs="Traditional Arabic"/>
          <w:b w:val="0"/>
          <w:i w:val="0"/>
          <w:sz w:val="36"/>
          <w:rtl/>
          <w:szCs w:val="36"/>
        </w:rPr>
        <w:t>/ أقر الأطراف بأنهم قد اطلعوا على هذه الاتفاقية اطلاعاً نافيا للادعاء بالجهالة وقبلوا بأحكامها قبولاً نافياً للادعاء بالغبن ويعتبر توقيع كل منهم عليها إقراراً منه بقبوله بجميع ما ورد فيها.</w:t>
      </w:r>
    </w:p>
    <w:p>
      <w:pPr>
        <w:spacing w:after="120" w:line="276" w:lineRule="auto"/>
        <w:jc w:val="right"/>
        <w:bidi/>
      </w:pPr>
      <w:r>
        <w:rPr>
          <w:rFonts w:ascii="Traditional Arabic" w:hAnsi="Traditional Arabic" w:cs="Traditional Arabic"/>
          <w:b w:val="0"/>
          <w:i w:val="0"/>
          <w:sz w:val="36"/>
          <w:rtl/>
          <w:szCs w:val="36"/>
        </w:rPr>
        <w:t>البند الثامن 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 بنودها.</w:t>
      </w:r>
    </w:p>
    <w:p>
      <w:pPr>
        <w:spacing w:after="120" w:line="276" w:lineRule="auto"/>
        <w:jc w:val="right"/>
        <w:bidi/>
      </w:pPr>
      <w:r>
        <w:rPr>
          <w:rFonts w:ascii="Traditional Arabic" w:hAnsi="Traditional Arabic" w:cs="Traditional Arabic"/>
          <w:b w:val="0"/>
          <w:i w:val="0"/>
          <w:sz w:val="36"/>
          <w:rtl/>
          <w:szCs w:val="36"/>
        </w:rPr>
        <w:t>البند التاسع 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 نصيبه في ذلك الالتزام.</w:t>
      </w:r>
    </w:p>
    <w:p>
      <w:pPr>
        <w:spacing w:after="120" w:line="276" w:lineRule="auto"/>
        <w:jc w:val="right"/>
        <w:bidi/>
      </w:pPr>
      <w:r>
        <w:rPr>
          <w:rFonts w:ascii="Traditional Arabic" w:hAnsi="Traditional Arabic" w:cs="Traditional Arabic"/>
          <w:b w:val="0"/>
          <w:i w:val="0"/>
          <w:sz w:val="36"/>
          <w:rtl/>
          <w:szCs w:val="36"/>
        </w:rPr>
        <w:t>البند العاشر حررت هذه الاتفاقية من سبعة نسخ سلمت لكل طرف نسخته، وأودعت نسخة أصلية بملف الدعوي الرئيسية لدي الدائرة التجارية السابعة عشر بالمحكمة الإدارية بجدة لإصدار قرار باعتماد الصلح التخارج بالشركات محل الدعوي واثبات محتواه وجعله في قوة السند التنفيذي.</w:t>
      </w:r>
    </w:p>
    <w:p>
      <w:pPr>
        <w:spacing w:after="120" w:line="276" w:lineRule="auto"/>
        <w:jc w:val="right"/>
        <w:bidi/>
      </w:pPr>
      <w:r>
        <w:rPr>
          <w:rFonts w:ascii="Traditional Arabic" w:hAnsi="Traditional Arabic" w:cs="Traditional Arabic"/>
          <w:b w:val="0"/>
          <w:i w:val="0"/>
          <w:sz w:val="36"/>
          <w:rtl/>
          <w:szCs w:val="36"/>
        </w:rPr>
        <w:t>وإشهاداً على ما تقدم فقد جرى توقيع هذا العقد بمعرفة أطرافه على التاريخ المبين صدره، وأذنا لمن يشهد، والله خير الشاهدين)) ثم طلب الأطراف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پی</w:t>
      </w:r>
    </w:p>
    <w:p>
      <w:pPr>
        <w:spacing w:after="120" w:line="276" w:lineRule="auto"/>
        <w:jc w:val="right"/>
        <w:bidi/>
      </w:pPr>
      <w:r>
        <w:rPr>
          <w:rFonts w:ascii="Traditional Arabic" w:hAnsi="Traditional Arabic" w:cs="Traditional Arabic"/>
          <w:b w:val="0"/>
          <w:i w:val="0"/>
          <w:sz w:val="36"/>
          <w:rtl/>
          <w:szCs w:val="36"/>
        </w:rPr>
        <w:t>بشم انت الحر الجميع</w:t>
      </w:r>
    </w:p>
    <w:p>
      <w:pPr>
        <w:spacing w:after="120" w:line="276" w:lineRule="auto"/>
        <w:jc w:val="right"/>
        <w:bidi/>
      </w:pPr>
      <w:r>
        <w:rPr>
          <w:rFonts w:ascii="Traditional Arabic" w:hAnsi="Traditional Arabic" w:cs="Traditional Arabic"/>
          <w:b w:val="0"/>
          <w:i w:val="0"/>
          <w:sz w:val="36"/>
          <w:highlight w:val="yellow"/>
          <w:rtl/>
          <w:szCs w:val="36"/>
        </w:rPr>
        <w:t>۱۵ (الأسباب) وحيث إن النزاع القائم بين الطرفين هو نزاع بين شركاء في الشركات محل الدعوى، فهو بذلك يعد من النزاعات التجارية، وفقاً لنظام الشركات، فينعقد بذلك الاختصاص الولائي لديوان المظالم بالنظر في هذا النزاع بموجب قرار مجلس الوزراء رقم ٢٤١ وتاريخ ١٤٠٧/١٠/٢٦هـ.  [بحاجة مراجعة: OCR غير واضح]</w:t>
      </w:r>
    </w:p>
    <w:p>
      <w:pPr>
        <w:spacing w:after="120" w:line="276" w:lineRule="auto"/>
        <w:jc w:val="right"/>
        <w:bidi/>
      </w:pPr>
      <w:r>
        <w:rPr>
          <w:rFonts w:ascii="Traditional Arabic" w:hAnsi="Traditional Arabic" w:cs="Traditional Arabic"/>
          <w:b w:val="0"/>
          <w:i w:val="0"/>
          <w:sz w:val="36"/>
          <w:rtl/>
          <w:szCs w:val="36"/>
        </w:rPr>
        <w:t>وحيث إن مقر إقامة المدعى عليه بجدة - وفق أوراق الدعوى -، ولم يدفع المدعى عليه بخلاف ذلك، فينعقد بذلك الاختصاص المكاني لهذه المحكمة بالنظر في هذه القضية.</w:t>
      </w:r>
    </w:p>
    <w:p>
      <w:pPr>
        <w:spacing w:after="120" w:line="276" w:lineRule="auto"/>
        <w:jc w:val="right"/>
        <w:bidi/>
      </w:pPr>
      <w:r>
        <w:rPr>
          <w:rFonts w:ascii="Traditional Arabic" w:hAnsi="Traditional Arabic" w:cs="Traditional Arabic"/>
          <w:b w:val="0"/>
          <w:i w:val="0"/>
          <w:sz w:val="36"/>
          <w:rtl/>
          <w:szCs w:val="36"/>
        </w:rPr>
        <w:t>وحيث إن الأطراف قرروا أنهم توصلوا إلى حل النزاع بينهم، صلحاً، وقدموا اتفاقية الصلح والتخارج المدونة أعلاه، وطلبوا من الدائرة اعتماد هذا الصلح وإلزامهم به.</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 وهو جائز بين المسلمين إلا صلحاً أحل حراماً 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لذلك وبعد المداولة باعتماد الصلح بين أطراف الدعوى وإجراء مضمونه واعتباره ملزماً لهم ومنهياً للخصومة بينهم في القضيتين. وبإعلانه قرر الأطراف قناعتهم به.</w:t>
      </w:r>
    </w:p>
    <w:p>
      <w:pPr>
        <w:spacing w:after="120" w:line="276" w:lineRule="auto"/>
        <w:jc w:val="right"/>
        <w:bidi/>
      </w:pPr>
      <w:r>
        <w:rPr>
          <w:rFonts w:ascii="Traditional Arabic" w:hAnsi="Traditional Arabic" w:cs="Traditional Arabic"/>
          <w:b w:val="0"/>
          <w:i w:val="0"/>
          <w:sz w:val="36"/>
          <w:rtl/>
          <w:szCs w:val="36"/>
        </w:rPr>
        <w:t>والله الموفق. وصلى الله على نبينا محمد وعلى آله وصحبه وسلم أمينا للسر كة عضو رئيس الدائرة عبد الله بن علي الزهراني عبد المجيد بن علي الفوزان بدر بن عبد العزيز النومجري يوسف بن عبد الرحمن المشاري ريدان المطر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2" w:name="DOC-040"/>
      <w:pPr>
        <w:pStyle w:val="Heading1"/>
        <w:jc w:val="right"/>
        <w:bidi/>
      </w:pPr>
      <w:r>
        <w:rPr>
          <w:rFonts w:ascii="Traditional Arabic" w:hAnsi="Traditional Arabic"/>
          <w:rtl/>
        </w:rPr>
        <w:t>DOC-040 — أمر تنفيذ الوالدة عاتقة ضد الشيخ أسامة ـ 401024501240718 ـ 08-04-1445 ـ منتهي</w:t>
      </w:r>
      <w:bookmarkEnd w:id="4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الوالدة عاتقة ضد الشيخ أسامة ـ 401024501240718 ـ 08-04-1445 ـ منتهي</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08-04-1445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286–288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https://drive.google.com/file/d/1rT1P57hJWkwMEauHsfKYrVcwDvAKnJR1/view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منصة ناجز زيني مرحلة التبليغ مراحل الطلب كافة التفاصيل لوحة المعلومات التنفيذ تفاصيل الطلب مرحبا / أسامه بن احمد بن عباس بلطلا ميدقت دادس ةروتاف رادصإ 08/04/1445 تم قبول الطلب 08/04/1445</w:t>
      </w:r>
    </w:p>
    <w:p>
      <w:pPr>
        <w:spacing w:after="120" w:line="276" w:lineRule="auto"/>
        <w:jc w:val="right"/>
        <w:bidi/>
      </w:pPr>
      <w:r>
        <w:rPr>
          <w:rFonts w:ascii="Traditional Arabic" w:hAnsi="Traditional Arabic" w:cs="Traditional Arabic"/>
          <w:b w:val="0"/>
          <w:i w:val="0"/>
          <w:sz w:val="36"/>
          <w:rtl/>
          <w:szCs w:val="36"/>
        </w:rPr>
        <w:t>محفظة الطلب الرقمية بلطلا ليصافت المحكمة يعرفلا دنسلا عون نوع السند الرئيسي الصفة في الطلب محكمة التنفيذ بجدة نم رداص رمأ /رارق/ مكح مالي - احكام و قرارات المحكمة منفذ ضده بلطلا ةلاح تاريخ تقديم الطلب الدائرة يهتنم ـه1445/4/7 دائرة التنفيذ الثانية بلطلا نومضم حكم /قرار/ أمر صادر من المحكمة</w:t>
      </w:r>
    </w:p>
    <w:p>
      <w:pPr>
        <w:spacing w:after="120" w:line="276" w:lineRule="auto"/>
        <w:jc w:val="right"/>
        <w:bidi/>
      </w:pPr>
      <w:r>
        <w:rPr>
          <w:rFonts w:ascii="Traditional Arabic" w:hAnsi="Traditional Arabic" w:cs="Traditional Arabic"/>
          <w:b w:val="0"/>
          <w:i w:val="0"/>
          <w:sz w:val="36"/>
          <w:highlight w:val="yellow"/>
          <w:rtl/>
          <w:szCs w:val="36"/>
        </w:rPr>
        <w:t>بيانات المبلغ المبلغ المطلوب التنفيذ المبلغ المتبقي المبلغ المدون في السند /المبلغ المستلم 27651219 0 هب موكحملا 27651219 ةلمعلا دنسلا تانايب بلطلا فينصت سنة القضية رقم القضية المحكمه مصدرة الحكم تنفيذ حكم تجاري أعمال تجارية 1442 42824717 المحكمة التجارية بجدة تفاصيل و مرفقات قحلا فصو طلب تنفيذ بشأن مطالبة مالية والمبلغ المطلوب تنفيذه (27651219)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مقدم الطلب: محمد فواز بن منير الثعلي عرض التفاصيل حكم ضد اسامة... الزين تاريخ الميالد رقم الهوية نوع الهوية الصفة ـه1407/2/20 1098908278 هوية وطنية وكيل الجنسية فرد سعودي دنسلا نم ةخسن فارطلأا تانايب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(27651219) طالب التنفيذ: عاتقه محمديحي محمدعلى الحرازي - المبلغ المستحق عرض التفاصيل تاريخ الميالد رقم الهوية نوع الهوية الصفة ـه 1355/12 1007056847 هوية وطنية درف الجنسية سعودي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المنفذ ضده: اسامة احمد عباس زيني عرض التفاصيل الجنسية رقم الهوية نوع الهوية الصفة سعودي 1008017301 هوية وطنية درف (2) تارارقلا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ليصافتلا ضرع رارقلا جذومن pdf.34 رارق ليصافتلا ضرع 34 رارق انتهت مدة التنفيذ بعد التبليغ المنفذ ضده: اسامة احمد عباس زيني رارقلا رادصإ تقو تاريخ إصدار القرار رقم القرار 12: 57: 38 1445/04/08 400344502394972 46 رارق لاعف ريغ المنفذ ضده: اسامة احمد عباس زيني رارقلا رادصإ تقو تاريخ إصدار القرار رقم القرار 14: 43: 17 1445/04/14 400464505042766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ىرخأ ءارجإ تابلط التنفيذ تقديمها طلبات أخرى يمكن الطراف طلب ءارجلإا تابلط ةعباتم مسق نم ةمدقملا ءارجلإا تابلط ةعباتم كناكمإب، ديفتسملا يزيزع إسقاط وكيل ءارجإ بلط ميدقت إضافة وكيل وكيل على طلب التنفيذ طلب يتقدم به المنفذ ضده إلضافة ءارجلإا تابلط ةعباتم</w:t>
      </w:r>
    </w:p>
    <w:p>
      <w:pPr>
        <w:spacing w:after="120" w:line="276" w:lineRule="auto"/>
        <w:jc w:val="right"/>
        <w:bidi/>
      </w:pPr>
      <w:r>
        <w:rPr>
          <w:rFonts w:ascii="Traditional Arabic" w:hAnsi="Traditional Arabic" w:cs="Traditional Arabic"/>
          <w:b w:val="0"/>
          <w:i w:val="0"/>
          <w:sz w:val="36"/>
          <w:rtl/>
          <w:szCs w:val="36"/>
        </w:rPr>
        <w:t>لوصلأا ةمئاق هيبنت جديدطلبات اإلجراء المقدمة من المنفذ ضده، بإنتظار اتخاذ إجراء اما بالقبول أو الرفض يرجي إختيار األصول التي تقترح عرضها بالمزاد العلني لسداد القيمة المتبقية من طلب التنفيذ رقم الطلب تاريخ التقديم بلطلا مدقم 408014504952094 1445-04-17 الخريجي عبدالمجيد منصور ناصر تابلط دجوي لا طلبات إجراء بحاجة الى رد</w:t>
      </w:r>
    </w:p>
    <w:p>
      <w:pPr>
        <w:spacing w:after="120" w:line="276" w:lineRule="auto"/>
        <w:jc w:val="right"/>
        <w:bidi/>
      </w:pPr>
      <w:r>
        <w:rPr>
          <w:rFonts w:ascii="Traditional Arabic" w:hAnsi="Traditional Arabic" w:cs="Traditional Arabic"/>
          <w:b w:val="0"/>
          <w:i w:val="0"/>
          <w:sz w:val="36"/>
          <w:rtl/>
          <w:szCs w:val="36"/>
        </w:rPr>
        <w:t>المحاضر سلافلإا رضحم: رضحملا مسا تاريخ المحضر رقم المحضر 1445/08/16 405034500615781 اسم المحضر: رفع تعليق اإلجراءات تاريخ المحضر رقم المحضر 1445/11/14 405034500682592 ءاهنإ رضحم: رضحملا مسا</w:t>
      </w:r>
    </w:p>
    <w:p>
      <w:pPr>
        <w:spacing w:after="120" w:line="276" w:lineRule="auto"/>
        <w:jc w:val="right"/>
        <w:bidi/>
      </w:pPr>
      <w:r>
        <w:rPr>
          <w:rFonts w:ascii="Traditional Arabic" w:hAnsi="Traditional Arabic" w:cs="Traditional Arabic"/>
          <w:b w:val="0"/>
          <w:i w:val="0"/>
          <w:sz w:val="36"/>
          <w:highlight w:val="yellow"/>
          <w:rtl/>
          <w:szCs w:val="36"/>
        </w:rPr>
        <w:t>pdf.ءاهنإ رضحم قد يختلف تحديث المبالغ هنا عن المبالغ الفعلية بدائرة التنفيذ بحسب حالة اإلجراء أو التكاليف أو الخدمات التي تمت على الطلب.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كشف الحساب إجمالي مبلغ المطالبة ( حسب السند التنفيذي) 27651219 0 0إجمالي ما تم إيداعه (لحساب المستفيد)المبلغ المتبقي رضحملا جذومن تاريخ المحضر 1447/04/13 رقم المحضر 405034701222365 سجل الحركة المالية</w:t>
      </w:r>
    </w:p>
    <w:p>
      <w:pPr>
        <w:spacing w:after="120" w:line="276" w:lineRule="auto"/>
        <w:jc w:val="right"/>
        <w:bidi/>
      </w:pPr>
      <w:r>
        <w:rPr>
          <w:rFonts w:ascii="Traditional Arabic" w:hAnsi="Traditional Arabic" w:cs="Traditional Arabic"/>
          <w:b w:val="0"/>
          <w:i w:val="0"/>
          <w:sz w:val="36"/>
          <w:rtl/>
          <w:szCs w:val="36"/>
        </w:rPr>
        <w:t>جميع الحقوق محفوظة لدى وزارة العدل © 2025 ال يوجد بيانات مالية ةمهم طباور ةرركتملا ةلئسلأا عقوملا ةطيرخ ماكحلأاو طورشلا ةيصوصخلا ةسايس لوصولا ةلوهس تاودأ</w:t>
      </w:r>
    </w:p>
    <w:p>
      <w:pPr>
        <w:spacing w:after="120" w:line="276" w:lineRule="auto"/>
        <w:jc w:val="right"/>
        <w:bidi/>
      </w:pPr>
      <w:r>
        <w:rPr>
          <w:rFonts w:ascii="Traditional Arabic" w:hAnsi="Traditional Arabic" w:cs="Traditional Arabic"/>
          <w:b w:val="0"/>
          <w:i w:val="0"/>
          <w:sz w:val="36"/>
          <w:rtl/>
          <w:szCs w:val="36"/>
        </w:rPr>
        <w:t>عودة إلى قائمة الطلبات الرؤية وحجم الخط التقرير المالي</w:t>
      </w:r>
    </w:p>
    <w:p>
      <w:pPr>
        <w:spacing w:after="120" w:line="276" w:lineRule="auto"/>
        <w:jc w:val="right"/>
        <w:bidi/>
      </w:pPr>
      <w:r>
        <w:rPr>
          <w:rFonts w:ascii="Traditional Arabic" w:hAnsi="Traditional Arabic" w:cs="Traditional Arabic"/>
          <w:b w:val="0"/>
          <w:i w:val="0"/>
          <w:sz w:val="36"/>
          <w:rtl/>
          <w:szCs w:val="36"/>
        </w:rPr>
        <w:t>&lt;https: //najiz.sa/applications/dashboard&gt; &lt;https: //najiz.sa/dashboard&gt; &lt;https: //najiz.sa/privacy-policy&gt; &lt;https: //najiz.sa/terms-conditions&gt; &lt;https: //najiz.sa/sitemap&gt; &lt;https: //najiz.sa/applications/dashboard/faq&gt; &lt;https: //raqmi.dga.gov.sa/Platforms/platforms/23bd1f4e-ef9b-46f2-900c-012ba64b565c/platform-license&gt; &lt;https: //www.moj.gov.sa/&gt; &lt;https: //vision2030.gov.sa/ar&gt;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3" w:name="DOC-041"/>
      <w:pPr>
        <w:pStyle w:val="Heading1"/>
        <w:jc w:val="right"/>
        <w:bidi/>
      </w:pPr>
      <w:r>
        <w:rPr>
          <w:rFonts w:ascii="Traditional Arabic" w:hAnsi="Traditional Arabic"/>
          <w:rtl/>
        </w:rPr>
        <w:t>DOC-041 — أمر تنفيذ عدنان زيني ضد الشيخ أسامة ـ 401024501215577 ـ 16-03-1445</w:t>
      </w:r>
      <w:bookmarkEnd w:id="4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عدنان زيني ضد الشيخ أسامة ـ 401024501215577 ـ 16-03-1445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289–291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https://drive.google.com/file/d/1aOyOSA55l-IVyi3xvFsD7fTp2UoDWdFt/view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منصة ناجز الث 9: 02 ,10/3/23 لوحة المعلومات / التنفيذ /. تفاصيل الطلب *رجوع طلب تنفيذ رقم 401024501215577 فيد التنفيذ الطلب.----------&gt; اللتبليغ.----------4©&gt; الإجراءات.----------&gt; الاتهاء ١4 ١4 تم قبول الطلب إصدار فاتورة سحاد 5 5 الأحد 16/03/1445 الأحد 16/03/1445 الصفة فى نوع السند نوع السند المحكمة الدائرة تاريخ تقدي 0 7 الطلب * الرئيسي الفرعي 1 دائرة التنفية الظلب م مؤسر الحركة الماليه منفذ ضده مالي -احكام بكم /قرار/ التنفيذ بجدة الثانية 2 1445-3-3 اجمالى المطالبة: 96779270.00ريال وقزارات امر صادر من ١ المحكمة حوالات تستلزم تحديث ايبان 0ريال جاري التحويل 0ريال المحول للمستفيد 0ريال المبلغ المتبقي 96779270ريال بيانات الطلب الخط الزمني اال ممم الالالال امامل ال ممما ممممماالممما ممم ا 720 34 ناجز اكتب هنا للبحث 60 (/1 خدمات التحقق © ل جميعالخدماتالإلكترونية 7؟) دليلالمرخصين أفراد ١ 5لهب10/أكم1 ةا كوه 2013 4 ظ لظا لكك الحمعما طلب تحويل مبلغ محجوز طلب رفع اجراء من قرار طلب إصدار فاتورة سداد طلبات اجراء اخرى 46 اا اج جم ااام اممملممممممممممم مم مممممممل !ممما 000 4...ا لالاطه/ا1682] نات كانااطاكات 01/42 كامح -خام-[170طكا2207/50176_001/16ان اانا [عامالطا7/نا_لان كل اومان 0ا7/1031-017/259غ011ل//1ت-؟ا لاع 10/0/5018 104ل8)31/01/1ل010) &gt;0 اأ5ع نامع 7 /ناعا/انأوع بانع /ده 1 أنامعع&lt;2110115/16م امم 2.53/2[.لقاع م//: عمط منصة ناجز الاة 9: 02 ,10/3/23 م مضمون الطلب حكم /قرار/ امر صادر من المحكمة بيانات المبلغ المبلغ المدون في السند / المحكوم به المبلغ المستلم 60|م2صه2 0 المبلغ المتبقي المبلغ المطلوب تنفيذه 60|م2صه2 0م22 العملة ريال سعودي بيانات السند المحكمه مصدره الحكم رقم القضية المحكمة التجارية بجدة 7*ظ1 نة القضية تصنيف الطلد 10/2 تنفيذ حكم تجاري قيمة مبيع تفاصيل ومرفقات وصف الحق طلب تنفيذ بشأن مطالبة مالية والمبلغ المطلوب تنفيذه (96779270)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01م واحد وبنفس الترتيب يتم إرفاق المستندات الخاصة بالسند التنفيذي فقط ,دون غيرها من المستنحات الأخرى.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ضد اسامة الزيني المكتسب عرص القطعية.01م صيغة الملف *ا(اط - يجب ان تكون الصورة ملونة &lt;٠ طلبات اجراء بحاجة الى رد (0) 4...ا للعاماطهلا682لض | لان كانااط اكات 42/ان ا كامح خم -[00طكا030250176_001/1 لا 1 كاصالطا 7 /نا_لان كا ا وم|ن0ا01117/1031-0179/7259ل//ات-ا لاع01/8م/ا/ا1041ل/01/ا8)3ل10-0110أ5دع نانع /ناء|/اباوع نانع /ه | أناعع&lt;1691055/16امم2[12.53/2.لاع م//: 5مااط منصة ناجز الالة 9: 02 ,10/3/23 بيانات الأطراف مقدم الطلب محمد فواز بن منير التعلي طالب التنفيذ المنفذ ضده عدنان احمد عباس زيني - المبلغ المستحق السامة احمد عباس زيني (96779270) 0 م القرارات(1) قرار 34 جارى التبليغ اسم المنفذ ضحدة اسامة احمد عباس زيني رقم القرار 9222*7ؤ1 تاريخ إصحار القرار 16 وقت إصدار القرار 17 حم الخدمات تنفيذية م المحاصضر لذ يوجد محاضر 4...ا عالاطه/ا1682] نات كانااط 01/42 كامح -خام-[170طكا201/50176_0601/16ن اانا [عاصالطا7/نا_لان كل اومان 0ا1031-017/259/غ011ل//1ت-؟ا لاع 10410//50010/8ل8)31/01/1ل010) &gt;0 اأ5ع نامع 7 /ناعا/انأوع انوع /ده 1 انامعع&lt;2110115/16م أأمم 2.53/2[.لقاع م//: عمط منصة ناجز اللث 9: 02 ,10/3/23 م التقريرالمالى التقرير المالي رقم طلب التنفيذ اسم المحكمة نوع الهوية رقم الهوية اسم المستفيد الرقم المرجعي تاريخ التحويل المبلغ الذيبان لا يوجد بيانات مالية &gt; سسجل الحركة المالية 2 8 8 00 اجمالي ما تم ايداعه 1 5 لحساب المستفيد 5 ا اجمالي مبلغ المطالبة المبلغ المتبقي ا 0 0 ريا حسب السند التنفيذى ريال 0 ريال 0 ريال * قد يختلف تحديث المبالغ عن المبالغ الفعلية بدائرة التنفيذ بحسب حالة الاجراء او التكاليف او الخدمات التى تمت على الطلب الرقم المرجعي المبلغ تاريخ الاجراء حالة الاجراء المستفيد لا يوجد بيانات مالية هل:. الاسثلة سياسة الشرمط جميع الحقوة غودحظة ايل لاص اكالا هه عمره 5 ناجز ج92 /ا00 ممه 0 10 ١ 0 10 علا 5 ل الشروط جميع لحفوق محفو 6 5 دسم و ل 0 ناجز المتكررة الخصوصية والأحكاه ©2023 المملكة العربية السعوحية اللو مماندس أه بممامتتد 4...ا لعاباطه/ا682لض نات كانااط اكات 42/ان ا كامح -خارم-[170طكأ207/50176_001/1اناانا [عاصالطا7نا_لان كل اومان ما1031-017/259/غ011ل//1ت-؟ا لاع 10410//5010/8ل8)31/01/1ل0110)-0اأ5عناوع: 7 ثثاءا/انأ5ع بانع 100/1 اناعع)&lt;110115/16هع امم 2.53/2[.للا م//: عمط  [بحاجة مراجعة: OCR غير واضح]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4" w:name="DOC-042"/>
      <w:pPr>
        <w:pStyle w:val="Heading1"/>
        <w:jc w:val="right"/>
        <w:bidi/>
      </w:pPr>
      <w:r>
        <w:rPr>
          <w:rFonts w:ascii="Traditional Arabic" w:hAnsi="Traditional Arabic"/>
          <w:rtl/>
        </w:rPr>
        <w:t>DOC-042 — تفاصيل إخطار مطالبة مالية من عدنان زيني ضد الشيخ أسامة زيني بمبلغ 96779270 ـ في القضية رقم 42824717.pdf</w:t>
      </w:r>
      <w:bookmarkEnd w:id="4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إخطار مطالبة مالية من عدنان زيني ضد الشيخ أسامة زيني بمبلغ 96779270 ـ في القضية رقم 42824717.pdf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292–293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https://drive.google.com/file/d/1TzsNmsfPLd1D-ds7zyE_xKKPfZtMZNNJ/view?usp=drivesdk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5149 الســابق تحميل إخطار بمطالبة مالية البيانات الشخصية لمقدم الطلب ـ المطالبة المالية رقم 440300010192 الاسم: محمد بن فواز بن منير الثعلي رقم الهوية أو الإقامة: 1098908278 بيانات الوكالة اسم الموكل: عدنان احمد عباس زيني رقم هوية الموكل: 1017092733 بيانات المطالبة المالية صفة المراد إخطاره: فرد ـ رقم الهوية أو الإقامة 1008017301 ـ رقم الجوال 556355663 قيمة المطالبة المالية رقماً: 96,779,270.00 قيمة المطالبة المالية كتابة: فقط ستة وتسعون مليون وسبعمائة وتسعة وسبعون ألف ومائتين وسبعون ریال سعودي لا غير تاريخ المطالبة المالية: 2024-07-30 تفاصيل المطالبة المالية 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 مستندات المطالبة JudicialTableeg.pdf 805.51 ك.ب 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تطوير وتشغيل شركة ثقة للخدمات الأعمال © 2023 نص الإخطار 1950@moj.gov.sa جميع الحقوق محفوظة © 2024 عن ناجز الاسئلة المتكررة سياسة الخصوصية الشروط والأحكام https: //new.najiz.sa/dashboard https: //new.najiz.sa/applications/dashboard/verification-services https: //new.najiz.sa/dashboard/portal-services https: //new.najiz.sa/applications/dashboard/license-guide mailto: 1950@moj.gov.sa tel: 1950 https: //new.najiz.sa/about https: //new.najiz.sa/applications/dashboard/faq https: //new.najiz.sa/privacy-policy https: //new.najiz.sa/terms-conditions https: //vision2030.gov.sa/ar https: //www.moj.gov.sa/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5" w:name="DOC-043"/>
      <w:pPr>
        <w:pStyle w:val="Heading1"/>
        <w:jc w:val="right"/>
        <w:bidi/>
      </w:pPr>
      <w:r>
        <w:rPr>
          <w:rFonts w:ascii="Traditional Arabic" w:hAnsi="Traditional Arabic"/>
          <w:rtl/>
        </w:rPr>
        <w:t>DOC-043 — تفاصيل دعوى عدنان ضد أسامة ـ موعدها 03-01-1443</w:t>
      </w:r>
      <w:bookmarkEnd w:id="4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دعوى عدنان ضد أسامة ـ موعدها 03-01-1443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294–294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https://drive.google.com/file/d/11QGSfb1w-5zv2-KbXXjnYjxiVuC5emhU/view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6" w:name="DOC-044"/>
      <w:pPr>
        <w:pStyle w:val="Heading1"/>
        <w:jc w:val="right"/>
        <w:bidi/>
      </w:pPr>
      <w:r>
        <w:rPr>
          <w:rFonts w:ascii="Traditional Arabic" w:hAnsi="Traditional Arabic"/>
          <w:rtl/>
        </w:rPr>
        <w:t>DOC-044 — تفاصيل موعد دعوى عدنان ضد أسامة</w:t>
      </w:r>
      <w:bookmarkEnd w:id="4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موعد دعوى عدنان ضد أسامة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295–295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https://drive.google.com/file/d/16iGZNcIRkbpInVx0xqe0OqDoiD9F0dB4/view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7" w:name="DOC-045"/>
      <w:pPr>
        <w:pStyle w:val="Heading1"/>
        <w:jc w:val="right"/>
        <w:bidi/>
      </w:pPr>
      <w:r>
        <w:rPr>
          <w:rFonts w:ascii="Traditional Arabic" w:hAnsi="Traditional Arabic"/>
          <w:rtl/>
        </w:rPr>
        <w:t>DOC-045 — تقديم التماس إعادة نظر في القضية من عدنان وعاتقة ـ 03-12-2024</w:t>
      </w:r>
      <w:bookmarkEnd w:id="4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تقديم التماس إعادة نظر في القضية من عدنان وعاتقة ـ 03-12-2024</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03-12-2024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296–296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https://drive.google.com/file/d/1dhRkC4FzkY9jUNzGm-AukbqQboQ9q-2t/view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8" w:name="DOC-046"/>
      <w:pPr>
        <w:pStyle w:val="Heading1"/>
        <w:jc w:val="right"/>
        <w:bidi/>
      </w:pPr>
      <w:r>
        <w:rPr>
          <w:rFonts w:ascii="Traditional Arabic" w:hAnsi="Traditional Arabic"/>
          <w:rtl/>
        </w:rPr>
        <w:t>DOC-046 — تقرير جلسة القضية ـ 17-12-2024</w:t>
      </w:r>
      <w:bookmarkEnd w:id="4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جلسة القضية ـ 17-12-2024</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17-12-2024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297–297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https://drive.google.com/file/d/1BA4LTa4WzLrPM7d3X91DRrIO2gqYpJgi/view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9" w:name="DOC-047"/>
      <w:pPr>
        <w:pStyle w:val="Heading1"/>
        <w:jc w:val="right"/>
        <w:bidi/>
      </w:pPr>
      <w:r>
        <w:rPr>
          <w:rFonts w:ascii="Traditional Arabic" w:hAnsi="Traditional Arabic"/>
          <w:rtl/>
        </w:rPr>
        <w:t>DOC-047 — حكم القاضي الدعيلج بإرجاع القضية رقم 3218883 ـ 25-10-1438</w:t>
      </w:r>
      <w:bookmarkEnd w:id="4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القاضي الدعيلج بإرجاع القضية رقم 3218883 ـ 25-10-1438</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25-10-1438</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298–307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https://drive.google.com/file/d/1lGyWrAP-SDYl0bl8MMIpIWaqdrPH_-6v/view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 شهورة طبق الأصل بتاريخ ٢ ) اه 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 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 الاسم التوقيع تھے ...centlb.moj.gov.local: 7779/reports/examples/Tools/courts/allcourtdocprinta4nfjspdw.jsp /r/Y Untitled Document 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 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 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 ...centlb.moj.gov.local: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 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 هورة طبق الأصيل بتاريخ ١٤١٥/٢/٢هـ التوقيع ...centlb.moj.gov.local: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 التوقيع صفحة رقم: 3 من ٥ 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 ٢۔ ...centlb.moj.gov.local: 7779/reports/examples/Tools/courts/allcourtdocprinta4nfjspdw.jsp ٤٥/٠٣/٢٠ Untitled Document 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 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 الصورة طبق الأصل بتاريخ ١٤٩٩٢هـ الاسم أحمد عيس التوقيع ...centlb.moj.gov.local: 7779/reports/examples/Tools/courts/allcourtdocprinta4nfjspdw.jsp to Untitled Document</w:t>
      </w:r>
    </w:p>
    <w:p>
      <w:pPr>
        <w:spacing w:after="120" w:line="276" w:lineRule="auto"/>
        <w:jc w:val="right"/>
        <w:bidi/>
      </w:pPr>
      <w:r>
        <w:rPr>
          <w:rFonts w:ascii="Traditional Arabic" w:hAnsi="Traditional Arabic" w:cs="Traditional Arabic"/>
          <w:b w:val="0"/>
          <w:i w:val="0"/>
          <w:sz w:val="36"/>
          <w:rtl/>
          <w:szCs w:val="36"/>
        </w:rPr>
        <w:t>صفحة رقم: ٤. 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 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 وزارة العدل المحكية العامة بمحافظة جدة الادارة المحلوقوة العائلة عشر المصورة طبق الأصل بتاريخ ١٤٤٥/٢/٢٠هـ الاسم التوقيع ربة من لولاعفا الى المخلوقية القائمة بوش ...centlb.moj.gov.local: 7779/reports/examples/Tools/courts/allcourtdocprinta4nfjspdw.jsp ٤٥/۰۳/۲ - Untitled Document المحكمة العامة بمحافظة جدة رقم الصك: ٣٨٥٥٨٤٩ تاريخه: ۱۰/۰۲/۱۴۳۸هـ تهميش على صفحة رقم: ه من ٥ الصك 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 ٢٥/١٠/١٤٣٨ هـ وزارة العدل 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 محمد بن مبارك بن محمد الدعيلج وزارة العدل. المحكمة العامة بمحافظة جدة احمد میں اور القارة عشر 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 w:name="DOC-048"/>
      <w:pPr>
        <w:pStyle w:val="Heading1"/>
        <w:jc w:val="right"/>
        <w:bidi/>
      </w:pPr>
      <w:r>
        <w:rPr>
          <w:rFonts w:ascii="Traditional Arabic" w:hAnsi="Traditional Arabic"/>
          <w:rtl/>
        </w:rPr>
        <w:t>DOC-048 — صورة رفض مذكرة طلب النقض ـ 10-04-1445</w:t>
      </w:r>
      <w:bookmarkEnd w:id="5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رفض مذكرة طلب النقض ـ 10-04-1445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308–308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https://drive.google.com/file/d/1NN0gPvJLdy1rq2n0BJKSlDrOJAmLLzTt/view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نقض رقم الطلب 4510628072 حالة الطلب مرفوض المحكمة الدائرة تاريخ الطلب ١٤٤٥/٠٤/١٠ المحكمة التجارية بجدة دائرة الاستئناف الثانية الاستئناف</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1" w:name="DOC-049"/>
      <w:pPr>
        <w:pStyle w:val="Heading1"/>
        <w:jc w:val="right"/>
        <w:bidi/>
      </w:pPr>
      <w:r>
        <w:rPr>
          <w:rFonts w:ascii="Traditional Arabic" w:hAnsi="Traditional Arabic"/>
          <w:rtl/>
        </w:rPr>
        <w:t>DOC-049 — محضر جلسة دعوى عدنان ضد أسامة</w:t>
      </w:r>
      <w:bookmarkEnd w:id="5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جلسة دعوى عدنان ضد أسامة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309–311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https://drive.google.com/file/d/1CR5nB3lUgp4xuG9cKlKhErL7EIP8ZnZH/view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 ٢٣/١٤٠) وزارة العدل الرقم الضريبي: 31004149940000 Law office of Khalid Sami Abu Rashed Legal Consultancy and Legal Profession License No. (23/140) Ministry of Justice VAT No.: 310041499400003</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(عاجل جدا سعادة الأستاذ / أحمد بن أسامة زيني - المدير العام الرقم ٢١/١٣٥١ التاريخ الموافق ۱۱ / ۲۰۲۱/۰۸م /١٤٤٣/٠١هـ حفظه الله .. صورة لسعادة المستشار القانوني الأستاذ / طاهر خير الدين - مدير الإدارة القانونية حفظه الله \*\* صورة لسعادة الأستاذ / أنور باحميشان - مساعد المدير للشؤون القانونية السلام عليكم ورحمة الله تعالى وبركاته حفظه الله الموضوع: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w:t>
      </w:r>
    </w:p>
    <w:p>
      <w:pPr>
        <w:spacing w:after="120" w:line="276" w:lineRule="auto"/>
        <w:jc w:val="right"/>
        <w:bidi/>
      </w:pPr>
      <w:r>
        <w:rPr>
          <w:rFonts w:ascii="Traditional Arabic" w:hAnsi="Traditional Arabic" w:cs="Traditional Arabic"/>
          <w:b w:val="0"/>
          <w:i w:val="0"/>
          <w:sz w:val="36"/>
          <w:highlight w:val="yellow"/>
          <w:rtl/>
          <w:szCs w:val="36"/>
        </w:rPr>
        <w:t>إشارة إلى الموضوع أعلاه، نحيطكم علماً بحضور الجلسة وحضور المدعي وكالة وفي الجلسة أحال وكيل المدعي إلى ما ورد ضمن لائحة دعواه المرفق صورتها ) وبعرض ذلك علينا طلبنا الإمهال للرد، فقررت الدائرة إمهالنا (٥) خمسة أيام من تاريخه لتقديم الجواب عن الدعوى عبر تبادل المذكرات على أن يتم التعقيب من قبل المدعي على ما سيتم تقديمه من قبلنا خلال (٥) أيام أيضاً، وأفهمت الدائرة طرفي الدعوى بما نصه: (وأفهمت الدائرة الطرفين أن عليهما تضمين مذكراتهما القادمة ما يتعلق بشأن الحصص محل الدعوى من 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وتفهم الدائرة الطرفين أن عليهما تبادل المذكرات وفق المتبع ووفق ماسيتم إنشاء جدول التبادل عليه بعد الجلسة، وأنه في حال عدم تقديم المملكة العربية السعودية - جدة - شارع صفية بنت عبد المطلب - هاتف: ٢٥٥٤٧٧٧ / ٦٥٥٠٣٠٣ - فاكس: ٦٥٥٠٧٠٧ - ص.ب ٤٠٥٩٨ جدة ٢١٥١١ K.S.A - Jeddah, Safia Bint Abdulmutalib Street - Tel.: 6554777 / 6550303 - Fax: 6550707 - P.O.Box: 40598 Jeddah 21511 E-mail: info@aburashed.org - www.aburashed.org مكتب المحامي خالد سامي أبو راشد للإستشارات القانونية والمحاماة Law office of Khalid Sami Abu Rashed Legal Consultancy and Legal Profession المذكرة خلال المدة المحددة في جدول التبادل، فسيكون ذلك تقريرا للاكتفاء عليه تم تأجيل النظر في الدعوى إلى جلسة يوم الثلاثاء ١٤٤٣/٠١/٢٣هـ الموافق ٢٠٢١/٠٨/٣١م الساعة ( ۱۲: ۱۰م)، لذا نأمل التكرم بسرعة تزويدنا بمرئياتكم عاجلاً حيال ما ورد ضمن لائحة الدعوى المقدمة حتى نتمكن من إعداد الجواب وتقديمه خلال خمسة أيام من تاريخه حسب ما أفهمتنا به الدائرة المختصة،،، شاكرين لكم كريم تعاونكم وتفضلوا بقبول فائق الامتنان والتقدير والسلام عليكم ورحمة الله تعالى وبركاته المحامي خالد سامي أبو عضو معهد المحكمين الدوليين باندن. محكم معتمد لدى مركز التحكيم لدول مجلس التعاون الخليجي محكم معتمد لدى وزارة العدل السعودية - أستاذ متعاون بجامعة الملك عبد العزيز (سابقاً ) مضمون دعواه: 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 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 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ذكرنا ان الحصص هي نسبتها ٩٠% من رأس المال، كما نبلغكم أن النظام لا يسمح لنا بإضافة مدعي أو مدعى عليه آخر. مطالب المدعي: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2" w:name="DOC-050"/>
      <w:pPr>
        <w:pStyle w:val="Heading1"/>
        <w:jc w:val="right"/>
        <w:bidi/>
      </w:pPr>
      <w:r>
        <w:rPr>
          <w:rFonts w:ascii="Traditional Arabic" w:hAnsi="Traditional Arabic"/>
          <w:rtl/>
        </w:rPr>
        <w:t>DOC-050 — 4257FF~1.DOC (مذكرة قديمة بترميز تالف)</w:t>
      </w:r>
      <w:bookmarkEnd w:id="5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4257FF~1.DOC (مذكرة قديمة بترميز تالف)</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09/09/1447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312–316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https://drive.google.com/file/d/1ReUOa7m1Qxcy0flblu5M0MbFx0Rkx03X/view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طعن للعليا في التماس إعادة النظر أصحاب المعالي رئيس وأعضاء المحكمة العليا حفظهم الله السلام عليكم ورحمة الله وبركاته،،، 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spacing w:after="120" w:line="276" w:lineRule="auto"/>
        <w:jc w:val="right"/>
        <w:bidi/>
      </w:pPr>
      <w:r>
        <w:rPr>
          <w:rFonts w:ascii="Traditional Arabic" w:hAnsi="Traditional Arabic" w:cs="Traditional Arabic"/>
          <w:b w:val="0"/>
          <w:i w:val="0"/>
          <w:sz w:val="36"/>
          <w:rtl/>
          <w:szCs w:val="36"/>
        </w:rPr>
        <w:t>ـــــــــــــــــــــــــــــــــــــــــــــ 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spacing w:after="120" w:line="276" w:lineRule="auto"/>
        <w:jc w:val="right"/>
        <w:bidi/>
      </w:pPr>
      <w:r>
        <w:rPr>
          <w:rFonts w:ascii="Traditional Arabic" w:hAnsi="Traditional Arabic" w:cs="Traditional Arabic"/>
          <w:b w:val="0"/>
          <w:i w:val="0"/>
          <w:sz w:val="36"/>
          <w:rtl/>
          <w:szCs w:val="36"/>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spacing w:after="120" w:line="276" w:lineRule="auto"/>
        <w:jc w:val="right"/>
        <w:bidi/>
      </w:pPr>
      <w:r>
        <w:rPr>
          <w:rFonts w:ascii="Traditional Arabic" w:hAnsi="Traditional Arabic" w:cs="Traditional Arabic"/>
          <w:b w:val="0"/>
          <w:i w:val="0"/>
          <w:sz w:val="36"/>
          <w:rtl/>
          <w:szCs w:val="36"/>
        </w:rPr>
        <w:t>مُلخص تسبيب الحكم: جاءت الأسباب كما يلي: "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spacing w:after="120" w:line="276" w:lineRule="auto"/>
        <w:jc w:val="right"/>
        <w:bidi/>
      </w:pPr>
      <w:r>
        <w:rPr>
          <w:rFonts w:ascii="Traditional Arabic" w:hAnsi="Traditional Arabic" w:cs="Traditional Arabic"/>
          <w:b/>
          <w:i w:val="0"/>
          <w:color w:val="1F4E79"/>
          <w:sz w:val="40"/>
          <w:rtl/>
          <w:szCs w:val="4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spacing w:after="120" w:line="276" w:lineRule="auto"/>
        <w:jc w:val="right"/>
        <w:bidi/>
      </w:pPr>
      <w:r>
        <w:rPr>
          <w:rFonts w:ascii="Traditional Arabic" w:hAnsi="Traditional Arabic" w:cs="Traditional Arabic"/>
          <w:b/>
          <w:i w:val="0"/>
          <w:color w:val="1F4E79"/>
          <w:sz w:val="40"/>
          <w:rtl/>
          <w:szCs w:val="4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spacing w:after="120" w:line="276" w:lineRule="auto"/>
        <w:jc w:val="right"/>
        <w:bidi/>
      </w:pPr>
      <w:r>
        <w:rPr>
          <w:rFonts w:ascii="Traditional Arabic" w:hAnsi="Traditional Arabic" w:cs="Traditional Arabic"/>
          <w:b w:val="0"/>
          <w:i w:val="0"/>
          <w:sz w:val="36"/>
          <w:rtl/>
          <w:szCs w:val="36"/>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spacing w:after="120" w:line="276" w:lineRule="auto"/>
        <w:jc w:val="right"/>
        <w:bidi/>
      </w:pPr>
      <w:r>
        <w:rPr>
          <w:rFonts w:ascii="Traditional Arabic" w:hAnsi="Traditional Arabic" w:cs="Traditional Arabic"/>
          <w:b/>
          <w:i w:val="0"/>
          <w:color w:val="1F4E79"/>
          <w:sz w:val="40"/>
          <w:rtl/>
          <w:szCs w:val="40"/>
        </w:rPr>
        <w:t>الاعتراض من ناحية الشكل:</w:t>
      </w:r>
    </w:p>
    <w:p>
      <w:pPr>
        <w:spacing w:after="120" w:line="276" w:lineRule="auto"/>
        <w:jc w:val="right"/>
        <w:bidi/>
      </w:pPr>
      <w:r>
        <w:rPr>
          <w:rFonts w:ascii="Traditional Arabic" w:hAnsi="Traditional Arabic" w:cs="Traditional Arabic"/>
          <w:b w:val="0"/>
          <w:i w:val="0"/>
          <w:sz w:val="36"/>
          <w:rtl/>
          <w:szCs w:val="36"/>
        </w:rPr>
        <w:t>حيث إنّنا تسلمنا نسخة صك الحكم محل هذا الاعتراض بتاريخ 09/09/1447هـ، وتقدمنا بهذه اللائحة الاعتراضية بتاريخ اليوم........./10/1447هـ الموافق../03/2026م، وضمن المدّة النظاميّة للاعتراض وفقا للمادة (93) من نظام المحاكم التجارية ونص الحاجة منها: "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 مدة الاعتراض بطلب النقض ثلاثون يومًا"، وعليه فإنّ هذا الاعتراض يكون جديراً بالقبول شكلاً.</w:t>
      </w:r>
    </w:p>
    <w:p>
      <w:pPr>
        <w:spacing w:after="120" w:line="276" w:lineRule="auto"/>
        <w:jc w:val="right"/>
        <w:bidi/>
      </w:pPr>
      <w:r>
        <w:rPr>
          <w:rFonts w:ascii="Traditional Arabic" w:hAnsi="Traditional Arabic" w:cs="Traditional Arabic"/>
          <w:b/>
          <w:i w:val="0"/>
          <w:color w:val="1F4E79"/>
          <w:sz w:val="40"/>
          <w:rtl/>
          <w:szCs w:val="4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spacing w:after="120" w:line="276" w:lineRule="auto"/>
        <w:jc w:val="right"/>
        <w:bidi/>
      </w:pPr>
      <w:r>
        <w:rPr>
          <w:rFonts w:ascii="Traditional Arabic" w:hAnsi="Traditional Arabic" w:cs="Traditional Arabic"/>
          <w:b w:val="0"/>
          <w:i w:val="0"/>
          <w:sz w:val="36"/>
          <w:rtl/>
          <w:szCs w:val="36"/>
        </w:rPr>
        <w:t>مخالفة أحكام الشريعة الإسلامية أو الأنظمة، أو الخطأ في تطبيقها أو تأويلها، أو مخالفة مبدأ قضائي صادر من المحكمة العليا.</w:t>
      </w:r>
    </w:p>
    <w:p>
      <w:pPr>
        <w:spacing w:after="120" w:line="276" w:lineRule="auto"/>
        <w:jc w:val="right"/>
        <w:bidi/>
      </w:pPr>
      <w:r>
        <w:rPr>
          <w:rFonts w:ascii="Traditional Arabic" w:hAnsi="Traditional Arabic" w:cs="Traditional Arabic"/>
          <w:b w:val="0"/>
          <w:i w:val="0"/>
          <w:sz w:val="36"/>
          <w:rtl/>
          <w:szCs w:val="36"/>
        </w:rPr>
        <w:t>".اهفصو يف وأ ةعقاولا فييكت يف أطخلا3- أولا: مخالفة أحكام الشريعة الإسلامية أو الأنظمة، أو الخطأ في تطبيقها أو تأويلها، أو مخالفة مبدأ قضائي صادر من المحكمة العليا: ونطعن فيه بما يلي: السبب الأول: الخطأ في تطبيق النظام – عدم تمثيل المطعون ضدها الثانية تمثيلاً صحيحًا: المخالفة: مخالفة الفقرة (ز) من المادة (٢٠٠) من نظام المرافعات الشرعية، والمادة (17) من نظام الإثبات، ونصها: " الإقرار القضائي حجة قاطعة على المقر، وقاصرة عليه".</w:t>
      </w:r>
    </w:p>
    <w:p>
      <w:pPr>
        <w:spacing w:after="120" w:line="276" w:lineRule="auto"/>
        <w:jc w:val="right"/>
        <w:bidi/>
      </w:pPr>
      <w:r>
        <w:rPr>
          <w:rFonts w:ascii="Traditional Arabic" w:hAnsi="Traditional Arabic" w:cs="Traditional Arabic"/>
          <w:b w:val="0"/>
          <w:i w:val="0"/>
          <w:sz w:val="36"/>
          <w:rtl/>
          <w:szCs w:val="36"/>
        </w:rP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spacing w:after="120" w:line="276" w:lineRule="auto"/>
        <w:jc w:val="right"/>
        <w:bidi/>
      </w:pPr>
      <w:r>
        <w:rPr>
          <w:rFonts w:ascii="Traditional Arabic" w:hAnsi="Traditional Arabic" w:cs="Traditional Arabic"/>
          <w:b w:val="0"/>
          <w:i w:val="0"/>
          <w:sz w:val="36"/>
          <w:rtl/>
          <w:szCs w:val="36"/>
        </w:rP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الثاني: الفساد في الاستدلال – التناقض بين الشكل والموضوع: المخالفة: مخالفة الفقرة (هـ) من المادة (٢٠٠) من نظام المرافعات الشرعية، ومبدأ اتساق الأسباب مع المنطوق.</w:t>
      </w:r>
    </w:p>
    <w:p>
      <w:pPr>
        <w:spacing w:after="120" w:line="276" w:lineRule="auto"/>
        <w:jc w:val="right"/>
        <w:bidi/>
      </w:pPr>
      <w:r>
        <w:rPr>
          <w:rFonts w:ascii="Traditional Arabic" w:hAnsi="Traditional Arabic" w:cs="Traditional Arabic"/>
          <w:b w:val="0"/>
          <w:i w:val="0"/>
          <w:sz w:val="36"/>
          <w:rtl/>
          <w:szCs w:val="36"/>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spacing w:after="120" w:line="276" w:lineRule="auto"/>
        <w:jc w:val="right"/>
        <w:bidi/>
      </w:pPr>
      <w:r>
        <w:rPr>
          <w:rFonts w:ascii="Traditional Arabic" w:hAnsi="Traditional Arabic" w:cs="Traditional Arabic"/>
          <w:b w:val="0"/>
          <w:i w:val="0"/>
          <w:sz w:val="36"/>
          <w:rtl/>
          <w:szCs w:val="36"/>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الثالث: القصور في التسبيب – تجاهل حجية حكم الصلح.</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spacing w:after="120" w:line="276" w:lineRule="auto"/>
        <w:jc w:val="right"/>
        <w:bidi/>
      </w:pPr>
      <w:r>
        <w:rPr>
          <w:rFonts w:ascii="Traditional Arabic" w:hAnsi="Traditional Arabic" w:cs="Traditional Arabic"/>
          <w:b w:val="0"/>
          <w:i w:val="0"/>
          <w:sz w:val="36"/>
          <w:rtl/>
          <w:szCs w:val="36"/>
        </w:rPr>
        <w:t>موضعها من الحكم: الصفحات (٣-٤) من صك الحكم المطعون فيه، حيث أشارت الدائرة إلى حكم الصلح بشكل عابر دون الرد على دلالاته أو بيان سبب عدم الأخذ به.</w:t>
      </w:r>
    </w:p>
    <w:p>
      <w:pPr>
        <w:spacing w:after="120" w:line="276" w:lineRule="auto"/>
        <w:jc w:val="right"/>
        <w:bidi/>
      </w:pPr>
      <w:r>
        <w:rPr>
          <w:rFonts w:ascii="Traditional Arabic" w:hAnsi="Traditional Arabic" w:cs="Traditional Arabic"/>
          <w:b w:val="0"/>
          <w:i w:val="0"/>
          <w:sz w:val="36"/>
          <w:rtl/>
          <w:szCs w:val="36"/>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spacing w:after="120" w:line="276" w:lineRule="auto"/>
        <w:jc w:val="right"/>
        <w:bidi/>
      </w:pPr>
      <w:r>
        <w:rPr>
          <w:rFonts w:ascii="Traditional Arabic" w:hAnsi="Traditional Arabic" w:cs="Traditional Arabic"/>
          <w:b w:val="0"/>
          <w:i w:val="0"/>
          <w:sz w:val="36"/>
          <w:rtl/>
          <w:szCs w:val="36"/>
        </w:rPr>
        <w:t>ثانيًا: الخطأ في تكييف الواقعة أو في وصفها: ونطعن فيه بما يلي: السبب الأول: الخطأ في تطبيق النظام – تكييف حكم محكمة التنفيذ تكييفًا غير سليم: 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والفقرة (ب) من المادة (٢٠٠) من نظام المرافعات الشرعية.</w:t>
      </w:r>
    </w:p>
    <w:p>
      <w:pPr>
        <w:spacing w:after="120" w:line="276" w:lineRule="auto"/>
        <w:jc w:val="right"/>
        <w:bidi/>
      </w:pPr>
      <w:r>
        <w:rPr>
          <w:rFonts w:ascii="Traditional Arabic" w:hAnsi="Traditional Arabic" w:cs="Traditional Arabic"/>
          <w:b w:val="0"/>
          <w:i w:val="0"/>
          <w:sz w:val="36"/>
          <w:rtl/>
          <w:szCs w:val="36"/>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spacing w:after="120" w:line="276" w:lineRule="auto"/>
        <w:jc w:val="right"/>
        <w:bidi/>
      </w:pPr>
      <w:r>
        <w:rPr>
          <w:rFonts w:ascii="Traditional Arabic" w:hAnsi="Traditional Arabic" w:cs="Traditional Arabic"/>
          <w:b w:val="0"/>
          <w:i w:val="0"/>
          <w:sz w:val="36"/>
          <w:rtl/>
          <w:szCs w:val="36"/>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val="0"/>
          <w:i w:val="0"/>
          <w:sz w:val="36"/>
          <w:rtl/>
          <w:szCs w:val="36"/>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spacing w:after="120" w:line="276" w:lineRule="auto"/>
        <w:jc w:val="right"/>
        <w:bidi/>
      </w:pPr>
      <w:r>
        <w:rPr>
          <w:rFonts w:ascii="Traditional Arabic" w:hAnsi="Traditional Arabic" w:cs="Traditional Arabic"/>
          <w:b w:val="0"/>
          <w:i w:val="0"/>
          <w:sz w:val="36"/>
          <w:rtl/>
          <w:szCs w:val="36"/>
        </w:rPr>
        <w:t>السبب الثاني: الخطأ في تطبيق النظام – إهدار حجية المحررات الرسمية والإقرار القضائي: المخالفة: مخالفة المادتين (25) و(17) من نظام الإثبات.</w:t>
      </w:r>
    </w:p>
    <w:p>
      <w:pPr>
        <w:spacing w:after="120" w:line="276" w:lineRule="auto"/>
        <w:jc w:val="right"/>
        <w:bidi/>
      </w:pPr>
      <w:r>
        <w:rPr>
          <w:rFonts w:ascii="Traditional Arabic" w:hAnsi="Traditional Arabic" w:cs="Traditional Arabic"/>
          <w:b w:val="0"/>
          <w:i w:val="0"/>
          <w:sz w:val="36"/>
          <w:rtl/>
          <w:szCs w:val="36"/>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spacing w:after="120" w:line="276" w:lineRule="auto"/>
        <w:jc w:val="right"/>
        <w:bidi/>
      </w:pPr>
      <w:r>
        <w:rPr>
          <w:rFonts w:ascii="Traditional Arabic" w:hAnsi="Traditional Arabic" w:cs="Traditional Arabic"/>
          <w:b w:val="0"/>
          <w:i w:val="0"/>
          <w:sz w:val="36"/>
          <w:rtl/>
          <w:szCs w:val="36"/>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قبول الطعن شكلاً. نقض الحكم المطعون فيه رقم (٤٧٣١٩٨٢٦١٩) وتاريخ ٠٩/٠٩/١٤٤٧هـ.</w:t>
      </w:r>
    </w:p>
    <w:p>
      <w:pPr>
        <w:spacing w:after="120" w:line="276" w:lineRule="auto"/>
        <w:jc w:val="right"/>
        <w:bidi/>
      </w:pPr>
      <w:r>
        <w:rPr>
          <w:rFonts w:ascii="Traditional Arabic" w:hAnsi="Traditional Arabic" w:cs="Traditional Arabic"/>
          <w:b w:val="0"/>
          <w:i w:val="0"/>
          <w:sz w:val="36"/>
          <w:rtl/>
          <w:szCs w:val="36"/>
        </w:rPr>
        <w:t>إعادة القضية إلى محكمة الاستئناف لنظر التماس إعادة النظر مجددًا أمام دائرة أخرى، مع الأخذ بعين الاعتبار الأسس النظامية الواردة في هذا الطعن.</w:t>
      </w:r>
    </w:p>
    <w:p>
      <w:pPr>
        <w:spacing w:after="120" w:line="276" w:lineRule="auto"/>
        <w:jc w:val="right"/>
        <w:bidi/>
      </w:pPr>
      <w:r>
        <w:rPr>
          <w:rFonts w:ascii="Traditional Arabic" w:hAnsi="Traditional Arabic" w:cs="Traditional Arabic"/>
          <w:b w:val="0"/>
          <w:i w:val="0"/>
          <w:sz w:val="36"/>
          <w:rtl/>
          <w:szCs w:val="36"/>
        </w:rPr>
        <w:t>والله الموفق، وصلى الله وسلم على نبينا محمد وعلى آله وصحبه أجمعين.</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3" w:name="DOC-051"/>
      <w:pPr>
        <w:pStyle w:val="Heading1"/>
        <w:jc w:val="right"/>
        <w:bidi/>
      </w:pPr>
      <w:r>
        <w:rPr>
          <w:rFonts w:ascii="Traditional Arabic" w:hAnsi="Traditional Arabic"/>
          <w:rtl/>
        </w:rPr>
        <w:t>DOC-051 — التماس الشيخ أسامة ـ 20-10-2025 ـ أبو راشد</w:t>
      </w:r>
      <w:bookmarkEnd w:id="5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الشيخ أسامة ـ 20-10-2025 ـ أبو راشد</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20-10-2025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317–317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https://drive.google.com/file/d/11AMMRGjDscXcf7Q8T1AdLoe97_OEYOMj/view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4" w:name="DOC-052"/>
      <w:pPr>
        <w:pStyle w:val="Heading1"/>
        <w:jc w:val="right"/>
        <w:bidi/>
      </w:pPr>
      <w:r>
        <w:rPr>
          <w:rFonts w:ascii="Traditional Arabic" w:hAnsi="Traditional Arabic"/>
          <w:rtl/>
        </w:rPr>
        <w:t>DOC-052 — التماس الشيخ أسامة ـ 29-04-1447</w:t>
      </w:r>
      <w:bookmarkEnd w:id="5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الشيخ أسامة ـ 29-04-1447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29-04-1447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318–318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https://drive.google.com/file/d/1tPul6h6fSyny0HI_nRA8Nq30d6U6NZHN/view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5" w:name="DOC-053"/>
      <w:pPr>
        <w:pStyle w:val="Heading1"/>
        <w:jc w:val="right"/>
        <w:bidi/>
      </w:pPr>
      <w:r>
        <w:rPr>
          <w:rFonts w:ascii="Traditional Arabic" w:hAnsi="Traditional Arabic"/>
          <w:rtl/>
        </w:rPr>
        <w:t>DOC-053 — التماس على الحكم النهائي ـ دائرة الاستئناف الثانية</w:t>
      </w:r>
      <w:bookmarkEnd w:id="5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على الحكم النهائي ـ دائرة الاستئناف الثانية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319–354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https://drive.google.com/file/d/1xihUzoZnHTts4IBaeI7GByY4OV-6hva_/view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23، فُتات أسطر: 66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23؛ فُتات أسطر: 66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التنظير بون للمحاماة والاستشارات القانونية التاريخ: ١٤٤٥/٠٧/١٣هـ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١٤٤٢/١٢/٢٥هـ 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 الملتمس ضدهما: ۱ عدنان أحمد عباس زيني سعودي الجنسية، هوية وطنية رقم: ( ۱۰۱۷۰۹۲۷۳۳) ٢-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 ٣٦٨ 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مخاطبة البنك المملكة العربية السعودية - جدة - شارع الامير سلطان ميلى تاج السلطان الدور الأول ست 24030420843 ص.ب 19048 الرمز البريدي 21372 eTanfithionTanfithion@gmail.com 053 653 3388 012 605 4571 التنفيذيون شركة التنفيذيون للمحاماة والاستشارات القاضية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٨ سنوات، ويتعذر إبراز الأوراق لعدم توافرها، وتحتاج لمخاطبة العديد من الجهات والبحث عنها.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 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 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 ن بالمعاناة ه میان و 4030420843 راك ستين ستدار 1304 الرمز البريدي 21372 Tonfithion Tanfithion@gmail.com 053 653 3388 012 605 4571@ التنفيذيون شركة التنفيذيون للمحاماة والاستشارات القانونية 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احتفت بأن المورث وقت البيع كان فاقد الأهلية وغير مدرك 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المنصوص عليهما بالفقرتين (ب) ج) من المادة (۲۰۰) من نظام المرافعات والتي نصت على أنه يحق لأي من الخصوم أن يلتمس إعادة النظر في الاحكام النهائية في الحالات التالية: -ب- إذا حصل الملتمس بعد الحكم على أوراق قاطعة في الدعوى كان قد تعذر عليه إبرازها قبل الحكم. ج- إذا وقع من الخصم غش من شأنه التأثير في الحكم، ولما كان مقامات والله المملكة العربية السعودية جدة - شارع الامير سلطان، مينى تاج السلطان الدور الأول ست 4030020543 ص ب 11045 الرمز البريدي 20372 Tanfithion Tanfithion@gmail.com 053653 3388 012 605 4571 التنفيذيون شركة التنفيذيون للمحاماة والاستشارات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 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۱۲۰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يثبته،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 كم نقل الرمز البريدي 21372 Tanithion Tanfithion@gmail.com 053 653 3388 012 605 4571 التنفيذيون شركة التنفيذيون للمحاماة والاستشارات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highlight w:val="yellow"/>
          <w:rtl/>
          <w:szCs w:val="36"/>
        </w:rPr>
        <w:t>(٢٠٠٤٣٨٦٢ ) (عشرين مليون ريال وثلاثة وأربعون ألفا وثمانمائة واثنين وستون ريالاً). (مرفق 1 كشف ببيان المبالغ واستحقاقاتها للبنوك ومستندات بنكية بإيداعات الوفاء) 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 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 وجميع مستندات الوفاء ثابت فيها قيام المدعى عليه بالسداد في الفترة من ١٤٣١ه وحتى وفاة المورث وهو ما يتفق مع بنود عقد بيع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 @Tanithion Tantitionegmail.com 05365313860 012605457 التنفيذيون شركة التنفيذيون للمحاماة والاستشارات القانونية 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لعقد بيع الحصص، بأن ما تضمنه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أحمد زيني وهذا التفسير فيه خروج سافر على نية المتعاقدين وتجاهل حقيقة الواقع الملتبس على الدائرة، فالملتمس كان بدير ما يتجاوز الإحدى عشر شركة وكان السبب في نمائها وزيادة ثروات الوالد ولم يحصل على أجرة، فما كان من الوالد أن راعي ذلك في العقد على النحو المشار له تفصيلا في تمهيد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 شركات الوالد،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 Tarhthion Tanhthionegmail.com 05365339886 0126054571 التنفيذيون شركة التنفيلتون المحاماة والاستشارات القانونية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الاستثناف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أبو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 بالعلم بتلك التقارير وبالرضا بما انتهت إليه. كما افترضت بدون دليل أن للمحاماة المملكة العربية السعودية - جدة - شارع الامير سلطان - فيني تاج السلطان الدور الأول س ت 4030420843 2 ص.ب 13045 الرمز البريدي 21372 V eTanfithion Tarfithion@gmail.com 053 653 3388 012 605 4571 التنفيذيون شركة التنفيذيون للمحافظ والاستشارات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 الدفترية وحقوق الشركاء وقيمة التجاوزات عن كامل الشركات ومنها قروض تبلغ ۲۰۰ مليون أغلبها باسم المورث؛ علاوة على أن الدائرة التجارية بديوان المظالم التي نظرت أمامها الدعوى الصادر بمناسبتها تقرير الخبرة في عام ١٤٣٢ه،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 شارع الامير سلطان - مبنى تاج السلطان الدور الأول س ت 24010420843 ص.ب 13045 الرمز البريدي 21372 Tanfithion Tantithion@gmail.com 053 653 3888 012 605 4571 التنفيذيون شركة التنفيذيون للمحاماة والاستشارات القانونية 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 ١- تمكن موكلي من الحصول على تقييمات للإحدى عشر شركة والتي تم التخارج فيها بين أحمد زيني (المورث) وشريكه، ثم دخلت شركة أحمد زيني التجارية بنسب حصص فيها (مرفق ٤ صور من التقييمات).</w:t>
      </w:r>
    </w:p>
    <w:p>
      <w:pPr>
        <w:spacing w:after="120" w:line="276" w:lineRule="auto"/>
        <w:jc w:val="right"/>
        <w:bidi/>
      </w:pPr>
      <w:r>
        <w:rPr>
          <w:rFonts w:ascii="Traditional Arabic" w:hAnsi="Traditional Arabic" w:cs="Traditional Arabic"/>
          <w:b w:val="0"/>
          <w:i w:val="0"/>
          <w:sz w:val="36"/>
          <w:highlight w:val="yellow"/>
          <w:rtl/>
          <w:szCs w:val="36"/>
        </w:rPr>
        <w:t>\- حصل على اتفاقية تخارج بين المورث أحمد زيني وشركائه توضح القيمة الحقيقة للشركات (مرفق صورة محضر الاجتماع 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أثناء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inte السند النظامي للالتماس المملكة العربية السعودية جدة - شارع الامير سلطان - مبنى تاج السلطان الدور الأول من ت 1030420843 4 13045 الرمز البريدي 21372 Tanfithion Tanthionegmail.com 05305333000 012605 4571 التنفيذيون شركة التنفيذيون للمحاماة والاستشارات القانونية 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  [بحاجة مراجعة: OCR غير واضح]</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 صرت ستشارين 401042033- وكيل الملتمس للمحامي د/ علي بن مشرف آل راشد بالوكالة رقم (٤٥١٥٦٠٥٧٠) المملكة العربية السعودية جدة - شارع الامير سلطان مينى تاج السلطان - الدور الأول س ت 24030420843 ص.ب 13045 الرمز البريدي 21372 1\.</w:t>
      </w:r>
    </w:p>
    <w:p>
      <w:pPr>
        <w:spacing w:after="120" w:line="276" w:lineRule="auto"/>
        <w:jc w:val="right"/>
        <w:bidi/>
      </w:pPr>
      <w:r>
        <w:rPr>
          <w:rFonts w:ascii="Traditional Arabic" w:hAnsi="Traditional Arabic" w:cs="Traditional Arabic"/>
          <w:b w:val="0"/>
          <w:i w:val="0"/>
          <w:sz w:val="36"/>
          <w:highlight w:val="yellow"/>
          <w:rtl/>
          <w:szCs w:val="36"/>
        </w:rPr>
        <w:t>@Tanfithlon Tanfithion@gmail.com 053 653 3388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FOPM IN PRINTER البنك السعيدة المراسي Banque Saud Franal رقم 1/599139 فرع البلد من الملك عبد العزيز - جدانوف ACE OF WY AGAINST THIS CHEQUE O THE ORDER OF HE AMOUNT OF 1/599139 PAYABLE AT ALL OUR BRANCHES DATE ٢٠١٠/١١/٠٣ ١٤٣١٨/١١/٢٦ *\*\ ينطولا يبرعلا كنبلا *\*\ رمألا كبشلا ا قيمة مسننة من احمد عباس ذبني \*\* مبلغ وقدره ثلاثة ملايين ريال سعودي فقط لا غير SAR التاريخ anque Saudi Fransi EAD OFFICE MAATHER STREET IYADH - SAUDI ARABIA وتكم السعودي الفرة بـارع المصدر ة العربية السعودية DO NOT WRITE BELOW THIS LINE Banque Sugar Frana HAYAT DILBER NHORIZED SIGNATURES 599139 1055-022 00037805750 08 hoity Renque Saudi cant اسئلة امل Cashier Order (Account) 03-11-2010 13: 10: 20 AHMED ZAINY&amp; SONS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BuyrRate 1 000000 Total Chas CO Number 1/599139 10.00 البنك شركة مسافة سعودية السعودي الفرنسي Stock Compar Banque Saudi La FacD Fransi The 407666 FOM S الرجاء اختيار واحدا شبكات سياحية نسخة العميل stomers Copy THWELERS CHEQUES SALE 26/11/1431 14- Ref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1\\BSF\\BSF7638\\57\\610069 84430000181 SAR Ca Amount Debit Amt. Ben Name 1,000,000.00 3,000,010.00 ةيعم *\*\ ينطولا يبرعلا كنبلا عم قسيمة تحويل / إصدار شيك / شبكات سياحية شيك مصرفي شيك مصرفي بالعملة الأجنبية. تحويل خارج المملكة BANK CRAFT DEBIT TO MYOUR ACCOUNT CASHER ORDER TRANSFER ABROAD نقداً (مدفوعات حكومية) شركة أحمد زيني وأولاده مقابل الخصم من صنابير/ حابنا من اسم العميل حساب لدى فرع العملة ACCOUNT AT BRANCH CURRENCY TRANSFER / DRAFT / TCS FORM التاريخ PLEASE SELECT ONE OF THE FOLLOWING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تحويل داخلي INTERNAL TRANSFER LOCAL TRANSFER CASH (OVERNMENT RELATED PAYMENT المبلغ بالحروف فقط ثلاثة مليون ريال لاغير اسم المحول عبد الغفور ماروتاتيارا العنوان من ١٧٩٥٦ المدينة ECODE رقم البطاقة الإقامة الوالهلال فقط ولا إلى المستفيد جدة ROMAN رقم التلم الرمز البريدي CITY لا تملأ هذا الجزء في حالة الشبكات السياحية DO NOT FELL THE SECTOR IN CARE OF TOE البنك العربي الوطني من أحد على ليني).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الية نوان المسلم جده بتلك المستفيد رقم حساب المس عنوان بتلك المستفيد دمر بتلك تفاصيل الدفع المصاريف الراقي على الشروط المذكورة على الظهر هذا الطلب PURPOSE OF TRANSFER Pipeber que توقيع أمين الصندوق الاستعمال المبللك 03 سعر الشراء البيع STBUY HATE المعلم في العملة CURRENCY AMOUNT مصاريف البنك مجموع المبلغ المستحق TOTAL AMOUNT COLLECTED علينا ON US توقيع العميل AGAINST FROM: CUSTOMERS NAME رقم الحساب ACCOUNT NO ١٨٤٤٢٠ المبلغ بالأرقام MOUNT IN FIGURES AMOUNT IN WORDS ROVETTERS NAME TELEPHONE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٦٠٦٥٢١٦ 47-BENEFICIARY'S BANK BENEFICIARYS BANK ADDRESS 70-PAYMENT DETAILS على المستفيد 71-A DETAILS OF CHARGES ON BENEFICIARY CUSTOMERS SNATURE توقيع البنك المعتمد FOR BANICUSE 20: OUR TRANSACTION RES NO الكملة Curree استحقاق A WALE DATE BANK'S AUTHORIZED SIGNATURE شركة احمد زيني واولاده جدة عمارة ايار وزيني هاتف: ٦٤٩٥٧٨٦ فاكس: ٦٤٧٨٣٥١ رقم القيد: ٢٩٤٧ بيان القيد ند قید Ahmed Zainy \&amp;Sons Co Jeddah-Abar\&amp;Zainy Building Tel: ٦٤٩٥٧٨٦ Fax: ٦٤٧٨٣٥١ شیک مصرفی رقم ٥۹۹۱۳۹ لامر البنك العربي الوطني كاشعار البنك المرفق ١٢٢٠٠ ٣٥٠٢ اسم الصاب ملاحظات التاريخ: ۱٤۳۱/۱۱/۲۹ الصفحة الشيخ / أحمد زبني - جاري شيك مصرفي رقم ٥٩٩١٣٩ لامر البنك العربي الوطني عمولة شبك مصرفي رقم ٥٩٩١۳۹ لامر البنك العربي صولات بنكية البنك السعودي القرة شيك مصرفي رقم ٥٩٩١٣٩ لامر البنك العربي الوطني مجموع القيد: ۳۰۰۰۰۰۰۱۰۰۰۰ فقط ثلاثة ملايين وعشرة ريال سعودي لاغير المدير العام USE THIS SCALE TO ALIGN FORM N PRINTER فروعنا البنك السكوتي الفرنسي رقم 1/599140.No Banque Saudi Fransi 1/599140 PAYABLE AT ALL OUR BRANCHES DATE ۲۰۱۰/۱۱/۰۳ ١٤٣١٥/١١/٢٦ التاريخ إنهموا بموجب هذا الشيك الأمر \*\* البنك العربي الوطني \* \*\* القيمة مسددة من أحمد عيان زيلي فرع البلد في الملك عبدالعزيز - جل PLACE or iss ریال مبلغ وقدره ثلاثة ملايين ريال سعودي فقط لا غير PAY AGAINST THIS CHEQUE TO THE ORDER OF THE AMOUNT OF Banque Saudi Fransl HEAD OFFICE MAATHER STREET RIYADH SAUDI ARABIA DO NOT WHITE BELOW THE LINE اليوم السعودي المملكة العربية السعودية Banque Saulgrans HAYAT HILBER SAR ORTHORIZED SIGNATURES ٠٧٥٠٩٢,٠٠٠,٠٠٠/٠٠ 599140 1055022 00037805750 08 tholty البنك السعيكم لفرنسي SHAM NE SABOLA AWAO التوقيع شركة احمد زيني واولاده جدة عمارة ابار وزيني هاتف: ٦٤٩٥٧٨٦ فاكس: ٩٤٧٨٣٥١ Ahmed Zainy &amp; Sons Co Jeddah-Abar\&amp;Zainy Building Tel: ٦٤٩٥٧٨٦٩ Fax: ٦٤٧٨٣٥١ ند قي رقم القيد: ٢٩٤٨ التاريخ ١٤٣١/١١/٢٩ بيان القيد شيك مصرفي رقم ٥٩٩١٤٠ لأمر البنك العربي الوطني كاشعار البنك المرفق الصفحة الدائن رقم الحساب ملاحظات ١٢٢٠١ الشيخ / أحمد زيني ٣٥٠٢ عمولات بنكية مجموع القير المحاسب البنك السعودي الفرنسي ينطولا شيك مصرفي رقم ٥٩٩١٤٠ لامر البنك العربي عمولة شيك مصرفي رقم ٥٩٩١٤٠ لامر البنك العربي شيك مصرفی رقم ٥٩٩١٤٠ لامر البنك العربي الوطني فقط ثلاثة ملايين وعشرة ريال سعودي لاغير المالي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٢٠١٦/٠٥/٠٣ Date ٧٢٦ ٠ ١٤٣٧ Place of sue جدو حرر في ادفعوا بموجب هذا الشيك سامبا samba مجموعة سامبا المالية Samba Financial Group فرع الأندلس شارع الأندلس جدا Al Andalus Branch Al Asddus Streetah كسمو الأمير / أحمد بن عبد العزيز آل سعود \*\*\* مرفق 2 رقم 01139336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Rot ۰۰۱۸۱۳١٣٤٠٠٠٥ Against this Cheque Pay to the Order of الأمر ريال S.R.\*\*FF: TTV 19....\*\*\*\* مبلغ وقدية ثلاثة و عشرون مليون وستمائة وسبعة و عشرون الف ومائة و تسعون فقط \*\*\* ریال من التوقيع EEX محمد 9 عبد الله سعيد (١٣٦٦) \*\* Sgr مجموعة سامبا المالية The Amount of فرع طريق الملك عبد العزيز - جدة يصرف لدى جميع فروعنا بالمملكة 101139336 2040 1000 00 24, 2000 4 2 OB To: باستلمت أصلا ليك أعلاه والذي يقر دفع من أربال انتشار شركة الضيافة فقط المستلم / الوكيل الشرعي لسموه الله التغير ١٤٢٧ 03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01145171 Ref Against this Cheque Pay to the Order The Amount of USE THIS SCALE TO ALIGH FORM IN PRINTER سامبا samba مجموعة سامبا المالية Samba Financial Group ٢٠١٧/٠١/٢٦ Daley ٤٣٨ ۲۸ شارع الأسلمي جدة Al And StreetJeddah / أحم ريال عبد العز آل سعود danaer فقط\*\*\* ریال 3: عة سامبا المالي طريق الملك عبد جميع فروعنا بالمه الف Signature (١٣٦٦) a 014517 20401001 00242000 42 08 DEBIT ADVICE/CUSTOMER COPY No. 01145171 التفاصيل Details بموجب هذا الشيك ستمائة وست domed k مد عبد الله نتيجة العميل ٠١١٤٥١٧١ DATE ٢٠١٧/٠١/٢٦ سامبا samba سعر الصرف AT رسوم إصدار (عمولة) COMMISSION إجمالي سعر الخصم.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TOTAL DEBITED خصم من حسابكم الخصم بالعملة الأجنبية ۰۰۱۸۱۲۰۲۱۰۰۱۰ إشارتنا بموجب تعليم الكم قمنا بتنفيذ أمر الدفع الموضح أعلاه In accordance with your instruction we have effected above mentioned payment ریال السيد أسامة أحمد عباس زيني م ب ٥٤٣٩٩ جدة - ٢١٥١٤ السعودية ٤٢٤٥٧٤١ FCY DEBITED AUTHORIZED SIGNATURE المستلم / محمد عبد الله النغير SR 797.....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عيقوتلاب ضرقملا رقم 01139958 No التاريخ. إدفعوا بموجب هذا الشيك ٢٠١٦/٠٦/٢٦ Place of Issue سامبا samba مجموعة سامبا المالية Samha Financial Group فرع الأندلس ۰۰۱۸۱۲۱۷۸۰۰۳۷ Ref لأمر السمو الأمير أحمد بن عبد العزيز آل سعود ريال شارع الأندلس جمال ال يصرف للمستفيد الأول فقط Against this Cheque Pay to the Order نسة سمو الامير من التوزيعات اه الجديدة بشركة بضاعة ) مليونان ومات واربعون الف القط ريال من کے The Amount of التوقيع محسن دهيس القحطاني (١٣٦٢) Signature مجموعة سامبا المالية فرع طريق الملك عبد العزيز رف لدى جميع فروعنا بالمملكة 01439958 2040-100 00242000 42 08 الله محمد القير الوكيل الشرعي G To: USE THIS SCALE TO ALIGN FORM IN PRINTER ٠١١٥٣١٣٨ Dato ٢٠١٧/٠٦/٠٨ تاريخ - دفعوا بموجب هذا الشيك Place of Issue.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سامبا samba مجموعة سامبا المالية Samba Financial Group فرع الأندلس سمو الأمير / أحمد بن عب ريال S.RTY.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ملیونان وثلاثمان Al Andals Branch آل سعود نقطة رقم 01153128 No.</w:t>
      </w:r>
    </w:p>
    <w:p>
      <w:pPr>
        <w:spacing w:after="120" w:line="276" w:lineRule="auto"/>
        <w:jc w:val="right"/>
        <w:bidi/>
      </w:pPr>
      <w:r>
        <w:rPr>
          <w:rFonts w:ascii="Traditional Arabic" w:hAnsi="Traditional Arabic" w:cs="Traditional Arabic"/>
          <w:b w:val="0"/>
          <w:i w:val="0"/>
          <w:sz w:val="36"/>
          <w:rtl/>
          <w:szCs w:val="36"/>
        </w:rPr>
        <w:t>Ref ٠١٨١٢١٥٩٠٠٤٩ Against this Cheque Pay to the Order of The Amount of تصرف المستفيد الأول فية 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 التوقيع Signature 13 محسن دهيس القحطانی (۱۳۹۲) \*\* 0115328 2040 100 00242000 42 08 DEBIT ADVICE/CUSTOMER COPY No. 01153128 التفاصيل Details In accordance with your instruction we have effected above mentioned payment.</w:t>
      </w:r>
    </w:p>
    <w:p>
      <w:pPr>
        <w:spacing w:after="120" w:line="276" w:lineRule="auto"/>
        <w:jc w:val="right"/>
        <w:bidi/>
      </w:pPr>
      <w:r>
        <w:rPr>
          <w:rFonts w:ascii="Traditional Arabic" w:hAnsi="Traditional Arabic" w:cs="Traditional Arabic"/>
          <w:b w:val="0"/>
          <w:i w:val="0"/>
          <w:sz w:val="36"/>
          <w:highlight w:val="yellow"/>
          <w:rtl/>
          <w:szCs w:val="36"/>
        </w:rPr>
        <w:t>P سامبا samba ٠۱۸۱۲۱۵۹۰۰۱۹ إشارتها موجب تعليماتكم قمنا بتنفيذ أمر الدفع الموضح أعلاه السيد أسامة أحمد عباس زيني ب ٥٤٣٩٦ حدة -٢١٥١٤ السعودية ٤٢٤٥٧٤١ امر مها M سال AT DATE اشعار خصم / نسخة العميل ٠١١٥٣١٢٨ ۱۴۳۸ ۰۹ ۱۳ 7-18/-7/-A رسوم إصدار (عمولة) COMMISSION إجمالي سعر الخصم TOTAL DEBITED خصم من حسابكم الخصم بالعملة الأجنبية FCY DERITED - AUTHORIZED SIGNATURE SI ٢٠٢٢٠٠٠٠٠٠٠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استلمت أصل الشيك المفوض بالتوقيع شركة احمد زيني واولاده جدة - عمارة أوزكو هاتف: ٦٠٦٥٢١٦ فاکس ۲۰۹۱۳۰۵ مرفق 3 رقم القيد: ۳۳۸ بيان القيد المدين الدائن مجموع القيد ۵۰,۷۰۰,۰۰ الممسوحة ضوئيا بـ CamScanner AHMED ZAINY \&amp;SONS CO JEDDAH - OZCO BULLDING Tel: ٦٠٦٥٢١٦ Fax: 3.17.1 سند قید مصاريف منزل الشيخ /احمد زيلي عن شهر صفر ١٤٣٥ رقم الحساب اسم الحساب ملاحظات التاريخ: ٢٩/٠٢/١٤٣٥ الصالحة 1 ۱۱۲۱۰۰۱۱۱ الشيخ اسامه زيني ( الشيخ مصاريف منزل الشيخ احمد زيني عن شهر ١١١١٠٠٠١ الصندوق العام فقط الخمسون ألف وسبسالة ريال سعودي لاغير المدين المائي الشيخ محمد زيني المدير العلم شركة احمد زيني واولاده جدة - عمارة أوزكو ريال : فاکس ١٣٠١ يصرف إلى المكرم الشيخ احمد زيني AHMED ZAINY \&amp;SONS CO JEDDAH OZCO BULLDING Tel: ۱۰۱۰۲۱ Fax: ۱۰۱۱۳۱۱ امر صرف تقدي 151 التاريخ: ۲۹/۰۲/۱۱۳۰ مبلغ فقط خسون ألف وسبعمائة ريال سعودي لا غير وذلك / مصاريف منزل الشيخ احمد زينى عن شهر صفر ٢٥ المبلغ رقم الحساب الموافق ۲۰۱۹/۰۱/۰۱ PAY TO MESSRS أمين الصندوق الشيخ اسامه زينلي ( الشيخ احمد. ۱۱۲۱۰۰۱۱ | مصاريف منزل الشيخ احمد زينى عن شهر صفر ١٤٣٥ محاسب الممسوحة ضوئيا بـ CamScanner المجموع المدير العام ریال SR FOR شركة احمد زيني واولاده جدة - عمارة اوزگو هاتف: ٦٠٦٥٢١٦ فکس: ٦٠٦١٣٠٤ رقم القيد: ٥٠٩ بيان القيد المدين الدائن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مجموع القيد المحاسب الممسوحة ضوئيا بـ CamScanner سند قید AHMED ZAINY \&amp;SONS CO JEDDAH OZCO BULLDING Tel: 1.10711 Fax: 1.1.1 التاريخ ٢٠١٤/٠١/٢٠ الصفحة 1 مصاريف فيلا الشيخ / احمد زيني عن شهر يناير ٢٠١٤ رقم الحساب اسم الصاب ملاحظات ۱۱۲۱۰۰۱۱۱ الشيخ اسامة زيني ( الشيخ مصاريف ايلا الشيخ / أحمد زيني من شهر ۱۰۰۰ الصندوق العام فقط خمسون ألف وسبسنة ريال سعودي لاغير الشيخ احمد زيني المدير العام شركة احمد زيني واولاده جدة - عمارة اوركو المكره الشيخ احمد زيني صرف عدي سينغ فقط خسون الف وسيصالة ريال سعودي وذلك / مصاريف قبلا الشيخ احمد زيتى عن: AHMED ZAINY \&amp;SONS CO JEDDAH OZCO BULLDING Tel: tter: Fax: ۱۰: ۱۳ الشيخ اسامه زين | الشيخ احمد تصاريف فيلا الشيخ / حمد زينى المجموع الممسوحة ضوئيا بـ CamScanner PAY TO MESSRS امين الصندوق ريال SR FOR شركة احمد زيني واولاده جدة - عمارة اوزكو هتف: ٦٠٦٥٢١٦ : فاکس: ٦٠٩١٣٠٤ AHMED ZAINY \&amp;SONS CO JEDDAH-OZCO BULLDING Tel: ٦٠٦٥٢١٦ Fax: 1.11.1 سند قید رقم القيد: ۱۷۸ بيان القيد: مصاريف منزل الشيخ احمد زيني عن شهر فبراير ٢٠١٤ الدائن رقم الحساب اسم الحساب ملاحظات ٥٠٠٧٠٠,٠٠ مجموع القيد ۵۰,۷۰۰,۰۰ المحاسب الممسوحة ضوئيا بـ CamScanner ٢٠١٤/٠٢/٢٦ التاريخ الصفحة ۱۱۲۱۰۰۱۱۱ الشيخ اسامه زيني ( الشيخ مصاريف منزل الشيخ احمد زيني عن شهر ۱۱۱۱۰ الصندوق العام الشيخ احمد زيني فقط خمسون الف وسبعمائة ريال سعودي لاغير المدينة المنى المدير العام شركة احمد زيني واولاده جدة - عمارة اوزكو : هاتف: ٦٠٦٥٢١٦ فکس: ٦٠٦١٣٠٤ ريال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JEDDAH OZCO BULLDING Tel: ٦٠٦٥٢١٦ Fax: ٦٠٦١٣٠٤ أمر صرف تقدي التاريخ ٣٠٣ يصرف إلى المكرم الشيخ احمد زيني مبلغ فقط خمسون ألف وسبحانة ريال سعودي لا غير وذلك / مصاريف منزل الشيخ احمد زيني من شهر فبراير ٢٠١٤ المبلغ اسم الحساب رقم الحساب المستلم ٢٠١٤/٠٢/٢٦ PAY TO MESSRS أمين الصندوق ...٥۰۰۷۰۰ الشيخ اسامه زيني ) الشيخ احمد ۱۱۲۱۰۰۱۱ مصاريف منزل الشيخ احمد زيني عن شهر فبراير ٢٠١٤ الممسوحة ضوئيا بـ CamScanner المجموع المدير المالي المدير العام ٢/٢٦/ ٢٠١٤ ریال SR FOR شركة احمد زيني واولاده جدة - عمارة اوزگو هتف: ٦٠٦٥٢١٦ فاكس: ٦٠٦١٣٠٤ AHMED ZAINY \&amp;SONS CO JEDDAH-OZCO BULLDING Tel: 1.10711 Fax: 1.11.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سند قید رقم القيد: ١٢٦٢ التاريخ بيان الفيد: المدين مصاريف فيلا الشيخ الاحمد زيني عن شهر ماير ٢٠١٤ الصفحة ٢٠١٤/٠٥/٢٨ 1 رقم الحساب اسم الحساب ١١٢١٠٠ الشيخ اسامه زيني ( الشيخ مصاريف فيلا الشيخ /احمد زيني عن شهر مايو الصندوق العام الشيخ/ أحمد زيني مجموع القيدة فقط خمسون ألف وسبحانة ريال سعودي لاغير المدير العام الممسوحة ضوئيا بـ CamScanner Mich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السيد العيوطي وشركاه محاسبون ومراجعون قانونيون مورستيفنز انترناشيونال مسلسل مقدمة نبذة عن الشركة رأس المال ملخص التقييم أساس التقييم التقييم على أساس الربحية ) Price \\ Earning Method ) تحديد القيمة مرفق (1) تحليل الخطر - شرح الأنواع الخطر مرفق (۲) تقييم الأخطار الشركة الوطنية للإدارة والخدمات المحدودة - التقييم في ٣١ المسطس ٢٠٠٦م رقم الصفحة ۱۳۸ ١٤ ۱۰ 14.15 السيد العيوطي وشركاه محاسبون ومراجعون قانونيون مور ستيفنز إنترناشيونال مقدمة بناء على طلب شركة الوطنية للإدارة والخدمات المحدودة - شركة ذات مسئولية محدودة - لعمل إعادة تقييم صافى موجودات الشركة كما هي في ٣١ أغسطس ٢٠٠٦م، -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الشيخ / أحمد زيني yo.</w:t>
      </w:r>
    </w:p>
    <w:p>
      <w:pPr>
        <w:spacing w:after="120" w:line="276" w:lineRule="auto"/>
        <w:jc w:val="right"/>
        <w:bidi/>
      </w:pPr>
      <w:r>
        <w:rPr>
          <w:rFonts w:ascii="Traditional Arabic" w:hAnsi="Traditional Arabic" w:cs="Traditional Arabic"/>
          <w:b w:val="0"/>
          <w:i w:val="0"/>
          <w:sz w:val="36"/>
          <w:rtl/>
          <w:szCs w:val="36"/>
        </w:rPr>
        <w:t>Yo. ١,٥٠٠ الشركة الوطنية للإدارة والخدمات المحدودة - التقييم في ٣١ المسطس ٢٠٠٦م ۱,۵۰۰,۰۰۰ السيد العيوطي وشركاه محاسبون ومراجعون قانونيون مور ستيفنز إنترناشيونال ٤ ملخص التقييم 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 قمنا بتقديم الشركة وفقا لأساس التقييم المذكو و تخلص من عملنا إلى النتائج التالية: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 تقييم النشاط المستمر الذي يؤدي لتحقيق النتائج التي بني عليها التقييم قيمة الموجودات الغير مرتبطة بالنشاط قيمة الشركة كما في ٣١ 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 السيد العيوطي وشركاه محاسبون ومراجعون قانونيون مورستيفنز انترناشيونال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highlight w:val="yellow"/>
          <w:rtl/>
          <w:szCs w:val="36"/>
        </w:rPr>
        <w:t>المنهج المذكور يتم اتباعة بصفة اساسية على النحو التالي: - ١/١/٥ التقييم على اساس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 الشركة الوطنية للإدارة والخدمات المعدودة. التقييم السيد العيوطي وشركاه محاسبون ومراجعون قانونيون مورستيفنز انترناشيونال فيما يلى ملخصا بنتائج أعمال الشركة من خلال القوائم المالية المدققة الصادرة من ۲۰۰۱م و حتى ٢٠٠٦ ٢/٦ تطور الأيام نتائج التشغيل المحققة ( بالريال السعودي ) المتوسط ۲۰۰۱م ١٠٨,٦٠٠.٥٦٣ ١١٠,٠٤٤,٠٦٣ ۲۰۰۲م ٢٠٠٤م ٢٠٠٥م ٢٠٠٦م ١٥١,٠١٠,٢٩٢ ١٣٠,٢٢٥,٧٤٩ ١٦٩,٩٦٤,٤٠٢ ایرادات Ja (10.197) (1TA, YA1,019) (11,100 SAT) (1.7,110, 0VT) (9-, A£1,979) (90-19,1\*\*) (15,29,A-9) ٢٦,٤٢٤,٢٠٦ ٢٢,٢٢٨,٧٤٣ ١٩,٧٧٠,٢٦٧ ١٩,٠٠٠,٩٣١ ١٧,٧٥٥,٦٣٤ ١٥,٠٢٤,٩٤٠ ٢٠,٠٣٤,١٢٠ 17 10 ۱۰ ١٦ ١٤ ۱۹ (١٦,٤٨٢,٣٧٢) (١٦,٥٢٢,٣٨٠) (١٤,٨٦٧,٨٩٦) (١٣,٣٧٢,٨٨٦( )١٣,٩٥٧,٧٧٤) (١٣,٣٣١,٦٥٨) (١٤,٧٢٩,١٦٢) ٥٥١,٦١٥ ٦٢١,٩٥٣ ٦١٣,٠٣٤ ٢,٤٧٦,٢٧٣ ١,٠١٤,٥٨٨ ۹۷۳ ۹۷۲ (٦٢,٧٢٩) (٥٩,٦٣٢) (01,011) (٥۱,۷۷۸) (TA,111) ١٠,٤٢٠,٧١٠ ٦,٢١٣,٠٩٩ ٥,٤٦٩,٨٠٧ ٥,٦٠٤,٤١٣ ٦,٩٥٩,٠٢١ ٢,٧٠٧,٨٧٠ 9 t f t (١٤٤,٢٩٧) (٣٦٠,٠٠٠) (OTY,...) (٤٤١,٢٤١) (٤٠١,٩٨٠) (٤٧٩,١٠٣) ٩,٧٨٦,٣١٣ ٥,٨٥٣٠٩٩ ٤,٩٤٢,٨٠٧ ٥,١٦٣,١٧٢ ٦,٤٥٩,٠٢١ ٢,٣٠٥,٨٩٠ ٥,٧٥١,٧١٦ الشركة الوطنية للإدارة والخدمات المحدودة. التقيم في ٢١ أغطين ٢٠٠٩م مجمل الربح التشغيلي نسبة مجمل الربح مصروفات عمومية وإدارية إيرادات أخرى مصروفات تمويلية صافي دخل السنة قبل الزكاة الشرعية نسبة صافي الربح الزكاة الشرعية صافي دخل السنة السيد العيوطي وشركاه محاسبون ومراجعون قانونيون مورستيفنز انترناشيونال تاداريإلا ١/٢/٦ 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الرادات. ٢/٢/٦ مجمل الربح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w:t>
      </w:r>
    </w:p>
    <w:p>
      <w:pPr>
        <w:spacing w:after="120" w:line="276" w:lineRule="auto"/>
        <w:jc w:val="right"/>
        <w:bidi/>
      </w:pPr>
      <w:r>
        <w:rPr>
          <w:rFonts w:ascii="Traditional Arabic" w:hAnsi="Traditional Arabic" w:cs="Traditional Arabic"/>
          <w:b w:val="0"/>
          <w:i w:val="0"/>
          <w:sz w:val="36"/>
          <w:rtl/>
          <w:szCs w:val="36"/>
        </w:rPr>
        <w:t>معمل الربح الما عية سجل فريح الشركة الوطنية للإدارة والخدمات المحدودة. التقيم في ٣١ أغسطس ٢٠٠٦م ایرادات lluuuul السيد العيوطي وشركاه محاسيون و مراجعون قانونيون مورستيفنز انترناشيونال ٣/٢/٦ إيرادات أخرى ( بالريال السعودي ) : يتآلا يف ىرخألا تااريإلا ةميق لثمتت ٤٣,٢٠٠ ٥٨,٢٧٤ ١١٣,٢٠٦ ٤٣٦٥٥٤ ١٠٦,٠٩٣ ٢٣٦,٠٠٢ ١٤٧,٢٠٣ ١١٩,٦٠٠ ٧١,٨٦١ ٤٠٢,٦٥٤ ٢٧٤,١٣٢ ٨٩٤,٩٨٨ 001,310 ٥٦٦٣٦٩ ١٢١٩٥٣ ٢,٤٧٦,٢٧٣ ١,٠١٤,٥٨٨ 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highlight w:val="yellow"/>
          <w:rtl/>
          <w:szCs w:val="36"/>
        </w:rPr>
        <w:t>ابون محومة محصلة الرباح بيع موجو الثابتة عمولات بلكية 0 أخرى الشركة الوطنية للإدارة والخدمات المحدودة. التقييم في ٣١ العطس ٢٠٠٦م إيرادات أخرى ديون معدومة محصلة أرباح بيع موجودات ثابتة عمولات بنكية السيد العيوطي وشركاه محاسبون ومراجعون قانونيون مور ستيفنز إنترناشيونال ٤/٢/٦ مصروفات عمومية وإدارية ( بالريال السعودي ) تتمثل قيمة المصروفات العمومية والإدارية في الآتي: ٩,٢٢٣,٥٥٢ ٨,٤٤٠,٩٥٦ ٨,٧١٠,٧٥١ ٧,٨١٣,٣٧٥ ٢,١٦٨,٢٣٤ ١,٣٥٧,٢٦١ ١,٦٦٦,٨٤٥ ١,٥٧٩,٧٤٠ ١,٢٥٦,٥٥٤ ١,٠٠٦,٢٩٤ ١,٥٧٩,٤٢٢ ١٩٦٣٧٣٩ ١,٤٦٨,٩١٣ ١,٣٠٨,٥٧٠ ١,٣٢٤,٣٨٠ ٩٦٣,٠٥٤ ٨٨٢,٦٩١ ٧١٩,٩٦٠ ٢٩٤,٠٩٥ ٧٢٥,٣٨٢ 100 VOT ٨٢١,٦٠٤ ١,١٢٣,٥٨٨ ١,٠٥٦,٨٦٩ ١,٣٤٢٠١٨ ١,٢٥٠,٩٥٤ ٧٢١,٦٩٢ ٦٠٦,٢١٤ ٥٦٦,٨٩١ ۱۱۹.۱۷۷ ١٢٦.٣٤٥ ١٠٨,٨٥٣ ۹۲.۹۱۹ ٤٥٤٥٧٣ ١,٣٦٢,٦١٥ ١,٠٤٣,٠٠٢ ٣٥٦,٦٨٣ ٢٨,١٥٧ ٦٢١,٩٤٦ ١,٦٦٢,٠١٠ ١٦,٤٨٢,٣٧٢ ١٦,٥٢٢,٣٨٠ ١٤,٨٦٧,٨٩٩ ١٣,٩٥٧,٧٧٤ ١٣,٣٧٢,٨٨٦ ١٣٣٣١,٦٥٨ تكاليف الموظفين ايجارات سفر واقامة استهلاك صيانة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 السيد العيوطي وشركاه محاسبون ومراجعون قانونيون مور ستيفنز انترناشيونال ٥/٢/٦ نتائج التشغيل بعد استبعاد البنود غير العادية والزكاة ( بالريال السعودي ): المتوسط ٢٠٠٤م ١٦٩,٩٦٤,٤٠٢ ١٥١,٠١٠,٢٩٢ ١٣٠,٢٢٥,٧٤٩ ١٢٥,٩٤٦,٥٠٤ ١٣٢,٦٣١,٩٢٩ (١٢٨,٧٨١,٥٤٦( )١٤٣,٥٤٠,١٩٦) (1,421,171) (1.7,120,0VT) (11,100,1AT) (10,11,1TT) (۱۱۲,۵۹۷,۸۰۹) ٢٦,٤٢٤,٢٠٦ ٢٢,٢٢٨,٧٤٣ ١٩,٧٧٠,٢٦٧ ١٧,٧٥٥,٦٣٤ ١٥,٠٢٤,٩٤٠ ٢٠,٠٣٤,١٢٠ (١٦,٥٢٢٣٨٠( )١٦,٤٨٢,٣٧٢ ) (12,678,699) (١٣,٣٧٢,٨٨٦( )١٣,٩٥٧,٧٧٤) ٥٥١,٦١٥ ٥٦٦,٣٦٩ ٦٢١,٩٥٣ ٦١٣,٠٣٤ (٦٢,٧٣٩) (٥٩,٦٣٣) (٥٤,٥١٤) (٥۱,۷۷۸) (١٣٣٣١,٦٥٨) (١٦٢ ١٤٧٣٩) ٤٧٦,٢٧٣ ١,٠١٤,٥٨٨ ٦٤٠,٦٣٩ (۳۸,۱۱۱) ٨٩٧,٤٨٦ ٥,٤٦٩,٨٠٧ ٥,٦٠٤٤١٣ ٤,٩٥٩,٠٢١ الشركة الوطنية للإدارة والخدمات المحدودة - التقييم في ٣١ المسطس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السيد العيوطي وشركاه محاسبون ومراجعون قانونيون مورستيفنز إنترناشيونال مرفق ( ۲ ) تقييم الأخطار نوع الخطر خطر الصناعة Business تقييمنا للخطر منخفض خطر المنافسة متوسط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 الشركة Market منخفض خطر الاعتماد الزائد Dependency 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للإدارة والخدمات المحدودة. التقييم في ٣٩ المصطس ٢٠٠٦م السيد العيوطي وشركاه محاسبون ومراجعون قانونيون مورستيفنز انترناشيونال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المطين ٢٠٠٦م تقييم الخطر رتفع جدا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إجتمع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القيمة النسبة الإجمالي حصة أبار وزيني في التقييم اسم الشركة التقيي 1 شركة أسواق النجمة التجارية المحدودة \-۲- شركة أبار وزيني الغذائية المحدودة الإجمالي %1..  [بحاجة مراجعة: OCR غير واضح]</w:t>
      </w:r>
    </w:p>
    <w:p>
      <w:pPr>
        <w:spacing w:after="120" w:line="276" w:lineRule="auto"/>
        <w:jc w:val="right"/>
        <w:bidi/>
      </w:pPr>
      <w:r>
        <w:rPr>
          <w:rFonts w:ascii="Traditional Arabic" w:hAnsi="Traditional Arabic" w:cs="Traditional Arabic"/>
          <w:b w:val="0"/>
          <w:i w:val="0"/>
          <w:sz w:val="36"/>
          <w:rtl/>
          <w:szCs w:val="36"/>
        </w:rPr>
        <w:t>۱۰۹ ۰۰۰ ٠٠٠ ر ٤٣٠ ١٤٤ ٣٥,٤٣٠,۰۰۰ ۱۰۹ ۰۰۰ ٠٠٠ ٤٣٠ ١٤٤ \-Y- القيمة حصة أبار وزيني النسبة الإجمالية في التقيي للتقيي الشيخ أحمد زيني سواء باسمه أو باسم من يحدده بالشركات التالية: اسم الشركة ١- شركة مزرعة وادي فاطمة للدواجن ٢ شركة مصنع الحلويات والطحينة الوطني ٣- شركة أبار وزيني للتموين والخدمات الغذائية ٤- شركة أبار وزيني للكهرباء والتكييف ه شركة الخميرة السعودية ٦- شركة دايكن لتكييف الهواء المحدودة الشركة الوطنية للإدارة والخدمات وشركة سودكسو للتموين المحدودة الإجمالي ۳۰۵۰۰,۰۰۰ %1..</w:t>
      </w:r>
    </w:p>
    <w:p>
      <w:pPr>
        <w:spacing w:after="120" w:line="276" w:lineRule="auto"/>
        <w:jc w:val="right"/>
        <w:bidi/>
      </w:pPr>
      <w:r>
        <w:rPr>
          <w:rFonts w:ascii="Traditional Arabic" w:hAnsi="Traditional Arabic" w:cs="Traditional Arabic"/>
          <w:b w:val="0"/>
          <w:i w:val="0"/>
          <w:sz w:val="36"/>
          <w:rtl/>
          <w:szCs w:val="36"/>
        </w:rPr>
        <w:t>٤٦,٢٩٠,٠٠٠ ٤٦,٢٩٠٠٠٠ %1.. ١٦٠,٠٠٠ر ٤ ٤١٦٠,٠٠٠ %1..</w:t>
      </w:r>
    </w:p>
    <w:p>
      <w:pPr>
        <w:spacing w:after="120" w:line="276" w:lineRule="auto"/>
        <w:jc w:val="right"/>
        <w:bidi/>
      </w:pPr>
      <w:r>
        <w:rPr>
          <w:rFonts w:ascii="Traditional Arabic" w:hAnsi="Traditional Arabic" w:cs="Traditional Arabic"/>
          <w:b w:val="0"/>
          <w:i w:val="0"/>
          <w:sz w:val="36"/>
          <w:rtl/>
          <w:szCs w:val="36"/>
        </w:rPr>
        <w:t>٤٠٠,٠٠٠ ١٤ ۸۰۰۰۰۰۰ ۰۰۰۰۰۰ر ٢٤ %7 ۸,۰۰۰,۰۰۰ %1..</w:t>
      </w:r>
    </w:p>
    <w:p>
      <w:pPr>
        <w:spacing w:after="120" w:line="276" w:lineRule="auto"/>
        <w:jc w:val="right"/>
        <w:bidi/>
      </w:pPr>
      <w:r>
        <w:rPr>
          <w:rFonts w:ascii="Traditional Arabic" w:hAnsi="Traditional Arabic" w:cs="Traditional Arabic"/>
          <w:b w:val="0"/>
          <w:i w:val="0"/>
          <w:sz w:val="36"/>
          <w:rtl/>
          <w:szCs w:val="36"/>
        </w:rPr>
        <w:t>۰۰۰ ۰۰۰ر ٤ ۰۰۰ر ٢,٤٠٠ %7 ۳۱,۰۰۰,۰۰۰ %0. ١٣٦٧٥٠,٠٠٠ ۱۷۸۹۵۰۰۰۰ إتفق الحضور بخصوص الشركات التالية: - اسم الشركة ۱ - شركة الشرق الأوسط للتأمين البحري والعام ۲-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%00 %0. در ۲۵%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.V .A .9 .1.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  [بحاجة مراجعة: OCR غير واضح]</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highlight w:val="yellow"/>
          <w:rtl/>
          <w:szCs w:val="36"/>
        </w:rPr>
        <w:t>ہم نے ، 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 عبدالله محمود أبار أحمد عباس زيني التاريخ 1445/7/9 هـ الموافق 2024/1/21م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الشاهد الاسم / عدنان فوزي النهدي التوقيع / التاريخ / 24 C 21 التاريخ 1445/7/11 هـ الموافق 2024/1/23 م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 الاسم / فيصل فهد القثامي التوقيع قف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٢٠٢٤/٠١/١٦ه إلى من يهمه الأمر 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 والله على ما اقول شهيد.</w:t>
      </w:r>
    </w:p>
    <w:p>
      <w:pPr>
        <w:spacing w:after="120" w:line="276" w:lineRule="auto"/>
        <w:jc w:val="right"/>
        <w:bidi/>
      </w:pPr>
      <w:r>
        <w:rPr>
          <w:rFonts w:ascii="Traditional Arabic" w:hAnsi="Traditional Arabic" w:cs="Traditional Arabic"/>
          <w:b w:val="0"/>
          <w:i w:val="0"/>
          <w:sz w:val="36"/>
          <w:rtl/>
          <w:szCs w:val="36"/>
        </w:rPr>
        <w:t>الشاهد الاسم: عبده مسعد مهدي الوصابي التوقيع: 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 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لابنه اسامه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6" w:name="DOC-054"/>
      <w:pPr>
        <w:pStyle w:val="Heading1"/>
        <w:jc w:val="right"/>
        <w:bidi/>
      </w:pPr>
      <w:r>
        <w:rPr>
          <w:rFonts w:ascii="Traditional Arabic" w:hAnsi="Traditional Arabic"/>
          <w:rtl/>
        </w:rPr>
        <w:t>DOC-054 — تقديم مذكرة جوابية على المدعي عدنان ضد الشيخ اسامة زيني - 02-09-1447 - 42824717.pdf</w:t>
      </w:r>
      <w:bookmarkEnd w:id="5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تقديم مذكرة جوابية على المدعي عدنان ضد الشيخ اسامة زيني - 02-09-1447 - 42824717.pdf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02-09-1447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355–356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https://drive.google.com/file/d/1JSlPkKqEnnaJVucKZYiQ19CX_HxKw3My/view?usp=drivesdk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السيد / أحمد بن أسامة زيني Law office of Khalid Sami Abu Rashed Legal Consultancy and Legal Profession License No. (23/140) Ministry of Justice VAT No.: 310041499400003 بسم الله الرحمن الرحيم الرقم ٢٦/٠٣٥٩ التاريخ ١٩ / ٢٠٢٦/٠٢م الموافق / ٠٩/ ١٤٤٧هـ حفظه الله السلام عليكم ورحمة الله وبركاته الموضوع: تقديم مذكرتنا الجوابية المتضمنة الرد على المذكرة المقدمة من قبل الملتمس ضدهما كل من / عدنان أحمد عباس زيني وعاتقة محمد يحيى الحرازي بتاريخ ١٤٤٧/٠٨/٢٨هـ بشأن الحكم الصادر في القضية رقم ( ٤۲۸۲٤٧١٧) المقامة ضد موكلي الملتمس / أسامة أحمد ، نحيطكم عباس زيني.</w:t>
      </w:r>
    </w:p>
    <w:p>
      <w:pPr>
        <w:spacing w:after="120" w:line="276" w:lineRule="auto"/>
        <w:jc w:val="right"/>
        <w:bidi/>
      </w:pPr>
      <w:r>
        <w:rPr>
          <w:rFonts w:ascii="Traditional Arabic" w:hAnsi="Traditional Arabic" w:cs="Traditional Arabic"/>
          <w:b w:val="0"/>
          <w:i w:val="0"/>
          <w:sz w:val="36"/>
          <w:highlight w:val="yellow"/>
          <w:rtl/>
          <w:szCs w:val="36"/>
        </w:rPr>
        <w:t>إشارة إلى الموضوع أعلاه علماً بتقديم مذكرتنا الجوابية المشار إليها أعلاه إلى الدائرة الإستئنافية الثانية وتم قيدها بالطلب رقم (٤٧١٤٤٨۷۹۱۷) وتاريخ ١٤٤٧/٠٩/٠٢هـ وفقاً للإشعار (المرفق) صورته )، كما تم إرسال المذكرة الجوابية بصيغة (WORD) عبر البريد الإلكتروني الخاص بالدائرة وذلك نظراً لأن عدد حروفها تزيد عن عدد الحروف المسموح بها لدى موقع ناجز، لذا نأمل التكرم بالعلم والإحاطة.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 والسلام عليكم ورحمة الله وبركاته ٠٤١٠ المحامي خالد سامي أبو راش رئيس لجنة المحامين بمنطقة مكة المكرمة عضو معهد المحكمين الدوليين بلندن - عضو مجلس إدارة جمعية كفى المكافحة المخدرات بمنطقة مكة المكرمة محكم معتمد لدى وزارة العدل السعودية - أستاذ متعاون بجامعة الملك عبد العزيز (سابقاً) المملكة العربية السعودية - جدة - شارع صفية بنت عبد المطلب - هاتف: ٦٥٥٠٣٠٣/٦٥٥٤٧٧٧ - فاكس: ٦٥٥٠٧٠٧ - ص.ب ٤٠٥٩٨ جدة ٢١٥١١ K.S.A-Jeddah, Safia Bint Abdulmutalib Street - Tel.: 6554777/6550303- Fax: 6550707-P.O.Box: 40598 Jeddah 21511 E-mail: info@aburashed.org - www.aburashed.org . طلب إيداع مذكرة رقم الطلب حالة الطلب المحكمة الدائرة تاريخ الطلب ١٤٤٧/٠٩/٠٢ 4714487917 نسخة أوليه المحكمة التجارية بجدة دائرة الاستئناف الثانية رسالة نجاح تم إرسال الطلب بنجاح، رقم الطلب 4714487917 الاستئناف قالغإ</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7" w:name="DOC-055"/>
      <w:pPr>
        <w:pStyle w:val="Heading1"/>
        <w:jc w:val="right"/>
        <w:bidi/>
      </w:pPr>
      <w:r>
        <w:rPr>
          <w:rFonts w:ascii="Traditional Arabic" w:hAnsi="Traditional Arabic"/>
          <w:rtl/>
        </w:rPr>
        <w:t>DOC-055 — حكم الدعيلج بإرجاع القضية 3218883 ـ نسخة</w:t>
      </w:r>
      <w:bookmarkEnd w:id="5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الدعيلج بإرجاع القضية 3218883 ـ نسخة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357–366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https://drive.google.com/file/d/1B4iBnOSBJriW3ZdjVmBpQfMcRn1UfpAK/view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Page 1 of 9</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المدائرة الحلوقية الثالثة عشر شهورة طبق الأصل بتاريخ ٢ ) اه صفحة رقم: 1 من</w:t>
      </w:r>
    </w:p>
    <w:p>
      <w:pPr>
        <w:spacing w:after="120" w:line="276" w:lineRule="auto"/>
        <w:jc w:val="right"/>
        <w:bidi/>
      </w:pPr>
      <w:r>
        <w:rPr>
          <w:rFonts w:ascii="Traditional Arabic" w:hAnsi="Traditional Arabic" w:cs="Traditional Arabic"/>
          <w:b/>
          <w:i w:val="0"/>
          <w:color w:val="1F4E79"/>
          <w:sz w:val="40"/>
          <w:rtl/>
          <w:szCs w:val="4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٤٥/٠٣/٢٠ Untitled Document</w:t>
      </w:r>
    </w:p>
    <w:p>
      <w:pPr>
        <w:spacing w:after="120" w:line="276" w:lineRule="auto"/>
        <w:jc w:val="right"/>
        <w:bidi/>
      </w:pPr>
      <w:r>
        <w:rPr>
          <w:rFonts w:ascii="Traditional Arabic" w:hAnsi="Traditional Arabic" w:cs="Traditional Arabic"/>
          <w:b/>
          <w:i w:val="0"/>
          <w:color w:val="1F4E79"/>
          <w:sz w:val="40"/>
          <w:rtl/>
          <w:szCs w:val="4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spacing w:after="120" w:line="276" w:lineRule="auto"/>
        <w:jc w:val="right"/>
        <w:bidi/>
      </w:pPr>
      <w:r>
        <w:rPr>
          <w:rFonts w:ascii="Traditional Arabic" w:hAnsi="Traditional Arabic" w:cs="Traditional Arabic"/>
          <w:b w:val="0"/>
          <w:i w:val="0"/>
          <w:sz w:val="36"/>
          <w:rtl/>
          <w:szCs w:val="36"/>
        </w:rPr>
        <w:t>الصورة طبق الأصل بتاريخ ١٤٤٥/٣/٢٠هـ الاسم التوقيع تھے ...centlb.moj.gov.local: 7779/reports/examples/Tools/courts/allcourtdocprinta4nfjspdw.jsp /r/Y Untitled Document وزارة العدل.</w:t>
      </w:r>
    </w:p>
    <w:p>
      <w:pPr>
        <w:spacing w:after="120" w:line="276" w:lineRule="auto"/>
        <w:jc w:val="right"/>
        <w:bidi/>
      </w:pPr>
      <w:r>
        <w:rPr>
          <w:rFonts w:ascii="Traditional Arabic" w:hAnsi="Traditional Arabic" w:cs="Traditional Arabic"/>
          <w:b w:val="0"/>
          <w:i w:val="0"/>
          <w:sz w:val="36"/>
          <w:rtl/>
          <w:szCs w:val="36"/>
        </w:rPr>
        <w:t>المحكمة العامة بمحافظة جدة الدائرة الحلوفية الثالثة عشر ة طبق الأصل بتاريخ ١٤٤٥/٢/٢٠هـ</w:t>
      </w:r>
    </w:p>
    <w:p>
      <w:pPr>
        <w:spacing w:after="120" w:line="276" w:lineRule="auto"/>
        <w:jc w:val="right"/>
        <w:bidi/>
      </w:pPr>
      <w:r>
        <w:rPr>
          <w:rFonts w:ascii="Traditional Arabic" w:hAnsi="Traditional Arabic" w:cs="Traditional Arabic"/>
          <w:b w:val="0"/>
          <w:i w:val="0"/>
          <w:sz w:val="36"/>
          <w:rtl/>
          <w:szCs w:val="36"/>
        </w:rPr>
        <w:t>صفحة رقم: ۲ من ٥ 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 ...centlb.moj.gov.local: 7779/reports/examples/Tools/courts/allcourtdocprinta4nfjspdw.jsp /r/T.</w:t>
      </w:r>
    </w:p>
    <w:p>
      <w:pPr>
        <w:spacing w:after="120" w:line="276" w:lineRule="auto"/>
        <w:jc w:val="right"/>
        <w:bidi/>
      </w:pPr>
      <w:r>
        <w:rPr>
          <w:rFonts w:ascii="Traditional Arabic" w:hAnsi="Traditional Arabic" w:cs="Traditional Arabic"/>
          <w:b w:val="0"/>
          <w:i w:val="0"/>
          <w:sz w:val="36"/>
          <w:rtl/>
          <w:szCs w:val="36"/>
        </w:rPr>
        <w:t>Untitled Document 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spacing w:after="120" w:line="276" w:lineRule="auto"/>
        <w:jc w:val="right"/>
        <w:bidi/>
      </w:pPr>
      <w:r>
        <w:rPr>
          <w:rFonts w:ascii="Traditional Arabic" w:hAnsi="Traditional Arabic" w:cs="Traditional Arabic"/>
          <w:b w:val="0"/>
          <w:i w:val="0"/>
          <w:sz w:val="36"/>
          <w:rtl/>
          <w:szCs w:val="36"/>
        </w:rPr>
        <w:t>الهجرة الحقوقية الثالثة عشر هورة طبق الأصيل بتاريخ ١٤١٥/٢/٢هـ التوقيع ...centlb.moj.gov.local: 7779/reports/examples/Tools/courts/allcourtdocprinta4nfjspdw.jsp to/.r</w:t>
      </w:r>
    </w:p>
    <w:p>
      <w:pPr>
        <w:spacing w:after="120" w:line="276" w:lineRule="auto"/>
        <w:jc w:val="right"/>
        <w:bidi/>
      </w:pPr>
      <w:r>
        <w:rPr>
          <w:rFonts w:ascii="Traditional Arabic" w:hAnsi="Traditional Arabic" w:cs="Traditional Arabic"/>
          <w:b w:val="0"/>
          <w:i w:val="0"/>
          <w:sz w:val="36"/>
          <w:rtl/>
          <w:szCs w:val="36"/>
        </w:rPr>
        <w:t>وزارة العدل المحكمة العامة بمحافظة جدة الدائرة الحقوقية الثالثة عشر المصورة طبق الأصل بتاريخ ٣/٢٠ / ١٤هـ التوقيع صفحة رقم: 3 من ٥ 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 ٢۔ ...centlb.moj.gov.local: 7779/reports/examples/Tools/courts/allcourtdocprinta4nfjspdw.jsp ٤٥/٠٣/٢٠ Untitled Document 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 وزارة العدل ١٠٠</w:t>
      </w:r>
    </w:p>
    <w:p>
      <w:pPr>
        <w:spacing w:after="120" w:line="276" w:lineRule="auto"/>
        <w:jc w:val="right"/>
        <w:bidi/>
      </w:pPr>
      <w:r>
        <w:rPr>
          <w:rFonts w:ascii="Traditional Arabic" w:hAnsi="Traditional Arabic" w:cs="Traditional Arabic"/>
          <w:b w:val="0"/>
          <w:i w:val="0"/>
          <w:sz w:val="36"/>
          <w:rtl/>
          <w:szCs w:val="36"/>
        </w:rPr>
        <w:t>الدائرة الحقوقية الدالة عشر الصورة طبق الأصل بتاريخ ١٤٩٩٢هـ الاسم أحمد عيس التوقيع ...centlb.moj.gov.local: 7779/reports/examples/Tools/courts/allcourtdocprinta4nfjspdw.jsp to Untitled Document</w:t>
      </w:r>
    </w:p>
    <w:p>
      <w:pPr>
        <w:spacing w:after="120" w:line="276" w:lineRule="auto"/>
        <w:jc w:val="right"/>
        <w:bidi/>
      </w:pPr>
      <w:r>
        <w:rPr>
          <w:rFonts w:ascii="Traditional Arabic" w:hAnsi="Traditional Arabic" w:cs="Traditional Arabic"/>
          <w:b w:val="0"/>
          <w:i w:val="0"/>
          <w:sz w:val="36"/>
          <w:rtl/>
          <w:szCs w:val="36"/>
        </w:rPr>
        <w:t>صفحة رقم: ٤. 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 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حرر في ٠٢/٠٢/١٤٣٨ هـ وزارة العدل المحكية العامة بمحافظة جدة الادارة المحلوقوة العائلة عشر المصورة طبق الأصل بتاريخ ١٤٤٥/٢/٢٠هـ الاسم التوقيع ربة من لولاعفا الى المخلوقية القائمة بوش ...centlb.moj.gov.local: 7779/reports/examples/Tools/courts/allcourtdocprinta4nfjspdw.jsp ٤٥/۰۳/۲ - Untitled Document المحكمة العامة بمحافظة جدة رقم الصك: ٣٨٥٥٨٤٩ تاريخه: ۱۰/۰۲/۱۴۳۸هـ تهميش على صفحة رقم: ه من ٥ الصك 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حرر في ٢٥/١٠/١٤٣٨ هـ وزارة العدل المحكمة العامة قة جعدة</w:t>
      </w:r>
    </w:p>
    <w:p>
      <w:pPr>
        <w:spacing w:after="120" w:line="276" w:lineRule="auto"/>
        <w:jc w:val="right"/>
        <w:bidi/>
      </w:pPr>
      <w:r>
        <w:rPr>
          <w:rFonts w:ascii="Traditional Arabic" w:hAnsi="Traditional Arabic" w:cs="Traditional Arabic"/>
          <w:b w:val="0"/>
          <w:i w:val="0"/>
          <w:sz w:val="36"/>
          <w:rtl/>
          <w:szCs w:val="36"/>
        </w:rPr>
        <w:t>القاضي في المحكمة العامة بمحافظة جدة محمد بن مبارك بن محمد الدعيلج وزارة العدل. المحكمة العامة بمحافظة جدة احمد میں اور القارة عشر التوقيع.</w:t>
      </w:r>
    </w:p>
    <w:p>
      <w:pPr>
        <w:spacing w:after="120" w:line="276" w:lineRule="auto"/>
        <w:jc w:val="right"/>
        <w:bidi/>
      </w:pPr>
      <w:r>
        <w:rPr>
          <w:rFonts w:ascii="Traditional Arabic" w:hAnsi="Traditional Arabic" w:cs="Traditional Arabic"/>
          <w:b w:val="0"/>
          <w:i w:val="0"/>
          <w:sz w:val="36"/>
          <w:rtl/>
          <w:szCs w:val="36"/>
        </w:rPr>
        <w:t>...centlb.moj.gov.local: 7779/reports/examples/Tools/courts/allcourtdocprinta4nfjspdw.jsp ٤٥/٠٣</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8" w:name="DOC-056"/>
      <w:pPr>
        <w:pStyle w:val="Heading1"/>
        <w:jc w:val="right"/>
        <w:bidi/>
      </w:pPr>
      <w:r>
        <w:rPr>
          <w:rFonts w:ascii="Traditional Arabic" w:hAnsi="Traditional Arabic"/>
          <w:rtl/>
        </w:rPr>
        <w:t>DOC-056 — حكم نهائي بإبراء ذمة الشيخ من تنفيذ عاتقة ـ 13-04-1447</w:t>
      </w:r>
      <w:bookmarkEnd w:id="5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نهائي بإبراء ذمة الشيخ من تنفيذ عاتقة ـ 13-04-1447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13-04-1447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367–371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https://drive.google.com/file/d/1efxJKg3CJ8DOpGBCLocI1S2SCwi9qixh/view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سس _ سبل ف دائرة التنفيذ الثانية تاريخ الصك: ١547/.54/١ -النطه [س]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دائرة التنفيذ الثانية وبناء على القكبية رقم ١812551١/الا2 وتاريخ 5/.8./ا55١ ه ل أطراق القضية لظ سس ا لس أسامه بن احمد بن عباس زيني الهوية الوطنية اا ١٠. سعودي المدعي عاتقه محمديعي محمدعلى الحرازي الهبوية الوطنية !4ه ١٠... سعودي مدعى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لدي أنا سليمان بن إبراهيم المطرودي رئيس دائرة التنفيذ الثانية بمحكمة التنفيذ بجدة بموجب قرار فضيلة رئيس المحكمة رقم (23 / 47) وتاريخ 08 / 01 / 1447ه.ء افتتحت الجلسة بتمام الساعة (10: 30)ص بناء على تعميم معالي وزير العدل رقم 13 / ت / 8135 وتاريخ 05 / 10 / 1441ه والمتضمن الموافقة على إطلاق المرخص/عبد اللّه محمد علي كومان المثبتة هويته بعاليه. بصفته وكيلاءً عن المدعي بموجب الوكالة رقم (466019273) وتاريخ 10 / 11 / 1446ه والصادرة من الخدمات الإلكترونية, ولم تحضر المدعى علبها ولا من ينوب عنها ولم تتقدم بعذر تقبله المحكمة وقد وردت مهمة التبليغ الإلكترونية رقم (304332242) والمتضمنة "تم التبليغ". لذا قررت الدائرة سماع الدعوى في حقه حضورياً استناداً للفقرة (؟) من المادة (لا0) من نظام المرافعات الشرعية ولائحته التنفيذية. وبسؤال المدعي عن دعواه إدعى قائلاٌ لقد تم تقديم حكم صادر من دائرة الاستئناف الثانية بالمحكمة التجارية بجدة والمتضمن: "حكمت الدائرة بقبول الاعتراضين شكلاً. وفي الموضوع بتأييد حكم الدائرة التجارية الأولى في المحكمة التجارية بجدة المؤرخ في ١.-1.-550١ه في القضية رقم (478741711) مع تعديل منطوقه ليكون بما يلي: (أولاً إلزام أسامة بن أحمد بن عباس زيني هوية وطنية مبلغاً قدره:: (71/.101.719) سبعة وعشرون مليوناً وستمئة واحد وخمسون ألفاً ومئتان وتسعة عشنربالاً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)٠٠٠٠١١17701( بأن يدفع لعدنان أحمد عباس</w:t>
      </w:r>
    </w:p>
    <w:p>
      <w:pPr>
        <w:spacing w:after="120" w:line="276" w:lineRule="auto"/>
        <w:jc w:val="right"/>
        <w:bidi/>
      </w:pPr>
      <w:r>
        <w:rPr>
          <w:rFonts w:ascii="Traditional Arabic" w:hAnsi="Traditional Arabic" w:cs="Traditional Arabic"/>
          <w:b w:val="0"/>
          <w:i w:val="0"/>
          <w:sz w:val="36"/>
          <w:rtl/>
          <w:szCs w:val="36"/>
        </w:rPr>
        <w:t>زبنيء هوية وطنية رقم.)٠١17/:: 971/57( مبلغاً قدره (97.1779.770)ستة وتسعون مليوناً وسبعمئة وتسعة وسبعون ألفاً ومئتان وسبعون ريالا-) لما هو موضح بالأسباب.". ورقم الحكم 2.5575 أمع) وتاريخه المادة (4؟) رقم (2.8.5526.7792491/7) بتاريخ 5245/٠5/8 ١ههء ولم يصدر قرار المادة (57): وقد أبرأتني المدعى عليها بعد صدور السند التنفيذي سند براءة ذمة مالية من مبلغ وقدره (..601,519,لا؟) سبعة وعشرون مليونًا وست مئة وواحد وخمسون ألما ومئتان وتسعة عشر # بتاريخ 6ه لذا أطلب إثبات الإبراءء هذه دعواي.. هكذا إدعى. وبالاطلاع علي الطلب التنفيذي محل الدعوى والمقيد برقم حصت العربية السعودية صك رقم 54511/.7١الاء سم يبب ل 2س دائرة التنفيذ الثانية | تاريغ الصك: ١440/4/1 لنطة فا (725.172310١0٠١)وتاريخ 08 /04 / 1445هوالمقدم من قبل المدعى عللبها ضد المدعي. والمتضمن وصف الحق: ""أ.هء وحالة الطلب (قيد تنفيذ 46): وبيسؤال المدعي وكالة بينته على صحة دعواه. فأجاب قائلاً: سند براء ذمة المالية المرفق في المعاملة. هكذا أجاب. وبالاطلاع على ما أرفقه المدعي في المعاملة من سند براءة ذمة المالية والمتضمن ما نصه: " طلب تنفيذ بشأن مطالبة مالية والمبلغ المطلوب تنفيذه (27651219)"أ.ه المذيل ببصمة المقر بما جاء في السند. كما ذيل بتوقيع شاهدين. وبسؤال المدعي وكالة عن سبب تأخر موكله بالتقديم بهذه المنازعة حيث أن السند حرر بتاريخ 25 / 08 / 1445هء. فأجاب قائلا ل أعلم تحديداً وأطلب مهلة للرجوع لموكلي وسؤاله. هكذا أجاب. فجري إفهامه بأن الدائرة ترفض طلبه الإمبال وعليه إحضار جوابه أثناء الجلسة, ففهم: ذلك واستعد بموجبه. ثم أردف المدعي وكالة قائلاً: جرى التواصل مع موكلي ولم يتم الرد نظراً لكونه كبير في السن وينام: في هذا الوقت. هكذا أجاب. فقد أجابته الدائرة لطلبه. وجرى إفهام المدعي وكالة بإحضار جوابه على ما طلبت الدائرةفي الجلسة القادمة. كما جرى إفهام بإبلاغ موكله بالاستعداد لحضور الجلسة القادمة في حال طلبت الدائرة منه ذلك. فهم ذلك واستعد بموجبه. وعليه رفعت الجلسة وأغلقت بتمام الساعة (55: 10)صء وباللّه التوفيق. وفي جلسة أخرى. وفها: لدي أنا سليمان بن إبراهيم المطرودي رئيس دائرة التنفيذ الثانية بمحكمة التنفيذ بجدة بموجب قرار فضيلة رئيس المحكمة رقم (23 / 7) وتاريخ 08 /01 / 1447هء افتتحت الجلسة بتمام الساعة (11: 50)ص بناء على تعميم معالي وزير العدل رقم 13 / ت / 8135 وتاريخ 05 / 10 / 1441ه والمتضمن الموافقة على إطلاق خدمة التقاضي عن بعد والموافقة على البدليل الإجرائي للخدمة. وفها حضر المدعي/أسامه بن احمد بن عباس زيني المثبتة هويته بعاليه. وفها حضر المدعي وكالة المحامي المرخص/عبد الله محمد علي كومان المثبتة هويته بعاليه المدونة وكالته مسبقاً. ولم يحضر المداعى عليه ولا. من ينوب عنه ولم يتقدم بعذر تقبله المحكمة وقد وردت مهمة التبليغ الإلكترونية رقم (304620836) والمتضمنة "تم التبليغ". لذا قررت الدائرة سماع الدعوى في حقها حضورياً استناداً للفقرة (؟) من المادة (01) من نظام المرافعات الشرعية ولائحته التنفيذية,. وحيث جرى الاطلاع على ما أرفقه المدعي في مرفقات المعاملة من سند براءة ذمة المالية والمتضمن ما نصه: "سند براءة ذمة مالية بتاريخ اليوم الأربعاء 25/08/1445ه الموافق 06/03/2024م أقر أنا السيدة/ عاتقة محمد يحيى الحرازيء هوية وطنية رقم (1007056837) من سكان جدة. الوارد بصمتا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فبها صك الحكم مكتسب القطعية من الدائرة الثانية بمحكمة الاستئناف التجارية رقم(4530241622) وتاريخ 5 ووولمقدم بشأته طلب التنفيذ رقم (401024501240718) وتاريخ 07/04/1445ه.لدى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وبه أقر وأصرح. وأي مطالبة مالية أو سند دين أو أي شيء أخر من هذا القبيل أطالبه فيه قبل تاريخ توقيع هذا السند يعتبر لاغيا وكأن لم يكنء ولا يحق لي مطالبة السيد/ أسامة أحمد عباس زينيء بأي حقوق مالية مهما كانت قبل تحرير هذا السند. وهذا إقرار مني بذلك. وعلى استعداد للمثول أمام محكمة التنفيذ للإإقرار والتصريح بهذا الإبراء.</w:t>
      </w:r>
    </w:p>
    <w:p>
      <w:pPr>
        <w:spacing w:after="120" w:line="276" w:lineRule="auto"/>
        <w:jc w:val="right"/>
        <w:bidi/>
      </w:pPr>
      <w:r>
        <w:rPr>
          <w:rFonts w:ascii="Traditional Arabic" w:hAnsi="Traditional Arabic" w:cs="Traditional Arabic"/>
          <w:b w:val="0"/>
          <w:i w:val="0"/>
          <w:sz w:val="36"/>
          <w:rtl/>
          <w:szCs w:val="36"/>
        </w:rPr>
        <w:t>وأذنت لمن يشهد. واللّه خير الشاهدين. حرر بتاريخ: 25/08/1445ه الموافق 06/03/2024م بصمة المقر بما حصت العربية السعودية صك رقم 54511/.7١الاء اس ىت ماس سس جح لق 2 محكمة التنفيذ بمحافظة جدة رقم الصفحة: " ا دائرة التنفيذ الثانية | تاريغ الصك: ١440/4/1 لنطة فا جاء أعلاه: "أ.ه المذيل ببصمة المقر بما جاء في السند. كما ذيل بتوقيع شاهدين. وبسؤال المدعي عما استمهل وكيله في الجلسة السابقة, فأجاب قائلاً: سبب التأخر هو أننا تقدم بالتماس بموجب سند الإبراء على الدائرة مصدرة الحكم المنفذ وثم تقدم بالتماس آخر وبعد ذلك أشار المحامي بالتقدم بهذه الدعوى. هكذا أجاب.</w:t>
      </w:r>
    </w:p>
    <w:p>
      <w:pPr>
        <w:spacing w:after="120" w:line="276" w:lineRule="auto"/>
        <w:jc w:val="right"/>
        <w:bidi/>
      </w:pPr>
      <w:r>
        <w:rPr>
          <w:rFonts w:ascii="Traditional Arabic" w:hAnsi="Traditional Arabic" w:cs="Traditional Arabic"/>
          <w:b w:val="0"/>
          <w:i w:val="0"/>
          <w:sz w:val="36"/>
          <w:rtl/>
          <w:szCs w:val="36"/>
        </w:rPr>
        <w:t>ويما أن اليمين تشرع في جانب أقوى المتداعيين وفقاً لما تضمنته المادة (17) من نظام الإثبات التالي نصها: " تكون اليمين في جانب أقوى المتداعيين ". فقد جرى سؤال المدعي هل أنت مستعد لأداء اليمين بالصيغة التالي : "والله العظيم أن المدعى علها قد أبرأتني من الطلب التنفيذي محل الدعوى بمبلغ قدره (717.101519) سبعة وعشرٌون مليوناً وستمائة وواحد وخمسون ألفا ومئتان وتسعة عشر ريالا. سعوديا وأن ما ورد في سند الإبراء كله صحيح واللّه العظيم" فأجاب قائلا نعم مستعد. هكذا أجاب. وعليه جرى تخويفه بالله من مغبة اليمين الكاذبة وأن من حلف بالله كاذباً لقي الله وهو عليه غضبان. ففهمت ذلك. ثم حلف: "والله العظيم أن المدعى علها قد أبرأتني من الطلب التنفيذي محل الدعوى بمبلغ قدره (77/.101719) سبعة وعشرون مليوناً وستمائة وواحد وخمسون ألفا ومئتان وتسعة غشر ربالا. سعوديا وأن ما ورد في سند الإبراء كله صحيح واللّه العظيم". هكذا حلف. وبسؤال المدعي أصالة والمدعي وكالة.كلاً مهم على حدة (هل لديك ما تضيفه؟) فقرر قائلاً: ليس لدي سوى ما قدمت, هكذا قرر. واستناداً للمادة (69) والمادة (159) من نظام المرافعات الشرعية فقد قررت الدائرة قفل باب المرافعة للنطق بالحكم في هذه الجلسة.</w:t>
      </w:r>
    </w:p>
    <w:p>
      <w:pPr>
        <w:spacing w:after="120" w:line="276" w:lineRule="auto"/>
        <w:jc w:val="right"/>
        <w:bidi/>
      </w:pPr>
      <w:r>
        <w:rPr>
          <w:rFonts w:ascii="Traditional Arabic" w:hAnsi="Traditional Arabic" w:cs="Traditional Arabic"/>
          <w:b w:val="0"/>
          <w:i w:val="0"/>
          <w:sz w:val="36"/>
          <w:rtl/>
          <w:szCs w:val="36"/>
        </w:rPr>
        <w:t>فبناءً على ما تقدم من الدعوى. ولمااكان المدعي وكالة بهدف من دعواه إلى الحكم ب(بإثبات إبراء موكله من الطلب التنفيذي محل الدعوى). مؤسساً دعنواة بأن المدعى عليها قامت بإبرائه من كامل الطلب التنفيذي والمبلغ المطالب به قدره )7710١1719( سبعة وعشرون مليوناً وستمائة وواحد وخمسون ألفا ومئتان وتسعة عشر ريالا. سعودياء حيث إن هذه الدعوى تدخل ضمن اختصّاص قاضي التنفيذ وفقًا للفقرة (3) من المادة (3) من نظام التنفيذ ولامحته التنفيذية. التي نصت على أن: "إذا دفع المنفذ ضده بالوفاءء أو الإبراء. أو الضلح. أو المقاصة - بموجب سند تنفيذي -. أو الحوالة, أو التأجيل بعد صدور السند التنفيذي فبي من اختصاص قاضيي التنفيذ." ونظرًا لتقييد طلب التنفيذ برقم (401024501240718) وتاريخ 08 /.04 / 5ه لدى هذه الدائرة. فإنها تختص بنظر هذه الدعوى دون غيرها من دوائر التنفيذ. مما يجعلها مقبولة شكلًا. أما من حيث الموضوع: ونظراً لما قدمه المدعي وكالة من بينات في سبيل إثبات دعواه والمتمثلة في -سند براءة ذمة المالية المرفق في المعاملة والمذون مخمونه بعاليه- المتضمن إقرار المدعى علهها بإبراء المدعي من المبلغ المحكوم به بموجب السند التنفيذي رقم (441.7517757). والمقدم بشأنه طلب التنفيذ محل الدعوى.</w:t>
      </w:r>
    </w:p>
    <w:p>
      <w:pPr>
        <w:spacing w:after="120" w:line="276" w:lineRule="auto"/>
        <w:jc w:val="right"/>
        <w:bidi/>
      </w:pPr>
      <w:r>
        <w:rPr>
          <w:rFonts w:ascii="Traditional Arabic" w:hAnsi="Traditional Arabic" w:cs="Traditional Arabic"/>
          <w:b w:val="0"/>
          <w:i w:val="0"/>
          <w:sz w:val="36"/>
          <w:highlight w:val="yellow"/>
          <w:rtl/>
          <w:szCs w:val="36"/>
        </w:rPr>
        <w:t>واستناداً للفقرة (1) من المادة (29) من نظام الإثبنات ونصها ما يلي: "يعد المحرّر العادي صادراً ممن وقعه وحجة عليه؛ ما لم ينكر صراحة ما هو منسوب إليه من خط أو إمضاء أو ختم أو بصمة, أو ينكر ذلك خلَفُه أو ينفي علمه بأن الخط أو الإمضاء أو لختم أو البصمة هي لمن تلقى عنه الحق."أ.ه ولأنداء المدعي أصالة اليمين المتممة على صحة دعواه وإستناداً إلى الفقرة ١( ) من المادة ( ٠١5 ) من نظام الإثبات ونصها ما يلي: 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اسح حيبي لس محكمة التنفيذ بمحافظة جدة رقم الصفحة: 4 0 1 دائرة التنفيذ الثانية تاريخ الصك: ١451/.4/١١ لنطة لها "توجه المحكمة اليمين المتممة للمدعي إذا قدم دليلاً ناقصاً في الحقوق المالية. فإن حلف حُكم له". ينضاف إلى ذلك أن عدم حضور المدعى عللها يسقط مغه حقها في الدفاع والرد على وفق ما تضمنته المادة (15) من الأدلة الإجرائية لنظام الإثبات ونصها ما يلي: "إذا تخلف الخصم عن الحضور.ء أو امتنع أو لم يقدم ما كلف به. دون عذر مقبول. فللمحكمة أن تقرر سقوط حقه في تقديم الدليلء أو أي دفع أو طلب متصل به - بحسب الأحوال-. وذلك دوت إخلال بأي أثر آخر رتبه النظام'". الأمر الذي تنتيجي معه المحكمة للحكم للمدعي بطلبه: لذلك كله فقد: (1007056847). للمدعي/أسامه بن احمد بن عباس زبني سجل مدني رقم (1008017301).: من الطلب التنفيذي محل الدعوى والمقيد برقم (401024501240718) وتاريخ 4. / 5. / 545 ١ه بمبلغ قدره (.71 6969 )0 سبعة وعشرون مليوناً وستمائة وواحد وخمسون ألفا ومئتان وتسعة عشر ربالا. سعوديا؛ لما هو موضح بالأسباب. وبجميع ما تقدم حكمت المحكمة. وباللّه التوفيق» وصلى الله وسلم على نبينا محمد وعلى آله وصحبه أجمعين. حرر بتاريخ ١١ / 5. //ا55اه ل ل يطلب من جميع الوزارات والأجهزة الحكومية الأخرى العمل على تنفيذ هذا الحكم بجميع الوسائل النظامية المتبعة ولو أدى إلى استعمال القوة الجبرية له إدارة الدعاوى والأحكام أصبح الحكم نهائياً بمضي المدة ا إدارة الدعاوى والأحكام المملكة العربية السعودية ها وزارة العدل صك رقم 914511/.7/اء لاسر - ارييس حت سس ييييييييييييييييييييييييييييييييييييييييييييييييييييييييييييييييييييييييييييييجيججججججمي 01 جد محكمة التنفيذ بمحافظة جدة رقم الصفحة: هم مضنا دائرة التنفيذ الثانية تاريخ الصك: ١441/.5/١ - |9 رئيس الدائرة القضائية سليمان ابراهيم سليمان المطرودي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9" w:name="DOC-057"/>
      <w:pPr>
        <w:pStyle w:val="Heading1"/>
        <w:jc w:val="right"/>
        <w:bidi/>
      </w:pPr>
      <w:r>
        <w:rPr>
          <w:rFonts w:ascii="Traditional Arabic" w:hAnsi="Traditional Arabic"/>
          <w:rtl/>
        </w:rPr>
        <w:t>DOC-057 — حكم نهائي بنقض حكم ابراء ذمة الشيخ أسامة من طلب تنفيذ الوالدة عاتقة الحرازي - 22-07-1447 ـ 4771864931.pdf</w:t>
      </w:r>
      <w:bookmarkEnd w:id="5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نهائي بنقض حكم ابراء ذمة الشيخ أسامة من طلب تنفيذ الوالدة عاتقة الحرازي - 22-07-1447 ـ 4771864931.pdf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22-07-1447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372–376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https://drive.google.com/file/d/1TOjPciWFiww2D2rsm57qGXkLL-QlSToP/view?usp=drivesdk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حصت العربية السعودية صك رقم 87١41١41١1"1/اء مي _-_-_- #6 محكمة الاستئناف بمحافقظة جدة رقم الصفحة: ١ نا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الحقوقية الأولى وبناء على القاضية رقم 852591١ الالا2 وتاريخ./5.//ا55١ ه لل دا ططراق القضية 330272727 كس ا اب أسامهابن احمد بن عباس زيني الهوية الوطنية 0 سعودي المدعي مستأئقة عاتقه محمديحي محمدعلى الحرازي الهوية الوطنية 0 1.01.8184 00١ سعودي مدعى عليه مستأئف ضدة بما أن وقائع القضية قد أوردها الحكم المستأنف رقم (4731639254) وتاريخ (03 / 06 / 1447 ه) الصادر من دائرة التنفيذ (الثانية) بمحكمة التنفيذ بمحافظة جدة, فإن الدائرة تحيل إليه منعاً للتكرارء وتتلخص في أن الملتمس يطلب في التماسه: أولًا: قبول الالتماس شكلا وموضوعاً. ثانياً: إلغاء الحكم الملتمس عليه وإعادة النظر فيه والقضاء مجدداً برد الدعوى بالإبراء. وبعد النظر أصدرت الدائرة الابتدائية حكمها القاضي بما يلي: رفض طلب التماس إعادة النظر موضوعاً. والمقدم من قبل ولي المدعى علها/عدنان احمد عباس زيني سنجل مدني رقم (611/.5717/77١)ء المقيد برقم (4713404041). وتاريخ 01 / 05 / 1447ه؛ ثم تقدمت المستأنفة المدعى عليها - بطلب الاعتراض رقم (4713765960) ويظهر على نظام تقاضي بأنه قد تم التحقق من تقديم الطلب أثناء المدة النظامية, وتتلخص المذكرة الاعتراضية في: الأسباب: أولاً: إن الحكم محل الاعتراض صدر في مواجهة على فاقد الأهلية الشرعية والنظامية ولا.ولاية له ودون اختصام الولي أو علمه أو تبلغه فإنه باطل شرعًا ونظامًا ويجوز إعادة النظر فيه ولو بعد اكتنسابه القطعية وقد صدر الحكم على من لم يكن ممثلاً تمثيلاً صحيحاً في الدعوى حيث أن المستأنفة عاتقة محمد يحيى الحرازي فاقدة الأهلية بموجب صك رقم (4630371972) وأن الولي الشرعي المعين هو المستأنف عدنان أحمد زيني. ولما كانت الدعوى قد أقيمت دون اختضام الولي ودون تبليغه رسميًا فإنها مخالفة صريحة لنص النظام إذ لا تنعقد الخصومة شرعًا إلا بتمثيل صحيح من الولي وثبوت تبلغه ولا يكفي تبليغ فاقد الاهلية بناء على ما نصت عليه ذلك المادة رقم 17 من“نظام المرافعات. ثانياً: انتفاء ولاية قاضي التنفيذ على الإبراء غير المستند إلى سند تنفيذي: بناء على ما نصت عليه الفقرة (١/؟) من اللائحة التنفيذية لنظام التنفيذ على أن اختصاص قاضمي التنفيذ بالإبراء أو الصلح مشروط بأن يكون ذلك بموجب سند تنفيذي والذي ورد بيان أنواعه حصراً بنص المادة التاسعة من نظام التنفيذ وبإنزال نص المادة الآنفة على ورقة الإبراء التي يزعمها المستأنف ضده فإنها خارجة عن كونها سنداً تنفيذياً ولما لم يقدم الأخير أي سند تنفيذي وفق منصّوص النظام والذي يثبت الإبراء فإن الدائرة غير مختصة ولا.ولاية لها تنبسط على طلب الابراء طالما لم يبنى على سند تنفيذي وقد قررت المحكمة العليا في قرارها رقم (*١٠/ت/5 لعام ١54١ه). ثالثاً: سبق الفصل في ذات الطلب المقدم في دعوى المنازعة الماثلة وصدور حكم قضائي بعدم قبول طلب الإبراء ذاته ورده وذلك أن المستأنف ضده تقدم سابقًا بذات الطلب حصت العربية السعودية صك رقم 87١41١41١1"1/اء سس ى ٌ_ ن_ مس سس لح بلق 2 محكمة الاستئناف بمحاقظة جدة رقم الصفحة: ؟ نا أمام المحكمة التجارية ناظرة القضية الأصلية (محكمة الموضوع) وصدر الحكم بعدم قبول طلبه ورفض التماسه وحكم المحكمة التجارية النهائي برفضٌ ظلب الإبراء قد اكتسب حجية الأمر المقضي به وفقاً لنص المادة (87) من نظام الاثبات ومتى حاز الحكم قوة الأمُر المقضي فإنه يمنع الخصوم في الدعوى التي صدر فهها من العودة إلى المناقشة في المسألة التي فصل فها بأية دعوى تالية لما في ذلك من هدر لحجية الأحكام القضائية وزعزعة لاستقرارها وتسلسل لا-نهاية له و يترتب على ذلك بطلان الحكم محل لمخالفته نظام الاثبات بعدم جواز النظر بالدعاوى المحكوم بها بحكم نهائي قطعي والحكم محل الاعتراض خالف نض هذه المادة مخالفة صريحه يوجب معبا نقضه وإعادة النظر فيه. رابعاً: مخالفة الحكم محل الاعتراض لنصالمادة (184) من نظام المزافعات الشرعية بناء على ما نصت عليه الفقرة (5) من ذات المادة وانه لما كان الحكم محل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الاعتراض قد صدر في مواجهة قاصر فاقدة الأهلية واكتسب الصفة النهائية دون رفعه إلى الاستئناف لتدقيقه</w:t>
      </w:r>
    </w:p>
    <w:p>
      <w:pPr>
        <w:spacing w:after="120" w:line="276" w:lineRule="auto"/>
        <w:jc w:val="right"/>
        <w:bidi/>
      </w:pPr>
      <w:r>
        <w:rPr>
          <w:rFonts w:ascii="Traditional Arabic" w:hAnsi="Traditional Arabic" w:cs="Traditional Arabic"/>
          <w:b w:val="0"/>
          <w:i w:val="0"/>
          <w:sz w:val="36"/>
          <w:rtl/>
          <w:szCs w:val="36"/>
        </w:rPr>
        <w:t>وجوبًا فقد جاء معيبًا لمخالفته إجراءً جوهريًا يتعلق بالنظام العام ولم يجب فضيلة ناظر القضية طالما خاض في موضوع الالتماس كما هو بين من منطوقه عن هذه المخالفة وأغفلها البتة دون مسوغ الا ما يمكن اعتباره قصوراً في التسبيب يوجب النقض بكل وضوح. خامساً: وقوع غش وتدليس من المستأنف ضده من شأنه التأثير على الحكم إذا أنه أوهم الدائرة الموقرة بأهلية والدته مع علمه المسبق بعدم ولايتها وكذلك اخفاءه على مقام الدائرة سبق الفصل في ذات طلبه بالإبراء بحكم نهائي بات كما هو مبين بعالية محاولا الالتفات على الحقوق واسقاطها بأساليب وطرق غير مشروعه نظاماً لو علمت بها الدائرة الموقرة لكان مآل طلبه الماثل الرد شكلاً وموضّوعاً لذلك وبناءً على تحقق الشروط الشكلية والموضوعية لقبول الالتماس وإعادة النظر في الحكم بالإبراء. الطلبات: أولاٌ قبول الاعتراض شكلا وموضوعاً. ثانياً: إلغاء الحكم المعترض عليه وإعادة النظر فيه والقضاء مجدداً برد الدعوى بالإبراء. وأحيلت القضية للدائرة لنظرها تدقيقا. وبعد الاطلاع ودراسة أوراق القضية والحكم الصادر فها والاعتراض المقدم عليه. وحيث إن الاعتراض قد قدم خلال الأجل المحدد نظاماً ومن ثم فهو مقبول شكلاًء وأما من حيث الموضوّع واستنادا للمادة (190) من نظام المرافعات الشرعية والمادة (28) الفقرة (3) من اللائحة التنفيذية لطرق الاعتراض على الأجكام فقد تقرر نظر القضية والسير فيها مرافعة وفها حضر المستأنف وحضر المستأنف ضده وأحال المستأنف للائحة الاعتراض المقدمة منهم. وجرى عرضها على المستأنف ضده فأبرز رده مكتوبا ونصه: فهذا جوابنا على ما ورد في مذكرة المستأنف وكالة على الحكم رقم (4731639254) وتاريخ 03/06/1447هء. الصادر من دائرة التنفيذ الثانية بمحكمة التنفيئن بجدة في القضية رقم (7441864931) وتاريخ 08/04/1447ه: بداية فإن جميع ما احتوت عليه مذكرة الاعتراض مكرر سبق وأن قدمَه المعترض وكالة وفندت أسباب الحكم هذه الأمور سواء في الحكم الابتدائي أو في التماس إعادة النظرء فلم يأت بأي جديد وتفصيل ردنا علها ما يلي: أولاً: ليس صحيحا أن الحكم محل الاعتراض صدر دون تبليغ أو إعلام فالثابت أن صك الحكم رقم (4731461703) وتاريخ 13/04/1447ه في القضية رقم (4771864931) وتاريخ 8/04/1447ه تضِمن في ص1 السطر 7 بأنه تم تبليغه بموجب مهمة التبليغ الإلكترونية رقم (804332242). وفي ص 2 السطر 19 والذي تم التبليغ أيضا بموجب مهمة التبليغ الإلكترونية رقم (804620836). فإذا كان الأمر كذلك وأن التبليّغ تم صحيحاء وحيث إن المنوط بالولي متابعة التبليغات والإجراءات النظامية. وقد قصر في ذلك فهو مفرط والمفرط أولى بالخسارة. ولما سبق فما أثاره في خامسا. من مذكرته الاعتراضية من وجود غش وتدليس من موكلي من شأنه التأثير على الحكم يرد عليه بأن ما حصت العربية السعودية صك رقم 5147١141"/اء م يبب بل 2س محكمة الاستئناف بمحاقظة جدة رقم الصفحة: + نا ذكره مجرد دعوى مفتقرة للدليل فلم يقدم المستأنف دليلا.واحدا معتبرا على هذا الغش والتدليسء بل إن ما ذكره كدليل على هذا الغش وهو أن والدة موكايٌ ليست ذات أهليه هو دليل على تقصير المستأنف وتفريطه فالولي مسؤول عن الوالدة وعن جوالاتها وصحتها وكل ممتلكاتهاء وكونه لا. يتفقد هذه الأمور فهو غير جدير بالولاية علهاء ويدل على تفريطه. والمفرط أولى بالخسارة. كمسا أن موكلي لم يخفي شيئا بل رفع دعوى استكملت كافة إجراءاتها النظامية الصحيحة والمعتبرة. وتم التبليغ عن طريق النظام. فكيف يكون هذا غشًا.</w:t>
      </w:r>
    </w:p>
    <w:p>
      <w:pPr>
        <w:spacing w:after="120" w:line="276" w:lineRule="auto"/>
        <w:jc w:val="right"/>
        <w:bidi/>
      </w:pPr>
      <w:r>
        <w:rPr>
          <w:rFonts w:ascii="Traditional Arabic" w:hAnsi="Traditional Arabic" w:cs="Traditional Arabic"/>
          <w:b w:val="0"/>
          <w:i w:val="0"/>
          <w:sz w:val="36"/>
          <w:rtl/>
          <w:szCs w:val="36"/>
        </w:rPr>
        <w:t>ثانيا: ما ادعاه من انتفاء ولاية قاضي التنفيذ على الإبراء غير المستند إلى سند تنفيذي غير صحيح:؛ والصحيح هو ثبوت الولاية لقاضي التنفيذ بالمادة (3/3) من اللائحة التنفيذية لنظام التنفيذ, والتي تنص على: "إذا دفع المنفذ ضده بالوفاء: أو الإبراء. أو الصلح., أو المقاصة - بموجب سند تنفيذي -. أو الحوالة, أو التأجيل بعد صدور السند التنفيذي فبي منن اختصاص قاضيي التنفيذ". وبالمادة (9/7) من نظام التنفيذ ونصها: "7- الأوراق العادية التي يقر باستحقاق محتواها كليّاء أو جزئيًا". وبالمادة (29/1) من نظام الإثبات ونصها: "يعد المحرّر العادي صادراً ممن وقعه وحجة عليه؛ مالم ينكر صراحة ما هو منسوب إليه من خط أو إمضاء أو ختم أو بصمة. أو ينكر ذلك خَلَدُه أو ينفي علمه بأن الخط أو الإمضاء أو الختم أو البصمة هي لمن تلقى عنه الحق". فقد تم الإبراء صحيحا وأقرت فيه والدة موكلي صراحة قبل ثبوت الولاية علها بإبراء موكلي (ابنها) من كافة الديون والمستحقات التي عليه. علما بأن تاريخ سند الإبراء هو: 25/08/1445»: بينما حكم الولاية من المستأنف على الوالدة كان بتاريخ: 24/04/1446. أي بعد سند الإبراء بما يقرب من السنةء وهذا سند محرر من الوالدة عاتقة إلى انها المستأنف ضده في وقت لم يكن علها ولاية من احد ولم تكن قاصراء كما أنه لم ينكر أحد هذا المحرر ولم يطعن فيه أحد بالتزويرء كما أن هذا الإبراء عليه بصمتها ووقع عليه شاهدان لم يجرح عدالتهما أحد. ثالثا: ما ذكره من“"سبق الفصل في الدعوى من قبل المحكمة التجارية فقد نصت أسباب الحكم المستأنف ضده الرد الوافي على هذا الدفع: في ص (5) من الحكم ونصه: "وبالاطلاع على الحكم المرفق رقم (4630548401) وتاريخ 18/06/1446ه الصادّر من المحكمة التجارية بمحافظة جدة: تبين أنه لم يتناول موضوع الإبراءء وإنما انتبى إلى عدم قبول الالتماس -المقدم: من الملتمس ضده في هذه القضية- لعدم انطباق الحالة محل الالتماس". وعليه يتبين أن ما أثاره لا.وجه له وليمّن لديه فيه دليلء ويتعارض مع قواعد البراءة الأصلية. الطلبات: رفض الاعتراض وتأييد حكم الدرجة الأول. أه وبعد الاطلاع ودراسة أوراق القضبيةء والحكم الصادر فيهاء ولائحة الاعتراض المقدمة عليه؛ تبيّن أن الاعتراض قّيِّم خلا الأجل المحدد نظاماً. واستوف أوضاعه الشكلية المقررة. فيكون مقبولاءً شكلاً. وأما من حيث الموضوع؛ فإنه لما كان الثابت بالأوراق صدور صك الولاية رقم (4630371972) وتاريخ 24/4/1446ه قبل صدور الحكم الملتمس عليه, وكانت المدعى علها قد ثبت فقدٌ أهليها بموجب ذلك الصكء. فإن اختصامها شخصياً في الدعوى دون تمثيلها بولها الشرعي -مع علم المدعي اليقيني بصدور صك الولاية حسبما تم إثباته في وقائع الصك الصادر من الدائرة الثانية المنوّه عنه- يُعد اختصاماً غير صحيح. وتكون الخصومة منعدمة حصت العربية السعودية صك رقم 14١5187 "الاء سس ى ٌ_ ن_ مس سس لح بلق 2 محكمة الاستئناف بمحاقظة جدة رقم الصفحة: 4 نا شرعاً ونظاماً. ولا يترتب علها أثر. إذ لآ تنعقد الخصومة إلا بتمثيل صحيح. ولما نصت عليه الفقرة (ز) من أولاً من المادة (200) من نظام المرافعات الشرعية:؛ والمادتين (88/1) و(90/2) من النظام ذاته. من جواز التماس إعادة النظر ونقض الحكم متى صدر على من لم يكن ممثلاءًتمثيلاً صحيحاً. ولما كان هذا العيب متعلقاً بالنظام العام ويجوز إثارته في أي مرحلة. فإن الحكم الملتمس عليه يكون قد صدر مخالفاً للنظام واجب النقض. الأمر الذي تنتبي معه المحكمة إلى قبول الاستئناف موضوعاًء وقبول التماس إعادة النظر موضوعاً.</w:t>
      </w:r>
    </w:p>
    <w:p>
      <w:pPr>
        <w:spacing w:after="120" w:line="276" w:lineRule="auto"/>
        <w:jc w:val="right"/>
        <w:bidi/>
      </w:pPr>
      <w:r>
        <w:rPr>
          <w:rFonts w:ascii="Traditional Arabic" w:hAnsi="Traditional Arabic" w:cs="Traditional Arabic"/>
          <w:b w:val="0"/>
          <w:i w:val="0"/>
          <w:sz w:val="36"/>
          <w:rtl/>
          <w:szCs w:val="36"/>
        </w:rPr>
        <w:t>ونقض الحكم. والحكم مجدداً بعدم صحة الحكم الملتمس عليه لعدم صحة الخصومة؛ لعدم قيافها على تمثيل صحيّح. وذلك كله وفقاًلما سيرد في منطوق الحكم, وللمدعي إقامة دعواه على الوجه الصحيح للنظر فيها.</w:t>
      </w:r>
    </w:p>
    <w:p>
      <w:pPr>
        <w:spacing w:after="120" w:line="276" w:lineRule="auto"/>
        <w:jc w:val="right"/>
        <w:bidi/>
      </w:pPr>
      <w:r>
        <w:rPr>
          <w:rFonts w:ascii="Traditional Arabic" w:hAnsi="Traditional Arabic" w:cs="Traditional Arabic"/>
          <w:b/>
          <w:i w:val="0"/>
          <w:color w:val="1F4E79"/>
          <w:sz w:val="40"/>
          <w:rtl/>
          <w:szCs w:val="40"/>
        </w:rPr>
        <w:t>لذلك حكمت المحكمة بالآآتي: أولا- قبول الاستئناف شكلاً وَموضوءًا. ثانياً: نقض الحكم المستأنف رقم</w:t>
      </w:r>
    </w:p>
    <w:p>
      <w:pPr>
        <w:spacing w:after="120" w:line="276" w:lineRule="auto"/>
        <w:jc w:val="right"/>
        <w:bidi/>
      </w:pPr>
      <w:r>
        <w:rPr>
          <w:rFonts w:ascii="Traditional Arabic" w:hAnsi="Traditional Arabic" w:cs="Traditional Arabic"/>
          <w:b w:val="0"/>
          <w:i w:val="0"/>
          <w:sz w:val="36"/>
          <w:rtl/>
          <w:szCs w:val="36"/>
        </w:rPr>
        <w:t>(4731639254) وتاريخ (03 / 06 / 1447 ه) الصادر من دائرة التنفيذ (الثانية) بمحكمة التنفيذ بمحافظة جدة.فيما قضى به من رفض طلب التماس إعادة النظر موضوعاًء والمقدم من قبل ولي المدعى علهها/عدنان احمد عباس زيني سجل مدني رقم.)٠١١7.95717/77( المقيد برقم (4713404041). وتاريخ 01 /.05 / 7ه ثالثا: الحَكم مجددا بقبول التماس إعادة النظر شكلا وموضوعاً. والمقدم من قبل ولي المدعى علها/عدنان احمد عباس زيَقي سجل مدني رقم ,.)٠١11/.9171775( المقيد برقم (4713404041). وتاريخ 01 / 5 / 1447ه ونقض الحكم الصاد من دائرة التنفيذ الثانية بمحكمة التنفيذ بجدة رقم (4731639254) وتاريخ 14471613ه فيما قضى به من ثبوت إبراء المدعى عليها/عاتقه محمد يحي محمد على الحرازي سجل مدني رقم (1007056847).: للمدعي/أسامه بن احمد بن عباس زيني سجل مدني رقم (1008017301): من الطلب التنفيذي محل الدعوى والمقيد برقم (401024501240718) وتاريخ 8. / ؟. / 545 ١ه بمبلغ قدره (7.101719؟) سبعة وعشرون مليوناً وستمائة وواحد وخمسون ألفا ومئتان وتسعة عشر ربالا. سعوديا.</w:t>
      </w:r>
    </w:p>
    <w:p>
      <w:pPr>
        <w:spacing w:after="120" w:line="276" w:lineRule="auto"/>
        <w:jc w:val="right"/>
        <w:bidi/>
      </w:pPr>
      <w:r>
        <w:rPr>
          <w:rFonts w:ascii="Traditional Arabic" w:hAnsi="Traditional Arabic" w:cs="Traditional Arabic"/>
          <w:b w:val="0"/>
          <w:i w:val="0"/>
          <w:sz w:val="36"/>
          <w:rtl/>
          <w:szCs w:val="36"/>
        </w:rPr>
        <w:t>لعدم قيام الدعوى على خصومة صحيحة وتمثيل نظامي معتبرء ويه تلغى جميع الآثار المترتبة على الحكم المنقوض.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فتك وزارة العدل صك رقم ها اىاثالاء لكا لها 0 01 محكمة الاستئناف بمحافظة جدة رقم الصفحة: ه 0 1 الدائرة الحقوقية الأول تاريخ الصك: ١41/.1/77 لوزت [س] المتبعة ولو أدى إلى استعمال القوة الجبرية 111107 إدارةالدعاوى والأحكام 0 عضو الدائرة عضو الدائرة ئيس الدائرة القضائية ميلسلا دمحم هللا دبع نلاخ نرقملا نرقم حلاص نرقم زيافلا ميركلادبع ديز زيزعلادبع 000 0 0 ا 0 م 0 ا يك 0 0 يت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0" w:name="DOC-058"/>
      <w:pPr>
        <w:pStyle w:val="Heading1"/>
        <w:jc w:val="right"/>
        <w:bidi/>
      </w:pPr>
      <w:r>
        <w:rPr>
          <w:rFonts w:ascii="Traditional Arabic" w:hAnsi="Traditional Arabic"/>
          <w:rtl/>
        </w:rPr>
        <w:t>DOC-058 — حكما إثبات التنازل والتخارج وإبراء الذمة ومستندات التنازل</w:t>
      </w:r>
      <w:bookmarkEnd w:id="6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حكما إثبات التنازل والتخارج وإبراء الذمة ومستندات التنازل</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377–381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https://drive.google.com/file/d/1gBLJzMM2w0hAcayaRtxi8sgSWh4rmyDm/view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تاكرشلا مكحن تابثإ عباس لزانتلا زيني جراختلاو نم أسامھ بن احمد ب أسامھ بن احمد بن عباس زيني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هتدلاو مكح بن عباس زيني ءاربإ ةمذ يلكوم نم غلبم أسامھ بن احمد أسامھ بن احمد بن عباس زيني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موكلي إلى زيني عندنان / السيد تنازل تثبت التي المستندات ينيز سابع نب دمحا نب ھماسأ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ولدتها منذ قاصرة والتده بأن إقراره ويثبت عاتقة / السيدة لوالدته زيني عدنان / السيد ولية صك ينيز سابع نب دمحا نب ھماسأ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الفيديو مقاطع وسماع والدته استجواب فيها طالب التي الجلسة ضبط ينيز سابع نب دمحا نب ھماسأ أسامھ بن احمد بن عباس زيني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هتحص في المطعون الحرازي ينيز عاتقة سابع / الوالدة نب إقرار أسامھ بن احمد أسامھ بن احمد بن عباس زيني أسامھ بن احمد بن عباس زيني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1" w:name="DOC-059"/>
      <w:pPr>
        <w:pStyle w:val="Heading1"/>
        <w:jc w:val="right"/>
        <w:bidi/>
      </w:pPr>
      <w:r>
        <w:rPr>
          <w:rFonts w:ascii="Traditional Arabic" w:hAnsi="Traditional Arabic"/>
          <w:rtl/>
        </w:rPr>
        <w:t>DOC-059 — ردود على حكم الالتماس 717</w:t>
      </w:r>
      <w:bookmarkEnd w:id="6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ردود على حكم الالتماس 717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382–388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https://drive.google.com/file/d/1eJmqgeo661_WxLozitxnZkbexF4tPPg0/view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أولاً: الرد على موضوع الأوراق الجديدة (عقود التأسيس والسجلات التجارية)</w:t>
      </w:r>
    </w:p>
    <w:p>
      <w:pPr>
        <w:spacing w:after="120" w:line="276" w:lineRule="auto"/>
        <w:jc w:val="right"/>
        <w:bidi/>
      </w:pPr>
      <w:r>
        <w:rPr>
          <w:rFonts w:ascii="Traditional Arabic" w:hAnsi="Traditional Arabic" w:cs="Traditional Arabic"/>
          <w:b w:val="0"/>
          <w:i w:val="0"/>
          <w:sz w:val="36"/>
          <w:rtl/>
          <w:szCs w:val="36"/>
        </w:rPr>
        <w:t>المحكمة قالت إن موضوع إدارة الطاعن للشركات "مو جديد، وأنه كلام قديم ومناقش من قبل". هذا الكلام غير صحيح للأسباب التالية:</w:t>
      </w:r>
    </w:p>
    <w:p>
      <w:pPr>
        <w:spacing w:after="120" w:line="276" w:lineRule="auto"/>
        <w:jc w:val="right"/>
        <w:bidi/>
      </w:pPr>
      <w:r>
        <w:rPr>
          <w:rFonts w:ascii="Traditional Arabic" w:hAnsi="Traditional Arabic" w:cs="Traditional Arabic"/>
          <w:b/>
          <w:i w:val="0"/>
          <w:color w:val="1F4E79"/>
          <w:sz w:val="40"/>
          <w:rtl/>
          <w:szCs w:val="4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spacing w:after="120" w:line="276" w:lineRule="auto"/>
        <w:jc w:val="right"/>
        <w:bidi/>
      </w:pPr>
      <w:r>
        <w:rPr>
          <w:rFonts w:ascii="Traditional Arabic" w:hAnsi="Traditional Arabic" w:cs="Traditional Arabic"/>
          <w:b/>
          <w:i w:val="0"/>
          <w:color w:val="1F4E79"/>
          <w:sz w:val="40"/>
          <w:rtl/>
          <w:szCs w:val="4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spacing w:after="120" w:line="276" w:lineRule="auto"/>
        <w:jc w:val="right"/>
        <w:bidi/>
      </w:pPr>
      <w:r>
        <w:rPr>
          <w:rFonts w:ascii="Traditional Arabic" w:hAnsi="Traditional Arabic" w:cs="Traditional Arabic"/>
          <w:b/>
          <w:i w:val="0"/>
          <w:color w:val="1F4E79"/>
          <w:sz w:val="40"/>
          <w:rtl/>
          <w:szCs w:val="4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spacing w:after="120" w:line="276" w:lineRule="auto"/>
        <w:jc w:val="right"/>
        <w:bidi/>
      </w:pPr>
      <w:r>
        <w:rPr>
          <w:rFonts w:ascii="Traditional Arabic" w:hAnsi="Traditional Arabic" w:cs="Traditional Arabic"/>
          <w:b/>
          <w:i w:val="0"/>
          <w:color w:val="1F4E79"/>
          <w:sz w:val="40"/>
          <w:rtl/>
          <w:szCs w:val="40"/>
        </w:rPr>
        <w:t>رابعاً: هذه المستندات اللي جابها الطاعن عبارة عن أدلة مترابطة، كان المفروض المحكمة تعتد بها. ونظام الإثبات المادة (1) تقول إن الإثبات هو إقامة الدليل على واقعة قانونية أو تصرف قانوني.</w:t>
      </w:r>
    </w:p>
    <w:p>
      <w:pPr>
        <w:spacing w:after="120" w:line="276" w:lineRule="auto"/>
        <w:jc w:val="right"/>
        <w:bidi/>
      </w:pPr>
      <w:r>
        <w:rPr>
          <w:rFonts w:ascii="Traditional Arabic" w:hAnsi="Traditional Arabic" w:cs="Traditional Arabic"/>
          <w:b/>
          <w:i w:val="0"/>
          <w:color w:val="1F4E79"/>
          <w:sz w:val="40"/>
          <w:rtl/>
          <w:szCs w:val="4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spacing w:after="120" w:line="276" w:lineRule="auto"/>
        <w:jc w:val="right"/>
        <w:bidi/>
      </w:pPr>
      <w:r>
        <w:rPr>
          <w:rFonts w:ascii="Traditional Arabic" w:hAnsi="Traditional Arabic" w:cs="Traditional Arabic"/>
          <w:b/>
          <w:i w:val="0"/>
          <w:color w:val="1F4E79"/>
          <w:sz w:val="40"/>
          <w:rtl/>
          <w:szCs w:val="4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spacing w:after="120" w:line="276" w:lineRule="auto"/>
        <w:jc w:val="right"/>
        <w:bidi/>
      </w:pPr>
      <w:r>
        <w:rPr>
          <w:rFonts w:ascii="Traditional Arabic" w:hAnsi="Traditional Arabic" w:cs="Traditional Arabic"/>
          <w:b/>
          <w:i w:val="0"/>
          <w:color w:val="1F4E79"/>
          <w:sz w:val="40"/>
          <w:rtl/>
          <w:szCs w:val="40"/>
        </w:rPr>
        <w:t>ثانياً: الرد على موضوع حكم التنفيذ (ورقة الإبراء)</w:t>
      </w:r>
    </w:p>
    <w:p>
      <w:pPr>
        <w:spacing w:after="120" w:line="276" w:lineRule="auto"/>
        <w:jc w:val="right"/>
        <w:bidi/>
      </w:pPr>
      <w:r>
        <w:rPr>
          <w:rFonts w:ascii="Traditional Arabic" w:hAnsi="Traditional Arabic" w:cs="Traditional Arabic"/>
          <w:b w:val="0"/>
          <w:i w:val="0"/>
          <w:sz w:val="36"/>
          <w:rtl/>
          <w:szCs w:val="36"/>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spacing w:after="120" w:line="276" w:lineRule="auto"/>
        <w:jc w:val="right"/>
        <w:bidi/>
      </w:pPr>
      <w:r>
        <w:rPr>
          <w:rFonts w:ascii="Traditional Arabic" w:hAnsi="Traditional Arabic" w:cs="Traditional Arabic"/>
          <w:b/>
          <w:i w:val="0"/>
          <w:color w:val="1F4E79"/>
          <w:sz w:val="40"/>
          <w:rtl/>
          <w:szCs w:val="4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spacing w:after="120" w:line="276" w:lineRule="auto"/>
        <w:jc w:val="right"/>
        <w:bidi/>
      </w:pPr>
      <w:r>
        <w:rPr>
          <w:rFonts w:ascii="Traditional Arabic" w:hAnsi="Traditional Arabic" w:cs="Traditional Arabic"/>
          <w:b/>
          <w:i w:val="0"/>
          <w:color w:val="1F4E79"/>
          <w:sz w:val="40"/>
          <w:rtl/>
          <w:szCs w:val="4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spacing w:after="120" w:line="276" w:lineRule="auto"/>
        <w:jc w:val="right"/>
        <w:bidi/>
      </w:pPr>
      <w:r>
        <w:rPr>
          <w:rFonts w:ascii="Traditional Arabic" w:hAnsi="Traditional Arabic" w:cs="Traditional Arabic"/>
          <w:b/>
          <w:i w:val="0"/>
          <w:color w:val="1F4E79"/>
          <w:sz w:val="40"/>
          <w:rtl/>
          <w:szCs w:val="4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spacing w:after="120" w:line="276" w:lineRule="auto"/>
        <w:jc w:val="right"/>
        <w:bidi/>
      </w:pPr>
      <w:r>
        <w:rPr>
          <w:rFonts w:ascii="Traditional Arabic" w:hAnsi="Traditional Arabic" w:cs="Traditional Arabic"/>
          <w:b/>
          <w:i w:val="0"/>
          <w:color w:val="1F4E79"/>
          <w:sz w:val="40"/>
          <w:rtl/>
          <w:szCs w:val="4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spacing w:after="120" w:line="276" w:lineRule="auto"/>
        <w:jc w:val="right"/>
        <w:bidi/>
      </w:pPr>
      <w:r>
        <w:rPr>
          <w:rFonts w:ascii="Traditional Arabic" w:hAnsi="Traditional Arabic" w:cs="Traditional Arabic"/>
          <w:b/>
          <w:i w:val="0"/>
          <w:color w:val="1F4E79"/>
          <w:sz w:val="40"/>
          <w:rtl/>
          <w:szCs w:val="40"/>
        </w:rPr>
        <w:t>ثالثاً: الرد على موضوع تناقض منطوق الحكم (الفقرة هـ)</w:t>
      </w:r>
    </w:p>
    <w:p>
      <w:pPr>
        <w:spacing w:after="120" w:line="276" w:lineRule="auto"/>
        <w:jc w:val="right"/>
        <w:bidi/>
      </w:pPr>
      <w:r>
        <w:rPr>
          <w:rFonts w:ascii="Traditional Arabic" w:hAnsi="Traditional Arabic" w:cs="Traditional Arabic"/>
          <w:b w:val="0"/>
          <w:i w:val="0"/>
          <w:sz w:val="36"/>
          <w:rtl/>
          <w:szCs w:val="36"/>
        </w:rPr>
        <w:t>المحكمة قالت إن المنطوق واضح وصدر بالإلزام، وإن أسباب الحكم السابق متوافقة مع الطلبات، وإن الملتمس ما بين وجه التناقض في المنطوق. هذا الكلام غير صحيح، والتناقضات اللي في أحكام الدرجة الأولى والاستئناف تثبت العكس. ومن المبادئ المعروفة في القضاء السعودي إن "الأسباب والمنطوق وحدة واحدة ما تتجزأ"، فإذا كان في خلل بالأسباب، هذا الخلل ينعكس على المنطوق ويضعف قوته. والتناقضات اللي تثبت هذا الخلل هي: 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spacing w:after="120" w:line="276" w:lineRule="auto"/>
        <w:jc w:val="right"/>
        <w:bidi/>
      </w:pPr>
      <w:r>
        <w:rPr>
          <w:rFonts w:ascii="Traditional Arabic" w:hAnsi="Traditional Arabic" w:cs="Traditional Arabic"/>
          <w:b w:val="0"/>
          <w:i w:val="0"/>
          <w:sz w:val="36"/>
          <w:rtl/>
          <w:szCs w:val="36"/>
        </w:rP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spacing w:after="120" w:line="276" w:lineRule="auto"/>
        <w:jc w:val="right"/>
        <w:bidi/>
      </w:pPr>
      <w:r>
        <w:rPr>
          <w:rFonts w:ascii="Traditional Arabic" w:hAnsi="Traditional Arabic" w:cs="Traditional Arabic"/>
          <w:b w:val="0"/>
          <w:i w:val="0"/>
          <w:sz w:val="36"/>
          <w:rtl/>
          <w:szCs w:val="36"/>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spacing w:after="120" w:line="276" w:lineRule="auto"/>
        <w:jc w:val="right"/>
        <w:bidi/>
      </w:pPr>
      <w:r>
        <w:rPr>
          <w:rFonts w:ascii="Traditional Arabic" w:hAnsi="Traditional Arabic" w:cs="Traditional Arabic"/>
          <w:b w:val="0"/>
          <w:i w:val="0"/>
          <w:sz w:val="36"/>
          <w:rtl/>
          <w:szCs w:val="36"/>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spacing w:after="120" w:line="276" w:lineRule="auto"/>
        <w:jc w:val="right"/>
        <w:bidi/>
      </w:pPr>
      <w:r>
        <w:rPr>
          <w:rFonts w:ascii="Traditional Arabic" w:hAnsi="Traditional Arabic" w:cs="Traditional Arabic"/>
          <w:b w:val="0"/>
          <w:i w:val="0"/>
          <w:sz w:val="36"/>
          <w:rtl/>
          <w:szCs w:val="36"/>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spacing w:after="120" w:line="276" w:lineRule="auto"/>
        <w:jc w:val="right"/>
        <w:bidi/>
      </w:pPr>
      <w:r>
        <w:rPr>
          <w:rFonts w:ascii="Traditional Arabic" w:hAnsi="Traditional Arabic" w:cs="Traditional Arabic"/>
          <w:b w:val="0"/>
          <w:i w:val="0"/>
          <w:sz w:val="36"/>
          <w:rtl/>
          <w:szCs w:val="36"/>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spacing w:after="120" w:line="276" w:lineRule="auto"/>
        <w:jc w:val="right"/>
        <w:bidi/>
      </w:pPr>
      <w:r>
        <w:rPr>
          <w:rFonts w:ascii="Traditional Arabic" w:hAnsi="Traditional Arabic" w:cs="Traditional Arabic"/>
          <w:b w:val="0"/>
          <w:i w:val="0"/>
          <w:sz w:val="36"/>
          <w:rtl/>
          <w:szCs w:val="36"/>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spacing w:after="120" w:line="276" w:lineRule="auto"/>
        <w:jc w:val="right"/>
        <w:bidi/>
      </w:pPr>
      <w:r>
        <w:rPr>
          <w:rFonts w:ascii="Traditional Arabic" w:hAnsi="Traditional Arabic" w:cs="Traditional Arabic"/>
          <w:b w:val="0"/>
          <w:i w:val="0"/>
          <w:sz w:val="36"/>
          <w:rtl/>
          <w:szCs w:val="36"/>
        </w:rPr>
        <w:t>التناقض الثامن: المحكمة تجاهلت قيمة التخارج الفعلية التي تمت باتفاق الأطراف، ونفذت أمام وزارة التجارة وكاتب العدل، وأخذت بتقييم آخر مختلف. والأصل الشرعي والنظامي إن عقد الصلح والتخارج من أقوى العقود الملزمة، ويكتسب حجية قاطعة بمجرد توثيقه. والاتفاق اللاحق بين الأطراف ينسخ الذي قبله من تقييمات، لأن إرادة الأطراف الحرة هي مصدر الالتزامات. وحتى لو افترضنا أن المحكمة تبغي ترجع إلى تقييم فعلي، كان المفروض تأخذ بقيمة التخارج نفسها، لأنها القيمة الفعلية التي تم بها التخارج ونفذت. هذا المنطق يخلي الحكم معيباً، خصوصاً أن القضاة ما حققوا في المستندات اللي عندهم، مثل حكم الصلح اللي أشاروا إليه في حيثياتهم وتجاهلوه، أو في منطقية القيمة المذكورة بالعقد نفسه.</w:t>
      </w:r>
    </w:p>
    <w:p>
      <w:pPr>
        <w:spacing w:after="120" w:line="276" w:lineRule="auto"/>
        <w:jc w:val="right"/>
        <w:bidi/>
      </w:pPr>
      <w:r>
        <w:rPr>
          <w:rFonts w:ascii="Traditional Arabic" w:hAnsi="Traditional Arabic" w:cs="Traditional Arabic"/>
          <w:b w:val="0"/>
          <w:i w:val="0"/>
          <w:sz w:val="36"/>
          <w:rtl/>
          <w:szCs w:val="36"/>
        </w:rPr>
        <w:t>حكم الصلح والتخارج الصادر سنة ١٤٣٢هـ مو مجرد ورقة عادية، هذا هو المستند الأم والمرجع الأساسي اللي المفروض ينهي النزاع نهائياً بين الأطراف جميعهم. القضاء السعودي والمحكمة العليا عندهم مبدأ ثابت ومعروف، أن "الأسباب والمنطوق وحدة واحدة ما تتجزأ". يعني إذا كان في خلل أو تناقض في أسباب الحكم، هذا الخلل ينعكس حتماً على منطوق الحكم، ويخل بقوته وحجيته. الخصوم في محضر الصلح والتخارج أبرأوا ذمة الطاعن بموجب حكم الصلح النهائي.كيف المحكمة ترجع إلى التقرير نفسه الذي تم الصلح بناءً عليه، وتستخدمه عشان تلزم أسامة بمبالغ جديدة، مع أن الصلح الذي وافقوا عليه هو نفسه اللي أبرأ ذمته؟ هذا تناقض واضح وصريح.</w:t>
      </w:r>
    </w:p>
    <w:p>
      <w:pPr>
        <w:spacing w:after="120" w:line="276" w:lineRule="auto"/>
        <w:jc w:val="right"/>
        <w:bidi/>
      </w:pPr>
      <w:r>
        <w:rPr>
          <w:rFonts w:ascii="Traditional Arabic" w:hAnsi="Traditional Arabic" w:cs="Traditional Arabic"/>
          <w:b w:val="0"/>
          <w:i w:val="0"/>
          <w:sz w:val="36"/>
          <w:rtl/>
          <w:szCs w:val="36"/>
        </w:rPr>
        <w:t>حكم الصلح صدر في نزاع بين الخصوم أنفسهم (عدنان وغيره ضد أسامة) حول الشركات نفسها (شركة أحمد زيني التجارية.) البند (1/4) من الحكم ينص على أن عدنان أقر: "بأنه ليس له أي حق في مطالبة الطرف الأول (أسامة زيني) سواء بصفته شريكاً أو مديراً للشركات محل الدعوى...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 الحكم لم يقل "حق عدنان الشخصي" فقط، بل قال "حقهم" وأطلقها. بمعنى أنها تشمل: \- الحقوق الشخصية لعدنان (نصيبه المباشر في الشركة) \- الحقوق الموروثة (التي آلت إليه من والده) 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spacing w:after="120" w:line="276" w:lineRule="auto"/>
        <w:jc w:val="right"/>
        <w:bidi/>
      </w:pPr>
      <w:r>
        <w:rPr>
          <w:rFonts w:ascii="Traditional Arabic" w:hAnsi="Traditional Arabic" w:cs="Traditional Arabic"/>
          <w:b w:val="0"/>
          <w:i w:val="0"/>
          <w:sz w:val="36"/>
          <w:rtl/>
          <w:szCs w:val="36"/>
        </w:rPr>
        <w:t>وهذه النقطة تصب في انعدام صفة عدنان وفقا للمادة ز.</w:t>
      </w:r>
    </w:p>
    <w:p>
      <w:pPr>
        <w:spacing w:after="120" w:line="276" w:lineRule="auto"/>
        <w:jc w:val="right"/>
        <w:bidi/>
      </w:pPr>
      <w:r>
        <w:rPr>
          <w:rFonts w:ascii="Traditional Arabic" w:hAnsi="Traditional Arabic" w:cs="Traditional Arabic"/>
          <w:b w:val="0"/>
          <w:i w:val="0"/>
          <w:sz w:val="36"/>
          <w:rtl/>
          <w:szCs w:val="36"/>
        </w:rPr>
        <w:t>الخلاصة: 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spacing w:after="120" w:line="276" w:lineRule="auto"/>
        <w:jc w:val="right"/>
        <w:bidi/>
      </w:pPr>
      <w:r>
        <w:rPr>
          <w:rFonts w:ascii="Traditional Arabic" w:hAnsi="Traditional Arabic" w:cs="Traditional Arabic"/>
          <w:b w:val="0"/>
          <w:i w:val="0"/>
          <w:sz w:val="36"/>
          <w:rtl/>
          <w:szCs w:val="36"/>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spacing w:after="120" w:line="276" w:lineRule="auto"/>
        <w:jc w:val="right"/>
        <w:bidi/>
      </w:pPr>
      <w:r>
        <w:rPr>
          <w:rFonts w:ascii="Traditional Arabic" w:hAnsi="Traditional Arabic" w:cs="Traditional Arabic"/>
          <w:b/>
          <w:i w:val="0"/>
          <w:color w:val="1F4E79"/>
          <w:sz w:val="40"/>
          <w:rtl/>
          <w:szCs w:val="40"/>
        </w:rPr>
        <w:t>رابعاً: الرد على موضوع عدم التمثيل الصحيح (الفقرة ز)</w:t>
      </w:r>
    </w:p>
    <w:p>
      <w:pPr>
        <w:spacing w:after="120" w:line="276" w:lineRule="auto"/>
        <w:jc w:val="right"/>
        <w:bidi/>
      </w:pPr>
      <w:r>
        <w:rPr>
          <w:rFonts w:ascii="Traditional Arabic" w:hAnsi="Traditional Arabic" w:cs="Traditional Arabic"/>
          <w:b w:val="0"/>
          <w:i w:val="0"/>
          <w:sz w:val="36"/>
          <w:rtl/>
          <w:szCs w:val="36"/>
        </w:rPr>
        <w:t>المحكمة قالت بالنسبة لموضوع صفة عدنان زيني إنه "دفع موضوعي قديم مناقش، وما يدخل في الفقرة التي تتكلم عن التمثيل". هذا الكلام غير دقيق:</w:t>
      </w:r>
    </w:p>
    <w:p>
      <w:pPr>
        <w:spacing w:after="120" w:line="276" w:lineRule="auto"/>
        <w:jc w:val="right"/>
        <w:bidi/>
      </w:pPr>
      <w:r>
        <w:rPr>
          <w:rFonts w:ascii="Traditional Arabic" w:hAnsi="Traditional Arabic" w:cs="Traditional Arabic"/>
          <w:b/>
          <w:i w:val="0"/>
          <w:color w:val="1F4E79"/>
          <w:sz w:val="40"/>
          <w:rtl/>
          <w:szCs w:val="4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spacing w:after="120" w:line="276" w:lineRule="auto"/>
        <w:jc w:val="right"/>
        <w:bidi/>
      </w:pPr>
      <w:r>
        <w:rPr>
          <w:rFonts w:ascii="Traditional Arabic" w:hAnsi="Traditional Arabic" w:cs="Traditional Arabic"/>
          <w:b/>
          <w:i w:val="0"/>
          <w:color w:val="1F4E79"/>
          <w:sz w:val="40"/>
          <w:rtl/>
          <w:szCs w:val="4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spacing w:after="120" w:line="276" w:lineRule="auto"/>
        <w:jc w:val="right"/>
        <w:bidi/>
      </w:pPr>
      <w:r>
        <w:rPr>
          <w:rFonts w:ascii="Traditional Arabic" w:hAnsi="Traditional Arabic" w:cs="Traditional Arabic"/>
          <w:b/>
          <w:i w:val="0"/>
          <w:color w:val="1F4E79"/>
          <w:sz w:val="40"/>
          <w:rtl/>
          <w:szCs w:val="4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spacing w:after="120" w:line="276" w:lineRule="auto"/>
        <w:jc w:val="right"/>
        <w:bidi/>
      </w:pPr>
      <w:r>
        <w:rPr>
          <w:rFonts w:ascii="Traditional Arabic" w:hAnsi="Traditional Arabic" w:cs="Traditional Arabic"/>
          <w:b/>
          <w:i w:val="0"/>
          <w:color w:val="1F4E79"/>
          <w:sz w:val="40"/>
          <w:rtl/>
          <w:szCs w:val="4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spacing w:after="120" w:line="276" w:lineRule="auto"/>
        <w:jc w:val="right"/>
        <w:bidi/>
      </w:pPr>
      <w:r>
        <w:rPr>
          <w:rFonts w:ascii="Traditional Arabic" w:hAnsi="Traditional Arabic" w:cs="Traditional Arabic"/>
          <w:b/>
          <w:i w:val="0"/>
          <w:color w:val="1F4E79"/>
          <w:sz w:val="40"/>
          <w:rtl/>
          <w:szCs w:val="4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spacing w:after="120" w:line="276" w:lineRule="auto"/>
        <w:jc w:val="right"/>
        <w:bidi/>
      </w:pPr>
      <w:r>
        <w:rPr>
          <w:rFonts w:ascii="Traditional Arabic" w:hAnsi="Traditional Arabic" w:cs="Traditional Arabic"/>
          <w:b/>
          <w:i w:val="0"/>
          <w:color w:val="1F4E79"/>
          <w:sz w:val="40"/>
          <w:rtl/>
          <w:szCs w:val="4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spacing w:after="120" w:line="276" w:lineRule="auto"/>
        <w:jc w:val="right"/>
        <w:bidi/>
      </w:pPr>
      <w:r>
        <w:rPr>
          <w:rFonts w:ascii="Traditional Arabic" w:hAnsi="Traditional Arabic" w:cs="Traditional Arabic"/>
          <w:b/>
          <w:i w:val="0"/>
          <w:color w:val="1F4E79"/>
          <w:sz w:val="40"/>
          <w:rtl/>
          <w:szCs w:val="4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2" w:name="DOC-060"/>
      <w:pPr>
        <w:pStyle w:val="Heading1"/>
        <w:jc w:val="right"/>
        <w:bidi/>
      </w:pPr>
      <w:r>
        <w:rPr>
          <w:rFonts w:ascii="Traditional Arabic" w:hAnsi="Traditional Arabic"/>
          <w:rtl/>
        </w:rPr>
        <w:t>DOC-060 — سند براءة الذمة من عاتقة ـ نسخة ثانية</w:t>
      </w:r>
      <w:bookmarkEnd w:id="6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سند براءة الذمة من عاتقة ـ نسخة ثانية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389–389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https://drive.google.com/file/d/1ADaeCTW0g7TlG6MsRphDQXBh6BonfNIT/view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سند براءة ذمة مالية 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 الشاهدين. حرر بتاريخ: 25/08/1445ه الموافق 06/03/2024م بصمة المقر بما جاء أعلاه شاهد أول/ الاسم Saw Tr التوقيع: التاريخ شاهد ثان/ الاسكم DAMA Supie التوقيع Just مأمن أين الصدور م الحوار: 224155046 التاريخ: حدث مود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3" w:name="DOC-061"/>
      <w:pPr>
        <w:pStyle w:val="Heading1"/>
        <w:jc w:val="right"/>
        <w:bidi/>
      </w:pPr>
      <w:r>
        <w:rPr>
          <w:rFonts w:ascii="Traditional Arabic" w:hAnsi="Traditional Arabic"/>
          <w:rtl/>
        </w:rPr>
        <w:t>DOC-061 — طلب الاعتراض بالنقض ـ 2</w:t>
      </w:r>
      <w:bookmarkEnd w:id="6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الاعتراض بالنقض ـ 2</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1447 / 10 / 07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390–395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https://drive.google.com/file/d/1bzER6AqxQdcmn--FZLm7kvFBi-4ewQMG/view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بسم هللا الرحمن الرحيم السالم عليكم ورحمة هللا وبركاته وبعد سلمههللا أصحاب الفضيلة / رئيس وقضاة املحكمة العليا املوضوع: الئحة اعتراض بطلب النقض هـ من املحامي 1447 / 10 / 07 أودعت هذه الصحيفة لدى محكمة االستئناف التجارية بجدة في يوم األربعاء املوافق . ه 144 املرخص من وزارة العدل واملقيد بسجالت إدارة املحاماة بالوزارة بموجب الترخيص رقم... وتاريخ / /....، / نع لايكو يتفصب كلذو: ( املعترض ). ( 100٨017٣01 ): هوية وطنية رقم أسامة أحمد عباس زيني، • : دض ضده( املعترض ) (. 10170٩٢7٣٣ ) هوية وطنية رقم:، عدنان أحمد عباس زيني • ضدها( املعترض ) (. 10070٥٦٨47 هوية وطنية رقم: )، الحرازي محمدعلي ىي عاتقة محمديح • .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أوال: ، ومستوفياً لكافة الشروط يوما الثالثين مدة ضمن فإن االعتراض مقدم في املواعيد الزمنية املقرر وفقا صحيح النظام من ناحية الشكل:: ثانيا نظاما. املقررة املواعيد في لتقديمه الشكلية الناحبة من مقبوال يكون فإنه الشكلية األخرى، عليه . الحكم التنفيذي شأنا إجرائيا خارجا عن موضوع الدعوى رفض االلتماس واعتبرت من الدائرة املعترض وما توصلت له عليه الحكم يدل على عدم صحة ما بني عليه بعد، وأن هذا املستند يعتبر مستندا قاطعا تم الحصول املعترض ة موكلي براءة ذم ويثبت، املعترض ضدها عدم استحقاق يثبت هـ 1447 / 04 / 1٣ وتاريخ 47٣14٦170٣ رقم - محكمة التنفيذ صادر من حكم - مستندا قويا موكلي املتعرض قدم ملخص الوقائع: ثالثا: 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ب) املادة املائتين ادعاءات الخصوم، وتندرج ضمن الحالة املنصوص عليها في عدم صحة هو وثيقة قاطعة في الدعوى أظهرت والحقيقة أن حكم محكمة التنفيذ. عدمه تكييف واقعة )حكم محكمة التنفيذ( عندما اعتبرته شأنا متعلقا بالتنفيذ من وقعت الدائرة املوقرة في خطأ جوهري في، حيث أخطئت الدائرة في التكييف املوضوعي ملستند التماس إعادة النظر: ( 3) الفقرة املادة الثامنة والثمانون. الخطأ في تكييف الواقعة أو وصفها - 1: أسباب طلب النقض: رابعا أ.هـ...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التنفيذية على أن عدم تمكين الخصم من ممارسة هذا الحق يعد إخالال جوهريا باإلجراءات يترتب عليه بطالن الحكم كما أكدت الالئحة. أ. هـ،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دعيه ت ملك الحق فيما تال ا وأنه ة والواقعي ة يفتقر إلى األساس النظامي املعترض ضدها عاتقه الحرازي في دعوها ه ت، يتضح أن ما أورد ومستنداتها القضية مل وعند تأ، مستندا جوهريا يغير وجه الحق في الدعوى ويبرئ ذمة موكلي املعترض (.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ومما يؤكد ذلك عدم مطالبة بقية الورثة. إعادة النظر في استحقاق مطالبة املعترض عليه الثاني،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م املحكوم به لصالحي(، فصدر حكم محكمة التنفيذ بثبوت إبراء لخصوص املبلغ ( وكان اإلقرار على وجه العموم ثم خصصت بقولها ) وعلى وجه ا حقوق أو التزامات مالية أو مبالغ مالية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٨٦ ) نص املادة. ( اإلثبات نظام املادة السادسة والثمانون من مخالفة الدائرة ) -أ وفيما يلي املخالفات:.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 ( عندما فتحت باب 1٢4 - 1٢0 - 111 – 110 ) املواد قعت الدائرة في مخالفة الباب العاشر من نظام اإلثبات وخصوصا و.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 ( ةدالما نم تارقفلا لامعإب مقت ملو ةعفارلما 110 ) ةربخلاب قلعتلما رشاعلا بابلا نم: . الفنية التي يستلزمها الفصل في الدعوى أن تقرر ندب خبير أو أكثر؛ إلبداء رأيه في املسائل - من تلقاء نفسها أو بناء على طلب أحد الخصوم - للمحكمة • . يراعى في اختيار الخبير تناسب معارفه الفنية وخبراته مع موضوع النزاع • . إذا اتفق الخصوم على اختيار خبير أو أكثر أقرت املحكمة اتفاقهم • : من الباب العاشر املتعلق بالخبرة ( 111 وكذلك لم تقم بإعمال املادة ) . اتخاذها في له يؤذن التي العاجلة والتدابير وصالحياته، بمهمته، دقيقا بيانا الخبير ندب قرار منطوق يتضمن أن يجب • من الباب العاشر املتعلق بالخبرة: ( 1٢0 وكذلك لم تقم بإعمال املادة ) : أن تتخذ اآلتي - من تلقاء نفسها، أو بناء على طلب أحد الخصوم، وفي أي مرحلة تكون عليها الدعوى - للمحكمة • األمر باستدعاء الخبير في جلسة تحددها ملناقشته في تقريره شفاها أو كتابة، ولها أن توجه إليه ما تراه من.\1 أمر الخبير باستكمال أوجه النقص في عمله وتدارك ما تبينته من أوجه القصور أو الخطأ فيه، كما أن لها أن ٢.. األسئلة ندب خبير آخر أو أكثر الستكمال أوجه النقص في عمل الخبير السابق وتدارك ما تبين فيه من أوجه القصور أو ٣.. تندب خبيرا أو أكثر لينضم إلى الخبير السابق ندبه . الخطأ أو إعادة بحث املهمة. وملن تندبه املحكمة أن يستعين بمعلومات الخبير السابق من الباب العاشر املتعلق بالخبرة: ( 1٢4 وكذلك لم تقم بإعمال املادة ) . التقرير ذلك في ورد ما مناقشة في الخصوم بحق إخالل دون وذلك الدعوى، في بخبير االستعانة عن عوضا أخرى دعوى في مقدم خبير تقرير إلى االستناد للمحكمة يجوز • 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بمخالفة صريحة للنظام مشوبا املعترض عليه وفقا لإلجراءات املقررة للطعن بالتزوير، وهو ما لم يحدث في الدعوى محل الطعن، مما يجعل الحكم،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الخامسة والعشرون املادة ) مخالفة -ج. فيه ويستوجب نقض الحكم املطعون للنظام األمر الذي يعد مخالفة صريحة.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ولكن قامت الدائرة ب الثابت من األحكام الصادرة في القضية عدم موافقة موكلي املعترض على التقرير الصادر من مكتب طالل أبو حيث إن و . ذوي الشأن، طبقا لألوضاع النظامية، وفي حدود سلطته واختصاصه ٢. ( ةرقفلا يف ةدراولا طورشلا ررحلما فوتسي مل اذإ 1 ووذ ناك ىتم؛ يداعلا ررحلما ةيجح هل نوكتف ةدالما هذه نم ) .،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الشأن قد وقعوه بناء على ما تقدم، نطلب من مقامكم الكريم.: الطلبات خامسا قبول االعتراض شكال لتقديمه خالل املدة النظامية. • الصادر برفض االلتماس. هـ 1447 / 0٩ / 0٩ وتاريخ 47٣1٩٨٢٦1٩ نقض الحكم الدائرة االستئنافية الثانية باملحكمة التجارية بجدة رقم • والسالم عليكم ورحمة هللا وبركاته التنفيذ(. إعادة الدعوى للمحكمة مصدرة الحكم إلعادة النظر فيها بناء على املستند القاطع املقدم )حكم محكمة • / يماحلما / مسلاا / عيقوتلا تاقفرلما: نسخة الحكم النهائي. • • ةفيحص ضارتعلاا.</w:t>
      </w:r>
    </w:p>
    <w:p>
      <w:pPr>
        <w:spacing w:after="120" w:line="276" w:lineRule="auto"/>
        <w:jc w:val="right"/>
        <w:bidi/>
      </w:pPr>
      <w:r>
        <w:rPr>
          <w:rFonts w:ascii="Traditional Arabic" w:hAnsi="Traditional Arabic" w:cs="Traditional Arabic"/>
          <w:b w:val="0"/>
          <w:i w:val="0"/>
          <w:sz w:val="36"/>
          <w:rtl/>
          <w:szCs w:val="36"/>
        </w:rPr>
        <w:t>املوثق لدى كاتب العدل (. تأسيس الشركة مستندات ) صك حكم التنفيذ ـ إقرار الوالدة الخطي ـ عقد • وكالة املحامي ممثل املعترض.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4" w:name="DOC-062"/>
      <w:pPr>
        <w:pStyle w:val="Heading1"/>
        <w:jc w:val="right"/>
        <w:bidi/>
      </w:pPr>
      <w:r>
        <w:rPr>
          <w:rFonts w:ascii="Traditional Arabic" w:hAnsi="Traditional Arabic"/>
          <w:rtl/>
        </w:rPr>
        <w:t>DOC-062 — طلب الاعتراض على حكم الدرجة الأولى ـ 15-07-1447 ـ ناجز</w:t>
      </w:r>
      <w:bookmarkEnd w:id="6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الاعتراض على حكم الدرجة الأولى ـ 15-07-1447 ـ ناجز</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396–396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https://drive.google.com/file/d/1uGP_ogmZFqKjhwYSUKlmSjQV2mhpgV7J/view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الاعتراض على الأحكام رقم الطلب حالة الطلب المحكمة الدائرة تاريخ الطلب ١٤٤٧/٠٧/١٥ 4714060501 بانتظار انتهاء المدة الاعتراضية المحكمة التجارية بجدة الدائرة الاولى الدرجة الأولى</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5" w:name="DOC-063"/>
      <w:pPr>
        <w:pStyle w:val="Heading1"/>
        <w:jc w:val="right"/>
        <w:bidi/>
      </w:pPr>
      <w:r>
        <w:rPr>
          <w:rFonts w:ascii="Traditional Arabic" w:hAnsi="Traditional Arabic"/>
          <w:rtl/>
        </w:rPr>
        <w:t>DOC-063 — طلب التماس 20-10-2025 ـ ناجز (صورة)</w:t>
      </w:r>
      <w:bookmarkEnd w:id="6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التماس 20-10-2025 ـ ناجز (صورة)</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20-10-2025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397–397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https://drive.google.com/file/d/1WdKc3FemKls-QJrkGq3Y82WFDGmVF2Lz/view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التماس إعادة نظر رقم الطلب حالة الطلب المحكمة الدائرة 4713382931 تم الاستلام في الدائرة القضائية المحكمة التجارية بجدة الدائرة الاولى تاريخ الطلب ١٤٤٧/٠٤/٢٩ الدرجة الأولى</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6" w:name="DOC-064"/>
      <w:pPr>
        <w:pStyle w:val="Heading1"/>
        <w:jc w:val="right"/>
        <w:bidi/>
      </w:pPr>
      <w:r>
        <w:rPr>
          <w:rFonts w:ascii="Traditional Arabic" w:hAnsi="Traditional Arabic"/>
          <w:rtl/>
        </w:rPr>
        <w:t>DOC-064 — طلب التماس 20-10-2025 ـ ناجز</w:t>
      </w:r>
      <w:bookmarkEnd w:id="6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التماس 20-10-2025 ـ ناجز</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20-10-2025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398–398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https://drive.google.com/file/d/1cqOsqNGutYnPtaA8e5emYhkywsZx4R-n/view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التماس إعادة نظر رقم الطلب حالة الطلب المحكمة الدائرة 4713382931 تم الاستلام في الدائرة القضائية المحكمة التجارية بجدة الدائرة الاولى تاريخ الطلب ١٤٤٧/٠٤/٢٩ الدرجة الأولى</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7" w:name="DOC-065"/>
      <w:pPr>
        <w:pStyle w:val="Heading1"/>
        <w:jc w:val="right"/>
        <w:bidi/>
      </w:pPr>
      <w:r>
        <w:rPr>
          <w:rFonts w:ascii="Traditional Arabic" w:hAnsi="Traditional Arabic"/>
          <w:rtl/>
        </w:rPr>
        <w:t>DOC-065 — طلب النقض الاحير المقدم في 07-10-1447 ـ القضية 42824717.pdf</w:t>
      </w:r>
      <w:bookmarkEnd w:id="6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الاحير المقدم في 07-10-1447 ـ القضية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07-10-1447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399–399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https://drive.google.com/file/d/1JsER2PVyIe5q3zXv3zAURxA-JkYXe3qs/view?usp=drivesdk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[صفحة 1 - OCR] 5] طلب نقه رقم الطلب 4714689866 حالة الطلب 2 محال إلى المحكمة العليا المحكمة التجارية بجدة الدائرة دائرة الاستئناف الثانية تاريخ الطلب ٠١١ /لاعع!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8" w:name="DOC-066"/>
      <w:pPr>
        <w:pStyle w:val="Heading1"/>
        <w:jc w:val="right"/>
        <w:bidi/>
      </w:pPr>
      <w:r>
        <w:rPr>
          <w:rFonts w:ascii="Traditional Arabic" w:hAnsi="Traditional Arabic"/>
          <w:rtl/>
        </w:rPr>
        <w:t>DOC-066 — طلب النقض على صك الاستئناف الثانية</w:t>
      </w:r>
      <w:bookmarkEnd w:id="6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على صك الاستئناف الثانية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400–403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https://drive.google.com/file/d/1ui9GA5cks5FnfAalaJb3L_4nLX5ZmLDJ/view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الطلبات على القضايا الرئيسية</w:t>
      </w:r>
    </w:p>
    <w:p>
      <w:pPr>
        <w:spacing w:after="120" w:line="276" w:lineRule="auto"/>
        <w:jc w:val="right"/>
        <w:bidi/>
      </w:pPr>
      <w:r>
        <w:rPr>
          <w:rFonts w:ascii="Traditional Arabic" w:hAnsi="Traditional Arabic" w:cs="Traditional Arabic"/>
          <w:b w:val="0"/>
          <w:i w:val="0"/>
          <w:sz w:val="36"/>
          <w:rtl/>
          <w:szCs w:val="36"/>
        </w:rPr>
        <w:t>طلب نقض الصفحة القضاء °ó بيانات القضية °ó °ó 42824717 ٢٥ ذو الحجة ١٤٤٢ المحكمة التجارية بجدة الدائرة االولى محالة إلى محكمة االستئناف الشركات النظامية رقم القضية تاريخ القضية المحكمة الدائرة حالة القضية تصنيف القضية نوع القضية بلطلا مدقم تانايب ó° \* بلطلا مدقم تانايب اسامة احمد عباس زيني °ó طلب نقض رقم الحكم *\ 4530241622 2°ó مخالفة الشريعة اإلسالمية وما يصدره ولي األمر من أنظمة ال تتعارض معها°ó التسبيبات 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 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 ó°2 4269 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 °ó مرفق الطلب النقض لن يتم النظر إلى أي لوائح اعتراضية في المرفق، والمرفق مخصص فقط للمستندات الداعمة.</w:t>
      </w:r>
    </w:p>
    <w:p>
      <w:pPr>
        <w:spacing w:after="120" w:line="276" w:lineRule="auto"/>
        <w:jc w:val="right"/>
        <w:bidi/>
      </w:pPr>
      <w:r>
        <w:rPr>
          <w:rFonts w:ascii="Traditional Arabic" w:hAnsi="Traditional Arabic" w:cs="Traditional Arabic"/>
          <w:b w:val="0"/>
          <w:i w:val="0"/>
          <w:sz w:val="36"/>
          <w:highlight w:val="yellow"/>
          <w:rtl/>
          <w:szCs w:val="36"/>
        </w:rPr>
        <w:t>مرفق الطلب النقض مذكرة أسامة أحمد عباس زيني مpdf.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زيني مpdf. مذكرة أسامة أحمد عباس بابسأ عدد األسباب المسموح فيها 5 كحد اقصى ó°بلطلا لولأا ببسلا ó° بدين مستحق في ذمة وارث وتدخل في اختصاص المحكمة العامة الشركات بينما دعوى طلب المدعين ال تدخل في مفهوم النص فهي مطالبة الفقرة الرابعة باعتبارها تدخل ضمن المخالفات الناشئة عن تطبيق أحكام خالف الحكم المادة 16من نظام المحاكم التجارية والمتعلق باالختصاص إذ طبق السبب يناثلا ببسلا ó° و المنتهي باإلبراء والمخالصة النهائية المرفوعة من المدعي األول عدنان وآخرين ضد المدعى عليه وتتعلق بمحل النزاع بالدعوى رقم2 17 185 والثابت فيه انتهاء القضية صلحا وذلك في الدعوى خالفت المحكمة حجية الحكم الصادر من الدائرة التجارية 17 بديوان المظالم الصادر السبب ثلا ببسلا ó° 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 1950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1950@moj.gov.sa هملاس ةجحل لاإ هنع لدعي لاو نيقيب هدري ام أرطي 2023 © ةظوفحم قوقحلا عيمج ماكحلأاو طورشلا ةيصوصخلا ةسايس ةرركتملا ةلئسلاا زجان نع عبارلا ببسلا ó° والتي تؤكد صحة البيع وعدم الطعن فيه الكتابي المتمثل في عقد بيع حصة المورث وقرارات الشركاء الالحقة الموثقة متأثرا بمزاعم المدعي غير الصحيحة وهو ما جعل تسبيبه مضطربا وخالف الدليل مخالفة الحكم للمواد 3 و21 و85 و88 90 من نظام اإلثبات وجاء حكم االستئناف السبب سماخلا ببسلا ó° 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 °ó التكاليف القضائية تفاصيل التكاليف القضائية غير خاضع للتكاليف القضائية °ó &lt;https: //new.najiz.sa/applications/dashboard&gt; &lt;https: //new.najiz.sa/applications/lawsuit/&gt; &lt;https: //new.najiz.sa/applications/lawsuit/cases/case-related-request/cassation-request/1879fca9-27d0-4852-bf5f-4d1d35374e29&gt; &lt;https: //new.najiz.sa/dashboard&gt; &lt;https: //new.najiz.sa/applications/dashboard/verification-services&gt; &lt;https: //new.najiz.sa/dashboard/portal-services&gt; &lt;https: //new.najiz.sa/applications/dashboard/license-guide&gt; &lt;https: //new.najiz.sa/dashboard&gt; [mailto: 1950@moj.gov.sa](mailto: 1950@moj.gov.sa) &lt;tel: 1950&gt; &lt;https: //new.najiz.sa/about&gt; &lt;https: //new.najiz.sa/applications/dashboard/faq&gt; &lt;https: //new.najiz.sa/privacy-policy&gt; &lt;https: //new.najiz.sa/terms-conditions&gt;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69" w:name="DOC-067"/>
      <w:pPr>
        <w:pStyle w:val="Heading1"/>
        <w:jc w:val="right"/>
        <w:bidi/>
      </w:pPr>
      <w:r>
        <w:rPr>
          <w:rFonts w:ascii="Traditional Arabic" w:hAnsi="Traditional Arabic"/>
          <w:rtl/>
        </w:rPr>
        <w:t>DOC-067 — طلب النقض 23-09-1445 ـ رقم 45117602 ـ محال للعليا</w:t>
      </w:r>
      <w:bookmarkEnd w:id="6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23-09-1445 ـ رقم 45117602 ـ محال للعليا</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23-09-1445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404–440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https://drive.google.com/file/d/1HDnFNYVDdo1VNKcc4m3mKy5kWc9qbOWw/view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10، فُتات أسطر: 21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10؛ فُتات أسطر: 21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نلنرقة التنقيذوون المحاضاق والاستتشارات القاتونبة العاريخ #عرةء رقع ع ذه صاهب الفضيلة/ رئيس امحكمة العليا رمحتمة النقض حفظه الله السلا عليكم ويحة لله بوبرقاته الحكم الفبادزمن دائرة الاستتناف الثانية بالمحكمة التجارية بجدة بالك رقم(. 1177م. 49) بتاربخ 58ب: /445 ١ه في التماس إعادة النظرق الحكم الصبادرمن ذات الدائرة بموجب الصبك رقم ( 8 5ة) بتاردخ 5715 “1+ ١ه في القضية رقم ['187141915]) وتاريخ 58/؟117/1١ه المقامة من المعترض هبدهما/ عدنان أحمد غياس زبني وعانشة محمد يحي الحرازي ضبد المعترض/ أسامة أحمد عباس زبني: المغترضن: اسامة احمد عباس زنتي. سعودي الجنسيةء هوبة وظنية'رقس ١١١١ 11١*.1( ) وبعمثلة المحامي”, علي بن مشرف آل.راشد ترشيصص محاهاة رقم؛ (145825357). بالوكلة رقم 'ذه ,48155 وثاضة.؟ ار قؤةاش المقترض: شبنهما: ١-هدئان احمد عياس زنيش. سهعودي الجنسية. هوية فطنية رقم: ( ,)١ ١11635977 "-غعائقة محمد يحى الحرازي. سعودية الجنسية: هوية وطنية رقم: (54210ثء 3 19): منطوق حكم الاستئتاف: حكمت الدائرة: (بعدم قبول التماس إعادة النظر المقدم هن المدعى علية: ):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من_حيث قيول الطعن بالنقظن-شكلاً: _صدر الصك المعترض ضيده تاريخ 58/ل.//1440١ ه وتم</w:t>
      </w:r>
    </w:p>
    <w:p>
      <w:pPr>
        <w:spacing w:after="120" w:line="276" w:lineRule="auto"/>
        <w:jc w:val="right"/>
        <w:bidi/>
      </w:pPr>
      <w:r>
        <w:rPr>
          <w:rFonts w:ascii="Traditional Arabic" w:hAnsi="Traditional Arabic" w:cs="Traditional Arabic"/>
          <w:b w:val="0"/>
          <w:i w:val="0"/>
          <w:sz w:val="36"/>
          <w:rtl/>
          <w:szCs w:val="36"/>
        </w:rPr>
        <w:t>تقديم لائحة الاعتراض بطلب النقضض على الحكم كبمن مدّة الثلاثين يوم وي المدة النظاميّة المحدّدة للاعتراض , وعليه فإنه يكون مقبولاً من الناحية الشكلية لتغديفهق المواعيد المقررة نظاماً.</w:t>
      </w:r>
    </w:p>
    <w:p>
      <w:pPr>
        <w:spacing w:after="120" w:line="276" w:lineRule="auto"/>
        <w:jc w:val="right"/>
        <w:bidi/>
      </w:pPr>
      <w:r>
        <w:rPr>
          <w:rFonts w:ascii="Traditional Arabic" w:hAnsi="Traditional Arabic" w:cs="Traditional Arabic"/>
          <w:b/>
          <w:i w:val="0"/>
          <w:color w:val="1F4E79"/>
          <w:sz w:val="40"/>
          <w:rtl/>
          <w:szCs w:val="40"/>
        </w:rPr>
        <w:t>ثانياً: ملخض و اقعات الدعوى وأسباب الالتماس والحكم الصبادرفيه:</w:t>
      </w:r>
    </w:p>
    <w:p>
      <w:pPr>
        <w:spacing w:after="120" w:line="276" w:lineRule="auto"/>
        <w:jc w:val="right"/>
        <w:bidi/>
      </w:pPr>
      <w:r>
        <w:rPr>
          <w:rFonts w:ascii="Traditional Arabic" w:hAnsi="Traditional Arabic" w:cs="Traditional Arabic"/>
          <w:b w:val="0"/>
          <w:i w:val="0"/>
          <w:sz w:val="36"/>
          <w:rtl/>
          <w:szCs w:val="36"/>
        </w:rPr>
        <w:t>١-أن الملتيس ضبدهها أقاما الدعوى بطلب إثيات الغبن الحامبل في بيع موثيم لحصته في شركة أحمد زيغي التجارية ذات البَتْمِلٍ التجاري رقم (5 ٠801731١ 4) بزعم أن البيع تم.بثمن غير عادل تأسيسا على أن الثايت في شرار الشركاء المؤرخ قي 375٠.151 المواقق.“با ٠١. ١5م والطوثق بالفرفة التجاريية لدى كاتب العدل بتارخ 451: 57 ١حرقد ورد فية أن البيع لحصبة قدرها (. 963) ثم لقاء ثمن قدره ١ 53 ألف ربال بيتما نم تقييم الشركة عام 1417ه من مكتب أبو غزالة يمناسية دعوى أخرى بميلع: 14 مليون ريا 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ضحكمة الدرجة الأؤائ ودفع الملتمس أمامها بأن الثمن الحقيقي هو ١١.</w:t>
      </w:r>
    </w:p>
    <w:p>
      <w:pPr>
        <w:spacing w:after="120" w:line="276" w:lineRule="auto"/>
        <w:jc w:val="right"/>
        <w:bidi/>
      </w:pPr>
      <w:r>
        <w:rPr>
          <w:rFonts w:ascii="Traditional Arabic" w:hAnsi="Traditional Arabic" w:cs="Traditional Arabic"/>
          <w:b w:val="0"/>
          <w:i w:val="0"/>
          <w:sz w:val="36"/>
          <w:highlight w:val="yellow"/>
          <w:rtl/>
          <w:szCs w:val="36"/>
        </w:rPr>
        <w:t>عليون ربال؛ وقدم عقد بيع مؤرخ في ١٠171.5/7١ه موقع من مورّث الملتمس غبدهما. وقرر أن الثمن على (ع)) المفنكة العربية السعودية- جدة - شمارع الافير يسلطان- عبنى ثاح السسلظان- الدور الأول سرءت 4030420843 زج قن.ب 1045 0 ططاوامو 0: (ج) 4571 512.505 رزهم 4533388 055 (2) سدع فصوو ماط ام ممم ل: 65 1.. | 8 00 التحو الثابث بالعقد جزء منه مستحقات مالية للملتمس: وجزء آخر سداد لمديونيات البائع وتم سدادهاء وأن الأوراق والمستندات الدالة على ذلك مقدمّة في دعوى أخرق: وظلب مخاطبة البنك المركزي للإفادة عن بيائات السداد وأغلها قروض شخصبية على المورث (الَيَائُو)ً شبدها الملتفسنء إخبافة إلى تصاريف عائلية. كبا أفاد بأن الواقعة يعود تاربخبا إلى أكفر من عشر سنوات سابقة على رقع الدعوى والمستندات تحتاج وقت لتقديمها. وطعن في استئناس الملتمس ضبدهما بتقربر أبو غزالة والذي حوى مطاعن كثهرة. وأن القيمة الخقيقية للشركة بحسب الثابت في التقرير المبدثي لا تتجاوز 31 مليون ربال: كما أن الدعوى الحن قنم فيها التقربر انقبت صلحاً؛ ولم يعول على التقربر؛ وهذا ثابت بضك الحكم الصبادر سن الدائرة التجارية السابفة عشر بديوان المظالم برقم (59/9"رضذا) وتارية 7-/17١37/1؟14اف؛ وأن هناك تقييمات أخرى تؤكد القيمة الحقيقبة للشركة؛ ويعلم الملتمى ضده الأول بحقيقتها لكونة موقع علدها. كما أن الشركة ثم تصصفيتها بناريخ 18م. المواقق أي قبل ما يزبد عاى اسنوات وبتعذر إبراز الأوراق لعدم ثواقرهاء وتعتاج لمخاظطية العديد من الجيات والبحث عنبا اددفع الكلتمس هبدهما بالظعن على عقد اليبع المؤزع في +14731/.5775ه والثابت فيه أن القيمّة ١ ؟١ مليون: ثم تراجعوا عن تمسكيم بالطعن واكتفوا بدفوعيم الأخرق.  [بحاجة مراجعة: OCR غير واضح]</w:t>
      </w:r>
    </w:p>
    <w:p>
      <w:pPr>
        <w:spacing w:after="120" w:line="276" w:lineRule="auto"/>
        <w:jc w:val="right"/>
        <w:bidi/>
      </w:pPr>
      <w:r>
        <w:rPr>
          <w:rFonts w:ascii="Traditional Arabic" w:hAnsi="Traditional Arabic" w:cs="Traditional Arabic"/>
          <w:b w:val="0"/>
          <w:i w:val="0"/>
          <w:sz w:val="36"/>
          <w:rtl/>
          <w:szCs w:val="36"/>
        </w:rPr>
        <w:t>#-عولت محكمة الدرخة الأول على تقربر أيو غزالة واعتيرثه هو التقييم العادل وافترضبت رضنا الأطراف به-على خلاق الحقيقة والتابت في حكم ديوان المظالم. وقضبت بإلزام المالتمس بان يسدد للملتمس خيبهها سيلع بف ل ابكر 1 7 ريال.</w:t>
      </w:r>
    </w:p>
    <w:p>
      <w:pPr>
        <w:spacing w:after="120" w:line="276" w:lineRule="auto"/>
        <w:jc w:val="right"/>
        <w:bidi/>
      </w:pPr>
      <w:r>
        <w:rPr>
          <w:rFonts w:ascii="Traditional Arabic" w:hAnsi="Traditional Arabic" w:cs="Traditional Arabic"/>
          <w:b w:val="0"/>
          <w:i w:val="0"/>
          <w:sz w:val="36"/>
          <w:rtl/>
          <w:szCs w:val="36"/>
        </w:rPr>
        <w:t>#-تقدم ائلتمس باعتراض على الحكم وتداولت الدعوق أمام دائرة الاستثتاف الثائية. وجاء حكمها مؤيدا لحكم الدرجة الأول محمولاً على أسبابة وجاء ملخصن تسييب حَكُم الاستثتاف مينياً على الأثي: أ-أن ادعياء المدعى عليهة(الملتمين) يأن قيمة شراء الخصص دذُفعت بظطريق سداد مديونيات عبن والده أو تكليفات منها الصبرق علية؛ قلم يقدم ما يثبها ومن غير الممكن التحقق من صبحته أو دقته.</w:t>
      </w:r>
    </w:p>
    <w:p>
      <w:pPr>
        <w:spacing w:after="120" w:line="276" w:lineRule="auto"/>
        <w:jc w:val="right"/>
        <w:bidi/>
      </w:pPr>
      <w:r>
        <w:rPr>
          <w:rFonts w:ascii="Traditional Arabic" w:hAnsi="Traditional Arabic" w:cs="Traditional Arabic"/>
          <w:b w:val="0"/>
          <w:i w:val="0"/>
          <w:sz w:val="36"/>
          <w:rtl/>
          <w:szCs w:val="36"/>
        </w:rPr>
        <w:t>ب+أن طلب المدعى غلية الكتاية للبئك المركري والبنوك ذات الغلاقة أو المحكمة العامة بجدة لأجل تقذيم الدليل غلى النداد لقيمة العضيصص. فإن من ادعى شيع فعليه تقديم ما يتنته. كمنا لم يقدم تقييعات أخرق للشركة.</w:t>
      </w:r>
    </w:p>
    <w:p>
      <w:pPr>
        <w:spacing w:after="120" w:line="276" w:lineRule="auto"/>
        <w:jc w:val="right"/>
        <w:bidi/>
      </w:pPr>
      <w:r>
        <w:rPr>
          <w:rFonts w:ascii="Traditional Arabic" w:hAnsi="Traditional Arabic" w:cs="Traditional Arabic"/>
          <w:b w:val="0"/>
          <w:i w:val="0"/>
          <w:sz w:val="36"/>
          <w:highlight w:val="yellow"/>
          <w:rtl/>
          <w:szCs w:val="36"/>
        </w:rPr>
        <w:t>ج-أن دفع المدعن عليه[الملتمس) بأن تقرير أبو غرالة المستائس به من دعوى أخرى !! والذي اخذت يه محكمة الدرجة الأول تضمن تقبيم الشركة بميلة 1,314.31 رنال كينا هو ثابت ف تقريره المبدئي: لا يعتد به 6 يذ 5 المملخة الصربية السصوديق جدة - شارع الاسيرسلظان+ عبى تاج السلطان- الدور الأول سنءت 4030420843 ويا: ب 5 03 مز ريده © تكد كدة 3ه يزه قوف تذة تكه (م) صعع تمو مهمه نمه زم لما فموكم 7 6 أن هه - 3 ف اللدميجايون لأن التقرير العبائي تضمن أن إجمالي قوق الشركاء الدفترية بالإضافة لأثر التجاوزات مو 1,11 7749 ربال ولا يتال من ذلك تراجع محكمة القضياء الإدارقغن استدعاء أبو غزالة للنظر قي الفرق بين التقييم المبدلي والنبالي: د-أن القرائن احتفت يأن المورث لم يوقع أهبالة على عقند الييع وتعديل عقد التأسيس وأن الموقع على ذلك وكيل عنة؛ كما أن القرائن احتفت بأن المورث وقت البيد كان فاقد الأهلية وغير مدرك.  [بحاجة مراجعة: OCR غير واضح]</w:t>
      </w:r>
    </w:p>
    <w:p>
      <w:pPr>
        <w:spacing w:after="120" w:line="276" w:lineRule="auto"/>
        <w:jc w:val="right"/>
        <w:bidi/>
      </w:pPr>
      <w:r>
        <w:rPr>
          <w:rFonts w:ascii="Traditional Arabic" w:hAnsi="Traditional Arabic" w:cs="Traditional Arabic"/>
          <w:b w:val="0"/>
          <w:i w:val="0"/>
          <w:sz w:val="36"/>
          <w:rtl/>
          <w:szCs w:val="36"/>
        </w:rPr>
        <w:t>وانترى حكم الاشتئناف الملتمس عليه إلى تأييد حكم الدائرة التجارية الأولى في المحكمة التجارية معتعبيل منطوقه ليكون بما يلي (أولا) إلزام أسامة ين أحمد بن عباس زيثي هوبة وطنية رقم )١٠١١8١157.1( يأن يدقع لعائقة محمد يحدى محمد علي الكرازي هوبة وطنية رقم (8541439- )١ ١١1 مبلقأ قدره (1,181,515؟) سبعة وعشرون ملبوئاً وستفكة واحد وخمسون آلف ومييان وتسعة عشر ربالا ثانياً: إلزام أسامة بن أحمد ين عياس زفي هوبة وظنية رقم )١١١8+19: 1( بآن يدفع ل عداتان |تحمد عباس زيني هوبة وطنية رقم.)١١ 16 ١4597( فيلفاً قدرو: ( ٠ 17,1957597) منتة وتسعون مليوتاً وسبعمتة وتسّعة وسبعون ألقا ومتتان وسبهون رفالة.</w:t>
      </w:r>
    </w:p>
    <w:p>
      <w:pPr>
        <w:spacing w:after="120" w:line="276" w:lineRule="auto"/>
        <w:jc w:val="right"/>
        <w:bidi/>
      </w:pPr>
      <w:r>
        <w:rPr>
          <w:rFonts w:ascii="Traditional Arabic" w:hAnsi="Traditional Arabic" w:cs="Traditional Arabic"/>
          <w:b w:val="0"/>
          <w:i w:val="0"/>
          <w:sz w:val="36"/>
          <w:rtl/>
          <w:szCs w:val="36"/>
        </w:rPr>
        <w:t>"-تقده الطاعن (المدعى عليه) بالتماس إعادة نظر عاى الحكم تأسيساً على تعقق موجب الحالتين المنصيوص علبيما بالققرتين(ب. ج) من المادة ١( ١؟) من نظام المرافعات الشرعية. وقدم في سبيل ذلك أ-أوراق قاطعة تعذز إبرازها وهي مسنتدات الوفاء ثابت فبيا قيام المدعى عليه بسداد قيمة الحصية من خلال الوفاء بديون غلى الوالد المورث إبائع الحصة) ف الفترة من 1*١ ١ه وحتى وفائه وهو ما بتقق مع بنود غقّد بيع خصبة المؤوث في الشركة والذئ تضهن في" اليتك الرايع والخامس: أن باق الثمن يسدد على أقساظط سنوية لدة عشر سنوات بواقع مليوت ؤهائتتين ألف ستوبا تسلاد عن طربق تحمل الطرف الثاني (المدعى غلية) تكاليف المعيشة للطرف الأول ومن يفول بعد خصصم ما احتسبه البائع من أجِرة مستحقة للمدعى عليه قدرها ٠ مليون عنن إدارثنه القى استمرت ثلاثين عاما لكافة شركات الوالد (المورث) وتحملة المسؤولية ودوره البالغ في تنميهاء وجميع المستندات محررات موثقة ومستتندات بنكية مما يتضح معه أن قضاء المحكسة فيما انتبت إليه من اجاد مقادهغدم الوقاء بالتمن. هو اجتهاد في غير محله وأن ماقررتة في حكمها يستوجب قفول الالتماس موضوعاً واعادة النطن ب- دليل الفش العاصل من المدعيّن بتقديميم. تقربر خبرة مجتزأ وهو تقربر طلال أبو غزالة المليء بالمتناقضات والأخطاء المبئية؛ وأرفقنا التقييمناتالأخرق للشركة: واتفاقيات تخارج بين المورث أحمد زيثي وشركاؤه توضبع القيمة العقيقة لشركة أحمد زبني التجارية غيرها من الشركات: وتفصبع عن أن برعم المملكة العربية السعورية- جذة - شازع الامير سلطان» عبلى تاج السليطان» ف 5 تمعنمدددمه () صب 5 60 رج 1د كلاه 012 2 3ق دده 053 © د السحدروسهم م111 وت كمامتقممكم م 5 الة ذأاء 5 5 المتعميكايون شركة أحمد زبتي التجاربة لا تمجاوز قهمتها ٠١ مليوت ريال في عام ؟؟4١ه ء كما قدمنا شبادات مكتونة من شيود مجلس عشد بيع الحصبة بما يؤكد أن البيع فبعيع بما تضيمنه من بنود وأن المورث كان كامل الأهلية.</w:t>
      </w:r>
    </w:p>
    <w:p>
      <w:pPr>
        <w:spacing w:after="120" w:line="276" w:lineRule="auto"/>
        <w:jc w:val="right"/>
        <w:bidi/>
      </w:pPr>
      <w:r>
        <w:rPr>
          <w:rFonts w:ascii="Traditional Arabic" w:hAnsi="Traditional Arabic" w:cs="Traditional Arabic"/>
          <w:b w:val="0"/>
          <w:i w:val="0"/>
          <w:sz w:val="36"/>
          <w:rtl/>
          <w:szCs w:val="36"/>
        </w:rPr>
        <w:t>"- لم تقم داترة الاستئناف بالاطلاع على أوراق ومرفقات الالتماس والنظر في أسبابه وجاء حكمها بعدم قبول الالتماس متناقض بعطبة البعض وجاء ملخص تسبييا أن ما أورده الملتفس هو إغادة لمناقشة موهبوءغ الدعوئ.وما جرق بحثه وتفنيده تقصيلاً. وقررت أن المستندات المرفقة ضبمن الالتماس كأوراق جديدة قبالاطلاع علييا تبين أنه ليس قها ما يدل على كوا دفعت ثمنا للحصة التي آلت للملتمس. فقد تشنفنت الأوراق شيكات ومستدكات لا دليل يثيت أنيا دفعت سناد لثمن الحصة. و قيما ادعاه الملتعسن من وجود غغش من الملدعين حيال تقييم الحمبة. فقد دفم الملتمس بعدم صبحة التقييم وناقش الحكم الصبادر ف القشبية هذا الدفع منالا يستقيم مغة إعادة طرحه مرة أَخَرَى كشبب من أسياب الالتماسن الأمر الذي ترق سعه الدائرة أنه ليس فيما قدمه الملتمس ما يوجب إعادة النظر في القتضبية.. على أن ذلك لا يخل بحق المدعى عليه ف الادعاء بشأن ما أنفقه على والذه أو ها ذفعة تيابة عنه مق تواشرت موحباته النظامية.</w:t>
      </w:r>
    </w:p>
    <w:p>
      <w:pPr>
        <w:spacing w:after="120" w:line="276" w:lineRule="auto"/>
        <w:jc w:val="right"/>
        <w:bidi/>
      </w:pPr>
      <w:r>
        <w:rPr>
          <w:rFonts w:ascii="Traditional Arabic" w:hAnsi="Traditional Arabic" w:cs="Traditional Arabic"/>
          <w:b w:val="0"/>
          <w:i w:val="0"/>
          <w:sz w:val="36"/>
          <w:rtl/>
          <w:szCs w:val="36"/>
        </w:rPr>
        <w:t>*أسباب طلب التقض* وققأ للمادة (ها) مثهظام المحاكم التجارية وثصبها؛ "تختصن الدائرة التجاربة فى المحكمة العليا بالنظر'ق الاغتراضبات على الأحكام والقرارات الى تصيدرها دوائر الاستئناق فى المحكمة؛ إذا كان محل الاعتراض على الحكم ما يأتي: -١ مخالفة أحكام الشريقة الإسلامية أو الأنظمة, أو الخطاأ فى تطبيقها أو تأوبليا؛ أو مخالفة مبدأ قهبائي صبادر من المحكمة الغليا. ”- صدورة مخ محكمة غير مختصية: أو صبدورة من محكمة غير فشكلة تشكيلاً صحيحاً وفق أحكام النظام. ؟-الخطأ في تكبيف الواقغة أو في وصفها.: -فصله في نزاع خلافاً لحكم آخر سبق أن صدر بين أطراف الدعوق”": فإن أسياب طلب نقض الحكم تتمثل في الاثي: السنب الأول:.مخالفة أحكام الشربعة الإسلامية أو الأنظمة: أو الخطأ في تطبيقها أو تأوبلياء أو مخالقة مبدأ قطبائي صبادرمت المحكبة العليا:</w:t>
      </w:r>
    </w:p>
    <w:p>
      <w:pPr>
        <w:spacing w:after="120" w:line="276" w:lineRule="auto"/>
        <w:jc w:val="right"/>
        <w:bidi/>
      </w:pPr>
      <w:r>
        <w:rPr>
          <w:rFonts w:ascii="Traditional Arabic" w:hAnsi="Traditional Arabic" w:cs="Traditional Arabic"/>
          <w:b/>
          <w:i w:val="0"/>
          <w:color w:val="1F4E79"/>
          <w:sz w:val="40"/>
          <w:rtl/>
          <w:szCs w:val="40"/>
        </w:rPr>
        <w:t>أولاً: الخطأ فى تظبيق وتأويل لفقرة (ب) من المادة (- )٠١ من نظام المر افعات الشرعية:</w:t>
      </w:r>
    </w:p>
    <w:p>
      <w:pPr>
        <w:spacing w:after="120" w:line="276" w:lineRule="auto"/>
        <w:jc w:val="right"/>
        <w:bidi/>
      </w:pPr>
      <w:r>
        <w:rPr>
          <w:rFonts w:ascii="Traditional Arabic" w:hAnsi="Traditional Arabic" w:cs="Traditional Arabic"/>
          <w:b w:val="0"/>
          <w:i w:val="0"/>
          <w:sz w:val="36"/>
          <w:rtl/>
          <w:szCs w:val="36"/>
        </w:rPr>
        <w:t>جاتب حكم الاستئناف الصواب فيما قضى به من عدم قبول الالنماس لاتتفاء موجب الفقرة (ب) من المادة )2٠١( والتي ثصبت على أن" يحق لأيّ من الخصوم أن يلتمس: إعادة النظر فى الأحكام التهائية في الأحوال الأنية إذا حصل الملتمس بعد الحكم على أوراق قاطغة في الدعوى كان قد تعذر عليه إبرازها قبل الحكم." (ع) الفملخة السربية السعوديةه- جدة - شازع الاعير سلطان- مينى تاج السلظان- الدور الأول شرت 43قه2جمدمه. يي حن.ب 3045 الرسر سبي 71110 زع "تقد 505 517 بزو قلق فكة دكه بق ددم اأمموسصماط مم1 و حر و 26 لض الث 5. 1 و الللصيكيون وسبيت عدح قبولها على أن المستندات المرفقة بالالتماسن كأوراق جديدة لا ندل على كوتها دفعت ثمتاً للخصة الي آلت للملتمسء فقد تضبمنت الأوراق شيكات ومكندات لا دليل على أعا دقعت متدادا لتمن الخضية: على أن ذلك لأ يخل يحق المديى عليه فى الادغاء بشأن ما أتفقه”على والدة أو ها دقعه نيابة عننه فى توافرت موحباته النظامية وما انترى إليه الحكم قد أخظأ في إعمال حكم الفقرة (ب) وتأويلها على غير سند من صحيح الواقغ والنظام ودليل ذلك ها يلي!</w:t>
      </w:r>
    </w:p>
    <w:p>
      <w:pPr>
        <w:spacing w:after="120" w:line="276" w:lineRule="auto"/>
        <w:jc w:val="right"/>
        <w:bidi/>
      </w:pPr>
      <w:r>
        <w:rPr>
          <w:rFonts w:ascii="Traditional Arabic" w:hAnsi="Traditional Arabic" w:cs="Traditional Arabic"/>
          <w:b w:val="0"/>
          <w:i w:val="0"/>
          <w:sz w:val="36"/>
          <w:highlight w:val="yellow"/>
          <w:rtl/>
          <w:szCs w:val="36"/>
        </w:rPr>
        <w:t>-١ أن الحكم الملتممن علية قد أسمن قكباءه على صحة بيع الحصبة ونفي سداد الثمنء وأورد في تسبيبه بن اللدعن عليه(الملتمس) لم يقدهم ما يثيت أن قيمّة شراء. الحخصيص ذفهت بطريق سداد مديوتيات غن والده أو تكليفات مها الصرف علية: ورفض للب المدعى عليه (الملتمس) الكتابة للبنك المركزي والبنوك ذات العااقة أو المحكفة العامة بجدة لأجل تقديم الدليل على هذا الشداد لقيفة العصيص. مسيباً ذلك بأن من ادغى شيئا فعليه تقديم ما يثبئه: وأن مخاطبة المحكمة للبنك المركري يخرجيا عن العياد. كما جاء بالتسييب تأييد محكمة الدرجة الأول فيما أوردته من تسبيب والذي تكبمن أن المدعى عليه (الملتمس) لم يقدم تقييمات أخرىق للشركة. وتعاء'على ذلك يتضيح أن الوقائع محل الالعماس: تجحسدت في عدم قناعة. محكمة الاستئناف الصبادر عنيا الحقم الملتمس 'عليه بسداد ثمن الحصبصن. لعدم تقديم المدغن عليه مستتدات تفيد السداد. وعلح قناعها بعقد البيع الثابث فيه أن القيمة ١١١ مليون: لقريئة ميناها الظن والتخمين بأن المورث لم يوقع غلن العقد وائه كان وقت التعاقد فاقد الأهليّة. وأثر الوقائع على الحكم: أن سحكمة الاستثناف اعتبرت أن البيع وقع والثمن لم يسدى: ؟- أن الأوراق التي تم الحصول عليا بعد الحكم الملدمس عليه وتقدمنا بها يمرفقات الالتماس هي سداد قروض بنكية على اللورث ف الفترة من ١45١ه إلى 4757اهر بميلغ إجمال قدرة 1١,.45,437( ) إعشرين مليوت ربال وثلاثة وأربعون. ألا وثماتمائة واثنين وستون ربالا). ( أرفقنا بالالتماس كشف ببيان المبالع واستحقاقاتها للبنواك ومستندات بتكية بإبداعات الوقاء] وؤسستتدات سداد: ديون على المورث عيارة عن مستحقات شركاه الوالد يعقود شراكة محاحبة وها الأمير أحمد بن عيد العرير آل سعود. وأخرين: وتم التخارج بينهم وبين المورث وسدد ليم المدعى عليه (الملتمس] مبلغ وقدرة (4..11؟ 15,4) تسعة وعشروت فليوئأ وأربع ماثة وأربعة وعشرون ألا وصبهة عشرة ررالا تم سداذة بموجب 'شيكات مصبرفية بتارية رم ا اس لكر 1 كار را ا ك5 11/7 ؟) (أرقهنا بالالكطاس سور شيكات مصيرفية بو حناب الدع غليه الشخصي بسداد المبالغ لمستحقيبا) و مبالغ مالية سدذها المدعى غليه (الملتمس) 6 (2) المملكة العريية السعيسية- جدة - شارع الاميرسلطان- عبنى تاح السلطان- الدور الأول سنت 1020420843 رك حن.ب 13045 لوفياز رن © امك كدة جاه بزون نفد دده حكة ركم صم _الجدموه دما الحم 22 مخ / الت 1 3 9 وض “للقيصايون وقدرها ( +---::: 5,؟1١) ثلاثة عشر فليوتا وماثي ألف ريال: وتشمل مفخصصات شبربة لفيلا المورك ومصاريف صبياناتها ورواتب الخدم والسائقين ومصبارنف تكاليف علج المورث والرعاية الظيية المنزلية في الفترة من 11١ ١اوحى وفاته ق 5/51: / 178 ١ه (أرفقنا بالالتماس بور مستندات الوفاء) ”-جميع: مستثدات الوفاء ثابث فيا قيام المدعئى عليه [الللتمس) بسدادها بمجرد توقيع عقد بيع الحصة الْؤيخ في ٠؟ 455.: 57اه واستمر السداد حى وفاة المورث عام 47 اعء وهو ها يتشق مع ينود عقد بيع خصية المورث فى الشركة والدذي تضثمن فق اليتد الرابع والخامس: أن بافي الثمن يسدد على أقساط سنوية لمدة عشر سئوات لاحقة على تاربخ البيع كقا تضبمن تحمل الطرف الثاتي(المدى علية) تكاليق المعيشة للطرف الأول ومن يعول.كما أن الثايث بتلك المستنداثأنالمدين فيا هو المورث يائع الحصبة. وأن المسدد عنه هو المشتري (الملنعس). ولم يعترض الملنمس حبدهم على هذه المستندات أهٍ ينازعوا في سداد المدعى عليه لباء وعلية فإن عدم قيول الدائرة للالتماس وطرحيا لمستندات الوقاء بحجة أثَيَا لم تتضمن ها يشم الى كونيا نمتأ للخصة هو اجتياة في غير محله. وتكليف بمستحيل؛ إذ من غير المتصور أن يكون لزافاً على الملتمس ف كل مرة فتول شيا سداد ثيؤن على الوالد (البائع للحسبة) أن يرفق أ يدون فى مستئد الوفاء لدائثي مورثة أن قيَامه بالسداد عن الوالد إتما هو سات بالنياية خصمماً من قيمة شراء حصبة والده قي الشركة, فأي تصور وأي منطق هنما وين هستنده الشإعن والنظامى» 4-إن تضمين حكم المحكمة في تسيييا عنام قبول الالتماس بأن حكميا لا يخل بحق المدعى عليه في الادعاء بشأن ها أنفقه على والده أو ما دفعه نباية عته مى توافرت موجياته النظامية. إنما هو تتاقض واضيطراب في العكض أذ مضيفون عباراتها يقيد دلالة بقتاعتا بأن هناك هبا لع سددت بالنيابة عن المورت وثغقات تحمليا المدع, عليه: وأنيا مستندات جديدة. ولس هن حق الدائرة أن تؤول من تلقاء نفسيا وتحدك مصبير هذه المبالغ: وتوجه بإقامة دعوى مستقلة للمطالية بها من تركة المورث. واهمال حجيتا قي الدعوى محل الالتماس, 3-أن منطق محكفة الاستثناف بعدم قبؤل الالتفاس بحجة أن الأوراق الجديدة التي تفيد سداد هبالة ومديوتيات عن المهرث (البائع) ليست دليلاً على أنها وفاء بقيمة الحصية؛ وائما دين للمدعى غلية له أن يطالب به بدغوق مستفلة. هو إهدار لدفع جوهري قت المذعى علية (الملتمس). خالفت فيه الدائرة الميدأ القضبائي والشرعي القاضي بأن (القول قول الدافع). 1 6 (2) المضلكة الغزبية السهعودية- جدة - شارع الامير سلطان» مبنى تاح السلطان- الذوز الا ست 4030420843 ويل كن.ب 8 571 كمه 512 ره لهدة دكة دكت رك مدع المصوهممتسن ا مدر ور م 0 َُ الننفيذيون شرقة اللنفيذ يون للمخاعقة وعد سششسازات القانولية جائي كم الاستلناك الحبواب قيما قشى به عن عككم قثول الالتماس لانتفاء موجب الفقرة (ع) من المادة )٠٠١( والتي نصبت على أن" يعق لأيّ من الخصبوم أن يلتمس إعادة النقظر في الأحكام النبائية في الأحوال الآثية: إذا وقعهن الخصبم غش من شأنه التأثير قي الحكم" بحجة أن دقع الملتمس. بعدم.صبحة التقييم. قد ثاقشه الحكم الصادر” في القضية مما لا يستقيم معه إعادة طرحه مرة أخرى كسيب من أسباب الالتماس الأسر الذي ترى معه الدائرة أنه لبس'فيما قدمه الملتمس ما يوجب إعادة التظر ف القضية. وما انترى إليه الحكم قد أخطا ف إعمال حكم القفرة (ج) وتأوطيا على غير سند هن صبعيح الواقع والنظام ودليل ذلك فا ياي: -١ أن الحكم الملتمس عليه أَلَرّم المدعى عليه بان يشدد مبلغة ١5*؟ مليوت ربال واعتير ذلك هو القيمة الغادلة لثمن الحصص تأسيساً على التقرير المقدم صبورة منه من المدعين وهو تقرير طلال أيو غزالة المقدم في دعوى أخرىء واعتيرت القيمة العادلة لشراء نسية (05؟) من حصيص شركة أحمد زيث التجارية ليسث ١١١ مليون ربال: وائما ١؟؟مليون. ولم: ثمترف المحكمة بعقد البيع الموقع ضع المورث؛ وافترشبت بدون دليل أن التوقيع المذيل به العقلالنس توقيع المورث وانما توقيع الوكيل. وذلك يدون دليل متأئرة بدفع المدعين بأن عقد: البيع المشار إلية هو عقد مزوز ؟-أيرز المدعى. علية (الملتمس) ضفن خرفقات التفاسه تقييمات أخرى للشركة فى عام 1478١هء بمناسية التخارج مع شركاء آخرين. وأثبت أن مضبمون تلكا التقييمات بثيت تحقق غش ال ملتمس طبدهما. وثايت قيها أن شركة أحمد زبني التجارية لا تتجاوز قيمتها ٠١ مليون رنال: قي: عام 9؟5١اه كما أبرز تقرير الخبير طلال أبو غزالة كامل؛ بخلاف التقرير المقدم في الدعوى: وثابت فيه أن القيمة الحقيقية لشركة احمد زيثي التجاربة لا يجاوز 8١ مليوت. وهو ما يؤكد وبقطع بأن ما عولت عليه المحكمة من التقرير اليائي فيو غير صحبع لأن التقرير النبائي تمن قيمة قروض ومسحوبات تتجاوز ٠٠١ مليون ريال: ولا يستقيم ضبهها في التقييم.“وأن ها أحدث اللبس على المحكمة هو غش الملتفس غبدهما. بتعمدهها اجتزاء التقربر وعدم تقديمة كامل؛ ولم يتمكن المدعى عليه (الملنعس) من تقديم التقرير كامل -في حيها- حتى يتسنى للمحكمة بيآن ذلك.  [بحاجة مراجعة: OCR غير واضح]</w:t>
      </w:r>
    </w:p>
    <w:p>
      <w:pPr>
        <w:spacing w:after="120" w:line="276" w:lineRule="auto"/>
        <w:jc w:val="right"/>
        <w:bidi/>
      </w:pPr>
      <w:r>
        <w:rPr>
          <w:rFonts w:ascii="Traditional Arabic" w:hAnsi="Traditional Arabic" w:cs="Traditional Arabic"/>
          <w:b w:val="0"/>
          <w:i w:val="0"/>
          <w:sz w:val="36"/>
          <w:rtl/>
          <w:szCs w:val="36"/>
        </w:rPr>
        <w:t>”-أبرز المدعى عليه(الملتمس) شيادات مكتوبة من"شنبود مجلس عفد بيع الحصيص والمذيل العقد بتوقيعاتهم؛ والتي تؤكد على صبحة وسلامة عقد البيع وسلامة أهلية البائع؛ وأن الثمن المتفق عليه هو ١١١ مليون.</w:t>
      </w:r>
    </w:p>
    <w:p>
      <w:pPr>
        <w:spacing w:after="120" w:line="276" w:lineRule="auto"/>
        <w:jc w:val="right"/>
        <w:bidi/>
      </w:pPr>
      <w:r>
        <w:rPr>
          <w:rFonts w:ascii="Traditional Arabic" w:hAnsi="Traditional Arabic" w:cs="Traditional Arabic"/>
          <w:b w:val="0"/>
          <w:i w:val="0"/>
          <w:sz w:val="36"/>
          <w:rtl/>
          <w:szCs w:val="36"/>
        </w:rPr>
        <w:t>(2) المملخة الصربية السهوذيق جدة.- ششارع الامير سلطان“ عبلي تاج السنطان: الدور الأول سات قف متمنقم.4 (©) -(662) 8 71ته 505 017 ره 8هقة551 553 وق ممع المموودم لط قجم1 تت 6 ٍَُُ ال ذاه 3 ٠ المتميكيون #-إن المسنتتدآت الجديد5 الأقدمة هن الملتمين التي تعذر إبرازها قبل الحكم.تؤكد بشكل قاطع على تعقق الشداذ؛ و صعة عقد البيع المحرر بين الملتمس ومورث الملتمس ضدهم. وتؤكد على القيمة الفعلية للشركة وأن المدعى عليه (الملتمس) قد اشترى بتمن عادل يبلغ ١١+ مليون ربال؛ أي بزيادة تتجاوز 961٠ وض قيمة عادلة وفق لظروقف السوق ف حينيا ووفق مؤشرات سوق تداول الأسيم والذى يعت معيار غادل للتقييم.</w:t>
      </w:r>
    </w:p>
    <w:p>
      <w:pPr>
        <w:spacing w:after="120" w:line="276" w:lineRule="auto"/>
        <w:jc w:val="right"/>
        <w:bidi/>
      </w:pPr>
      <w:r>
        <w:rPr>
          <w:rFonts w:ascii="Traditional Arabic" w:hAnsi="Traditional Arabic" w:cs="Traditional Arabic"/>
          <w:b w:val="0"/>
          <w:i w:val="0"/>
          <w:sz w:val="36"/>
          <w:rtl/>
          <w:szCs w:val="36"/>
        </w:rPr>
        <w:t>ودليل ذلك ماني أ-أنه بتاريخ ١451/5/21 ف الموافق +5/5-/17: +7 حورت اتقاقية فسخ الشراكة ( لشركات ابار وزبي) بين الشيخ/ عبد الله آبار والشيخ/أحفظ زبي (رحميما الله) ومؤشر سوق السهم السعودي (تداول) حيها هو (5: -8") بتارية 1١ 1/1.آم ب-أنه بتارب" ا'ر. 471/1 ١ه الموافق 2١٠٠١/.5/55 ثم توثيق تنازل الشيخ احمد ربفي رحمة الله عن كامل حصصية في شركة احمد زنني التجارية الى المدعن عليه اسامة زبتي ومؤشر سوق الأسيم السعودي (تداؤل) حيها هؤ (7. 55) بتازبخ 58. أ/ 1.؟: ج-أنة بتارية ١1440". م الموافق 5١11/55/5 تنازل كل من عدتان وطلال واخواته عن كامفل حخصصبيم في شركة أحمد ريثي التحاربة (بضفجم شركاء في شركة أحمد زنني وأولادة) إل شركة اوزكو ومؤشر سوق السيم السعودي (إتداول) حينيا عو (31؟1)] بتاوظ: 11/151.؟</w:t>
      </w:r>
    </w:p>
    <w:p>
      <w:pPr>
        <w:spacing w:after="120" w:line="276" w:lineRule="auto"/>
        <w:jc w:val="right"/>
        <w:bidi/>
      </w:pPr>
      <w:r>
        <w:rPr>
          <w:rFonts w:ascii="Traditional Arabic" w:hAnsi="Traditional Arabic" w:cs="Traditional Arabic"/>
          <w:b w:val="0"/>
          <w:i w:val="0"/>
          <w:sz w:val="36"/>
          <w:rtl/>
          <w:szCs w:val="36"/>
        </w:rPr>
        <w:t>ده أنه بتاربخ 1154/١5/٠١ ه الموافق ١1١1/17/57 ؟ تتازل كل من عدئان وطلال واخواثة عن كافل خميصيم في شركة احمد زنتي واولاده الى المدعى عليه أسامة زبثى ومؤككر سوق الأسيم السعودى (تداول) حينا هو 1ل ناريخ 5015/1514.</w:t>
      </w:r>
    </w:p>
    <w:p>
      <w:pPr>
        <w:spacing w:after="120" w:line="276" w:lineRule="auto"/>
        <w:jc w:val="right"/>
        <w:bidi/>
      </w:pPr>
      <w:r>
        <w:rPr>
          <w:rFonts w:ascii="Traditional Arabic" w:hAnsi="Traditional Arabic" w:cs="Traditional Arabic"/>
          <w:b w:val="0"/>
          <w:i w:val="0"/>
          <w:sz w:val="36"/>
          <w:rtl/>
          <w:szCs w:val="36"/>
        </w:rPr>
        <w:t>ه-حكم الدرجة الأول العبادر ضبد المدغى عليه (أسامة زبني) والمؤرخ في ١/١ ١ - 'رث 1غ ١ه الموافق 701/13. ؟</w:t>
      </w:r>
    </w:p>
    <w:p>
      <w:pPr>
        <w:spacing w:after="120" w:line="276" w:lineRule="auto"/>
        <w:jc w:val="right"/>
        <w:bidi/>
      </w:pPr>
      <w:r>
        <w:rPr>
          <w:rFonts w:ascii="Traditional Arabic" w:hAnsi="Traditional Arabic" w:cs="Traditional Arabic"/>
          <w:b w:val="0"/>
          <w:i w:val="0"/>
          <w:sz w:val="36"/>
          <w:highlight w:val="yellow"/>
          <w:rtl/>
          <w:szCs w:val="36"/>
        </w:rPr>
        <w:t>قد اعتبر قيمة نسبة (: 905) من حسيص الشركة محل التنازل هو 4؟١,؟خذر١؟” ربالءثلاثماثة وواحد وثلاثوت مليوتا وثمائمائة واثنان وتعانون الفأ ومئة وثماتية وثلاثون ربالاً. وتم تأبيده من محكمة الاستثناق بتاء على هيك الحكم الملتمس عليه ومؤشر “سوق. الأسيم السهودي(تداول)حيها هو )١١7.7( بتاربخ نر انظ 1": ماقا وال 1 6 (2) المملخة الصربية السهودية- جدة - تتارع الاميرٍ سلطان: مينى تا السلصان- الدور التول. شت ممم 2عمدمة ()) ص ُ 4ف 6 71كك كمه 17ه ررقم قهدددكة دك 3 رقم سدع الممو هعاط لمد؟ 206- (أطيق)!  [بحاجة مراجعة: OCR غير واضح]</w:t>
      </w:r>
    </w:p>
    <w:p>
      <w:pPr>
        <w:spacing w:after="120" w:line="276" w:lineRule="auto"/>
        <w:jc w:val="right"/>
        <w:bidi/>
      </w:pPr>
      <w:r>
        <w:rPr>
          <w:rFonts w:ascii="Traditional Arabic" w:hAnsi="Traditional Arabic" w:cs="Traditional Arabic"/>
          <w:b w:val="0"/>
          <w:i w:val="0"/>
          <w:sz w:val="36"/>
          <w:rtl/>
          <w:szCs w:val="36"/>
        </w:rPr>
        <w:t>- الننفيذيون تلم كة اسه بون للسحاماد وال سمتدر اث أبمانويجم وبلاحظ من خلال العرض السابق أن: حركة صوق اسيم والتي تعتير المؤشرال عام لحركة السوق والتجارة قِّ المعلكة خادل الفةة سن 001 ؟ إلى 53٠١ - التفمن 1/05 وق الفترة من 1١: ؟ إلى 3-17 2 زناف 724 دأن حصص المورث لفته ”6 مليون بعام.٠؟ وقد ثم شراذها “منه بمبلغ ١٠١ هليوث بعام 5١٠١ اي بزبادة 4 بنتما الحكم على المدعى عليه أسامة زبتي قيع الحصبة بمبلغ يجاوز 577١ مليون. أي يربج + 712٠ ف ثالات سنوات فقط ذهذا لا يستفيم شرعاً ونظاماء ويؤكد ما اعترى الحكم من ظلم بين وجور واضح وعليه فإن عدم قبول الدائرة للالتماس وطرحيا لتدفع بالغش والمستندات المؤيدة لذلك. بحجة أن مال إثبات الغش هو عدم صبحة التقييم وأث”الحكم سبق وناقش التقييم هنا للا تستقيم معه إعادة طرحة مرة أخرى كسبب من أسباب هو اجتاد في غير محلة" إذهًا قدمة الملتمس ليس مجرد دقع مرسل. وائما أرقق مستندات تتعلق بتقبيمات أخرى للشركة. وهو ما سبق وأشارت إليه. فحكمة الدرجة الأول في حكهيا عند ييانها لسبب تعوبلبا على تقرير أبو غزالة بقوليا أن المدعى عليه لم يقدم تقييمّات أخرق. ومن ثم فإن تقديم تقييمات أخرق للشركة هنو مسثند جديد لم يطرح أمام محكمة أول درجة وأمام محكمة الاستئناف: ولم يسبق مناقشته من قبل: علاوشعلى شيادات الشبود والتي تذكد مبحة العقّد بشلاف ما زعمه المدعيان (الملثبين كبلاهما) من تزوبر العقد على مورثهم والطعن في أهليته: ومن ثم فإن ما قدمه الملتمس يتفق مع صنحيح النظام. مما كان يتعين معه على المحكمة النظر قبة واعتياره: واذ خالفت ذلك: الأمر الذي يكون حكمها جديرأ بالنقض</w:t>
      </w:r>
    </w:p>
    <w:p>
      <w:pPr>
        <w:spacing w:after="120" w:line="276" w:lineRule="auto"/>
        <w:jc w:val="right"/>
        <w:bidi/>
      </w:pPr>
      <w:r>
        <w:rPr>
          <w:rFonts w:ascii="Traditional Arabic" w:hAnsi="Traditional Arabic" w:cs="Traditional Arabic"/>
          <w:b/>
          <w:i w:val="0"/>
          <w:color w:val="1F4E79"/>
          <w:sz w:val="40"/>
          <w:rtl/>
          <w:szCs w:val="40"/>
        </w:rPr>
        <w:t>ثالثاً: مخالفة حكم الاستئناف لأحكام الشريعة الإسلامية وميادئ المحكمة العليا:</w:t>
      </w:r>
    </w:p>
    <w:p>
      <w:pPr>
        <w:spacing w:after="120" w:line="276" w:lineRule="auto"/>
        <w:jc w:val="right"/>
        <w:bidi/>
      </w:pPr>
      <w:r>
        <w:rPr>
          <w:rFonts w:ascii="Traditional Arabic" w:hAnsi="Traditional Arabic" w:cs="Traditional Arabic"/>
          <w:b w:val="0"/>
          <w:i w:val="0"/>
          <w:sz w:val="36"/>
          <w:rtl/>
          <w:szCs w:val="36"/>
        </w:rPr>
        <w:t>نص النظام الأسامي للحكم على أن الشريعة الإسلامية هي المرجعية لجميع الأنظمة والسلطات؛ لذلك يتعيّن أن تُطيّق المحاكم في كافة القضبايا المعروضة علبها أحكاذ الشربعة الإسلامية. وما يصدره ولي الأمر من أنظمة لا تتعارض.مع الكتاب والسّئة والثايت بالميدأ القضيان انه (إذا بثى الحكم على مالا يصبلح للبناء عليه لا يعتذدية وينقض )كما أن (الظاهر معتير ما لم يطرأ ما يرده بيقين. ولا يعدل عنه إلا لحجة سالمة من الوذ]: ( ينظر المبادئخ والقرارات الصتادرة من البيئة القضباتية العليا والدائمة والعامة بمجلس القهباء الاعلى. الطبعة الأول لكام الأول والقواعد ض 48و ص هم وما كانت الدعوى قد أقيمت على أساس أن المؤربثك قد غين ف التخارج ببيع خصصه في شركة أحمد زبتي النجاربة لموكلي [المعترض) أسامة أحمد عباس زنتيء وهذا خير مقبول باللسية لتاجر كبير (لا يغين مثله) كما أن الحكم الشري جرق عك أن صاحب الحرفة لا يقين وهو ها اسحقر غليةه عمل قضياء المملكة أيضياً بما (8) المملخة العربية السهودية- جدة - شارع الامير سلطان- مبنى تاج السنظان- الدوز الأول سرت 030420843 وي فب ل 2 1571 5فة 517 رزج مقددنتكة 353 (ه) سمع. المصوه مملطنامد؟ وددة وا ص72 لتم || ال 06: 5 الي يون لا يتصيور في حقه غرر أو عدم علم: وبا كانت الأدلة الثابتة من الأوراق والواقع وافادة الحكم ذاته أن التصرف هو تخارج بين تاجرين. وقد تم وأنجز ونفذ واقعاً بيهما؛ وأن المدعي ليس طرقا فيه ولا يقبل أن يدعي أي حق.</w:t>
      </w:r>
    </w:p>
    <w:p>
      <w:pPr>
        <w:spacing w:after="120" w:line="276" w:lineRule="auto"/>
        <w:jc w:val="right"/>
        <w:bidi/>
      </w:pPr>
      <w:r>
        <w:rPr>
          <w:rFonts w:ascii="Traditional Arabic" w:hAnsi="Traditional Arabic" w:cs="Traditional Arabic"/>
          <w:b w:val="0"/>
          <w:i w:val="0"/>
          <w:sz w:val="36"/>
          <w:rtl/>
          <w:szCs w:val="36"/>
        </w:rPr>
        <w:t>لأن أساس المطالبة - الغبن - غير جائز نظره أو التعقيب علية لأن المتخارج تاجر؛ كما أن التصرف تم في وقت كان المورث فيه خالياً من كافة العوارض: بما يجعل ما ثبت في الحكم من بحث وقائع متفرقة لين لها أتي سند من الشرغ أو النظام مخالفا لأضيول النظر ومجرد تعليل غير جائز لوجود الدليل من قبله.</w:t>
      </w:r>
    </w:p>
    <w:p>
      <w:pPr>
        <w:spacing w:after="120" w:line="276" w:lineRule="auto"/>
        <w:jc w:val="right"/>
        <w:bidi/>
      </w:pPr>
      <w:r>
        <w:rPr>
          <w:rFonts w:ascii="Traditional Arabic" w:hAnsi="Traditional Arabic" w:cs="Traditional Arabic"/>
          <w:b w:val="0"/>
          <w:i w:val="0"/>
          <w:sz w:val="36"/>
          <w:rtl/>
          <w:szCs w:val="36"/>
        </w:rPr>
        <w:t>وحيث استيهدت محكمة الاستنناف الدفوع الجوهربة بصحة العفد والثمن الفعلى المتفق علية وهو (١؟١ هليون ربال) وآلية السداد الواردة قالعقد. ومرفقات الالتماس الدالة على الوفاء ٠ وأصبرت على قرارفا السابق بعدم الاعتداد بعقد البيع بحجة أن هناك حكم: قهبائي صبدر بثبوت الولاية على المورث؛ وهذا اجتهاد غريب من الدائرة ومردود عليه بحجة قضائية مصدرها حكم قضائي صادر من محعكية الاستتناف بمحكمة الأحوا| الشخصية بعدة بتأييد الحكم رقم ( ؟ 5. 1١١؟: ) وتاريخ 7.1/14 44١ه الصبادر من الدائرة (؟؟) بالمحكمة العامة يمتعافظة جدة فيما قضى به من رد دعوى المدعين بيطلان وصية المورث ف ثلث ماله واستئد فيه الحكم إلى ضبخية وسلامة أهلية المورث وقت إثبات الوصية. وأنه لا عبرة بالحكم الجديد الصبادر بالولاية والذي يعود تاريخه إلى عام 434 امه مما يؤكد على أن حكم الولاية أثره على المستقيل وليس الماضي. ومن ثم فساد استدلال المحكمة واستخالاصبنا غير السائغ. مما يكون حكمها بعدم قبول الالتماس جديرأ بالنقش.</w:t>
      </w:r>
    </w:p>
    <w:p>
      <w:pPr>
        <w:spacing w:after="120" w:line="276" w:lineRule="auto"/>
        <w:jc w:val="right"/>
        <w:bidi/>
      </w:pPr>
      <w:r>
        <w:rPr>
          <w:rFonts w:ascii="Traditional Arabic" w:hAnsi="Traditional Arabic" w:cs="Traditional Arabic"/>
          <w:b w:val="0"/>
          <w:i w:val="0"/>
          <w:sz w:val="36"/>
          <w:highlight w:val="yellow"/>
          <w:rtl/>
          <w:szCs w:val="36"/>
        </w:rPr>
        <w:t>لما كان ما تقده: واذ خالف الحكم المطعون فيه أحكام الشريعة والميادئ القحباتية المستقرة والتي تتساوق حجيتبا مع أحكام النظام. ميبرأ ما قدمة موكلي من أدلة على نفي الفين. وسداذ التمن بيمستتدات موتقة هيدرا الأوراق النبوتية؛. وحيت خالف الحكم المبدأ القضائي الصادر عن المحكمة الهليا والدي قرر: (أن الأصبل أن تتصبدى محكمة الموضوع لأي دفع جومري ف الدعوى. والذى لو صح لتغير به وجه الحكم في الدعوى. ومتى أغفل الحكم: ذلك فإئه يكون مهيبا يقصور في التسبيب ويتعين نفضه وأعادته للمحكمة مصبدرة القران [انظر: قرار الدائرة الخامسة" با ملحكمة العليا رقم: 15548157 وتاريخ: 11 نزم ) الأمر الذي يوصيم العكه همه بالبطلان هما يستوحب تقشمم السبب الثائي: الخطأ في تكبيف الو اقعة و وصفيا وصفا غير سليغ: لآ كان التكييق والوصبق المراد نظاما إنما برد على الواقعة فخل التزاع وأن التكييف هو إدراك الحادث كما حدث بلا زبادة ولا نقحبان؛ لإعطائه الوصيف الشرعي أو النظامي وتظبيق حكمة عليه؛ ويا كانت الواقعة (ع) المملكة اتصربية النسعودية- جدة - شازع الأمير ستطان- ميلى تاج النسلطان- الدوز الأول ست 4030420843 رك ص,ب 3045 الور إوبريدت 8 "كا كنة تان رقم #فقة دك قكة (8) صمت اأمدوهم مه ادم و«ددة والحح 22 6 لحم الن فز 0ه 5 على عبيون (محل الدعوق] كما جاء في طلب المدعبن هن الغبن في البيع. واذ قدم المدعى علية شيمن أوراق التماس إعادة النظر ما يؤكد سداده وفاء لثمن الحصحبة والثابت بتتيكات مصرفية على حساب المورث وسنها شيك يميلخ ٠٠ عق رمال (أربعماثة وخمسين ألف ربال ) برقم ( 6424: )&gt;٠ وتارية 50٠١/١١. على حساب فورث المدغين: بنك سامباء ومسلندات مصبرفية سداد لديون غلى المهرث (بائع الحصبة! وأصصرت الدائرة على تعليليا السابق في حكفها والذي لم يعترف بعقد البيع ولم يعترف بالسداد واعتمادها على استلناسبا بتقرين خبير لم يعتد به وهو تكييف خاطن. و غير جائز للأسباب التالية: ١-أن الحضبص المباغة تم تقديرها بَيْن المتعاقدين. بعقد صحيح ومكتمل الأركان بين المدعى عليه ومورث المدعي وأقر المدعي بضحته والذي يتضبعن تقدير قيمةتخصيض مورث المدعي بمبلة وقدرد ١10.٠٠١: ١ ١[ وبال) مائة وعشرون مليون ريال. وهما بكافل أهليهما المعتبرة شرك وتظاهاً.  [بحاجة مراجعة: OCR غير واضح]</w:t>
      </w:r>
    </w:p>
    <w:p>
      <w:pPr>
        <w:spacing w:after="120" w:line="276" w:lineRule="auto"/>
        <w:jc w:val="right"/>
        <w:bidi/>
      </w:pPr>
      <w:r>
        <w:rPr>
          <w:rFonts w:ascii="Traditional Arabic" w:hAnsi="Traditional Arabic" w:cs="Traditional Arabic"/>
          <w:b w:val="0"/>
          <w:i w:val="0"/>
          <w:sz w:val="36"/>
          <w:rtl/>
          <w:szCs w:val="36"/>
        </w:rPr>
        <w:t>؟- أن المدعى (عدنان) كان موجوداً بالشركة بهد واقمة الشراء“5تملك المدعى. عليه الحصة الأكبر ق.شركة أحمد زبني التجارية بنسية (1-0 96 - حصة والده) ولمدة سئتين لاحقتين: ولم يبد أي اعتراضن بشأن ملكية المدعى علية لحقبض والدى: بل قام المدعي بالتخارج من الشركة ؤبيع خصبصيه للمدعي علية والتوقيع غلى: قرار الشركاء بتعديل عقد تأسيين شركة أحمد زبي التجارية - محل الدعوى- والثابت فيه ملكية المذعى عليه لكامل خصضية اطورث.</w:t>
      </w:r>
    </w:p>
    <w:p>
      <w:pPr>
        <w:spacing w:after="120" w:line="276" w:lineRule="auto"/>
        <w:jc w:val="right"/>
        <w:bidi/>
      </w:pPr>
      <w:r>
        <w:rPr>
          <w:rFonts w:ascii="Traditional Arabic" w:hAnsi="Traditional Arabic" w:cs="Traditional Arabic"/>
          <w:b w:val="0"/>
          <w:i w:val="0"/>
          <w:sz w:val="36"/>
          <w:rtl/>
          <w:szCs w:val="36"/>
        </w:rPr>
        <w:t>"-التفات الذائرة عن ثناقضن وتدليس المدعن (غدكان) في الاحتجاج بالقين ق بيغ خصية مورئة بقريئة الشك في القيمة واستدلاله بأن القيمة الفعلية للشراء وهي 1١١ ملبون,تغتلف عن الثابت بقرار الشركاء ببيع حصبة مورثه بالقيمة الاسمية؛ قي حين أن المدعي نفسه وياق الشركاء باعوا حخصصيم بموجب اثقاق الصلح المحرر واكثدت نيتيم بالدائرة التجارية_ رقم (؟١١) يديوان المظالم بالقضبية (18/55777 ١ ) وتاربغ 1737715075 فى حين أنيم غند تخز قرار الشركاء يما يفيد هذا التنازل قاموا يتدوين أن البيع ثم بالقيمة الاسمية: وحيث أن عفد بيع حهبة المورث"في شركة أحمد زب التجارية ,قد تم فعلياً بمبلة ١5+ مليوث بعقد صحيع مكتيل الأركان مما يكتسب معه حجية قي مواجية المدعي وفقا للمادة (7؟) من نظام الإثبات: وحيث إن توقيع المدعي على قرار الشركاء يعد إقرارا واضعاً وصربعاً مئّة.بصبغة التعاقد وبراءة ذمة المدعى عليه من أي مطالبات. ومن المقرر قضاء (عدم جواز الرجوع في الإقرار في الحق الخاض)؛ الأمر الذي لا يجوز معه إغادة تقييم الحصيص واعتماد تقييم.محاسبي مقدم في دعوى أخرى وبه العديد من المظاغن. ولما كان حكم الاستتناف يعدم قيول (ع) المملكة العربية السعودية- جدة - شارع الامبر يسلطان- عبلى ناج السبلطان- الدور الأول سرت 4030420843 0) ض.ب 13045 6 1571 012505 بهم 3505 353 033 (2) ممع المهموسدط قمع 5 الح الكم لديا لذ ا: سس د الالتماص لم يعترف بأي تمن كم سداذه وأهدر جميع مستندات الالتماس. وهذه مخالقات مبررحة تم يناثها على تضور غير سليم من قبل فعكمة الاستئتاف مقاآله: (أن المدعى عليه اشترى العصص ولم يدفم التمن).</w:t>
      </w:r>
    </w:p>
    <w:p>
      <w:pPr>
        <w:spacing w:after="120" w:line="276" w:lineRule="auto"/>
        <w:jc w:val="right"/>
        <w:bidi/>
      </w:pPr>
      <w:r>
        <w:rPr>
          <w:rFonts w:ascii="Traditional Arabic" w:hAnsi="Traditional Arabic" w:cs="Traditional Arabic"/>
          <w:b w:val="0"/>
          <w:i w:val="0"/>
          <w:sz w:val="36"/>
          <w:rtl/>
          <w:szCs w:val="36"/>
        </w:rPr>
        <w:t>وهذا التكييف والوصيف غبر السليم يتعارض هع الكابت. بالمكتندات ذات الحجية. وحيف جاء التكييف والوصف بناء على استخلاص غير سالة. وتم بناء الحكم على قرائن مبترئة واستدلالات غير سائفة وفساد بين في التكييف لوقائع الدعوى وملايساتها؛ الأمر اللي يوجب تقضبه.</w:t>
      </w:r>
    </w:p>
    <w:p>
      <w:pPr>
        <w:spacing w:after="120" w:line="276" w:lineRule="auto"/>
        <w:jc w:val="right"/>
        <w:bidi/>
      </w:pPr>
      <w:r>
        <w:rPr>
          <w:rFonts w:ascii="Traditional Arabic" w:hAnsi="Traditional Arabic" w:cs="Traditional Arabic"/>
          <w:b w:val="0"/>
          <w:i w:val="0"/>
          <w:sz w:val="36"/>
          <w:rtl/>
          <w:szCs w:val="36"/>
        </w:rPr>
        <w:t>السبب الثالث: فصل الحكم ف نزاع خلافاً لحكم آخر سبق أن صدر بين أطراف الدعوى: إن الحكم المطعون فيه؛ والذي قضى بخدم قبول التماس المدى عليه يحجة أن الحكم السابق فصل في شأن التقييم وئمن الححية؛ هو حكم فصبل قُّ نزاع خلدقاً لحكم آخر حبق أ كيل بلك أطراق الذعوىق: ودليل ذلك أن المدعي (عدنان أحمد زنتي) قد سبق وأقام الدغوى رقم (7/983/ق العام 577١ه) لدى الدائرة التجارية الثانية بدبوان المظالم بادعاء حق له في شركة كورتينا للمبناعات الغذائية؛ برعم شراكتة للمدقى عليه أسامة زيني؛ وحكمت الدائرة برفض الدعوق. وجاء تسبيب الحكم على التحو التالي: " أن الشركة فحل</w:t>
      </w:r>
    </w:p>
    <w:p>
      <w:pPr>
        <w:spacing w:after="120" w:line="276" w:lineRule="auto"/>
        <w:jc w:val="right"/>
        <w:bidi/>
      </w:pPr>
      <w:r>
        <w:rPr>
          <w:rFonts w:ascii="Traditional Arabic" w:hAnsi="Traditional Arabic" w:cs="Traditional Arabic"/>
          <w:b/>
          <w:i w:val="0"/>
          <w:color w:val="1F4E79"/>
          <w:sz w:val="40"/>
          <w:rtl/>
          <w:szCs w:val="40"/>
        </w:rPr>
        <w:t>الدعوى ضبمن 'الشتركات محل الدعوى زقم 5998 لهام ١47١ه والصيادر فييا الحكم النبائي رقم 18١.لسنة</w:t>
      </w:r>
    </w:p>
    <w:p>
      <w:pPr>
        <w:spacing w:after="120" w:line="276" w:lineRule="auto"/>
        <w:jc w:val="right"/>
        <w:bidi/>
      </w:pPr>
      <w:r>
        <w:rPr>
          <w:rFonts w:ascii="Traditional Arabic" w:hAnsi="Traditional Arabic" w:cs="Traditional Arabic"/>
          <w:b w:val="0"/>
          <w:i w:val="0"/>
          <w:sz w:val="36"/>
          <w:rtl/>
          <w:szCs w:val="36"/>
        </w:rPr>
        <w:t>7 اه القاهبي بتبوث.الصطع والتخارج من كاقة الشركات: وحيث نض البند الرابع المندت في اتفاقية الصلخ المبرمة بين الظرفين غلى أنه؛ (بقر اتطرق الثاتي المدعي عدنان زيني بأنه ليس له أي حق بمطالبة الطرف الأول ( المدعن عليه أسامة زبني) سواء بصفتة شرتك أو مديز لتلك الشركات أو الشركات محل هذه الدعوى والفروع التابعة لبا بأي مطالبة ميما كان نوعيا أو سبها متعلقة بأعمال تلك الشركات ونعتم هذا التخارج بالصلح إبراء ذمة شامل ونائى لذهة الطرف الأول عن أعمال الإدارة للشركات المتخارج عنها إبراء تاماً وشاملاً واسقاطا لحقيم ق أي مطلب أو دغوى ميما كن نوعيا أه سببا ف الماضي والحاشم والمستقبل قيما يتعلق بتلك الشركات.. 4(مرفق ١صورة الحكم رقم كة ١ /,دارتج/؟ العام 177١م ) ودلالة الحكم السايق: أن: المدعي (عدنان) ليس له حق إقامة أي دعوى من أي نوع تتعلق بأ شركة هن الشركات التي شعلها الصاح: وبالتأمل في صك الصلح: يتضح اشتماله عن شركة أحمد زيني التجاربة: وي الشركة فحل الدعوى الصادز قها الحكم الملتمس علية. وإذ كان يتعين على المحكية رفضى الدعوى لتعلقيا بمسألة تم اليت فيا بحكم نبائي مثبت للضلح (مرفق ؟ صبورة من حكم الصبلح) ونان لأي حَق في إقامة أي دعو تتعلق بأي شركة من الشركات الي اشتفل علا التضلح: لذا إن الحكم الملفس علية محل اللقل المائل فد صمدر خلافا لحكم آخر صافز بين ذات الأظراف. مما يتعين تقطبه. 6 (عئ) المملكة العربية النسعودية- جدة ٠ شازع الاقيز سلظان- هبي تاج السلظان- النوز الأول عن.ت 4030320843 (ي) حس_ ب 43095 2 1تقد كمة 012 ب[ لاذقة ذكة د5ه. (8) ممع اد وه 00د تت امع: ان ب ٠. 2 ف شترقة التنقيايون للمستطدة وال بيشيتنرات الشائهنية 57 للمادة )١53( من تظام المرافعات الشرعية ونصالحاجة منه" وللمحكمة أن تأمر بوقف تنفيذ الحكم مؤقتا إذا طلب ذلك في مذكرة الاعتراض وكان يخثى من التنفيد وقنوع غبرر حسيم يتعذر تداركه" ولا كان من شان ندند الحكم المطعون فيه الحاق الطبرج بالطاعن يعثى تداركة. لذا نطلب.وقف تنفي ب الطلب المقدم من المطعون هندهالدى محكمة التنفيد.</w:t>
      </w:r>
    </w:p>
    <w:p>
      <w:pPr>
        <w:spacing w:after="120" w:line="276" w:lineRule="auto"/>
        <w:jc w:val="right"/>
        <w:bidi/>
      </w:pPr>
      <w:r>
        <w:rPr>
          <w:rFonts w:ascii="Traditional Arabic" w:hAnsi="Traditional Arabic" w:cs="Traditional Arabic"/>
          <w:b/>
          <w:i w:val="0"/>
          <w:color w:val="1F4E79"/>
          <w:sz w:val="40"/>
          <w:rtl/>
          <w:szCs w:val="40"/>
        </w:rPr>
        <w:t>الطلبات: يطلب الطاعن من أفبحاب الفظبيلة:</w:t>
      </w:r>
    </w:p>
    <w:p>
      <w:pPr>
        <w:spacing w:after="120" w:line="276" w:lineRule="auto"/>
        <w:jc w:val="right"/>
        <w:bidi/>
      </w:pPr>
      <w:r>
        <w:rPr>
          <w:rFonts w:ascii="Traditional Arabic" w:hAnsi="Traditional Arabic" w:cs="Traditional Arabic"/>
          <w:b/>
          <w:i w:val="0"/>
          <w:color w:val="1F4E79"/>
          <w:sz w:val="40"/>
          <w:rtl/>
          <w:szCs w:val="40"/>
        </w:rPr>
        <w:t>أولاً: قبول الطعن شكلة.</w:t>
      </w:r>
    </w:p>
    <w:p>
      <w:pPr>
        <w:spacing w:after="120" w:line="276" w:lineRule="auto"/>
        <w:jc w:val="right"/>
        <w:bidi/>
      </w:pPr>
      <w:r>
        <w:rPr>
          <w:rFonts w:ascii="Traditional Arabic" w:hAnsi="Traditional Arabic" w:cs="Traditional Arabic"/>
          <w:b w:val="0"/>
          <w:i w:val="0"/>
          <w:sz w:val="36"/>
          <w:rtl/>
          <w:szCs w:val="36"/>
        </w:rPr>
        <w:t>ثانيً: وفي الطلب المستعجل: وقف تنفيد الحكم لحين الفضبل في الطعن والكتابة لمحكمة التنقيد بوقف تنفية الطلب المقدم من المطمون ضبدهها رقم ( 401024501215577) ورقم (401024501240718)</w:t>
      </w:r>
    </w:p>
    <w:p>
      <w:pPr>
        <w:spacing w:after="120" w:line="276" w:lineRule="auto"/>
        <w:jc w:val="right"/>
        <w:bidi/>
      </w:pPr>
      <w:r>
        <w:rPr>
          <w:rFonts w:ascii="Traditional Arabic" w:hAnsi="Traditional Arabic" w:cs="Traditional Arabic"/>
          <w:b/>
          <w:i w:val="0"/>
          <w:color w:val="1F4E79"/>
          <w:sz w:val="40"/>
          <w:rtl/>
          <w:szCs w:val="40"/>
        </w:rPr>
        <w:t>ثالثاً: إلفاء الحكم المطعون فيه واعادة القضبية إلى محكمة الاستنتاق التي أصضدرت الحكم لتحكم فيا من</w:t>
      </w:r>
    </w:p>
    <w:p>
      <w:pPr>
        <w:spacing w:after="120" w:line="276" w:lineRule="auto"/>
        <w:jc w:val="right"/>
        <w:bidi/>
      </w:pPr>
      <w:r>
        <w:rPr>
          <w:rFonts w:ascii="Traditional Arabic" w:hAnsi="Traditional Arabic" w:cs="Traditional Arabic"/>
          <w:b w:val="0"/>
          <w:i w:val="0"/>
          <w:sz w:val="36"/>
          <w:rtl/>
          <w:szCs w:val="36"/>
        </w:rPr>
        <w:t>جديد من غير من تظرها, وكيل الطاعن 8ه المحامي د علي بن مشرف ال راشد بالوكالة رقم (: ٠ه. 35١31غ) بتأريغ ١؟ 7 /4486اه ع7 ا: (5) الفعلخة العربية السعودية جدة ٠ شارع الامير سنطان- فيلى ناج السلطان» الدور الأول سرءت 4030420843 9) صب 13045 الرمز البريدي 21372 451 كنم 013 (2) 515 حة كذنه و دع المموعرةداذاعمم وك اماد ممتي وه قم الوكالة:.لاه.5هاهع تاربخ إصدار الوكالة:. ؟/”./رهغ ١5 هه |ه./777/1.7 5 2 المملكة العربية الأمعودية دقم الى ْ ١ تاريخ رالو ١ مم د ب وزارة العدل حالة الوكالة: معتمدة تاريخ إنهاء الوكالة:.؟/؟./555١ ها|؟14/.5/9١ م مصدر الوكالة: خدمات الوكالات الإلكترونية وثيقة وكالة الأطراف: ا ل شي ١ موكل أسامه بن احمد بن عباس زيني سعوادي سجل مدني ل أصالة عن نفسه 0 وكيل علي بن مشرف بن مفرح بن راشد سعودي سجل مدني فت مل أصالة عن نفسه النطاق ب ا م ا بحي - الاستلام و التسليم - مراجعة جميع الجبات ذات العلاقة وإنهاء جميع الإجراءات اللازمة والتوقيع فيما يتطلب ذلك - يحق للوكيل توكيل الغير البنودت 003333333333000 ميس ل المطالبات والمحاكم المطالبة وإقامة الدعاوى - المرافعة والمدافعة - سماع الدعاوى والرد علها - الإقرار- الإنكار- الصاح - التنازل - الإبراء --طلب اليمين ورده والامتناع عنه - إحضار الشهود والبينات والطعن فهما - الإجابة والجرح والتعديل - الطعن بالتزوير- إنكار الخطوط والأختام والتواقيع - طلب المنع من السفرورفعه -مراجعة دوائر الحجزوالتتقين - طلب الحجزوالتنفيذ - طلب التحكيم - تعيين الخبراء والمحكمين - الطعن بتقارير الخبراء والمحكمين وردهم واستبدالهم - طلب تطبيق المادة 230 من نظام المرافعات الشرعية - المطالبة بتنفين الأحكام - قبولٌالأحكام ونفها - الاعتراض على الأحكام وطلب الاستئناف - التماس إعادة النظر- التهميش على صكوك الأحكام - طلب رد الاعتبار - طلب الشفعة - إهاء ما يلزم لحضور الجلسات في جميع الدعاوى لدى جميع المحاكم - استلام صكوك الأحكام -طلب تنحي القاضي -طلب الإدخال والتداخل - طلب إحالة الدعوى -لدى المحاكم -لدى المحاكم الإدارية (ديوان المظالم) -لدى اللجان الطبية الشرعية -لدى اللجان العمالية -لدى لجان فض المنازعات المالية ولجان تسوية المنازعات المصرفية لدى لجان الفصل فى منازعات الأوراق المالية -لدى مكاتب الفصل في منازعات الأوراق التجارية ولجان حسم المنازعات التجارية - لدى لجان الفصل في المنازعات والمخالفات التأمينية: لذئ النيابة: العامة -طلب نقض الحكم لدى المحكمة العليا -لدى المحكمة العليا -.لجنة تأديب المحامين بوزارة العدل -لجنة الفصل في المخالفات والمنازعات الضريبية -اللجنة الاستئنافية للمخالفات والمنازعات الكبريبية - لجنة الفصل في مخالفات نظام مراقبة البنوك - لجنة النظرق تظلمات العلامات التجارية - الإمبال - إضافة المادتين رقم 2329231 من نظام المرافعات الشرعية - لدى محاكم الاستئناف - لدى المجلس الأعَلىَ للقضاء الوزارات الحكومية مراجعة وزارة العدل - مراجعة وزارة الداخلية - مراجعة وزارة الخارجية - مراجعة,ؤزارة.التجارة - وفروعها وما يتبعها من إدارات وأقسام الجبات الأمنية مراجعة الأمارة وإدارة تنفيذ الأحكام الحقوقية ومراجعة المباحث الإدارية والمباحث الجنائية - مراجعة مراك زالشزطة -.مراجعة الرئاسة العامة للاستخبارات - رئاسة أمن الدولة - مراجعة المباحث الجنائية - مراجعة المباحث الإدارية والمباحث الجنائية - وفروعها وما يتبعها من إدارات وأقسام الرئاسات الحكومية مراجعة المجلس الأعلى للقضاء - وفروعها وما يتبعها من إدارات وأقسام البيئنات الحكومية مراجعة النيابة العامة - مراجعة وزارة الاستثمار- وفروعها وما يتبعبّا.من: إدارات وأقسام المؤسسات الحكومية مراجعة مؤسسة النقد العربي السعودي - وفروعها وما يتبعها من إدارات وأقسام صدرت هذه الوثيقة من النظام الإلكتروني لخدمات التوثيق. ويمكن التحقق من صحة الوثيقة عبر الخدمات الإلكترونية لوزارة العدل.</w:t>
      </w:r>
    </w:p>
    <w:p>
      <w:pPr>
        <w:spacing w:after="120" w:line="276" w:lineRule="auto"/>
        <w:jc w:val="right"/>
        <w:bidi/>
      </w:pPr>
      <w:r>
        <w:rPr>
          <w:rFonts w:ascii="Traditional Arabic" w:hAnsi="Traditional Arabic" w:cs="Traditional Arabic"/>
          <w:b w:val="0"/>
          <w:i w:val="0"/>
          <w:sz w:val="36"/>
          <w:highlight w:val="yellow"/>
          <w:rtl/>
          <w:szCs w:val="36"/>
        </w:rPr>
        <w:t>000 تو 9 لعن 0 ا ل د ١ بي &gt; ١ 0 و عن سن ل ا د ١ بي &gt; ١ 0 و عين, سن ا ا د ” ١ بي &gt; ١ 0 و ل عن, سن 004 م 0 8100م 020202020 6065416 10 8717 ا[لاملم لصناطط" لاعلم10 81 مط 5 19-10-2012 ٠: 3 0 3# 00 مان 00 2 “السحكمة الإدارية بهدة ام ١ اياصو ظ 5 ا الدائ + لتخارية اثية ْ: ضاف ىه عق 000000-30 حكمرقم166/د/تج/١/العام اه | 0 ]0322000 #الشقضيةرقم1//06ق لعام41١ه ظ [ ا المقامة من/ مدنان بن'أحمد بن عباس زيني. ' اام ن | ضد// أسامة بن أحمد بن عباس زيني: بضفته مديراً لشركة كورتينا للصناعات - | ظ 02020209 الششائية الممدودة.  [بحاجة مراجعة: OCR غير واضح]</w:t>
      </w:r>
    </w:p>
    <w:p>
      <w:pPr>
        <w:spacing w:after="120" w:line="276" w:lineRule="auto"/>
        <w:jc w:val="right"/>
        <w:bidi/>
      </w:pPr>
      <w:r>
        <w:rPr>
          <w:rFonts w:ascii="Traditional Arabic" w:hAnsi="Traditional Arabic" w:cs="Traditional Arabic"/>
          <w:b w:val="0"/>
          <w:i w:val="0"/>
          <w:sz w:val="36"/>
          <w:rtl/>
          <w:szCs w:val="36"/>
        </w:rPr>
        <w:t>٠ 0 0 ظ 'الحمد لله وحده؛ والصلاة والسلام على من لا نبي بعده.. وبعك: ا 0 فإنه 4 يوم الاثنين الموافق 7ه ويمقر المحكمة الإدارية بجدة ٠ | إنعقدت الدائرة التجارية الثانية والمشكلة من: رز ]2 | التاضى 2 «. عبد العزيزين على الطراسي عضو ظ | اثاضى ٠ لاسربعلدقطلة عفرل |0 فنا 'وذلك للنظر.ة القضية الموضحة بعاليه والمحالة للدائرة بتاريخ ١٠170/1/1اه ![ ش اا ا 0ب-23203020-0-0 (الوقائع) 0 0 تتلخص وقائع الدعوى الماثلة يك أن المدعي تقدم بدعواه لدى هذه المحكمة ضد المدعى 0 عليه بصفته ديرا لشركة كورتينا للصناعات الغذائية المحدودة مطالبا فيها بإكبات 0. شراكته ب الشركة وحل وتصفية الشركة وتحميل المدغى عليه كامل الخسائر وتعويضه 0 عن الأضرار المادية التي تحقت بالشترركة بسبب سوء إدارة المدعى عليه. ١ 0 ويقيد الدعوى بسنجلات هذه المحكمة قضية بالرقم الموضح بمستهل هذا الحكم تمت إحالتها | ظ &lt; | إلى الدائرة التجازية الأولى (الشنادسنة عشرة سابقا)» فعقدت لها عدة جلسات» ثم أصدرت قرارها ظ رقم 18١ لعام 141ه القاضي بإحالة هذه القضية إلى هذه الدائرة لضمها بالقضية المنظورة.</w:t>
      </w:r>
    </w:p>
    <w:p>
      <w:pPr>
        <w:spacing w:after="120" w:line="276" w:lineRule="auto"/>
        <w:jc w:val="right"/>
        <w:bidi/>
      </w:pPr>
      <w:r>
        <w:rPr>
          <w:rFonts w:ascii="Traditional Arabic" w:hAnsi="Traditional Arabic" w:cs="Traditional Arabic"/>
          <w:b w:val="0"/>
          <w:i w:val="0"/>
          <w:sz w:val="36"/>
          <w:highlight w:val="yellow"/>
          <w:rtl/>
          <w:szCs w:val="36"/>
        </w:rPr>
        <w:t>5. لديها رقم 4/اه لعام 4ه لوحدة الموضوع والأظراف. 0 ش 5.02 6-- 0[ صا آلاملم لامناصطم لأع لم810 ممع 6 19-10-2012 ٠١ ل اس -” ا 4-١ ١ 00 0 ثم أخيلت إلى هذه الدائرة بتاريخ ١٠/1/+/14ه فحدذت لها جلسة يوم السبت الموافق د ا 00 470/0 اه حيث حضرالمدعي وكالة/ عزام بنْ فيصل خوج سعودي الجنسية بموجب السجل |1 0&lt; 00 المدني رقم ٠١11484147 والوكالة رقم 4؛ وتاريخ 141/8/1ه صادرة من كاتب عدل الغرفة | 0 | التجارية كما حضرالمدعى عليه وكالة/ مروان بن انورنويلاتي سعودي الجنسية بموجب | ١١ 1 0 السجل المدني رقم ٠١75049740. والوكالة رقم /١104 وتاريخ ١414/17/1١ه صادرة من كتابة ْ ايا 1 عدن شما جدة: وقد أشارت الدائرة إلى أته قد: صدر حكمها النهائي يالصلح بقناعة الطرفين 0 0 ا رقم ١46 لعام 1487ها ؤي القضية رقم 0/44 لعنام 4ه المشار إليها 4 قرار الدائرة السادسة ٠ ش 0 عشرة القاضي بضم هذه القضية إليها؛ ويسؤال المدعي وكالة عن هذه الدعوى محل النظر قرر 1 يان الشركة محل هذه الدعوى هي من ضمن الشركات التي صدر فيها حكم هذه الدائرة 0 ش 0 يالصلح بقناعة الظرفين بي القضية المشار إليها أعلاه يْ قرار الدائرة السادسة عشرة. | | 0 ٠ 20 ثم أضدرت الدائرة حكمها رقم (18) لعام 147ه القناضي بعدم جواز سماع الدعوى لسابقة 0 ]| الفصل.فيها؛ إلا ان الحكم تُقَضُمن قبل محكمة الاستئناف الإدارية (الدائرة التجارية الثانية) | ١ ٠ ش فحددت جلضة هذا اليوم الاخنين الموافق1417/11/17ه للنظر شك هذه الدعوى يعد ورودها من ْ ار محكمة الاستئناف وصدور حكمها رقم ١1١ لام +40 اه القاضي بنقض حكم الدائرة حيث ا ا وحيث إن المدعي يهدف من دمواه إلى الخكم بإثبات شراكته ا الشركة محل الدعوى " "| وحلها وتصفيتهاء وتتحميل المدعى عليه كامل الخسائر؛ وتعويضه عن الأضرارا مادية التي | لحقت بالشركة بسنيب سؤء إدارة المدعن عليه: وعليه فإن النزاع القائم بين الطرقين هو من | النزاهات الناشئة من نظام الشركات: فيندقند بذلك الاختصاص الولائي لديوان المظالم ظ بالنظر# هذا النزاع بموجب قرار مجلس الوزراء رقم 14١ وتاريخ 75/١407//1١ه.  [بحاجة مراجعة: جدول غير واضح]</w:t>
      </w:r>
    </w:p>
    <w:p>
      <w:pPr>
        <w:spacing w:after="120" w:line="276" w:lineRule="auto"/>
        <w:jc w:val="right"/>
        <w:bidi/>
      </w:pPr>
      <w:r>
        <w:rPr>
          <w:rFonts w:ascii="Traditional Arabic" w:hAnsi="Traditional Arabic" w:cs="Traditional Arabic"/>
          <w:b w:val="0"/>
          <w:i w:val="0"/>
          <w:sz w:val="36"/>
          <w:rtl/>
          <w:szCs w:val="36"/>
        </w:rPr>
        <w:t>5000م 202020202020200 606541656 10 6717 اآلاملة لاطم_اعطط" لاعل عا 1 61 "ممع 6 19-10-2012 ٠ ا ياس الثرنا 00د دا وفكءظطة لو ا ااا وحيث إن من المقرر فقهاً وقضاء أن الدعوى تقام ئ البلد التي يقع فيها مقر إقامة المذعى 0 0: عليه وحيث إن مقر إقامة المدعى عليه بجدة.وفق أوراق الدعوى.؛ ولم يدفع المدعى عليه | ١ 0 | بخلاف ذلك فينعقد بنلك الاختصاص المكاني لهذه المحكمة بالنظر ف هذه القضية بموجب ْ 0 أقزازمعالي رئيس ديؤان المظالم رقم لعام 197اف. ٠ 0 ظ ْ 0 ا.وحيث إن الشركة محل هذه الدعوى من ضمن الشركات محل الدعوى رقم 01/48 لعام | ١40ه المضمومة إليها هذه الدعؤى؛ وحيث إن تلدك الدعوى المرفؤعة من ذات المدعي ضد ذات | ١١ 00 المدصى عليه قد ضدرفيها حكم هذه الدائرة رقم 146 لعام 141ه النهائي بالصلح بتناعة 0 الطرفين وقد تضمن تخارج المدعي من الشركة محل هذة ألدعوى؛ وقد جاء ل تمهيد اتفاقية 1 0 الصلح نين الطرفين ما نصه: (حيث سبق للطرفين الثاني ( عدنان زيني المدعي ا هذه الدعوى) ١ | 0 والثالث وآن اقاما ضد الطزف الأول (أسامة زيني المدعى عليه # هذه الدعوى) الدعويين رقم ظ أ (يمةلاه/؟/ق) لعام: 141ه و (ه/(/5/ق) لعام 7ه امام الدائرة التجارية السابعة عشرة ١ 0 (التجارية الثانية حائياً)؛ والدعؤى رقم (كدلا/؟/رق). لعام 477 ١ه أمام الدائرة التجازية السادسة ٠ ٠ عشرة والمنظورة جميعها بالمحكمة الإدارية بجدة وذلك بصفتهما شربكاء شركة/ احمد 0 | زيتي واولاده ذات المسئولية المحدودة سجل تجاري (4: 0: 44810) مصدره جدة وفيما لتلك ”” |: الشركة من خصص وشراكات 2 الشركات التالية: ) وجَاء من ضمنها الشركة محل هذه ظ الدعوى (شركة كورتينا للصناعات الغذائية المحدودة). ثكم جاء ذات التمهيد مانصه: | ظ. ' (وحيث عرضتهيئة المحكمة المنظورة أمامها الدعوى الرئيسية على الأطراف إنهاء الدعاوى 0 المذكورة أعلاه صلحاء وقد قبل الأطراف جميما إبزام الصلح والتنازل والتخارج عن الشرجكات ٠ '| وحيث نصن البند الرابع المثبت اتفاقية الصلح الكبرمة بين الطرفين ملى اته: (يقرالطرف | | الثاتي (المدعي عدتان زيني) بأته ليس له أي حق بمطالبة الطرف الأول ( المدعى عليه اسامة 1 زينى) والثالث سواء بصفته شريك أو مدير نتلك الشركات او الشرحكات محل.هذه الدعوى را رروالضرو التبعة ها باي مطائبة مهما مكان نوعمع اوسيبها متعلقة بأعمال تلكك الشركات | 2 لعي 1 4.م 5416 10 7[ اآلام لاطناصطط" لاعلم70 87 "ممع 57 19-10-2012 * , | 0 0 --71 المحكمة الإدارية بجدة | اما ل ةرضم وار ىدم ]| / ع 7 ١ اك ةقاي ْ الا ثاالرس - هر ْ | 3 الدائرة التجارية الثانية ا ١: ١ ١و ١ 9 5 000. 3 ١: 2-1. 8 ول 0 0 | ويعتبرهنا التخارج بالضلح إبراء ذمة شامل ونهائي لذمة الطرف الأول عن اعمال الإدارة ظ | للشركات المتخارج عنها إِبْراء تاماً وشاملاً وإسقاطاً لحقهم #أي مطلباودعوى مهما كان | 1 0 ٠ | نومها او سببهاءغ الماضي والحاضر وال مستقبل فيما يتعلق بتلك الشركات ماهدا ما سبق رفعه | ئ ا من دعاوى سابقة أو استكنافها أمام محكمة اخرى )؛ ولكل ما سيق فإن الدائرة تنتهي إلى ْ الج 00 00 0: لنلك ويعد |املداولة ش ٠ ]| حكمتالدائزةبمايلي ٠ ٠: 000 بدرفض الدعوى المقامسة من المدعي/ عدتان بن احمد بن عباس زيتي (سجل مدتي رقم|.</w:t>
      </w:r>
    </w:p>
    <w:p>
      <w:pPr>
        <w:spacing w:after="120" w:line="276" w:lineRule="auto"/>
        <w:jc w:val="right"/>
        <w:bidi/>
      </w:pPr>
      <w:r>
        <w:rPr>
          <w:rFonts w:ascii="Traditional Arabic" w:hAnsi="Traditional Arabic" w:cs="Traditional Arabic"/>
          <w:b w:val="0"/>
          <w:i w:val="0"/>
          <w:sz w:val="36"/>
          <w:rtl/>
          <w:szCs w:val="36"/>
        </w:rPr>
        <w:t>0 “مب: 17١1) ضد المدعى عليه/ أسامة بن احمد بن عباس زيني (سجل مدتي رقم ٠ )1١١8: 1/: 1 | &lt;&lt; | وبإضلانة قررالمدعي وكجالة هدم القناعة به وقررالمدعى عليه وكالة القناعة به.</w:t>
      </w:r>
    </w:p>
    <w:p>
      <w:pPr>
        <w:spacing w:after="120" w:line="276" w:lineRule="auto"/>
        <w:jc w:val="right"/>
        <w:bidi/>
      </w:pPr>
      <w:r>
        <w:rPr>
          <w:rFonts w:ascii="Traditional Arabic" w:hAnsi="Traditional Arabic" w:cs="Traditional Arabic"/>
          <w:b w:val="0"/>
          <w:i w:val="0"/>
          <w:sz w:val="36"/>
          <w:rtl/>
          <w:szCs w:val="36"/>
        </w:rPr>
        <w:t>١220.1 و«اللهالموقق؛ وصلىاللهعلى تبينا محمد وعلى آله وصحيه وسلم.</w:t>
      </w:r>
    </w:p>
    <w:p>
      <w:pPr>
        <w:spacing w:after="120" w:line="276" w:lineRule="auto"/>
        <w:jc w:val="right"/>
        <w:bidi/>
      </w:pPr>
      <w:r>
        <w:rPr>
          <w:rFonts w:ascii="Traditional Arabic" w:hAnsi="Traditional Arabic" w:cs="Traditional Arabic"/>
          <w:b w:val="0"/>
          <w:i w:val="0"/>
          <w:sz w:val="36"/>
          <w:rtl/>
          <w:szCs w:val="36"/>
        </w:rPr>
        <w:t>0 02 امينا للسر 2-000 رعضوى ٠ | عضو رئيس)) لدائرة ٠ لبس - مرمع يعلط سس ظ | عبفالعزيزين علي الشهري عبد العزيز بن على اللويامي ياس بن خف المجلم المطيري بوسف بن عبدالرحى المشارثي 3 اد | ش || نسسخسة إعلام عد شديس لمالبلمة سحف| 0 0 ا 0 ا موظف تسليو حت سر رئيس القسم ْ ش ” ١ن 0 0 ريغ" 1ج / &gt; 17&gt; فر | مهام لضروج: ا ش ش لفاك اير هوي ع له ونرليت (للام 0 ع ع اا لس يسلا رقم 17/145/؟ لعام ؟149اه في القضيتين رقم 275+4/"؟/ق لعام ١47اشه ورقم 106؟1/"اق للعام ؟147له المقامة من / عدنان بن أحمد بن عباس زيني وطلال وفيصل وغدير أولاد غازي بن أحمد عباس زينسي ضد / أسامة بن أحمد بن عباس زيني فإنه في يوم السبتالموافق 5/7١/4517١ه وَبمقر المحكمة الإدارية بجدة انعقدت الدائزة القضائية السابعة عشرة والمشكلة من: 7 التَاذ يوسن بن عبدالرجن المشاري ١ سكيسا تاي بلس بن عبدا يز الووثري عضو الثاني 22 عداليدينعليالرزان 2 عضرا وذلك للنظر في الفضيتين الموضحتين بعالبه والمحالتين للدائرة بتاريخ 71/1/15 14 هاو 177779/51اه.</w:t>
      </w:r>
    </w:p>
    <w:p>
      <w:pPr>
        <w:spacing w:after="120" w:line="276" w:lineRule="auto"/>
        <w:jc w:val="right"/>
        <w:bidi/>
      </w:pPr>
      <w:r>
        <w:rPr>
          <w:rFonts w:ascii="Traditional Arabic" w:hAnsi="Traditional Arabic" w:cs="Traditional Arabic"/>
          <w:b w:val="0"/>
          <w:i w:val="0"/>
          <w:sz w:val="36"/>
          <w:rtl/>
          <w:szCs w:val="36"/>
        </w:rPr>
        <w:t>(الوقائع) تتلخص دقالغ الدعويين الماثلعين بأن وكيل المدعي الأول عدنان أحمد زيني تقدم إلى هذه احكمة بلائحة ادعاء ضد الماغى عليه تضمنت الإاقادة بشراكة موكله للمدعى عليه في شركة أحمد زيبي وأولاده الحدودة والشركات العابعة لما. وأن المدعى عليه هو مدير تلك الشركة وبعض الشركات الأخرى التابعة نا وحيث لاحظ موكله قيام المدعى عليه بإدارة الشركات على نحو يعاق فع مقعضيات الإدارة ويخالف اعتبارات الشقافية والإفصاح الراجية على مديري الشركات وذلك لقيامه يابرام غقود مع شركات يملك فيها الأغلبية المطلقة دون إخطار موكله لأخل موافقته أو موافقة وإخطار بقية الشركاء؛ الأمر الذي أدى إلى تحمل الشركة" أعباء وهديونيات غير مبررة..وقد تقدم موكله بطلب للمدعى عليه لاطلاعه على مسعدات ووثائق الشركة إلا أن المدعى عليه باطلد سايم السجوات _- مين ١ ١ : 3 تمع 2 9 جحسحع ل: 5 هكرب رو وفرليت الا أت المحكمة الإدارية بجدة 0 4 0 الدائرة السابعة عشرة لاسي 0 اي مم 110000000 والوثائق المطلوبة رغم تكرار مطالبه بذلك وهو ما يعد مخالفة صرعحة للنظام ومن شأنه إحاق العرر و تتحة"وشديسه ظ مصاحه في الشركات ٠ وانتهى إلى طلب إيقاف الماغى علية عن أعمال إدارة شركة أححد زين وأولاده أتخدودة والشركات التابعة فا. وتعيين حارس قضاتي لتسير أغفال الشركات؛ وإلزام المدعى عليه بتسليم كافة الممشسدات والوثائق اععاسبية الخاصة بجميع الشركات للمراجعتها من قبل محاسب قانوي متضضنة بيان كاقة التسهيلات والقروض البتكية بغاصيلها.</w:t>
      </w:r>
    </w:p>
    <w:p>
      <w:pPr>
        <w:spacing w:after="120" w:line="276" w:lineRule="auto"/>
        <w:jc w:val="right"/>
        <w:bidi/>
      </w:pPr>
      <w:r>
        <w:rPr>
          <w:rFonts w:ascii="Traditional Arabic" w:hAnsi="Traditional Arabic" w:cs="Traditional Arabic"/>
          <w:b w:val="0"/>
          <w:i w:val="0"/>
          <w:sz w:val="36"/>
          <w:rtl/>
          <w:szCs w:val="36"/>
        </w:rPr>
        <w:t>وبقيد الدعوى بسجلات هذه المحكمة فضية بالرقم الموضح بمستهل هذا الحكم وياحالتها إلى هذه الدائرة باشرت نظرها وفقاً لا ورد جمحاضر الضبط؛ حيث تم تحديد أولى جلساتها يتاريخ “4891/19/97 1ه ثم تبادل الطرفان المذكرات اللنوابية في عدة جلسات.</w:t>
      </w:r>
    </w:p>
    <w:p>
      <w:pPr>
        <w:spacing w:after="120" w:line="276" w:lineRule="auto"/>
        <w:jc w:val="right"/>
        <w:bidi/>
      </w:pPr>
      <w:r>
        <w:rPr>
          <w:rFonts w:ascii="Traditional Arabic" w:hAnsi="Traditional Arabic" w:cs="Traditional Arabic"/>
          <w:b w:val="0"/>
          <w:i w:val="0"/>
          <w:sz w:val="36"/>
          <w:rtl/>
          <w:szCs w:val="36"/>
        </w:rPr>
        <w:t>وف جلسة يوه السبت الموافق 477/4 ١ه حضر طلال بن غازي بن أحمد زبني وطلب التداخل كمدع ثاب في هذه القضية. فقررت الدائرة إدخاله بالصفة المذكورة, وفٍ جلسة يوم الاثنين المرافق 47/9/16 1ه طلب وكيل المدعيان في القضية رقي هلا١ لعام ؟"* ١ه ناوسا فيصل وغدير ولدي غازي"بن أحد زيي &gt; المرفوعة ضد أسامة زيي ضم قضيتهما هذه القضية رقم 50948 لعام 471 اه. فقررت الدائرة نسم قضيعهما ليصبحا المدعيان العالث والرابع في هذه القضية. ويكون أطراف الدعوى على نمو ما رصد بمستهل هذا الحكم. ومسحد الدائزة في كل ذلك وحدة الموضوع وكون المدعين شركاء يخاصمون المدعى عليه بصفعه شريكا ومديراً للشركة محل التراع والشركات التابعة للها.</w:t>
      </w:r>
    </w:p>
    <w:p>
      <w:pPr>
        <w:spacing w:after="120" w:line="276" w:lineRule="auto"/>
        <w:jc w:val="right"/>
        <w:bidi/>
      </w:pPr>
      <w:r>
        <w:rPr>
          <w:rFonts w:ascii="Traditional Arabic" w:hAnsi="Traditional Arabic" w:cs="Traditional Arabic"/>
          <w:b w:val="0"/>
          <w:i w:val="0"/>
          <w:sz w:val="36"/>
          <w:rtl/>
          <w:szCs w:val="36"/>
        </w:rPr>
        <w:t>وبجلسة' يوم الأريعاء الموافق 5797/4/4 1ه قرر الأطراف اتفاقهم على تخارج المدعين من الشركات إلا ام اختلفوا في تقييم الخضض.نوما ارتكبه المدعى عليه من تجاوزات ٠ فطلبت الدائرة منهم ترشيح أحد المكاتب الحاسبية ليقوم بمهمة تدقيق الميزانيات لبيان ها فيها من تجاوزات إن وجدت,؛ وتقييم حصض الشركاء في الشركات محل</w:t>
      </w:r>
    </w:p>
    <w:p>
      <w:pPr>
        <w:spacing w:after="120" w:line="276" w:lineRule="auto"/>
        <w:jc w:val="right"/>
        <w:bidi/>
      </w:pPr>
      <w:r>
        <w:rPr>
          <w:rFonts w:ascii="Traditional Arabic" w:hAnsi="Traditional Arabic" w:cs="Traditional Arabic"/>
          <w:b/>
          <w:i w:val="0"/>
          <w:color w:val="1F4E79"/>
          <w:sz w:val="40"/>
          <w:rtl/>
          <w:szCs w:val="40"/>
        </w:rPr>
        <w:t>الدعوى. فقرروا اتفاقهم على مكتب طلال أبو غزالة وشركاه الدولية محاسبون قانونيون ١ فقاست الدائرة بالكتابة إلى</w:t>
      </w:r>
    </w:p>
    <w:p>
      <w:pPr>
        <w:spacing w:after="120" w:line="276" w:lineRule="auto"/>
        <w:jc w:val="right"/>
        <w:bidi/>
      </w:pPr>
      <w:r>
        <w:rPr>
          <w:rFonts w:ascii="Traditional Arabic" w:hAnsi="Traditional Arabic" w:cs="Traditional Arabic"/>
          <w:b w:val="0"/>
          <w:i w:val="0"/>
          <w:sz w:val="36"/>
          <w:rtl/>
          <w:szCs w:val="36"/>
        </w:rPr>
        <w:t>اخاسب للإفادة عن أتعابه مقابل القيام بأعمال انخاسبة في.هذه القضية بالتفصيل المذكور؛ تمهيد؟ لإصدار قرارها بتكليفه هذه المهمة.</w:t>
      </w:r>
    </w:p>
    <w:p>
      <w:pPr>
        <w:spacing w:after="120" w:line="276" w:lineRule="auto"/>
        <w:jc w:val="right"/>
        <w:bidi/>
      </w:pPr>
      <w:r>
        <w:rPr>
          <w:rFonts w:ascii="Traditional Arabic" w:hAnsi="Traditional Arabic" w:cs="Traditional Arabic"/>
          <w:b w:val="0"/>
          <w:i w:val="0"/>
          <w:sz w:val="36"/>
          <w:highlight w:val="yellow"/>
          <w:rtl/>
          <w:szCs w:val="36"/>
        </w:rPr>
        <w:t>وبجلسة 4779/4/1١ ١ه ورد إلى الدائرة عرض اتخاسب القانوي بتقدير أتعابه ياججالىي هبلغ قدره ٠,٠ ٠٠( ٠ه,ال) ريال فقرر الأطراف موافقتهم على ذلك, ثم قرر المدعون أهم يعدلون عن طلبهم'فرض الحراسة الختتدت تداك 9 ح- ع 1111" للد 2 نام فلار درون ل 8 8. ا الإداريه بجدة 2 وت ذم - الدائرة السابعة عشرة ّ تجاوزات أو مخالفات أو أضرار في الشركات فإهم يصرون على طلبهم فرض الخراسة الفضائه. وبسوال ول مكتب اتخاسب القانوبي طلال أبو غزالة وشركاه عن تقدير أتعاب المراقية المالية خلال فعرة ندقيق الميزانيات وتقييم الحصص المقدرة من قِبّله في العرض المقدم للدائرة بغلاثة أشهر أفاد بأنه يقدرها بمبلغ )٠١٠,0٠: ( ريال؛ فقرر الأطراف موافقتهم على ذلك؛ على أن تكون مناصفة بيهم. وأكد المدعى عليه أنه ملتزم بتسليم انحايب القانرن كافة الميزانيات والمسدات التي يطلبها لإتمام عمله.. كينا أكد على التزامه يشراء صصص المدعيين. بعد تقييمها من قبل المحاسب القانوئ دون اععراض. كما أكد المدعون التزامهم بالبيع بالمبلغ المقدر هن قبل المحاسب دون اعصراض.  [بحاجة مراجعة: OCR غير واضح]</w:t>
      </w:r>
    </w:p>
    <w:p>
      <w:pPr>
        <w:spacing w:after="120" w:line="276" w:lineRule="auto"/>
        <w:jc w:val="right"/>
        <w:bidi/>
      </w:pPr>
      <w:r>
        <w:rPr>
          <w:rFonts w:ascii="Traditional Arabic" w:hAnsi="Traditional Arabic" w:cs="Traditional Arabic"/>
          <w:b w:val="0"/>
          <w:i w:val="0"/>
          <w:sz w:val="36"/>
          <w:rtl/>
          <w:szCs w:val="36"/>
        </w:rPr>
        <w:t>فأصدرت الدائرة قرارها رقم 1ه لعام ”47 ١ه القاضى تبدب الخبير المحاسبي/ طلال أبو غزالة وشركاه الدولية محاسبون قانوثيون بحيث تكون مهمته كالتالي: - أرلاً: تدقيق الميزانيات وببان.ما فيها من تباوزات من تاريخ ٠08/1/1 7م وحى تاريفه للشرّكات: محل الدعوق.</w:t>
      </w:r>
    </w:p>
    <w:p>
      <w:pPr>
        <w:spacing w:after="120" w:line="276" w:lineRule="auto"/>
        <w:jc w:val="right"/>
        <w:bidi/>
      </w:pPr>
      <w:r>
        <w:rPr>
          <w:rFonts w:ascii="Traditional Arabic" w:hAnsi="Traditional Arabic" w:cs="Traditional Arabic"/>
          <w:b/>
          <w:i w:val="0"/>
          <w:color w:val="1F4E79"/>
          <w:sz w:val="40"/>
          <w:rtl/>
          <w:szCs w:val="40"/>
        </w:rPr>
        <w:t>ثانياً: تقيبج خصص أطراف الذعوى في كافة الشركات محل الدعوى.</w:t>
      </w:r>
    </w:p>
    <w:p>
      <w:pPr>
        <w:spacing w:after="120" w:line="276" w:lineRule="auto"/>
        <w:jc w:val="right"/>
        <w:bidi/>
      </w:pPr>
      <w:r>
        <w:rPr>
          <w:rFonts w:ascii="Traditional Arabic" w:hAnsi="Traditional Arabic" w:cs="Traditional Arabic"/>
          <w:b w:val="0"/>
          <w:i w:val="0"/>
          <w:sz w:val="36"/>
          <w:rtl/>
          <w:szCs w:val="36"/>
        </w:rPr>
        <w:t>ثالناً - مراقبة الحسابات المالية من تاريخه وى الانتهاء من الأعمال المكلف يما.</w:t>
      </w:r>
    </w:p>
    <w:p>
      <w:pPr>
        <w:spacing w:after="120" w:line="276" w:lineRule="auto"/>
        <w:jc w:val="right"/>
        <w:bidi/>
      </w:pPr>
      <w:r>
        <w:rPr>
          <w:rFonts w:ascii="Traditional Arabic" w:hAnsi="Traditional Arabic" w:cs="Traditional Arabic"/>
          <w:b w:val="0"/>
          <w:i w:val="0"/>
          <w:sz w:val="36"/>
          <w:rtl/>
          <w:szCs w:val="36"/>
        </w:rPr>
        <w:t>وف جلسة 487/١1/١4 اهف قدم ثيل المحاسب القانوي التقرير النهائي في القضية وقد تضين ملخصه وجود ست تباوزات على الماعى عليه بلغ مجموعها قرابة زه )١5 ملو ريال: كما أن هناك تجاوز واحد على لمدغي ؤ عدنان مبلغ 533,963 )١١ ريال وأآن مجموع حقوق المدعين رقيمة خغصصهم بلغت قرابة ٠9 51) مليون ريال؛ وقرر الأطراف اسعلامهم لنسخة مه وبسؤال المدعين عن وجهة نظرهم تجاه التقرير أجاب المدعي عدثان بأنه يوافق على ها جاء في التقرير مقابل: التخارج من الشركة: كما أجاب المدعي طلال وفيضل ووكيل غدير بأهم جميماً يوافقون على ما ورد في التقرير وذلك امعداداً بلا الترم به الأطراف جميعا أمام الدائرة من البيع والشراء بالمبلغ الذي يتوصل إليه احاسب القانوبي دون اعتراض. وبسؤال المدعئ عليه وكالة قدم مذكرة بملاحظاته على التفرير, اتحامبي طلب في ختافها أن يكون تقييم الشركات حيسب: نتاتجها المالبةا إنام +9١ وم ولبس حسب تتالجها المسغبلية: وتككليف انين من مكاتب الخيرة الدولية للاشتراك ف إعادة تقييم الشركات, وذكر أن مذكرته تتلخص ف اعتراضه على طريقة المحاسب القانوي في تقييمه للشركات حيث إنه اعتمد في تقييمه غلى أمور مستقبلية: خلاف تقييمه للأراضي السدي كان بسعر اليوم. تسلم المدعون ووكيل امخاسب القانوي نسخة من هذه المذكرة: فعقب وكيل امحاسب القانوي بأن 2 ا | ا ست الس 3 ص 7 7 سبوا ل - و لفكئ لبن ( روسن ونرلت (لنام 1 4 0 المحكمة الإدارية بجدة 7 نسي 3-5 0 الدائرة السابعة عشرة 3 ' دوليا. ثم عقب المدعي عددات بأن فرار الدائرة تصمن الترَآم لدعي غََه7نترَا عنمن" ادغ تند تييتجت تح -- - لحاسب القانوي دون اغتراض؛ وأن ما ورد في مذكرة المدعى عليه ركالة يعد ثماطلة من قبله. ثم أكد بقية المذعين على ما ذكره المدعي عدثان: وأضافوا بأث تنازهم السابق عن طلب فرض الحراسة القضائية كان لأجل أن المدعى عليه قد الترم بالشراء. تم طلب المدعون إلزام المدعى غليه بدفع حقرقهم الواردة في التفرير النهائي للمحاسب القاتوني؛ هضافا إليها أتعاب الخبرة نخضوص تدقيق الميزانيات وييان التيخارزات والمخالفات: "كبا طلبوا الحجز على العين المباعة وما يتحصل عنها من أرباح لحن تسليم كامل الغمن. فعقب المدغئ عليه وكالة بأن موكله لا زال ملتزما بالشراء إلا أنه يعترض على الغييو كها سبق ذلك ثم عقب المدعون بأن المدعى عليه نتبق وأن قدم للدائرة تقييمه للشركات بقيمة ارش عقن 101 ربالا في حين أن اخاسب المعين فن الدائرة باثفاق الطرفين قبمالشركات بمبلغ (15: 7183 ”لح ريالاً ما يعتي أل تقييم المحاسب ل يختلف كثيرا عن نقييم المدعى عليه: ول جلسة هذا اليرم 4915/7 ١ه حضر أطراف الدعوى وقرروا أنهم اتفقوا غلى إناء هذا التراع صلحاً بمرجب وثيفة صلح قدموا أصلها للذائرة في هذه الجلسة وضمّت بملف الدغوى؛ وقد جاء نصها كالالي: ((اتفاقية صلح ونخارج إنه في يوم السبت 49/95/١ ١ه الموافن ١93/١١/95 ؟فء تم بعون الله تعالى الاتفاق والتراضي بين كل هن الأطراف الم 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المدسية بموجب سجل مدي رقم )٠٠١8.1108.1( ويشار إليه في هذه</w:t>
      </w:r>
    </w:p>
    <w:p>
      <w:pPr>
        <w:spacing w:after="120" w:line="276" w:lineRule="auto"/>
        <w:jc w:val="right"/>
        <w:bidi/>
      </w:pPr>
      <w:r>
        <w:rPr>
          <w:rFonts w:ascii="Traditional Arabic" w:hAnsi="Traditional Arabic" w:cs="Traditional Arabic"/>
          <w:b w:val="0"/>
          <w:i w:val="0"/>
          <w:sz w:val="36"/>
          <w:rtl/>
          <w:szCs w:val="36"/>
        </w:rPr>
        <w:t>الاتفاقية بب (الظرف الأول). ثانيا: السيد/ عدنان أنحد زبييى سعودي الجسيف بموجب سجل مدن رقم 39198 /9319) ويشار إليه فيما بعد ب (الطرف التابي).</w:t>
      </w:r>
    </w:p>
    <w:p>
      <w:pPr>
        <w:spacing w:after="120" w:line="276" w:lineRule="auto"/>
        <w:jc w:val="right"/>
        <w:bidi/>
      </w:pPr>
      <w:r>
        <w:rPr>
          <w:rFonts w:ascii="Traditional Arabic" w:hAnsi="Traditional Arabic" w:cs="Traditional Arabic"/>
          <w:b w:val="0"/>
          <w:i w:val="0"/>
          <w:sz w:val="36"/>
          <w:highlight w:val="yellow"/>
          <w:rtl/>
          <w:szCs w:val="36"/>
        </w:rPr>
        <w:t>ثالعا: السيد/ طلال غازي أ"قد زيني سعودي الجمسية مرجب سجل مدي رقم زه: )١١68595591 السيد/ فيصل غازي أ“مقد زبني سعودي الجنسية مرجب سجل مدن 'زقم ,)١١8148١89( الأستاذة/ غدير غازي أحمد زيتي سعودية الجدسية بموجب سجل مدب رقم: )٠١5555555( وإنعلهم في التوقيع على هذه الاتفاقية السيد/ طلال غازي زبي. ويشار إليهم فيما بعد ب (الطرف الثالتث), أقر الأطراف يكامل أهليتهه المعدبرة شرعاً وتظاما لإبرام العقود والتصرفات واتفقوا فيما بينهنم على الآى: / 6 1 4 كع ا 0 ا 1ك 2 ربوس 0 0 المحكمة الإذارية بجد وارلت (طذم 2 الدائرة السابعة عشرة َ وازة ١9 ؟/ق) لعام ؟ "4 ١ه أمام الدائرة العجارية السابعة عشرة: والتدعوي ركتج37557755 تتام "2 ١ه أمام الدائرَة التجارية السادسة عشرة والظورة جميعها باحكمة الادارية بجدة: وذلك بصفعيها شركاء في شركة/ أحمد زينى وأولاده ذات المنتولية اغخدودة سجل تجاري (858 ١7: 34 4 مصدره جدة زيما لتلك الشركة من حصص وشراكقات في الشركات التالية: 1 شركة الضيافة للأعمال العقارية اخدودة مسجل تجاري (4 4٠١1: 151١ مصدره جدة.  [بحاجة مراجعة: جدول غير واضح]</w:t>
      </w:r>
    </w:p>
    <w:p>
      <w:pPr>
        <w:spacing w:after="120" w:line="276" w:lineRule="auto"/>
        <w:jc w:val="right"/>
        <w:bidi/>
      </w:pPr>
      <w:r>
        <w:rPr>
          <w:rFonts w:ascii="Traditional Arabic" w:hAnsi="Traditional Arabic" w:cs="Traditional Arabic"/>
          <w:b w:val="0"/>
          <w:i w:val="0"/>
          <w:sz w:val="36"/>
          <w:rtl/>
          <w:szCs w:val="36"/>
        </w:rPr>
        <w:t>(5) شركة مصبع الخلويات والطحينة الوطني اغخدردة سججل تجاري زلاء 4١: 38 مصدره جدة.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 الخدودة سجل تجاري (3751:: ١" 4) مصدرة ججدة.</w:t>
      </w:r>
    </w:p>
    <w:p>
      <w:pPr>
        <w:spacing w:after="120" w:line="276" w:lineRule="auto"/>
        <w:jc w:val="right"/>
        <w:bidi/>
      </w:pPr>
      <w:r>
        <w:rPr>
          <w:rFonts w:ascii="Traditional Arabic" w:hAnsi="Traditional Arabic" w:cs="Traditional Arabic"/>
          <w:b w:val="0"/>
          <w:i w:val="0"/>
          <w:sz w:val="36"/>
          <w:rtl/>
          <w:szCs w:val="36"/>
        </w:rPr>
        <w:t>(4) شركة أ“مد زيتي للعموين واخدمات الغذائية الغدودة سجل تجاري إءلاء 71+ 4) مصدره جدة.</w:t>
      </w:r>
    </w:p>
    <w:p>
      <w:pPr>
        <w:spacing w:after="120" w:line="276" w:lineRule="auto"/>
        <w:jc w:val="right"/>
        <w:bidi/>
      </w:pPr>
      <w:r>
        <w:rPr>
          <w:rFonts w:ascii="Traditional Arabic" w:hAnsi="Traditional Arabic" w:cs="Traditional Arabic"/>
          <w:b w:val="0"/>
          <w:i w:val="0"/>
          <w:sz w:val="36"/>
          <w:rtl/>
          <w:szCs w:val="36"/>
        </w:rPr>
        <w:t>(5) شركة أحمد ريت للكهرباء والعكييف المحدودة مسجل كباري زه الاءؤأء: 4) مصدرة جدة.</w:t>
      </w:r>
    </w:p>
    <w:p>
      <w:pPr>
        <w:spacing w:after="120" w:line="276" w:lineRule="auto"/>
        <w:jc w:val="right"/>
        <w:bidi/>
      </w:pPr>
      <w:r>
        <w:rPr>
          <w:rFonts w:ascii="Traditional Arabic" w:hAnsi="Traditional Arabic" w:cs="Traditional Arabic"/>
          <w:b w:val="0"/>
          <w:i w:val="0"/>
          <w:sz w:val="36"/>
          <w:rtl/>
          <w:szCs w:val="36"/>
        </w:rPr>
        <w:t>5 شركة أحمد زيتي سود كسو للعمرين الخدودة سجل تجاري 8 1591:: *؛ 4) مفصدرة جدة.</w:t>
      </w:r>
    </w:p>
    <w:p>
      <w:pPr>
        <w:spacing w:after="120" w:line="276" w:lineRule="auto"/>
        <w:jc w:val="right"/>
        <w:bidi/>
      </w:pPr>
      <w:r>
        <w:rPr>
          <w:rFonts w:ascii="Traditional Arabic" w:hAnsi="Traditional Arabic" w:cs="Traditional Arabic"/>
          <w:b w:val="0"/>
          <w:i w:val="0"/>
          <w:sz w:val="36"/>
          <w:rtl/>
          <w:szCs w:val="36"/>
        </w:rPr>
        <w:t>1 شركة أحمد زيئي دايكن لتكييف اطواء الخدودة سجل تجاري زلاار ١٠٠8141 5) مصدرة حدة, زا الشركة الوطنية للإدارة والخدمات الخدودة سجل تجاري 4857 497.. + 4) فصيدرة جلدة.</w:t>
      </w:r>
    </w:p>
    <w:p>
      <w:pPr>
        <w:spacing w:after="120" w:line="276" w:lineRule="auto"/>
        <w:jc w:val="right"/>
        <w:bidi/>
      </w:pPr>
      <w:r>
        <w:rPr>
          <w:rFonts w:ascii="Traditional Arabic" w:hAnsi="Traditional Arabic" w:cs="Traditional Arabic"/>
          <w:b w:val="0"/>
          <w:i w:val="0"/>
          <w:sz w:val="36"/>
          <w:rtl/>
          <w:szCs w:val="36"/>
        </w:rPr>
        <w:t>(ة5) شركة الخميرة السعودية الغدودة سجل هاري ز+ )5١7*: +485057 مصدره جدة.</w:t>
      </w:r>
    </w:p>
    <w:p>
      <w:pPr>
        <w:spacing w:after="120" w:line="276" w:lineRule="auto"/>
        <w:jc w:val="right"/>
        <w:bidi/>
      </w:pPr>
      <w:r>
        <w:rPr>
          <w:rFonts w:ascii="Traditional Arabic" w:hAnsi="Traditional Arabic" w:cs="Traditional Arabic"/>
          <w:b w:val="0"/>
          <w:i w:val="0"/>
          <w:sz w:val="36"/>
          <w:rtl/>
          <w:szCs w:val="36"/>
        </w:rPr>
        <w:t>9 شركة كورتييا للصماعات الغذائية اغخدودة سحل خاري 33 853 ١.57؛ ١" 4ع مصدره عيدة.</w:t>
      </w:r>
    </w:p>
    <w:p>
      <w:pPr>
        <w:spacing w:after="120" w:line="276" w:lineRule="auto"/>
        <w:jc w:val="right"/>
        <w:bidi/>
      </w:pPr>
      <w:r>
        <w:rPr>
          <w:rFonts w:ascii="Traditional Arabic" w:hAnsi="Traditional Arabic" w:cs="Traditional Arabic"/>
          <w:b w:val="0"/>
          <w:i w:val="0"/>
          <w:sz w:val="36"/>
          <w:rtl/>
          <w:szCs w:val="36"/>
        </w:rPr>
        <w:t>1غ شركة أحمد زب العجارية اغدودة سجل تجاري ١.9531 4) مصدره جدة.</w:t>
      </w:r>
    </w:p>
    <w:p>
      <w:pPr>
        <w:spacing w:after="120" w:line="276" w:lineRule="auto"/>
        <w:jc w:val="right"/>
        <w:bidi/>
      </w:pPr>
      <w:r>
        <w:rPr>
          <w:rFonts w:ascii="Traditional Arabic" w:hAnsi="Traditional Arabic" w:cs="Traditional Arabic"/>
          <w:b w:val="0"/>
          <w:i w:val="0"/>
          <w:sz w:val="36"/>
          <w:highlight w:val="yellow"/>
          <w:rtl/>
          <w:szCs w:val="36"/>
        </w:rPr>
        <w:t>-- وحبيث قد اتفق الأطراف المدعون على التخارج من هذه الشركات محل الدعوى إلى المدعي عليه الذي العزم بالشراء كما ورد بقرار الدائرة التجارية السابعة عشرة رقم ١ه//119/؟ وتاريخ 4175/4/59 ذه المتضمن اتبداب لخبي الخاسبي مكحتب طلال أبو غزآلة لقم الشركات, وحيث عرضت هينة المحكمة المنظورة أمامها الدعوى الرئيسية على الأطراف إفقاء الدعازى المذكورة أعصلاة صلحاً. وقد قبل الأطراف جميعاً إبرام الصلح والتنازل والتخارج عن الشركات المذكورة ووفقاً لما سيرد ماده الاتفاقية, - لذا فقد أتفق الأطراف جميعا غلى إبرام هله الاثفاقية وففا ما.شيلي من بنود: ١ ١: ع ني ست ع لفك لين رون ور ىح نام لنب المحكمة الإدارية بجدة 7 3 العمهيد السابق «القرار الصادر هن الدائرة التجارية السابعة عشرة برقم 5/1181؟) بتاريح جورت وكافة السجلات التجارية والتراخيص والتصاريح والوكالات التجارية ووكالات التوزيع الخضرية والأسماء والعلامات التجارية الخاصة بأئي وجميع الشركاث.الوارد ذكرها جرءا لا يتجزأ من هذه الاتفاقية ترفق يما وتقرأ فعها باستمراز ويرجع إليها ويؤخذ ها لغسير ما اتجهت إليه إرادة الأطراف وقت تحريرها والتوقيع عليها وذلك بالقدر الذي لا يتعارض مع الاتفاقية أو أي بند ببودها أو يتعارض مع تضمو ومقهوم ما حررت من أجله.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اليند الثابي اتفق الأطراف جميعاً على إفاء الدعاوى المرفوعة من أفراد الطرفينَ الثاني والثالث ضد الطرف الأول أمام الدائرتين العجاريعين السادمة عشرة والسابعة عشرة بالممكمة الإدارية بجدة صلحا بموجب هذه الاتفاقية بشرط الالتزام بأحكام هذه الاتفاقية- 5 اتفق الأطراف على تقذيم هذه الاتفاقية لدى الدائرتين التجاريعين سالفي الذكر وإثبات محتواها وجعله في قَوَة السند الفيدي: البيد الثالت اتفق الأطراف جميعاً على إنفاذ الصلح بالتخارج من الشركات وفقاً للآلية الثالية: ٠1١1/9 يلتزم الطرف الأول بشراء خضة الطرف الثاني وقلترها(*9709) ثلاثة وعشرون بالمائة في شركة أحمد زبني وأولاده الخادودة وما نها هن خفصص وشراكات ف الشركات الملكورة بالتمهيد صدر هذه الاتفاقية باضتثناء شرك رأ“قد زيئي للكهرباء والعكييف امحدودة وأحمد زيني دايكن المحدودة) ووافق الطرف النابي على قبول البيسع- هنا والآن- في هقابل مبلغ إجمالي وقدره زه ء؛ , ١0١,٠: هائة وسبعون مليون ريال يدقع نتصفها وَقَدره ...ءءء ,شم حخسة وشائرت مليون ريال سعردي وقت الترقيع على هذه الاتفاقية على الحو التالي: أ مبلغ (؟81,143,54 راحد وخمسوناة مليون ومائة وتسعة وتسعوت ألف وستمائة واثدان وأربعوت ريال سعودي قيمة شركق أحمد زيني للكهرباء والعكييف الغخدودة وأحد زب دايكن الخدودة خصما من قيمة ال ٠١ 9/08 خخسون بالمائة من المبلغ المسعحق وقت التوقيع أمام كاتب غدل وقد أقر الطرف الأول بالعازل عن شرائه لشركتي أحمد زيني للكهرباء والتكييف وأحمد زيي دايكن الخدودة لصالح الطرف الثائ. ١ ا : ٍ | وودضد.ع #7, وصور 7 لفك لين( شرو لق وارلت (طنام 1 المحكمة الإدارية بجدة يي مي. الدائرة السابعة عشرة _ 1 موجب شيك مصدق يدفع ليد الْطَرفٌ الاي آر من بوبه ينوكت الترَقيع"نتق“كاتج"عدل«لسدركات عاصى فرارات الشركاء بعخارجه.  [بحاجة مراجعة: OCR غير واضح]</w:t>
      </w:r>
    </w:p>
    <w:p>
      <w:pPr>
        <w:spacing w:after="120" w:line="276" w:lineRule="auto"/>
        <w:jc w:val="right"/>
        <w:bidi/>
      </w:pPr>
      <w:r>
        <w:rPr>
          <w:rFonts w:ascii="Traditional Arabic" w:hAnsi="Traditional Arabic" w:cs="Traditional Arabic"/>
          <w:b w:val="0"/>
          <w:i w:val="0"/>
          <w:sz w:val="36"/>
          <w:rtl/>
          <w:szCs w:val="36"/>
        </w:rPr>
        <w:t>ج- التزم الطرف الأول بسداة البصف الباقي وقدره ز )88,٠. ٠,٠. خمسة وثمانون مليون ريال على قسطين متساوين بواقع قيمة القسط الواحد ٠ ١(: به )479,5٠ اثتان وأربعون هليون وحمسمالة ألف ريال سعردي تدقع كالتالي: أ- القسط الأول يتاريخ ١/5/15١1: ام وقد سجل اسيد لأمر واجب الدفع بمبلغ ز. )45,8٠٠,٠٠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ب- القسظ الثابي بعاريخ: ١7/١5/1١ 5م وقد سجل سند لأمر واجب الدفغ مبلغ 45,5٠٠+,.٠ ٠. اثتان وأربعون مليون وقسفائة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سهم في الجمع بين المطالبة بسداد قيمة السندات لأمر المذكورة والمطالبة يتفيذ قرار الدائرة التجارية السابعة عشرة باعماد هذه الاتفاقية السند الحفيذي»؛ ف ان واحل.</w:t>
      </w:r>
    </w:p>
    <w:p>
      <w:pPr>
        <w:spacing w:after="120" w:line="276" w:lineRule="auto"/>
        <w:jc w:val="right"/>
        <w:bidi/>
      </w:pPr>
      <w:r>
        <w:rPr>
          <w:rFonts w:ascii="Traditional Arabic" w:hAnsi="Traditional Arabic" w:cs="Traditional Arabic"/>
          <w:b w:val="0"/>
          <w:i w:val="0"/>
          <w:sz w:val="36"/>
          <w:rtl/>
          <w:szCs w:val="36"/>
        </w:rPr>
        <w:t>1 "يترم الطرف الأول بشراء خصة أفراد الطرف. الثالث وقدرها (؟9/0) ثلاثة وعشرين بلمائة بوافع نسية 705,9 للسيد/ طلال غازي زيني ونسبة (7, 97/04 للسيد/ فيضل غازي زيني ونسبة (5, 97/64 للأستاذة/ غدير غازي زيني ف شركة أحمد زينى وأولاده امغدودة وما ها من خصمن وشراكات في الشركات المذكورة بصدر هذه الاتفاقية في مشابل مبلغ إجمالي قدره ز» )9١17 ٠,٠٠٠+ ,٠ ٠ هائة وسبعوت مليون ريال سعودي لا غير كالتالي: خمسون بالمائة من القيمة وقدرها زء ٠,٠٠ ٠.,هلمع حخسة وشاتون مليون ريال موجب شيكات فصدقة بأسفاء أفراد الطرف الثالت كل حسب خصعه تدفع ليد كل قرد منهم أو فن ينوبه أو يمئله وقت التوقيع أمام كاتبة عدل الشركات على قرارات الشركاء بعخارجهم فيما لا يجاوز مدة هذه الاتفاقية. ويعم توزيع المبلغ علي الحو التالي: (1) الأسعاذ طلال غازي زيتي مبلغ وقدرة ( 484,8349,59,: " ريال ) ثلاثوت مليوناً وأربعمانة وأربعة وثانون الفا وثمافائة واشات وتسعون ريالاً وتسعة عشر هللة 'ُسدد أمام كاتب العدل وقت التوقيع على قرارات الشركاء بعخار ج أفراد الطرف الثالثك. أ ١ [ ل | ا 2 7-6 ا لنت اهيا الع ا 000 ويرزت (لنذا 2-7 الدائرة السابعة عشرة َْ:.</w:t>
      </w:r>
    </w:p>
    <w:p>
      <w:pPr>
        <w:spacing w:after="120" w:line="276" w:lineRule="auto"/>
        <w:jc w:val="right"/>
        <w:bidi/>
      </w:pPr>
      <w:r>
        <w:rPr>
          <w:rFonts w:ascii="Traditional Arabic" w:hAnsi="Traditional Arabic" w:cs="Traditional Arabic"/>
          <w:b w:val="0"/>
          <w:i w:val="0"/>
          <w:sz w:val="36"/>
          <w:rtl/>
          <w:szCs w:val="36"/>
        </w:rPr>
        <w:t>يمتح ع و 2 ظ: ؟)م_الأمعاذ فيصل غازي زبني بلغ وقدرة (1615,148,59 " ريال ) سعة وثلاثون مليونا وثمائمائة وسعة عشر ظ ألفاً وسعمائة وغانية.وأربعون ريالاً وواحد وتسعون هللة تسدد أهام كاتب العدل وقت التوقيع على قرارات الشركاء بتخارج أفراد الطرف الثاليث.</w:t>
      </w:r>
    </w:p>
    <w:p>
      <w:pPr>
        <w:spacing w:after="120" w:line="276" w:lineRule="auto"/>
        <w:jc w:val="right"/>
        <w:bidi/>
      </w:pPr>
      <w:r>
        <w:rPr>
          <w:rFonts w:ascii="Traditional Arabic" w:hAnsi="Traditional Arabic" w:cs="Traditional Arabic"/>
          <w:b w:val="0"/>
          <w:i w:val="0"/>
          <w:sz w:val="36"/>
          <w:rtl/>
          <w:szCs w:val="36"/>
        </w:rPr>
        <w:t>2# الأمتاذة غدير غازي زيني مبلغ وقدره زذه,: 1,538,85 ريال) سيعة عشر مليوئا وستماثة وثائية وتسعوث ألفا وغاتمائة وستوت ريال وواحد وعفون هللة تسدد 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5 التزم الطرف الأول بسداد النصف الباقي وقدره (+ ٠: ,88,...50) خمسة وثمانون مليون ريال على قسطين مساوين بواقع القسط الواحد (ء ٠ ,+ +47,5) اثنان وأربعون هليون ومسمائة ألف ريال تبوزع علي أفسراد الطرف العالث كالتالي: [شاع السيد / طلال غازي أحمد زيني على النحر التالي - 1-- ملغ وقدرة ( 44 ٠5,148 ريال ) خخسة عشر مليونا ومائتان واثنان وأربعون ألفا وأربعمالة وسعة وأربعون ريالاً وعشرة هللات وقد سجل هذا الميلغ سند لأمر واجبة الدفع في يرم ١117/١9/81 "م.</w:t>
      </w:r>
    </w:p>
    <w:p>
      <w:pPr>
        <w:spacing w:after="120" w:line="276" w:lineRule="auto"/>
        <w:jc w:val="right"/>
        <w:bidi/>
      </w:pPr>
      <w:r>
        <w:rPr>
          <w:rFonts w:ascii="Traditional Arabic" w:hAnsi="Traditional Arabic" w:cs="Traditional Arabic"/>
          <w:b w:val="0"/>
          <w:i w:val="0"/>
          <w:sz w:val="36"/>
          <w:rtl/>
          <w:szCs w:val="36"/>
        </w:rPr>
        <w:t>ب- مبلغ وقدره ( 44 5,849 ريال غخسة عقر مليوناً ومائتات واثنان وأربعون ألفا وأربعماثة وسنة وأربعون ريالاً وعشرة هللات وقد سجل هذا المبلغ سند لأمز رؤاجية الدفع في يوم 1/17/1١1م.</w:t>
      </w:r>
    </w:p>
    <w:p>
      <w:pPr>
        <w:spacing w:after="120" w:line="276" w:lineRule="auto"/>
        <w:jc w:val="right"/>
        <w:bidi/>
      </w:pPr>
      <w:r>
        <w:rPr>
          <w:rFonts w:ascii="Traditional Arabic" w:hAnsi="Traditional Arabic" w:cs="Traditional Arabic"/>
          <w:b w:val="0"/>
          <w:i w:val="0"/>
          <w:sz w:val="36"/>
          <w:rtl/>
          <w:szCs w:val="36"/>
        </w:rPr>
        <w:t>؟- السيد / فيصل غازي أحمد زيني على النحو العالي: - أ فيلغ وقدره د 45 ,18,448,894 ريال ) غانية عشر مليوناً وأربعمانة وثمائية آلاف وثلاثانة وأربعة وعشرون ريالاً وسمّة وأربعون هللة وقد سجل بمذا المبلغ سند لأمر واجب الدقع في يوم 17/١7/51 5م.</w:t>
      </w:r>
    </w:p>
    <w:p>
      <w:pPr>
        <w:spacing w:after="120" w:line="276" w:lineRule="auto"/>
        <w:jc w:val="right"/>
        <w:bidi/>
      </w:pPr>
      <w:r>
        <w:rPr>
          <w:rFonts w:ascii="Traditional Arabic" w:hAnsi="Traditional Arabic" w:cs="Traditional Arabic"/>
          <w:b w:val="0"/>
          <w:i w:val="0"/>
          <w:sz w:val="36"/>
          <w:highlight w:val="yellow"/>
          <w:rtl/>
          <w:szCs w:val="36"/>
        </w:rPr>
        <w:t>ب- مبلغ وقدره د 44 4 *«رم١.18,4 ريال ع قانية عشر مليوناً وأربعماثة وثغانية آلاف وثلامالة وأربعة وعشرون ريالاً وسعة وأربعوت هللة وقد نجل هذا المبلغ سد لأمر واجب الدفع في يرم 11/17/69١1م , الامتاذة / غدير غازي أحمد زيى غلى التو التالي - أ مبلغ وقدره ( ه,,.*843,4,م ريال ) غمانية ملانين وتمائمائة وتسعة وأربعون ألفاً وأريعماثة وثلاثون ريالاً وعفسة وعشروث هللة وقد سجل ينذا الملغ سند لأمر واجب اللاقغ في يوم 17/1 815/9م: | ا 1 ل هه ل لفكن )روسن 2 200 كر - انك سب 9.  [بحاجة مراجعة: OCR غير واضح]</w:t>
      </w:r>
    </w:p>
    <w:p>
      <w:pPr>
        <w:spacing w:after="120" w:line="276" w:lineRule="auto"/>
        <w:jc w:val="right"/>
        <w:bidi/>
      </w:pPr>
      <w:r>
        <w:rPr>
          <w:rFonts w:ascii="Traditional Arabic" w:hAnsi="Traditional Arabic" w:cs="Traditional Arabic"/>
          <w:b w:val="0"/>
          <w:i w:val="0"/>
          <w:sz w:val="36"/>
          <w:rtl/>
          <w:szCs w:val="36"/>
        </w:rPr>
        <w:t>رعفسة وعشزون هللة وقد سجل ذا المبلغ سند لأمر واجب الدفع في يوه 7735757755721 وقد |أقر أفراد الطرف الغالث بعدم أحقية أي هنهم في الجمع بين المطالبة بسداد قيمة الستدات لأهر المذكورة والمطالبة يعفيل قرار الدائرة النجارية السابعة غشرة باعتماد هذه الاتقاقية ١ السيد العفيذي) فى آن: واحد, | الببد الرايع 4 بناء على ها ورد بالبتد الثالى أغلاه: يقر الطرّف الفا - هنا والآن - بحازله فائياً عن كافة خضصه وقدرها (07) ثلاثة وعشرون بالماثة في شركة أحمد زبني وأولاده جماها من حصص وشراكات في الشركات المذكورة تفصيلاٌ بالتمهيد أعلاة يتاريخ التقييم المعنمد من الخبير الخاسبي المتدب بالدعوى (طلال أبو غزالة) يما لها وما عليها إلى الطرف الأول القابل لذلك مقابل ما الترم - هذا الأخير - بدقعه وفقا للآلية المغار إليها بالبمد الثالث أغلاه باسحاء شركة أحمد زيني للكهرياء والتكييف الخدودة وشركة أحمد زيني دايكن انحدودة: ويقر الطرف الناني بأنه ليس له أي حق بخطالبة الطرف الأول-والثايت سواء بصقته شريك أو مدير لتلك الشركات أو الشركات محل هذه التتدعويى والفروع التابغة ها بأي مطالبة مهما كان نوعها أو سببها متعلقة باعمال تلك الشركات ويعتير هذا التخارج بالصلح إبراء ذمة شامل وفائي لذمة الطرف الأول عن أعمال الإدارة للشركات المتخارج عبها إبراء تامأ وشاملاً.</w:t>
      </w:r>
    </w:p>
    <w:p>
      <w:pPr>
        <w:spacing w:after="120" w:line="276" w:lineRule="auto"/>
        <w:jc w:val="right"/>
        <w:bidi/>
      </w:pPr>
      <w:r>
        <w:rPr>
          <w:rFonts w:ascii="Traditional Arabic" w:hAnsi="Traditional Arabic" w:cs="Traditional Arabic"/>
          <w:b w:val="0"/>
          <w:i w:val="0"/>
          <w:sz w:val="36"/>
          <w:rtl/>
          <w:szCs w:val="36"/>
        </w:rPr>
        <w:t>وإسقاطاً لحفهم في أي مطلب أو دعرى مهما كان نوعها أو سببها في الماضي والخاضر والمستقبل فيما يتعلق بعلك الشركات ماعدا ما سبق رفعه من دعاوى سابقة أو استسافها أمام ممكية أخرى.</w:t>
      </w:r>
    </w:p>
    <w:p>
      <w:pPr>
        <w:spacing w:after="120" w:line="276" w:lineRule="auto"/>
        <w:jc w:val="right"/>
        <w:bidi/>
      </w:pPr>
      <w:r>
        <w:rPr>
          <w:rFonts w:ascii="Traditional Arabic" w:hAnsi="Traditional Arabic" w:cs="Traditional Arabic"/>
          <w:b w:val="0"/>
          <w:i w:val="0"/>
          <w:sz w:val="36"/>
          <w:rtl/>
          <w:szCs w:val="36"/>
        </w:rPr>
        <w:t>4 وف المقابل يقر أفراد الطرفين الأول والثالث -هنا والآن- بسازهم عن كافة الخصص المملوكة هم في شركة أحمد زبتي للكهرباء والتكييف النخدودة وشركة دايكن اغخدودة جما ها وما عليها بتاريخ التقييع المعتمند من الخبير انخاسبي المنعدب في الدعؤى إلى الطرف الاب القابل لذلك. ويقروا بأفهم ليس طم أي حق يمطالبة الطرف القائ سؤاء بصفعه شريك أو مدير للشركتين"أعلاة محل هذه الدعوى والفروع التابعة ا باي مطالبة مهما كان توعها أو سبها متعلقة بأعمال تلك الشركات؛ ويععبر هذا التخارج بالضلح إبراء ذمة شامل وقائي لدذمة الظرف الثاني من الطرف الأول وأفراذ الطرف الثالث المذكررين أعلاه عن أغنال الإدارة للشركتين المتخارج عنها إبراء تاماً وشاملاً وإسقاطا لحقهم في أي مطلب أو دعوى مهما كان نوعها أو سبيها في الماضي والحاضر والمستقبل فيما يتعلق بتلك السشركات ماعدا ها سبق رفعه من دعاوى سايقة أو امسحنافها أمام ممكمة أخرى.</w:t>
      </w:r>
    </w:p>
    <w:p>
      <w:pPr>
        <w:spacing w:after="120" w:line="276" w:lineRule="auto"/>
        <w:jc w:val="right"/>
        <w:bidi/>
      </w:pPr>
      <w:r>
        <w:rPr>
          <w:rFonts w:ascii="Traditional Arabic" w:hAnsi="Traditional Arabic" w:cs="Traditional Arabic"/>
          <w:b w:val="0"/>
          <w:i w:val="0"/>
          <w:sz w:val="36"/>
          <w:rtl/>
          <w:szCs w:val="36"/>
        </w:rPr>
        <w:t>موز 7 ا ا 726 9 ا 00 4 وال 2 لفكئ اي رونم 7 3 ا الدائر السائعة عر 5 و 1 وعشرين بالمانة بواقع نسبة (؟,705) بالل للسيدً 0515 عَازي ربق 73: ة870777705757 نديد "لصاوي زيني ونسبة (", 9/04 بالماثة للأستاذة/ غدير غازي زيني في شركة أحمد زيني وأولاده اخدودة بما هام حخفضضص وشراكات في الشركاث المذكورة"تفضيلاً بالتمهيد أغلاة إلى الطرف الأول القابل لذلك مقابل ها التزم - هذا الأخير - بدفعه وفقا للآلية المشار إليها بالببد التالث أعلاه. ويقروا بأنه ليس هم أي حق بمطالية الطرف الأول سواء بصفته شريك أو هدير للك الشركات أو الشركات محل هذه الدعوى والفروع التابعة لها بأي مطالبة فهما كان توعهاأو سببها متعلقة بأغمال تلك الشركات..ويعتر هذا التخارج بالضلح إبراء ذمة شامل وغائي لذعة الطرف الأول عن أعمال الإدارة للشركات المتخارج عنها إبراء تاها وشاملاً وإسقاطا لحقهم في أي مطلب أو دعوى مهما كان توعها أو سببها في الماضى والحاضر والمستقبل قيما يتعلق بعلك الشركات ماعدا ها سبق رفعه من دغاوى سنابقه أو اسصافها أمام ممكمة أخري: 4 يقئر كافة الأطراف بام أطلعوا على كافة الأوضاع والمراكز المالية للشركات موضوع العخارج بعاريخ التقريز المخاسبي المعد من قبل الخبي: المحاسبي المتعدب في الدعوة (طلال أبو غزالة). ٍ البيد النايس اتفق الأطراف على إعداد قرارات شركاء بالشركات موضوع التخارج ونقدمها لوزارة التجارة لاعتمادها وهن مث توثيقها أمام كانتب عدل المغحض نظافاً حال سداد الدقعة“الأولى وقدرها مسون بلمائة كما محددة بالببد الغالث من هذه الاتفاقية لدى التوقيع أمام كاتب عدل.</w:t>
      </w:r>
    </w:p>
    <w:p>
      <w:pPr>
        <w:spacing w:after="120" w:line="276" w:lineRule="auto"/>
        <w:jc w:val="right"/>
        <w:bidi/>
      </w:pPr>
      <w:r>
        <w:rPr>
          <w:rFonts w:ascii="Traditional Arabic" w:hAnsi="Traditional Arabic" w:cs="Traditional Arabic"/>
          <w:b w:val="0"/>
          <w:i w:val="0"/>
          <w:sz w:val="36"/>
          <w:rtl/>
          <w:szCs w:val="36"/>
        </w:rPr>
        <w:t>التزم الأطراف جميعاً بالتوقيع على أي أوراق أو وثائق أو مسحدات نظامية تكون لازمة لإجراء ها ورد بمله الاتفاقية من الترامات وتنازلات ووضعها محل التنفيذ وقت طليهم دون أي تأخير أو إبطاء فور إخطارهم.</w:t>
      </w:r>
    </w:p>
    <w:p>
      <w:pPr>
        <w:spacing w:after="120" w:line="276" w:lineRule="auto"/>
        <w:jc w:val="right"/>
        <w:bidi/>
      </w:pPr>
      <w:r>
        <w:rPr>
          <w:rFonts w:ascii="Traditional Arabic" w:hAnsi="Traditional Arabic" w:cs="Traditional Arabic"/>
          <w:b w:val="0"/>
          <w:i w:val="0"/>
          <w:sz w:val="36"/>
          <w:rtl/>
          <w:szCs w:val="36"/>
        </w:rPr>
        <w:t>ه” هن المتفق عليه بين الأطراف أنه في حالة إخلال الطرف الأول بسداد أي قسط من الأقساط المستحقة والمنصوص عليها بالبند (الغالث) أعلاه في فوعده المقرر لأي من الظرفين الثاب والثالث فإن القسط الثاني يحل فورا دون حاجة لاتخاذ أني إجراء نظامي ويحق للطرف صاخب المصلحة - في حينه- اتخاذ كافة الإجراءات النظامية اللازمة التي تكفل حفظ واستيفاء حقوقه المقررة.</w:t>
      </w:r>
    </w:p>
    <w:p>
      <w:pPr>
        <w:spacing w:after="120" w:line="276" w:lineRule="auto"/>
        <w:jc w:val="right"/>
        <w:bidi/>
      </w:pPr>
      <w:r>
        <w:rPr>
          <w:rFonts w:ascii="Traditional Arabic" w:hAnsi="Traditional Arabic" w:cs="Traditional Arabic"/>
          <w:b w:val="0"/>
          <w:i w:val="0"/>
          <w:sz w:val="36"/>
          <w:rtl/>
          <w:szCs w:val="36"/>
        </w:rPr>
        <w:t>8 هن المتفق عليه بين الأطراف انه وفوو التوقيع أمام كاتب عدل المختص وسداد البالغ المستحقة وقت ذللكء يكون العخارج قد اسعوف أوضاعه النظامية: ومن ثم تتفي مسنولية أفراد الطرف الثالت عن ا 7 تحر ١ حت تم اع م لم نوه 3 ححويي مدا لاهن كن لمكن اروب 2 000 ل المحكية الأدارية يجدة وارلت (طنم 2 الدائرة السابعة عشرة النحخو مالف اليا بالبند (الثالث) اعللاه ويسري ذَلَكَ كم بالتسبّة لتظرت 7ن تاق “توه شرحة اعد ظ زيني للكهرباء والتكييف.شركة أحمد زيني دايكن لتكيف الحواء كما بيرئ الطرف الثاني مسئولية الطراف الأول عن إدارته لشركة أحقد للكهرباء والتكييف؛ وشركة أحمد زيني دايكن حت تاريخ تسلمه للشركتين مالا يرتب أني ؤ التزامات هالية جوهرية على الشركتين مسد تاريخ التقرير الخبير اغغاسبي المتدب هن قبل الدائرة: ويلتزم الطرفان الأول والغان باجراء ها يلزم نمو إخطار كافة دائني الشركات بما تم هن تعديلات للمراكز النظامية بها وإبراء ذمة الأطراف المتضارجة ما عنارجوا عنه ونقل التراماشم إلى من ثم التخارج لصالحه: وذلك في موعد لا يجاوز (؟) شهران من تاريخ إثبالت: التخارج نظاها, هه هن المحفق عليه بين اللأطراف أن مدة سريان هذه الأتفاقية هي ١ 5) سعون يوما بلترم الأطراف غنلانها - كل فيما يخصه - بتصديق الشيكات وإعداد قرارات الشركاء ومراجعتها وتحديد موعد لدى كاتب عدل للترقيع: عليها.</w:t>
      </w:r>
    </w:p>
    <w:p>
      <w:pPr>
        <w:spacing w:after="120" w:line="276" w:lineRule="auto"/>
        <w:jc w:val="right"/>
        <w:bidi/>
      </w:pPr>
      <w:r>
        <w:rPr>
          <w:rFonts w:ascii="Traditional Arabic" w:hAnsi="Traditional Arabic" w:cs="Traditional Arabic"/>
          <w:b w:val="0"/>
          <w:i w:val="0"/>
          <w:sz w:val="36"/>
          <w:rtl/>
          <w:szCs w:val="36"/>
        </w:rPr>
        <w:t>ه/” ف جميع الأحوال يحق للطرف العا والنالث المطالية بأن تلغى هذه الاتفاقية وتعد كأن لم تكن ولا ترتب أي آثاز في مواجهة أطرافها في حال عدم تمكن الطرف الأول من سداد الشيكات المصدقة الحضوض عليها بالبند (النالسث) أعلاه أو من تسليم الدفعة المقدمة أمام كاتب عدل ععيد إثبات السازل عن الخصص بالشركات أقام كاتب غدل الشر كات البند السادس التزم الظرف الأول وأفراد الظرف الثالث بالعازل رضياً عن كامل الخصص المملوكة لكل منهم بشركة أحمد زيني للكهرباء والتكبيف؛ وشركة أحمد زيني دايكن للكهرباء بما ها من حقوق وما عليها من الترامات 'وديوت. وبمالتها بعاريخ التقييم المعتمد هن السادة / طلال أبو غزالة جما يشمل أيه أصول تابعة أو متقولة ومتها علي سبيل المثال لا الحصر: الأسماء التجارية والعلامات التجارية والوكالات التجارية ووكالات التوزيع الحصرية والتراخيص التي تتبع الشركتين الم كورتين. ونقل ملكية الشركنين إلى الطرف الثابي أو من سوف يسميه لدى كاتب العدل. الشركات عند نمام العازل من قبل الطرف الأرل وافراد الطرف الالك..عن حصتهم امتعلقة هاتين الشركبين يتاريخ التقييم المعتمد من السادة / طلال أبو غزالة وغلى الطرف الأول عدم إنشاع-أي"الترامات مالية مستقبلية جديدة على شركة أحمد زببي للكهرياء والتكييفء وشركة أحمد زيني دايكن للكهرباء زماعدا الالترامات المالية المتعارف عليها لإدارة الشركة) لفن المي روم 0000 على نقل ملكية الشركات أمام كاتب عدل علي أن يتضمن ما يلي:: .١ مطوعات الشركة.</w:t>
      </w:r>
    </w:p>
    <w:p>
      <w:pPr>
        <w:spacing w:after="120" w:line="276" w:lineRule="auto"/>
        <w:jc w:val="right"/>
        <w:bidi/>
      </w:pPr>
      <w:r>
        <w:rPr>
          <w:rFonts w:ascii="Traditional Arabic" w:hAnsi="Traditional Arabic" w:cs="Traditional Arabic"/>
          <w:b w:val="0"/>
          <w:i w:val="0"/>
          <w:sz w:val="36"/>
          <w:rtl/>
          <w:szCs w:val="36"/>
        </w:rPr>
        <w:t>*.- دفاتر الشيكات. *. هلقات القيود الخاسبية.</w:t>
      </w:r>
    </w:p>
    <w:p>
      <w:pPr>
        <w:spacing w:after="120" w:line="276" w:lineRule="auto"/>
        <w:jc w:val="right"/>
        <w:bidi/>
      </w:pPr>
      <w:r>
        <w:rPr>
          <w:rFonts w:ascii="Traditional Arabic" w:hAnsi="Traditional Arabic" w:cs="Traditional Arabic"/>
          <w:b w:val="0"/>
          <w:i w:val="0"/>
          <w:sz w:val="36"/>
          <w:rtl/>
          <w:szCs w:val="36"/>
        </w:rPr>
        <w:t>4. جوازات سفر الموظفين. ه.. هلفات الموظفين.</w:t>
      </w:r>
    </w:p>
    <w:p>
      <w:pPr>
        <w:spacing w:after="120" w:line="276" w:lineRule="auto"/>
        <w:jc w:val="right"/>
        <w:bidi/>
      </w:pPr>
      <w:r>
        <w:rPr>
          <w:rFonts w:ascii="Traditional Arabic" w:hAnsi="Traditional Arabic" w:cs="Traditional Arabic"/>
          <w:b w:val="0"/>
          <w:i w:val="0"/>
          <w:sz w:val="36"/>
          <w:rtl/>
          <w:szCs w:val="36"/>
        </w:rPr>
        <w:t>5. الكسيوتر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كلمات الرور للكمبيوتر. 7 الأ تام اللو جودة في القن الرئيسي.</w:t>
      </w:r>
    </w:p>
    <w:p>
      <w:pPr>
        <w:spacing w:after="120" w:line="276" w:lineRule="auto"/>
        <w:jc w:val="right"/>
        <w:bidi/>
      </w:pPr>
      <w:r>
        <w:rPr>
          <w:rFonts w:ascii="Traditional Arabic" w:hAnsi="Traditional Arabic" w:cs="Traditional Arabic"/>
          <w:b w:val="0"/>
          <w:i w:val="0"/>
          <w:sz w:val="36"/>
          <w:rtl/>
          <w:szCs w:val="36"/>
        </w:rPr>
        <w:t>8 هلفات السيارات و صور ملكيّاتقا. ٠ 9. عقد التاسيس.</w:t>
      </w:r>
    </w:p>
    <w:p>
      <w:pPr>
        <w:spacing w:after="120" w:line="276" w:lineRule="auto"/>
        <w:jc w:val="right"/>
        <w:bidi/>
      </w:pPr>
      <w:r>
        <w:rPr>
          <w:rFonts w:ascii="Traditional Arabic" w:hAnsi="Traditional Arabic" w:cs="Traditional Arabic"/>
          <w:b w:val="0"/>
          <w:i w:val="0"/>
          <w:sz w:val="36"/>
          <w:rtl/>
          <w:szCs w:val="36"/>
        </w:rPr>
        <w:t>عتود الايجار إن وجداتث. 9. الجل العجاريي الأصلي.</w:t>
      </w:r>
    </w:p>
    <w:p>
      <w:pPr>
        <w:spacing w:after="120" w:line="276" w:lineRule="auto"/>
        <w:jc w:val="right"/>
        <w:bidi/>
      </w:pPr>
      <w:r>
        <w:rPr>
          <w:rFonts w:ascii="Traditional Arabic" w:hAnsi="Traditional Arabic" w:cs="Traditional Arabic"/>
          <w:b w:val="0"/>
          <w:i w:val="0"/>
          <w:sz w:val="36"/>
          <w:rtl/>
          <w:szCs w:val="36"/>
        </w:rPr>
        <w:t>.. حسابات انوك والمخيروت والذمم والبضائع ١ ويعد هذا العنازل عنابة إيراء ذمة شامل وغاني لدمة الطرف الأول.من قبل الطرف الثابي عن أعمال الإدارة للشر كتين أعلاة. كما أن الطرف الثانئ يقر بمستوليته عن أخد فوافقة الشريك الآخبر في شركة أحمد زيني دايكن لتكييف المواء على شرائه لخصص أحمد زبني وأولاده دؤن أدن مستولية على الطرف الأول في شيء.</w:t>
      </w:r>
    </w:p>
    <w:p>
      <w:pPr>
        <w:spacing w:after="120" w:line="276" w:lineRule="auto"/>
        <w:jc w:val="right"/>
        <w:bidi/>
      </w:pPr>
      <w:r>
        <w:rPr>
          <w:rFonts w:ascii="Traditional Arabic" w:hAnsi="Traditional Arabic" w:cs="Traditional Arabic"/>
          <w:b w:val="0"/>
          <w:i w:val="0"/>
          <w:sz w:val="36"/>
          <w:highlight w:val="yellow"/>
          <w:rtl/>
          <w:szCs w:val="36"/>
        </w:rPr>
        <w:t>باتزم الطرف الأول عند نقل ملكيْة حضص الطزفد.الاي بشركة أحمد زبني رأولاده والشركات التابعة حسب.ها ذكر بعالية في البند العمهيدي بقل خصص الشركاء بشتركة أحمد زبني للكهرباء والتكييف: شركة أحمد زب دايكن لتكييف المواء وي حالة ما إذا كان الطرف الثاني م يكبل إججراوات ماللاحق التعديل لأي من الشر كتين فإن مسيولية الطرف الأول تنتهي بمجرد تسليم الطرف الثاني وكالة سارية المفعول غير قابلة للإلفاء لمدة سة.من الطرقم الأول بقل 1 5 سني ا 0 أ 1 حتكحدح 0 سين 0 122 متوحضصا لفان نري دروي 8 ١ 01 المحكبة الأذارية يجدة ونرزى (طنام 0 00 0 1 تم إجراءات نقل ملكية الحصص لتلك الشركدين إلى الطرف آلقاي".  [بحاجة مراجعة: OCR غير واضح]</w:t>
      </w:r>
    </w:p>
    <w:p>
      <w:pPr>
        <w:spacing w:after="120" w:line="276" w:lineRule="auto"/>
        <w:jc w:val="right"/>
        <w:bidi/>
      </w:pPr>
      <w:r>
        <w:rPr>
          <w:rFonts w:ascii="Traditional Arabic" w:hAnsi="Traditional Arabic" w:cs="Traditional Arabic"/>
          <w:b w:val="0"/>
          <w:i w:val="0"/>
          <w:sz w:val="36"/>
          <w:rtl/>
          <w:szCs w:val="36"/>
        </w:rPr>
        <w:t>البعد السابع ٠ يبل الطرف الأول مل أفراد الطرفين الداائ والعالث في أي كفالة أو ضمان شخصي أو رهن مقدم منهم حاي أفراد الطرفين الثاي والثالث- مسبقا لأتي دين أو الترام مالي على الشركات: محل الدعوى ( ماعدا شركة أحمد زيقي للكهرباء والتكييف: شركة أمد زيتيٍ دايكن لتكييف'اطواء المحدودة ) لأي جهة حكومية أو أهلية داخل أو خارج المملكة أيا كان نوع أؤ مقدار تلك الكفالات أو الضمانات' أو" الرهونات أو سبب نشأقاء كما يحل الطرف الثائ محل الطرف الأول و أفراد الطرف الثالث في أي كفالة أو ضمان شخضي أو رهن مقدم غنهم أي أفراد الطرفين الأول والنالث- مسبقا لأي دين أو العرام مالي على شركة أحمد زيني للكهرباء والتكييف , شركة أحمد زيني دايكن لتكييف المواء لأي جهة“حكومية أو أهلية ذاخل أو خخارج المملكة أيا كان نوع أو مقدار تلك الكفالات از الضمانات أو الرهوثات أو سبب نشاأقا.</w:t>
      </w:r>
    </w:p>
    <w:p>
      <w:pPr>
        <w:spacing w:after="120" w:line="276" w:lineRule="auto"/>
        <w:jc w:val="right"/>
        <w:bidi/>
      </w:pPr>
      <w:r>
        <w:rPr>
          <w:rFonts w:ascii="Traditional Arabic" w:hAnsi="Traditional Arabic" w:cs="Traditional Arabic"/>
          <w:b w:val="0"/>
          <w:i w:val="0"/>
          <w:sz w:val="36"/>
          <w:rtl/>
          <w:szCs w:val="36"/>
        </w:rPr>
        <w:t>/1/؟ يقر الأطراف جميعاً بأن ما ور هذه الاتفاقية لا يتضمن أي غتالقة للأنظمة والتعليمات السائدة بالمملكة العربية السعودية: وفي حال ظهور أي شيء من ذلك فإفم يتجملون كامل التبعات والمسئوليات النظامية المترتية على ذلك: كما يقرون بمسبوليتهم غن صحة وسلامة كاقة الأوراق. والمسحدات والوثائق المعلقة بالترتييات مفوضوع هذه الاتفاقية.</w:t>
      </w:r>
    </w:p>
    <w:p>
      <w:pPr>
        <w:spacing w:after="120" w:line="276" w:lineRule="auto"/>
        <w:jc w:val="right"/>
        <w:bidi/>
      </w:pPr>
      <w:r>
        <w:rPr>
          <w:rFonts w:ascii="Traditional Arabic" w:hAnsi="Traditional Arabic" w:cs="Traditional Arabic"/>
          <w:b w:val="0"/>
          <w:i w:val="0"/>
          <w:sz w:val="36"/>
          <w:rtl/>
          <w:szCs w:val="36"/>
        </w:rPr>
        <w:t>/ال” من المنفق عليه بين الأطراف أنه لا يق لأني منهم الإخلال أو/ الدكول عن التزامه بالحضور لإتهام الإجراءات الرسمية لأي سبب.مين الأسباب. طالما أوفى الطرف الآخر بالترامه؛.وإلا جاز للطرف المتضرر اللجوء إلى إلزام الطرف المخل بذلك بالطرق الشرعية والنظامية ومطالبته بالتعويض عن أي أضرار تعرتب على ذلك.</w:t>
      </w:r>
    </w:p>
    <w:p>
      <w:pPr>
        <w:spacing w:after="120" w:line="276" w:lineRule="auto"/>
        <w:jc w:val="right"/>
        <w:bidi/>
      </w:pPr>
      <w:r>
        <w:rPr>
          <w:rFonts w:ascii="Traditional Arabic" w:hAnsi="Traditional Arabic" w:cs="Traditional Arabic"/>
          <w:b w:val="0"/>
          <w:i w:val="0"/>
          <w:sz w:val="36"/>
          <w:highlight w:val="yellow"/>
          <w:rtl/>
          <w:szCs w:val="36"/>
        </w:rPr>
        <w:t>هده الانفاقية شاملة لكل البنود والشروط المعبرة عن إرادة أطراقها وما اتفقوا عليه وتلغي وتجب وتحل محل أي اتفاقات أو مفاشمات أو تعهدات شفهية أو مكتربة سابقة بين أطراقهاء وعلى ذلك لا يجوز تعديلها بالحذاف أو الإضافة أو الكشط أو التحشير وإغا تعدل بموجب اتفاق خطي يوقع عليه الأطراف أو من يمتلهم أو ينوي قاتوتاء كما وأن أي وعود أو مفاوضات أو مفاهمات أو اتفاقات أو الترامات أو تنازلات أو غبرها سابقة على تاريخ غرير هذه الاتفاقية مم يعم تضهينها فيها صراحة تعتبر كأن لم تكن ولا يعتد ينا. أ ا 7 / 7س 7 7 31 ا -ة لفك لبور 00 5 / دارية بيجدة ١ فها أو إجراء أي تصرف من التصرقات التآقلة حفرقة التاكتة عدي واي تن جعت اطرانن: 9 تسري هذه الاتفاقية بكامل شروطها وأحكامها على الأطراف وعلى خلفهم الخاص والعام.  [بحاجة مراجعة: OCR غير واضح]</w:t>
      </w:r>
    </w:p>
    <w:p>
      <w:pPr>
        <w:spacing w:after="120" w:line="276" w:lineRule="auto"/>
        <w:jc w:val="right"/>
        <w:bidi/>
      </w:pPr>
      <w:r>
        <w:rPr>
          <w:rFonts w:ascii="Traditional Arabic" w:hAnsi="Traditional Arabic" w:cs="Traditional Arabic"/>
          <w:b w:val="0"/>
          <w:i w:val="0"/>
          <w:sz w:val="36"/>
          <w:rtl/>
          <w:szCs w:val="36"/>
        </w:rPr>
        <w:t>17 يجب على جميع الأطراف تنفيذ هذه الاتفاقية وفقا لاجراءات وأنظمة المملكة المعترف ا ومقتضيات حسن النية.</w:t>
      </w:r>
    </w:p>
    <w:p>
      <w:pPr>
        <w:spacing w:after="120" w:line="276" w:lineRule="auto"/>
        <w:jc w:val="right"/>
        <w:bidi/>
      </w:pPr>
      <w:r>
        <w:rPr>
          <w:rFonts w:ascii="Traditional Arabic" w:hAnsi="Traditional Arabic" w:cs="Traditional Arabic"/>
          <w:b w:val="0"/>
          <w:i w:val="0"/>
          <w:sz w:val="36"/>
          <w:rtl/>
          <w:szCs w:val="36"/>
        </w:rPr>
        <w:t>١ لام أقر الأطراف بأهم قد اطلعوا على هذه الاتفاقية اطلاعاً نافيا للادعاء بالجهالة: وقبلوا بأحكامها قبولاً نافيا للاذعاء بالغين: ويعتبر توقيع كل منهم عليها إقرارا منه يقبوله يجميع ما ورد فيها.</w:t>
      </w:r>
    </w:p>
    <w:p>
      <w:pPr>
        <w:spacing w:after="120" w:line="276" w:lineRule="auto"/>
        <w:jc w:val="right"/>
        <w:bidi/>
      </w:pPr>
      <w:r>
        <w:rPr>
          <w:rFonts w:ascii="Traditional Arabic" w:hAnsi="Traditional Arabic" w:cs="Traditional Arabic"/>
          <w:b w:val="0"/>
          <w:i w:val="0"/>
          <w:sz w:val="36"/>
          <w:rtl/>
          <w:szCs w:val="36"/>
        </w:rPr>
        <w:t>البند الثامن من المتفق عليه بين الاطراف أن التوقيع على هذه الاتفاقية يجب أن يتم فن قبل الممثل الشرعي والنظامي لكل منهم والمعين في وكالة شرّغية سارية المفعرل تخوله حق الصلح والتخارج والبيع والعازل عن الحصض؛ على أن'تنم مصادقة جنيع الأطراف أصالة على هذا العقد ولا يعتبر عدم التصديق بمدابة ذريعة قانوتية لعدم نفاذ هذه الأتفاقية أو أي من بعودها.</w:t>
      </w:r>
    </w:p>
    <w:p>
      <w:pPr>
        <w:spacing w:after="120" w:line="276" w:lineRule="auto"/>
        <w:jc w:val="right"/>
        <w:bidi/>
      </w:pPr>
      <w:r>
        <w:rPr>
          <w:rFonts w:ascii="Traditional Arabic" w:hAnsi="Traditional Arabic" w:cs="Traditional Arabic"/>
          <w:b w:val="0"/>
          <w:i w:val="0"/>
          <w:sz w:val="36"/>
          <w:rtl/>
          <w:szCs w:val="36"/>
        </w:rPr>
        <w:t>العد العاسع اتفق الأطراف أنه ف حالة عدم موافقة أي. بنك أو جهة. على. إعفاء أي طرف من التزامه أو ضمانه الشخصي للشركات وإجباره على سداد هذه الالتزامات يحق لذلك الطرف الوجوع على بقية الأطراف كل حسب خصعه من تصيبه في ذلك الالعرام..</w:t>
      </w:r>
    </w:p>
    <w:p>
      <w:pPr>
        <w:spacing w:after="120" w:line="276" w:lineRule="auto"/>
        <w:jc w:val="right"/>
        <w:bidi/>
      </w:pPr>
      <w:r>
        <w:rPr>
          <w:rFonts w:ascii="Traditional Arabic" w:hAnsi="Traditional Arabic" w:cs="Traditional Arabic"/>
          <w:b w:val="0"/>
          <w:i w:val="0"/>
          <w:sz w:val="36"/>
          <w:highlight w:val="yellow"/>
          <w:rtl/>
          <w:szCs w:val="36"/>
        </w:rPr>
        <w:t>البيد العاشر حررت هده الاتفاقية من سبعة نسخ سُلمست لكل طرف نسغعه. وأودعت نسعة أصلية ملف الدعوي الرئيسية لدي الدائرة التجارية السابعة عضر باحمكفة الإدارية يجدة لأصدار قرار باععماد الصلح التخارج بالشركات محل الدغري واثبات محتواه وجعله في قوة السيد الحفيدي, وإشهاذا على ها تقدم فقد جرى توقيع هذا العقد تعزفة أطرافه على التاريخ المبين صدره: وأذنا لمن يشهد. والله خير الشاهدين)) ا ثم طلب الأطراف هن الدائرة اعتماد هذا الصلح وإلزامهم به. ا ا 2 لود ا ا 2-0 1 بي َ 5 اعد بو ل 5 هلدا العحكمة الإدارية بجدة ولت (طنم 6 الدائرة السابعة عشرة 503 0 ظ (الأسباب) وحيث إن النزاع القائم بين الطرفين هو دزاع بين شركاء في الشركات محل الدعوى؛ فهو بذلك يعد من النزاعات التجارية؛ وفقا لنظام: الشركات. فينعقد بذثلك الاختصاص الولائي لديوان المظالم بالنظر في هذا النزاع بموجب قرار مجلس الوزراء رقم "1١ وتاريخ ١1/1١/57 15اه وحيث إن مقر إقامة المدعى عليه بجدة - وفق اوراق الدعوى -؛ ولم يدفع المدعى عليه بخلاف ذلك فينعقد بذلك الاختصاصص المكاني لهذه المحكمة بالنظر في هذه القضنية, وحيث إن الأطراف قرروا أنهم توصلوا إلى حل النزاغ بيئهم صلحاء وقدموا اتفاقية الصلح والتخارج المذونة أعلاه؛ وطليوا من الذائرة اعتماد هذا الضلح و إلزامهم يه.  [بحاجة مراجعة: OCR غير واضح]</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 وهو جائز بين المسلمين إلا صلخا احل حرام أو حرم حاذلا؛ ء وحيث إن ما اصطلح.عليه الأطراف لم يتضمن مخالفة شرحية أو نظامية: فإن الدائرة تجيبهم إلى طليهم: وتنتهي إلى اعتماد الصلح بينهم حلي النحو الوارد أعلاه.</w:t>
      </w:r>
    </w:p>
    <w:p>
      <w:pPr>
        <w:spacing w:after="120" w:line="276" w:lineRule="auto"/>
        <w:jc w:val="right"/>
        <w:bidi/>
      </w:pPr>
      <w:r>
        <w:rPr>
          <w:rFonts w:ascii="Traditional Arabic" w:hAnsi="Traditional Arabic" w:cs="Traditional Arabic"/>
          <w:b w:val="0"/>
          <w:i w:val="0"/>
          <w:sz w:val="36"/>
          <w:rtl/>
          <w:szCs w:val="36"/>
        </w:rPr>
        <w:t>لذلك وبعد المداولة</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وإجراع مضمونه واعتباره ملزما لهم ومنهيا للخصومة بينهم في القضيتين. وبإعلانه قر الأطراف قناعتهم به.</w:t>
      </w:r>
    </w:p>
    <w:p>
      <w:pPr>
        <w:spacing w:after="120" w:line="276" w:lineRule="auto"/>
        <w:jc w:val="right"/>
        <w:bidi/>
      </w:pPr>
      <w:r>
        <w:rPr>
          <w:rFonts w:ascii="Traditional Arabic" w:hAnsi="Traditional Arabic" w:cs="Traditional Arabic"/>
          <w:b w:val="0"/>
          <w:i w:val="0"/>
          <w:sz w:val="36"/>
          <w:rtl/>
          <w:szCs w:val="36"/>
        </w:rPr>
        <w:t>والله الموقق.. وصلى الله على نبينا محمد وعلى آله وصحبه وصلم.</w:t>
      </w:r>
    </w:p>
    <w:p>
      <w:pPr>
        <w:spacing w:after="120" w:line="276" w:lineRule="auto"/>
        <w:jc w:val="right"/>
        <w:bidi/>
      </w:pPr>
      <w:r>
        <w:rPr>
          <w:rFonts w:ascii="Traditional Arabic" w:hAnsi="Traditional Arabic" w:cs="Traditional Arabic"/>
          <w:b w:val="0"/>
          <w:i w:val="0"/>
          <w:sz w:val="36"/>
          <w:rtl/>
          <w:szCs w:val="36"/>
        </w:rPr>
        <w:t>ا غتضو مدرو إرئيس لدند] ١ 1 00 2 بت لت 29 لست 1 لب: ----- عبدائهين على الزهراني.عبد اليد بن على اللوزان يدس ين غبدالمزي الوطري برست ين عبدالرجنالمشاري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0" w:name="DOC-068"/>
      <w:pPr>
        <w:pStyle w:val="Heading1"/>
        <w:jc w:val="right"/>
        <w:bidi/>
      </w:pPr>
      <w:r>
        <w:rPr>
          <w:rFonts w:ascii="Traditional Arabic" w:hAnsi="Traditional Arabic"/>
          <w:rtl/>
        </w:rPr>
        <w:t>DOC-068 — طلب النقض من المحكمة العليا على صك حكم نهائي ضد الشيخ اسامة زيني ـ 42824717 - 25-02-1446هـ تم الرفض.pdf</w:t>
      </w:r>
      <w:bookmarkEnd w:id="7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من المحكمة العليا على صك حكم نهائي ضد الشيخ اسامة زيني ـ 42824717 - 25-02-1446هـ تم الرفض.pdf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25-02-1446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441–442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https://drive.google.com/file/d/1YZch0mcY3_pGTtMtaN5a0cqqNAUqO7Q2/view?usp=drivesdk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[ةحفص لك سأر يف ةديدع تارم رركم ناونعلا] أسامھ بن احمد بن عباس زيني الممسوحة ضوئيا بـ CamScanner [ملاحظة المعالجة: ملف PDF ممسوح ضوئيا بـ CamScanner، حجمه نحو 4.45 ميجابايت، ومعظم النص المستخرج عبارة عن عنوان "أسامة بن احمد بن عباس زيني" مكرر بترميز عربي معكوس عبر صفحات عديدة، مع عبارة "الممسوحة ضوئيا بـ CamScanner". الجزء ذو المحتوى الفعلي القابل للقراءة في نهاية المستند هو وثيقة وكالة إلكترونية صادرة عن وزارة العدل، نصها كالتالي: ] صدرت هذه الوثيقة من النظام الإلكتروني وخدمات التوثيق، ويمكن التحقق من صحة الوثيقة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الأطراف: \# الطرف / الاسم / الجنسية / نوع الهوية / رقم الهوية / الصفة 1 - الموكل: أسامة بن احمد بن عباس زيني، سعودي، رقم هوية 1008017301، أصالة عن نفسه.  [بحاجة مراجعة: جدول غير واضح]</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والبنود والصلاحيات (الوكالة): يحق للوكيل توكيل الغير - مراجعة جميع الجهات ذات العلاقة وإنهاء جميع الإجراءات اللازمة والتوقيع فيما يتطلب ذلك - الاستلام والتسليم - الإقرار - الإنكار - الصلح - التنازل - الإبراء - طلب اليمين وردها والامتناع عنها - إحضار الشهود والبينات والطعن فيها - الإجابة وجرح المطالبات والمحاكم - المطالبة وإقامة الدعاوى - المرافعة والمدافعة - سماع الدعاوى والرد عليها - الطعن باقتراح المطالبة - تعيين الخبراء والمحكمين - طلب التحكيم - طلب الحجز والتنفيذ - 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استلام صكوك الأحكام - طلب التقاضي - طلب الإدخال والتداخل - طلب تطبيق المادتين 231 و232 من نظام المرافعات الشرعية - مراجعة جميع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 طلب نقض - طلب إحالة الدعوى - مراجعة وزارة العدل والداخلية والخارجية والتجارة وفروعها - مراجعة المباحث الجنائية والإدارية وإدارة تنفيذ الأحكام الحقوقية والإمارة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highlight w:val="yellow"/>
          <w:rtl/>
          <w:szCs w:val="36"/>
        </w:rPr>
        <w:t>تاريخ إصدار الوكالة: 1445/03/20هـ | 2023/10/05م - رقم الوكالة: 451560570 تاريخ إنهاء الوكالة: 1446/03/20هـ | 2024/09/23م حالة الوكالة: معتمدة ةينورتكلإلا تالاكولا تامدخ: ةلاكولا ردصم المملكة العربية السعودية - وزارة العدل - وثيقة وكالة [انتهى المحتوى القابل للقراءة. باقي المستند تكرار للعنوان بالترميز المعكوس وعبارة CamScanner.]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1" w:name="DOC-069"/>
      <w:pPr>
        <w:pStyle w:val="Heading1"/>
        <w:jc w:val="right"/>
        <w:bidi/>
      </w:pPr>
      <w:r>
        <w:rPr>
          <w:rFonts w:ascii="Traditional Arabic" w:hAnsi="Traditional Arabic"/>
          <w:rtl/>
        </w:rPr>
        <w:t>DOC-069 — عقود تعيين الشيخ أسامة في إدارة الشركات</w:t>
      </w:r>
      <w:bookmarkEnd w:id="7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عقود تعيين الشيخ أسامة في إدارة الشركات</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443–535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https://drive.google.com/file/d/1ihfw9lQjxKDpLKOd-Qb_4T6LXncYJhsI/view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70، فُتات أسطر: 55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70؛ فُتات أسطر: 55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 55 و له 9 م يل إن ارايت ٠. - يمرل 2 00 اج اهبر 17 عه ملقطط4 للتموين والخدمات الغذائية المحدودة 4.0 ومولويوة يه رامن5 1000 ات + 408017008 - رقم العضوية 00757 كه ل 0013 1 راس اخال المضوع ٠٠٠٠ مي 1 52.0 متمد قرار الشركاء بتعديل بعض بنود عقد تأسيس شركة أبار وزيني للتموين والخدمات الغذائية المحدودة بتاريخ ١175/75/١ ه الموافق 7٠04/7/٠١ م لقد سبق للأطراف الاتية أسمائهم: ١ عبد الله محمود صالح أبار طرف أول ١ أحمد عباس بن زيني طرف ثان تأسيس شركة أبار وزيني للتموين والخدمات الغذائية المحدودة المسجلة بالسجل التجاري لمدينة جدة برقم ٠6* 0 وتاريخ ه والمثبت عقد تأسيسها لدى كاتب عدل جدة بالعدد رقم 5١1 صحيفة ١٠٠١ جلد 7 وتاريخ ١415/7/9 ه وملاحق التعديل الواردة عليه الاول برقم ١4١7/7١04 ه والثاني برقم ٠؛ صحيفة 51 جلد /١ ش/ع وتاريخ ١7١ره/ 1 ١17 ها وحيث رغب الطرف الاول السيد / عبد الله محمود صالح أبار , في التنازل بالبيع عن كامل حصصة في الشركة المذكورة والبالغة 0 حصة ( ألفين وخمسمائة حصة ) بالقيمة الاسمية للحصص البالغة بي يرظان 0ر5 ريال ( اثنين مليون &lt;&lt; وخمسمائة الف ريال سعودي لاغير ) و أن قيمة الحصة الواحدة ٠٠٠١ ريال ( ألف ريال لاغير ) وذلك الى السادة / شركة أحمد زيني وأولاده المحدودة شركة ذات مسئولية محدودة مسجل بالسجل التجاري لمدينة جدة » سجل تجاري رقم 6 وتاريخ ١417/٠١/77 هاكشريك جديد في الشركة » كما رغب الطرف الثاني أيضا السيد / أحمد عباس الى السادة / شركة أحمد زيني وأولاده المحدودة وذلك بالقيمة الاسمية لتلك الحصص البالغة ثور ٠ 6ر5 يال ( فقط اثنين مليون ريال ) وأن قيمة الحصة الواحدة ٠٠٠١ ريال , والتي قبلت هذا التنازل بما للحصص المتنازل عنها من حقوق وما عليها من التزامات حاله أو أجلة » وحيث استوفى الطرفين المتنازلين.حقوقهما من الطرف المشتري الشريك الجديد في الشركة ويعتبر توقيع كل منهم بمثابة مخالصة تامة ونهائية وابراء لذمة الطرف المشتري » وحيث رغب الشركاء في تعديل المادة العاشرة من عقد التأسيس والمتعلقة بادارة الشركة » لذا فقد قرر الشركاء اللذين يملكون ©٠٠٠١ حصة تمثل نسبة من رأس المال تعديل عقد تأسيس الشركة وفقا لما يلي: أولا: يعتبر التمهيد المذكور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40570031447٠5 وتاريخ ١517/٠١/75 هاء والمثبت عقد تأسيسها لدى كاتب عدل جدة برقم 401 صحيفة 17-1١ جلد 4// في ١517/9/8 ه وعنوانها جدة / عمارة أبار وزيني ص ب 517٠١ جدة 7185177 - شريك طرف أول ١ أحمد عباس زيني بن زيني - سعودي الجنسية - بطاقة أحوال رقم ٠٠١7: 557455 وتاريخ 1778/5/٠١ ه صادرة من مكة المكرمة وعنوانه جدة / عمارة أبار وزيني ص ب 57٠١ جدة 7١1477 - شريك طرف ثاني كو ثالثا: تعديل المادة السادسة من عقد التأسيس المتعلقة برأسمال الشركة لتصبح صياغتها بعد التعديل كما يلي: رأس المال: حدد رأس مال الشركة بمبلغ ٠ل٠١٠هره ريال ( خمسة ملايين ريال سعودي ) مقسم الى 6٠ حصة ( خمسة ألاف حصة ) نقدية متساوية القيمة قيمة كل حصة ٠٠٠١ زيال ( ألف ريال ) تم توزيعها على الشركاء كما يلي: - ف م أا فاه 7 مجموع قيمة النسبهة اسم الشريك عدد ١ النقد الحصة ل 2 ١ 8 شركة أحمد ١٠١. لحر دوثرة ع2 56 زيني وأولاده ددا 1 أحمد عباس ١0 لدورء 5 3 ل ل 1 0 م 00 ان 0 8 ١ 2 4 /. المركز اريسي «حجدة تر: 19141 - 1114411 - فاكس 11 - الفروع الرياض: 4548٠410 فاكس 4480970 الخبرت: 14101751 - 014١لا - فاكس 240704148 ىم8 يي “800538 بوت اائة0 207 8825937:.10 مقددة)! 4980930 برع 4980875: اله رزه موطعممم8 - 6274917 جوع - 6274914 / 6274913.181 مل.01 0دولا 7 5 4 ص نب 5215 ج5173١5 المملكة العربية السعودية 8م الباة5 - 21442 0085قل 6319 )رو8.0 5.ذاء 1 وو ظ 058111 تيم ١ لي نا ررق جر تسن 2 "توططمق . رك ١ راثرر/”- - &gt; لكر 2 7 للتموين والخدمات الغذائية المحدودة 221 4 اغآ.0) وعع لجع عن واممس5 1000 ت 4080110008 - رقم العضوية امه ا 3 10 00 1 راس المال دقوع؛ 5 ريال اا 0: 52 اقاتمة© * ويقر الشركاء بصحة توزيع الحصص فيما بينهم كما هو مذكور أعلاه وأنه قد سبق سداد رأس المال عند التأسيس رابعا تعديل المادة العاشرة من عقد التأسبيس المتعلقة بادارة الشركة لتصبح كما يلي: أ يدير الشركة السيد / أسامة أحمد زيني وله في سبيل ذلك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المصفيين وله حق الدخول في المزايدات والمناقصات باسم الشركة وقبضص الاموال الخاصة بها وله أيض) حق المرافعة والمدافعة والمخاصمة والمخالصة والمصالحة والتنازل واقامة البينة وقبول وطلب الحجز على المدينين وتقديمالاعتراضات لدى المحاكم الشرعية وديوان المظالم واللجان التجارية والعمالية والمصرفية ولجان التحكيم والاوراق التجارية ومكاتب العمل وله حق الشراء والبيع والافراغ وقبول الافراغ للأراضي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بما في ذلك التوقيع على القروض والكفالات والاعتمادات المستندية والتسهيلات والسحب والايداع وفتح الحسابات لدى البنوك وبيوت التمويل الاخرى وادارتها وتشغيلها واقفالها والتوقيع على المستندات الاذنية والاوراق التجارية والشيكات وتجييرها وله حق تعيين الاستشاريين وموظفي ومديري الشركة وتحديد صلاحياتهم ورواتبهم ومكافاتهم وعزلهم وله حق توكيل الغير في كل أو بعض الصلاحيات المخوله له داخل وخارج المملكة وعزله وتعيين بدل منه.  [بحاجة مراجعة: جدول غير واضح]</w:t>
      </w:r>
    </w:p>
    <w:p>
      <w:pPr>
        <w:spacing w:after="120" w:line="276" w:lineRule="auto"/>
        <w:jc w:val="right"/>
        <w:bidi/>
      </w:pPr>
      <w:r>
        <w:rPr>
          <w:rFonts w:ascii="Traditional Arabic" w:hAnsi="Traditional Arabic" w:cs="Traditional Arabic"/>
          <w:b w:val="0"/>
          <w:i w:val="0"/>
          <w:sz w:val="36"/>
          <w:rtl/>
          <w:szCs w:val="36"/>
        </w:rPr>
        <w:t>ب -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مج. 5 ٠ ,رج.: اخاصما: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3 انا -“نتأدسسا* أحرز هذا القرار من 1" نسخ بيد كل طرف نسخة والنسخ الاخرى لاستخدامها في اجراءات الشهر والتسجيل "232: النظامية والمفوض بها السيد / جابر علا الله بن جبران.</w:t>
      </w:r>
    </w:p>
    <w:p>
      <w:pPr>
        <w:spacing w:after="120" w:line="276" w:lineRule="auto"/>
        <w:jc w:val="right"/>
        <w:bidi/>
      </w:pPr>
      <w:r>
        <w:rPr>
          <w:rFonts w:ascii="Traditional Arabic" w:hAnsi="Traditional Arabic" w:cs="Traditional Arabic"/>
          <w:b w:val="0"/>
          <w:i w:val="0"/>
          <w:sz w:val="36"/>
          <w:highlight w:val="yellow"/>
          <w:rtl/>
          <w:szCs w:val="36"/>
        </w:rPr>
        <w:t>/ ' 7 1 م 00 1 0 والله ولي التوفيق: » الور بر 0ه 2 “الطرفي«لاول المتنازل الطرف الثاني المتنازل الأسم/ عبد الله محمود صالح أبار الاسم / أحمد عباس زيني 7 ٠ ١ 0 4 قع 5 لها: 03 لمر الت / جربا حل ارعادم/ «#ارتاللات ري شف لت 0 الشريك الاول الجديد الشريك الثاني شركة أحمد زيني وأولاده أحمد عباس زيني ١ 58. 1 2 52 : ب 7 م 8 ل ل 11 أ[ سس سلا المركز الرئيسي - جدة ت: 5171415 - 111/1414 - فاكس 17744117 - الفروع الرياض: 458٠416 فاكس 1418: 55١0 الخبرت: 4816577 - ١011 لاما - فاكس 04754 1/1 وع8 يدي 8 ه: روع - 8870514 / 8825937:./9آ بدطهط)! 4980930 برد 4980875: 91/200 دوطممهم8 - 6274917 بروع - 6274914 / 6274913.181 (قلمعل.01 مهولا 2 5 0 ص.ب 7515 جدة 731547 المملكة العربية السعودية 8م اللننة5 - 21442 0035هل 6319 6ر80.0 م حا ١ ١ روجع من قيل المستشار القانوني سير 0 : ووحد مطابقا للشروط النظامية 0 اي 2 1 ١ الاسم / سعداين مسفرالمالكي ا ا اا 0 س_اللإداك المّاروره أ لل ا ص 0 4 0 : أرمة ور الاسم لا 8 200006: سم ختجكو | 3 ١ سمس الج الددل وقسم 2 المقره 0 1 تفشك ارا 1 ١: لل ممه ارخ 1ن جر نسلة؛ حلى دن لايك عله و إكلاء ١ ش 0 ا ا 00 25 ابي م ١ 0 ا 2 لاكواسي* ابعيبة “حب إطج ارك أب امتكل كدص الشرئعسة ا ل 8 4 راي يما يل ةا ا / امارد المسطاقية بمحا شاك طشك جمرى تمويل وترثيسق 7 3 كم َ م. وه 00055090 4 7 1 مرا 2 هه سيل دثنيه الشركات تمت الرنكم 9 مصنة_ ذا مجك عمسا وتاريخ 2-5 1 ح وزيك إعضور وتنوقيع الأطلرال امعلية وهلهه جرى انتصدوق والتوقيع || 0 بالل الثقةومليه الامتمساه | || تمرير مناضي عرد /عكاو له ا وَصَنىَ الله وسلم وبارك حلى ذيدييضا محمد و هلى و صحبه اععهد ١ 2 ْ ِ انتب امعد ٍْ 0 قر 2 5ب ا لي تاليا 3 000 / # ل 2 0 الخ رمب تسا ٍ سس رمع ١ 0 0 : ور اش ا ال : املسم 3 مغ 2 لي 1 ا الح ا الور بيده ااال م 201 1١ | بن ماش التقيرا جيم ء شر كسة احمد زيئني واولاده ش 1 ده عه جطنهة2 لعسطة ذات مسؤولية محدودة بالمدع 0004 لاانااقهنا 60 7الانا ( قرار الشركاء بتعديل بعض بنود عقد تأسيس شركة أحمد زيني وأولاده المحدودة) بتاريخ/1: /١1717/1١ه الموافق 7١١7/11/74 م قد سبق للاطراف التالية أسمائهم: - ١ أحمد عباس زيني طرف أول " - عدنان أحمد عباس زيني طرف ثاني "' غازي أحمد عباس زيني طرف ثالث أسامة أحمد عباس زيني طرف رابع تأسيس شركة احمد زيني وأولاده المحدودة المقيدة بالسجل التجاري بمدينة جدة تحت رقم 0006 وتاريخ ١417/٠١/77 ه والمثبت عقد تأسيسها لدى كاتب عدل جدة الاولى بالعدد 17 وتاريخ ١11١/95/8 ه. والمعدل بقرار الشركاء المثبت لدى كاتب عدل جدة رقم 9؛ 1 صحيفة ١ مجلد ١٠/ش /ع وتاريخ ١177/١١/7١ هاء وحيث أن الطرف الثالث: غازي أحمد عباس زيني 1 والذي يملك عدد )٠٠١( حصة بقيمة اسمية ٠٠ر00 ريال ء قد توفى الى رحمة الله بتاريخ أى #1 ه وانحصر ارثه الشرعي في ورثته المعينين بموجب صك حصر الورثة رقم 0 وتاريخ ١477/1/1١ هاء وعليه فقد ألت الى الورثة وهم ( أحمد عباس زيني - أب -»: عاتقة محمد يحيى الحرازي - ام -» بشرى ايت علال - زوجة - ٠ طلال غازي أحمد عباس زيني - ابن - - » فيصل غازي أحمد عباس زيني - ابن - » غدير غازي أحمد عباس زيني - بنت- ) ملكية الحصص المورثة اليهم والمشار اليها أعلاه بما لها من حقوق وما عليها من التزامات كل حسب نصيبه الشرعي في الارث حيث أل الى السيد / أحمد عباس زيني» حصص عددها 737 وبقيمة اسمية ٠٠مر"" ريال ء والى السيدة / عاتقة محمد يحيى الحرازي حخصص عددها 77 وبقيمة اسمية ٠٠٠ر6” ريال ٠ والى السيدة /, بشرى أيت علال ٠ حصص عددها 7١ وبقيمة اسمية ٠ر68" ريال؛ والى السيد / طلال غازي أحمد عباس زيني ٠ حصص عددها؛؛ وبقيمة اسمية (٠ 4 ريال » والى السيد / فيصل غازي أحمد عباس زيني حصص عددها 4؛ وبقيمة اسمية ٠در؛؛ ريال » والى الانسة / غدير غازي أحمد عباس زيني حصص عددها "١ وبقيمة اسمية "١.٠6١ ريال , وحيث تنازل عن طريق البيع كل من السيد / أحمد عباس زيني » السيدة / عاتقة محمد يحيى الحرازي والسيدة / بشرى أيت علال ٠» عن حصصهم الارثية المذكورة أعلاه والبالغة عددها 3١ بقيمتها الاسمية والبالغة 4١ ٠٠٠ ريال الى باقي الورثة لتؤول بهذا التنازل جميع حصص المرحوم غازي و أحمد عباس زيني في الشركة الى ابنائه وهم السيد / طلال غازي أحمد عباس زيني بعدد (80) حصة بقيمة اسمية ٠٠٠ر 6١ ريال ٠ السيد / فيصل غازي أحمد عباس زيني بعدد )6١( حصة بقيمة اسمية ٠٠٠ر١68 ريال » الانسة / غدير غازي أحمد عباس زيني بعدد ( )*٠ حصة بقيمة اسمية ٠ ريال وذلك بما للحصص المتنازل عنها من حقوق وما عليها من التزامات على أن يكون توزيعها وفقا للأنصبة الشرعية » وقد استوفى جميع الاطراف حقوقهم قبل بعضهم البعض ويعتبر توقيعهم على هذا القرار بمثابة مخالصة تامة ونهائية فيما بينهم » وذلك بموافقة باقي الاطراف » وعليه فقد قرر الشركاء بالاجماع الذين يملكون )٠٠٠١( حصة تمثل نسبة )90٠٠١( من رأس المال تعديل. عقد تأسيس الشركة أعلاه وفقا لما يلي: - د 0 رأس المال ٠٠٠١.٠٠١ ريال سعودي عدج الاحمفي با“ 0 همم,6مم,1.م5 ممم ص ءاب 6999 جدة145؟ - هاتف: 140/076 - فاكس: 5400084 سجسل تياري رقم 105008468586 5 02 - 0588 - 647 ر كيس - 2-6365 1: 6477ه7 - 21432 طووقول 5700 كز8.0.م 1 احمد زيني واولاده ش 8 يث تإطلهة2 لعسطمة ذات مسؤولية محدودة الدع 001/4 17 لااقفنا معالانا وقد أقر جميع الشركاء بصحة توزيع الحصص فيما بينهم وأنه قد سبق الوفاء بكامل راس المال عند التاسيس.  [بحاجة مراجعة: جدول غير واضح]</w:t>
      </w:r>
    </w:p>
    <w:p>
      <w:pPr>
        <w:spacing w:after="120" w:line="276" w:lineRule="auto"/>
        <w:jc w:val="right"/>
        <w:bidi/>
      </w:pPr>
      <w:r>
        <w:rPr>
          <w:rFonts w:ascii="Traditional Arabic" w:hAnsi="Traditional Arabic" w:cs="Traditional Arabic"/>
          <w:b w:val="0"/>
          <w:i w:val="0"/>
          <w:sz w:val="36"/>
          <w:rtl/>
          <w:szCs w:val="36"/>
        </w:rPr>
        <w:t>رابعا: تعديل المادة: عاشرا: ادارة الشركة , عين الشركاء الاستاذ / اسامة احمد عباس زيني مديرا للشركة ويمثل المدير الشركة أمام كافة الجهات الحكومية والادارية والقضاء وكذلك أمام الغيروكتابات العدل ووزارة التجارة والهيئة العامة للاستثمار ولايجوز انهاء خدمات المدير الا بمسوغ شرعي بعقد الشركة أو بقرار مستقل وبموافقة شركاء يمثلون 65 ( خمسة وسبعون بالمائة ) من حصص الشركة.</w:t>
      </w:r>
    </w:p>
    <w:p>
      <w:pPr>
        <w:spacing w:after="120" w:line="276" w:lineRule="auto"/>
        <w:jc w:val="right"/>
        <w:bidi/>
      </w:pPr>
      <w:r>
        <w:rPr>
          <w:rFonts w:ascii="Traditional Arabic" w:hAnsi="Traditional Arabic" w:cs="Traditional Arabic"/>
          <w:b w:val="0"/>
          <w:i w:val="0"/>
          <w:sz w:val="36"/>
          <w:rtl/>
          <w:szCs w:val="36"/>
        </w:rPr>
        <w:t>٠ وقد تم تخويل المدير كافة الصلاحيات اللازمة لانجاز العمل اليومي ولادارة الشركة وللهيمنة على إلى مصالحها وشئونها ٠ وله أن يباشر كافة السلطات وأن يقوم بالاعمال التي يحق للشركة القيام بها طبقا لعقد التاسيس هذا » وللمدير الحق في التعاقد مع الاستشاريين والمقاولين وبيوت الخبرة والشركات ٠ كما أن له الحق في انهاء خدماتهم وفي أن يعين الوكلاء والموظفين والعمال للقيام بالاعمال الدائمة أو المؤقته أو المهام الخاصة للشركة » وأن يعزلهم ويوقفهم عن العمل طبقا لمايراه مناسبا وأن يحدد سلطاتهم وواجباتهم وأجورهم ومكافأتهم » وله حق التفاوض مع الشركات والمصانع والشركات الاجنبية وتوقيع العقود وابرام الالتزامات معها وفتح الاعتمادات المستندية وشراء الاراضني للشركة وتطويرها من أجل اغراض الشركة وللمدير كذلك حق القيام باسم الشركة ببيع الاراضي والعقارات اللازمة لتحقيق أغراض الشركة والافراغ وقبول الافراغ وتفسيمها وقبض الثمن وعموم التوقيع على كافة عقود البيع والشراء والتوقيع على عقد تاسيس الشركة وملاحق تعديلها وعقود تأسيس وملاحق التعديل للشركات التي تساهم أو تشارك فيها الشركة بما في ذلك زيادة رأس المال أو تخفيضه وتوزيع الحصص وبيعها والدخول في شركات قائمة أو جديدة وله أوسع الصلاحيات في الادارة ٠ وأن يفتح ويدير الحسابات والتسهيلات المصرفية لدى البنوك وبيوت التمويل الاخرى بما في ذلك الاقتراض والرهن وفك الرهن وتقديم الضمانات » وأن يرفع ويتابع سائر الدعاوى والقضايا والشكاوى؛ وله حق المدافعة والمرافعة نيابة عن الشركة الى آخر درجة من درجات التقاضي وله أن يسقط الدعاوى والقضايا وله حق الصلح والتسوية والتنازل وتعيين الخبراء إؤر والمحكمين » وان يصدر الشيكات باسم الشركة؛ وان يتسلم ما للشركة من حقوق وأموال لدى الغير؛ وللمدير الحق في توكيل الغير بجميع أو أي من الصلاحيات والسلطات الممنوحة له بموجب عقد التاسيس هذا وعزله وتعيين بدلا منه.</w:t>
      </w:r>
    </w:p>
    <w:p>
      <w:pPr>
        <w:spacing w:after="120" w:line="276" w:lineRule="auto"/>
        <w:jc w:val="right"/>
        <w:bidi/>
      </w:pPr>
      <w:r>
        <w:rPr>
          <w:rFonts w:ascii="Traditional Arabic" w:hAnsi="Traditional Arabic" w:cs="Traditional Arabic"/>
          <w:b w:val="0"/>
          <w:i w:val="0"/>
          <w:sz w:val="36"/>
          <w:rtl/>
          <w:szCs w:val="36"/>
        </w:rPr>
        <w:t>خامسا: يقر الشركاء الجدد أنهم قد اطلعوا على عقد تأسيس الشركة وملاحق التعديل الوارده عليه والتزموا بجميع المواد الوارده بهما.</w:t>
      </w:r>
    </w:p>
    <w:p>
      <w:pPr>
        <w:spacing w:after="120" w:line="276" w:lineRule="auto"/>
        <w:jc w:val="right"/>
        <w:bidi/>
      </w:pPr>
      <w:r>
        <w:rPr>
          <w:rFonts w:ascii="Traditional Arabic" w:hAnsi="Traditional Arabic" w:cs="Traditional Arabic"/>
          <w:b w:val="0"/>
          <w:i w:val="0"/>
          <w:sz w:val="36"/>
          <w:rtl/>
          <w:szCs w:val="36"/>
        </w:rPr>
        <w:t>سادسا: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سابعا: حرر هذا القرار من ( ثماني ) نسخ استلم كل طرف نسخة من القرار للعمل بموجبها والنيج. ,نتجرء الاخرى لتقديمها الى الجهات المختصة لاستكمال الاجراءات النظامية وقد فوض الشركاء السيد / «إخمة)” م صالح الجفري سعودي الجنسية في اتمام هذه الاجراءات وعليه جرى التوقيع. 4 قرو 7 ا سه سين ا ١ رأس الما ١,٠٠١,٠٠١ ريال سعودي اتج الالدهة نك متا ص. ب 01٠١ جبدة 51455 - هاتف: 147/1778 - فساكس: 5470688 - مسجل تصاري رقم ١44816 ار ا 5.5-5.5 م.0 - 0588 - 647: ييه" - 635 - 6477: ,أو 7 - 21432 طوللول 5700 يرزم8.0ن ام شركة احمد زيئي واولاده 1 ١ 8 22 72311139 لعتسطام ذات مسؤولية محدودة للدم يزو00 7آلااهقمنا مع رالذنا أولا: يعتبر التمهيد السابق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١ السيد / أحمد بن عباس بن زيني - سعوذي الجنسية - بموجب حفيظة نفوس رقم 7١٠١© سجل مكة المكرمة سجل مدني ٠٠١17١57875 عمره 6١ سنة ومهنته رجل أعمال - يقيم في جدة حي الروضة شارع نهضة الحاضر. ( طرف أول ) ٍ " السيد / عدنان أحمد عباس زيني - سعودي الجنسية بموجب حفيظة نفوس رقم 5859 سجل مكة المكرمة سجل مدني رقم ٠١17١371777 عمره 57 سنة - مهنته رجل أعمال - يقيم في جدة - حي الروضة - شارع نهضة الحاضر. ( طرف ثاني ) السيد / اسامة أحمد عباس زيني ٠» سعودي الجنسية بموجب حفيظة النفوس رقم 5 سجل مكة المكرمة سجل مدني رقم١١5/ا١١ عمره 5 سنة ومهنته رجل أعمال » ومقيم في جدة - حي الروضة - شارع نهضة الحاضر. ١ ( طرف ثالث ) &lt; 4-. السيد / طلال غازي أحمد عباس زيني » سعودبي الجنسية بموجب سجل مدني رقم ٠١5577١059١١ وتاريخ ١171/7/١!/ ه ومهنته تاجر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رابع ) 5 السيد /, فيصل غازي أحمد عباس زين ٠ سعودي الجنسية بموجب سجل مدني رقم ٠١51/1808155 وتاريخ 7١/171/75اه ومهنته طالب ويفيم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1 ( طرف خامس ) 1 الائنسة / غدير غازي أحمد عباس زيني » سعودية الجنسية بموجب سجل مدني رقم ٠١505077١577 وتاريخ ١175/5/16 ه ومهنتها ربة بيت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سادس ) ثالثا: تعديل المادة السادسة من عقد التأسيس والخاصة براسمال الشركة لتصبح صياغتها على النحو التالي: سادسا: راس المال: حدد رأس مال الشركة ب ل١٠0در ١ ريال (مليون ريال سعودي لاغير ) مقسم الى ألف حصة متساوية القيمة » قيمة كل حصة ٠٠٠١ ريال ( الف ريال سعودي لاغير ) تم توزيعها على الشركاء كالاتي: | سوضريك 0 اتخصس |بتريك - لخصص يتريل |ضيةصيرية | .]| اسم الشريك الحصص | بالريال22 | الحصص بالريال_| النسبة المدوية ١ و6١٠١ لل كن امن أحمد عباس زيني ا طق غزي اصدزيتي |0 1700 إ0٠«رءم التجرو,/ 0 ل ا ل 115 ال 06 ]| خير غاري أحمد زيتي ةطخ | (طة )7 | الأستي ا ل 0 رأس المال ١,٠٠١,٠٠٠ ريال سعودي غات ج 1ه 000 0901 ص. ب 6/٠٠ جسدة 7١175 - هاتف: 541/17/776 - فاكس: 1470088 - سسجل تجاري رق 0 5-65 م.02 - 0588 - 647: يروم - الو اد:.© - 231432 2 5200 »“اه8.0م - ذ05 5 يبا 0 احمد زينسي واولاده 98 عه 23103 لعسطمة ذات مسؤولية محدودة بالممع فر00 ل/االأاههنا مع ]الانا والله الموفق لك الطرف الاول الطرف الثاني 30 3 بع &lt; 1 ل التوقيع: جد جد التوقيه- 22 الطرف الثالث ٠ الطرف الرابع: 5 الاسم أسامة أحمد عباس زيني الاسم طلال غازي أحمد زيني التوقيع يعم التوقيع ٠ سرس وك الطرف الخامس: الطرف السادس ٠ الاسم: فيصل غازي أحمد زيني الاسم: غدير غازي أحمد زيني التوقيع: سمس 2» التوقيع: ترا الطرف المتنازل: أحمد عباس زيني الطرف المتناز ل: عاتقة محمد الحرازي - م 1 مه 0000 التوقيع: 5-5 التوقيع مر سس 00 ني : الطرف المتنازل: بشرى أيت علال سر لقي 5 12 تسر: 0 ط 3 لك قم ٠ سك العانوزية |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التوقيع: مسر مصح م 7 ب 200 5 5 1 ا والله الموفق 2.2 م ا 0002 رأس المال ١٠.٠٠١.٠٠١ ريال سعردي اغن ج الارنه 0 أهاامة0 ص. ب 01٠6 جسسدة 51495 - هاتف: 141717780 - فاكس: 14070884 - سجل تجاري رقم 858 4080044 0680١5 - 0588 - 647: ييه" - 6835 - 6477 أه7” - 21432 طأمقل0هقل 5700 يرمق.نام 1 ) شل ماقم كااا الا الداك الفانون ١ #م ل ا 0 لضام 5 ١ 5 رتوو 944 ووجدمطابقا للشرويل ١ سات رق بن ومن 002 الترقي ار | الي ثبو, 0 لاا مسي يا اا اخ 1 وزارة الندل: قسيم نوتيق المقّود الحمداله وحمده والسلاة والسلام على من لا ذبي بعده وبعد: فدادي أنا معيض بن عبدالعزيز الحارثي كاتب العدل لدى الغرفة التجارية الصنامية بمسافظة ججدة ققد جرى تسجيل وتوثيق زرا تك _-_بسجل عقود الشركات تعت الرقم _ لاا صحيفة ١00 10542 مجلد ,د رمت و تتاريغ بي ريك نايا وذلك بحضورو توقيع الأطراف المعنية وعليه جرى التصديق والتوقيع تعريرا منا في بي ري ١١6" وبالله الثقة وعلميه الامتماد وصلىالله وسلم وبارك على نبينا محمد و على آله و سحبه أجممين. 20-١ : 0 8 مر ا دعصي ا كساضر | [رار كن : ا 00 مر ' 0 3 ٠ 5 0 &gt; سم 0 22 7 م فك ير 0 سكم 000 5317 #4 مذ 72 رلا 2 70 ريه باك 3 | ٍ 2-0 7 شركة الضبافة للأعمال العقاربة المحدودة 3 الضيبافة.01124119112 8518715 افعظ8 فعاف ئاا(-اهل 3 : 7 / 1 قرار الشركاء بتعديل عُقَد تأسيّس شركة الضيافة للأعمال العقارية المحدودة ' بتاريخ 1157107/11/77ه الموافق 7٠١7/117/١7 م لقد سبق للأطراف التالية أسمائهم: ١ شركة أحمد زيني وأولاده طرف أول ؟" الشركة الوطنية للخدمات الهندسية والتسويق المحدودة ( نسما) طرف ثاني الاستاذ / سليمان جنة علي خياط طرف ثالث - الاستاذ / خالد خامد زيني متوكل طرف رابع ه الاستاذ / محمد علي عبد الله أبا الخيل طرف خامس 5 الاستاذ /عوني.زكي شاكر الاسير طرف سادس ٠: الاستاذ / ابراهيّم العبد الله سليمان الدغيثر طرف سايع الك الاستاذ / طلال عبد الكريم يكر طرف ثامن البنك الاهلي التجاري طرف تاسع ٍ تاسيس شركة الضيافة للأعمال العقاريئة المحدودة المقيدة بالسجل المدني لمدينة جدة برقم 4 وتاريخ ١417/4/4 ه والمثبت عقد تأسيسها لدى فضيلة كاتب عدل جدة الاولى صحيفة 75 7٠ ٠ جلد ١//ح شركات يعدد 7 لعام ١2١1 بتاريخ ١417/7/7 هت ٠ء وملاحق التعديل الوارده عليه » الاول والمثبت لدى كاتب عدل جدة صحيفة ١4 ء١١ ٠١17 , ٠١١ من الجلد 5/7/٠ بعدد تا وتاريخ ١/1 ه ء والثاني المصادق عليه منَ فرع وزارة التجارة بجدة والمثبت برقم ١470-4 وتاريخ ١470/7/١5 هء والثالث المثبت لدى كاتب عدل جدة برقم 75 صحيفة: 57 » 51 مجلد.١/ش/ع وتاريخ ١57١/١7/7 هاء وحيث رغب الشركاء في تعديل المادة )١7( من عقد تأسيس الشركة والخاصة بالادارة ء لذا فقد قرر الشركاء الذين يملكون ألف )٠٠٠١( حصة تمثل مائة“بالمانة (١٠٠0؟9 ) من ر,أس.مال الشركة تعديل عقد تأسيس الشركة وفقا لما يلي: - أولا ٠ يعتبر التمهيد.الوازد أعلاه جزء؟ لايجزأ من قرار الشركاء هذا.  [بحاجة مراجعة: OCR غير واضح]</w:t>
      </w:r>
    </w:p>
    <w:p>
      <w:pPr>
        <w:spacing w:after="120" w:line="276" w:lineRule="auto"/>
        <w:jc w:val="right"/>
        <w:bidi/>
      </w:pPr>
      <w:r>
        <w:rPr>
          <w:rFonts w:ascii="Traditional Arabic" w:hAnsi="Traditional Arabic" w:cs="Traditional Arabic"/>
          <w:b w:val="0"/>
          <w:i w:val="0"/>
          <w:sz w:val="36"/>
          <w:rtl/>
          <w:szCs w:val="36"/>
        </w:rPr>
        <w:t>ثانيا: تعديل المادة(؟١) من“ عقدٍ التأسيس والمعنونه " ادارة الشركة " وذلك باضافة بعض الصلاحيات لتصبح كالتالي: - عين الشركاء السنيد / أسامة أحمد زيني مديرا تنفيذيا للشركة وللمديرالتنفيذي الحق في ١ التعاقد مع الاستشاريين والمقاولين وبيوت الخبرة والشركات ء كما أن له الحق في انهاء خدماتهم وفي أن الى يعين الوكلاء والموظفين والعمال للقيام بالآغضال الدائمة أو المؤقته أو المهام الخاصة للشركة؛ وأن يعزلهم ويوقفهم عن العمل طبقا لمايراه مناسبا وأن يحدد سلطاتهم وواجياتهم وأجورهم ومكافأتهم » وله حق التفاوض مع الشركات والمصانع والشركات الاجنبية ؤتوقيع العقود وايرام الالتزامات معها وفتح الاعتمادات المستندية وشراء الاراضي للشركة وتطويرها من أجل أغراض الشركة وللمدير التنفيذي كذلك حق القيام باسم الشركة ببيع الاراضي والعقارات اللازمة لتحقيق أغراض الشركة والافراغ وقبول الاقراغ وتقسيمها وقيض الثمن وعموم التوقيع على كافة عقود البيع والشراء وله أوسع الصلاحيات في الادارة » وأن يفتح ويدير الحسابات والتسهيلات المصرفية لدى البنوك وبيوت التمويل الاخرى بما في ذلك الاقتراض والرهن وفك الرهن.وتقدية الضمانات » وأن يرفع ويتابع سائر الدعاوى والقضايا والشكاوى » وله حق المدافعة والمرزافعة نيابة غن الشركة الى أخر درجة من درجات التقاضي وله أن يسقط الدعاوى والقضايا وله حجق الصلح والتسوية والتنازل وتعيين الخبراء والمحكمين » وأن يصدر غنت: 51718 رأس المال - 77,٠٠٠٠ ريال سعودي - سات: 5١٠117-1غ)ث هاتف 141/4855 - فاكس 18117141 - ضن.ب ,51/٠ ١ جدة 51877 - المملكة العربية السعودية 3أطة81 53101 - 21432 0031عل 5700: /ا0م0,8. - 6241 7 يه ]95589 7:.ا - 4030120104:.2.8 ,33,000,000 5.8 8م08 ,61215:...ل رويد 2 1 ' 0 5: ١ : ْ 7 ١ شركة الضبافة للأعمال العقاربة 0 4 الضيافة.01128107110 551878 اشفعظ8 ف لمق لاا -اه تمثيل الشركة أمام كافة الجهات الرسميّة والشرعية والاهلية بما فيها وزارة التجارة وكاتب, عدلكَالْكيئة ١ العامة للاستثمار » التوقيع على ملاحق تعديل الشركة وعقود تأسيس وملاحق التعديل للشركات تساهم أو تشارك فيها الشركة بما في ذلك زيادة رأس'المال أو تخفيضة واعادة توزيع الحصص وبيعها والتخارج من الشركات» والدخول في شركات جديدة أو قائمة»» وله الحق في توكيل الغير في كل أو بعض الصلاحيات والسلطات الممنوحة له بموجب عقد التأسيس وملآحق التعديل الوارده عليه » وعزله وتعيين . بدلا منه . ثالثا:.: تبقى مواد عقد التأسيس التي لم يشملها التعديل بهذا القرار كما هي دون تعديل رابعا: حزر؛ هذا القرار.من عذة.نسخ بيد.كل طرف نسخة والنسخ الاخجرى: لاستخدامها في اجّراءات . الشهر والتسجيل النظامية والمفوض بها السيد /, محمد صالح الجفري 6 والله الموفق : كل الطرف الاول: الطرف الثاني ْ شركة أحمد زيني وأولاده الشركة الوطنية للخدمات الهندسية والتسويق المحدودة : عنه: عنه : التوقيع: التوقيع : الطرف الثالث: الطرف الرابع سليمان جنة علي خياط خالد خامد زيني متوكل ٠ عنه: عنه : التوقيع: التوقيع الطرف الخامس: الطرف السادس: ا محمد علي عبد الله أبا الخيل عوني زكي شاكر الاسير 0 ٠ عنه ٠: عنه : التوقيع: التوقيع : الطرف االسابع: الطرّف الثامن ابراهيم العبد الله سليمان الدغيثر طلال عبد الكريم بكر : عنك:: عنه : التوقيع &gt; التوقيع 0 5 الطر ف التاسع 5 البنك الاهلي التجازي: م لح ا كد ل التوقيع: حي ظ جدة 11857 - المملكة العربية السعودية ,51/. ١ هناتف 181/4554 - فاكس 1877741 - صن.ب 18-51701١5: ريال سعودي - ست 77,٠ ٠0,- ٠١ غت: 77715 رأس المال وأظقم ألناج5 - 21432 ز003عل 5700: 6,0,8 - 6241 647 نيرقع] - 9559 647:.|16 - 4030120104:.0.8 ,33,000,000 5.8 لهقاأمة0 ,61215:.0.0).ل 71 بع « 0 5 2 5 وى جم رم يدر الإداك القانوره رو حيدنف ل ليك 9 بوره 2 7 ووحد ]ين 0 الدب ومن ا لك عمد د الصا ' ع 0ه 00 الوح ل 0 از: الل سام ع 72-0 مسر مل ؤزارة 0-005أظ نسم توثيق العقود الحمدلله و مده والصلاة والسلام على من لا نبي بعده وبعد: فلدي أنا معيض بن عبدالعزيز العارثي كاتب العدل لدى الفرفة التجارية الصناعية بمحافظلة جدة قد جرى تسجيل وتوثيق 2 ندلميم_بسجل عقود الشركات نت الرقم -- كل صحيفة_ عد - مجلد شك وتاريخ باكرىا/ “ع٠.. |[إادى...</w:t>
      </w:r>
    </w:p>
    <w:p>
      <w:pPr>
        <w:spacing w:after="120" w:line="276" w:lineRule="auto"/>
        <w:jc w:val="right"/>
        <w:bidi/>
      </w:pPr>
      <w:r>
        <w:rPr>
          <w:rFonts w:ascii="Traditional Arabic" w:hAnsi="Traditional Arabic" w:cs="Traditional Arabic"/>
          <w:b w:val="0"/>
          <w:i w:val="0"/>
          <w:sz w:val="36"/>
          <w:rtl/>
          <w:szCs w:val="36"/>
        </w:rPr>
        <w:t>ص١ وذلك بحضورو توقيع الأطراف المعنية وعليه جر ىالتصديق والتوفيع &gt; طنء.</w:t>
      </w:r>
    </w:p>
    <w:p>
      <w:pPr>
        <w:spacing w:after="120" w:line="276" w:lineRule="auto"/>
        <w:jc w:val="right"/>
        <w:bidi/>
      </w:pPr>
      <w:r>
        <w:rPr>
          <w:rFonts w:ascii="Traditional Arabic" w:hAnsi="Traditional Arabic" w:cs="Traditional Arabic"/>
          <w:b w:val="0"/>
          <w:i w:val="0"/>
          <w:sz w:val="36"/>
          <w:highlight w:val="yellow"/>
          <w:rtl/>
          <w:szCs w:val="36"/>
        </w:rPr>
        <w:t>٠ تعريسراً مناي ع ري ل 90 اوبالله الثقسة و عليه الاعتمساد ١ صاي الله وسلم وبارك على نبيت عمد و على آله وصحبه أ جعمين. 0 © | كتجودب سعورسو ب سد 2 &gt; 7 6 &lt;د مم ١ ولي ك2 - 3 ١ 6 ثى 13 ٠ المنرةز ُ ' 155 ) شركة الالبان النديثة المحدودة 110.00 2411: 1155 31013111 شركة ذات فسكولية محدرذة 11م 20 ]الاق انآ لعا لمارا رأس المال 5 000.0000., ريال سهردي 0000 51: 1م00 التاريخ سي ال قرار الشركاء بتعديل عقد تاسيس 1 شركة الالبان الحديثه - شركه ذات مسئوليه محدوده جع ري ل بتاريخ /١١/؟/9١141١ه الم افة متوص يست بت 17 لال سل ا 0 2# سبق للاطراف الاتية اسمائهم: - - السيد / عبدالله محمود صالح ابار طرف اول سا © -- السيد / احمد عباس زينى متوكل طرف ثان: تاسيس شركة الالبان الحديثه المقيده بالسجل التجارى لمديئة جده برقم 4070051014 تاريخ 1 14 1ه ومثبت عقد تاسيسها لدى فضيلة كاتب عدل جده بالعدد 7٠4 صحيفه 64 جلد 4// تاريخ اه. | وحيث رغب الشريكان المذكوران اعلاه فى التنازل عن كامل حصص الشركه البالغه (00.  [بحاجة مراجعة: OCR غير واضح]</w:t>
      </w:r>
    </w:p>
    <w:p>
      <w:pPr>
        <w:spacing w:after="120" w:line="276" w:lineRule="auto"/>
        <w:jc w:val="right"/>
        <w:bidi/>
      </w:pPr>
      <w:r>
        <w:rPr>
          <w:rFonts w:ascii="Traditional Arabic" w:hAnsi="Traditional Arabic" w:cs="Traditional Arabic"/>
          <w:b w:val="0"/>
          <w:i w:val="0"/>
          <w:sz w:val="36"/>
          <w:rtl/>
          <w:szCs w:val="36"/>
        </w:rPr>
        <w:t>حصه ) الى كل من السيد / اسامه احمد زينى بحصص عددها 6٠ حخصه ( ستة الاف وثمانمائة حصه ) والى شركة ثمار للتجاره وتطوير الاعمال بحمصص عددها ١٠١٠١ حصه ( الف ومائتان حصه ) والتخارج من الشركه وقد قبل الاطراف المتنازل لهم هذا التنازل وآلت اليهم جميع ملكية الحمصص المتنازل عنها بما لهذه الحخصص من حقوق وما عليها من التزامات » وقد استوفى جميع الاطراف حقوقهم قبل بعضهم البعض ويعتبر توقيعهم على هذا القرار بمثابة مخالصه تامه ونهائيه فيما بينهم ٠ وذلك بموافقة وزارة الصناعه والكهرباء بالقرار رقم 457/ص تاريخ 5١/415/4١ه.</w:t>
      </w:r>
    </w:p>
    <w:p>
      <w:pPr>
        <w:spacing w:after="120" w:line="276" w:lineRule="auto"/>
        <w:jc w:val="right"/>
        <w:bidi/>
      </w:pPr>
      <w:r>
        <w:rPr>
          <w:rFonts w:ascii="Traditional Arabic" w:hAnsi="Traditional Arabic" w:cs="Traditional Arabic"/>
          <w:b w:val="0"/>
          <w:i w:val="0"/>
          <w:sz w:val="36"/>
          <w:highlight w:val="yellow"/>
          <w:rtl/>
          <w:szCs w:val="36"/>
        </w:rPr>
        <w:t>لذا فقد قرر الشركاء بالاجماع تعديل عفد تاسيس الشركه وفنا لما يلى: - اولا: يعتبر التمهيد السابق جزءا لا يتجزا من هدًا القرار. ١ لي تعديل مقدمة العقد الاساسى الخاصه باسماء الشركاء ليصبح الشركاء الحاليون المالكين للشركه هم: - ١م السيد / اسامه احمد زينى - رجل اعمال - سعودى الجنسيه - بموجب حفيظة نفوس رقم ؟ككهم 1 َ 5. كله ذ 7 صادره من مكة المكرمه بتاريخ تية ظضن يكيم فى جده عمارة ابار وزينى شر ص ب ١0لاه جده 73141737 , طرف اول ا شركة ثمار للتجاره وتطوير الاعمال - شركه ذات مسئوليه محدوده - مسجله بالسجل التجارى لمدينة جده برقم اكع لالا رع تاريخ "1/8/7: ١ه وعئوانها جذهة شارع أ 0 ٠. 3-0 - 5 ٠.0: 0 -_ِ ٠ مره زيلى سعودى الج لجنسيه حفيظة نفوس رقم اكوم تاريخ.١5955/5/١١6.  [بحاجة مراجعة: جدول غير واضح]</w:t>
      </w:r>
    </w:p>
    <w:p>
      <w:pPr>
        <w:spacing w:after="120" w:line="276" w:lineRule="auto"/>
        <w:jc w:val="right"/>
        <w:bidi/>
      </w:pPr>
      <w:r>
        <w:rPr>
          <w:rFonts w:ascii="Traditional Arabic" w:hAnsi="Traditional Arabic" w:cs="Traditional Arabic"/>
          <w:b w:val="0"/>
          <w:i w:val="0"/>
          <w:sz w:val="36"/>
          <w:rtl/>
          <w:szCs w:val="36"/>
        </w:rPr>
        <w:t>م 2 م 9 يي لسعم مر و ف ثانا 2 4 ير طر ل سك: / 0: 2007 ااا ئلا _نزرد_رندسدسدسدًد3ج313ورز3زت--5 2 كرد ك» ال 5-100 الاطقة المداعية. عن.ب 7441 جدة 7١2481.المسلكة العريبة السمردية هاتف 5897558. فاك 7171/41/1 تلكس ٠١888 كررتاز إس موحت خا لمعنه + 6337833 يج - 6372965 الع'71 - متطممخ اأسمك ١ 21481 طمفلءل 3081 ه08 - متواكت اممكسلاصا ىم: الاسيية بكم اأأمصابة أمكطظء 8 0 ْ &gt; ا ٌ 8 33ر11 اا لل 1 عِ 1 2 00-0 1 ل: 85 0 شركة الألبان النديثة الجدودة 111.0') 011104111155 ىه شركة ذات فسكرلية محدرهة د20 نز اتطاتاا لعا لالتاءا / رأمن المالك...0ق ريال سدودي )8,000 كلم اندرا 5 العاريع | 055 1011 ' ااطة 3 ٍ 0000 ْ - 2 2 0 1 ٍ ثالثا: تعديل الماده الثانيه من عقّد التاسيس المتعلقه باغراض الشركه لتصبح كما يلى: 51 | ا ٠. 0 1 57 5 3 1 1 / ا اغراض الشركه: انتاج الحليب المعقم واللبن الرائب واللبن الزبادى واللبنه والجبن والايسكريم ْ والحصيرات المختلفه - بموجب قرار وزارة الصناعه والكهرباء رقم 7 /صس"تناريخ ا ١.ه١: ١ 1/4/١ ١ رابعا: تعديل القاده السادسه من عقد التاسيس الخاصه براس مال الشركه لتصبح صياغتها بعد التعديل على النحو التالى:: حدد راس مال الشركه بمبلغ.0٠٠ 6٠٠0٠٠١ ريال ( فقط ثمانية ملايين ريال سعودى ) مقسم الى 6٠0٠٠١ حصيه ( ثمانية الاف حصه ) متساوية القيمه قيمة كل حصه ٠ ريال ( الف ريال ) تم توزيعها سلى الشركاء كالتالى: ١ ب أسايه أحمد زينى تءطىةه" وو وا والححىع وومةه" د / ل شركة ثمار للتجاره وتطلوواتر الاعمال /١5 ١ءا”'وءءيوتت ا١ءدرد ١”.</w:t>
      </w:r>
    </w:p>
    <w:p>
      <w:pPr>
        <w:spacing w:after="120" w:line="276" w:lineRule="auto"/>
        <w:jc w:val="right"/>
        <w:bidi/>
      </w:pPr>
      <w:r>
        <w:rPr>
          <w:rFonts w:ascii="Traditional Arabic" w:hAnsi="Traditional Arabic" w:cs="Traditional Arabic"/>
          <w:b w:val="0"/>
          <w:i w:val="0"/>
          <w:sz w:val="36"/>
          <w:rtl/>
          <w:szCs w:val="36"/>
        </w:rPr>
        <w:t>الاجمالن ست سس حت 050000 جد ل ل سن سل مهس سا م مه 6666م خصضه ٠ ريال 68٠٠0.6٠ ريال /١٠١6 ١ ويقر الشركاء بمسئوليتهم عن صحة توزيع الحصص فيما بينهم كما هو موضح اعلاه وانه قد تم الوفاء بكامل راس مال الشركه عند التانيس. ١ خامسا: يقر الشركاء الجدد بانهم قد ادللعوا على عقد-تاسيس الشركه والتزموا بجميع البنود الوارده فيه ٠.</w:t>
      </w:r>
    </w:p>
    <w:p>
      <w:pPr>
        <w:spacing w:after="120" w:line="276" w:lineRule="auto"/>
        <w:jc w:val="right"/>
        <w:bidi/>
      </w:pPr>
      <w:r>
        <w:rPr>
          <w:rFonts w:ascii="Traditional Arabic" w:hAnsi="Traditional Arabic" w:cs="Traditional Arabic"/>
          <w:b w:val="0"/>
          <w:i w:val="0"/>
          <w:sz w:val="36"/>
          <w:rtl/>
          <w:szCs w:val="36"/>
        </w:rPr>
        <w:t>سادسا: تبقى بأقى مواد عقد التاسيس التى لم يشملها التعديل بهذا التقرار كما هى عليه دون تعديل او تبديل.</w:t>
      </w:r>
    </w:p>
    <w:p>
      <w:pPr>
        <w:spacing w:after="120" w:line="276" w:lineRule="auto"/>
        <w:jc w:val="right"/>
        <w:bidi/>
      </w:pPr>
      <w:r>
        <w:rPr>
          <w:rFonts w:ascii="Traditional Arabic" w:hAnsi="Traditional Arabic" w:cs="Traditional Arabic"/>
          <w:b w:val="0"/>
          <w:i w:val="0"/>
          <w:sz w:val="36"/>
          <w:rtl/>
          <w:szCs w:val="36"/>
        </w:rPr>
        <w:t>سابعا: حرر هذا القرار ووقع من عدة نسخ بيد كل طرف نسخه للعمل بموجبها والنسخ الآخرى لتقديمها للجهات المختصه لاستكمال الاجراءات النظاميه والمفوض بها السيد/ محمد الجفرى ٠.</w:t>
      </w:r>
    </w:p>
    <w:p>
      <w:pPr>
        <w:spacing w:after="120" w:line="276" w:lineRule="auto"/>
        <w:jc w:val="right"/>
        <w:bidi/>
      </w:pPr>
      <w:r>
        <w:rPr>
          <w:rFonts w:ascii="Traditional Arabic" w:hAnsi="Traditional Arabic" w:cs="Traditional Arabic"/>
          <w:b w:val="0"/>
          <w:i w:val="0"/>
          <w:sz w:val="36"/>
          <w:highlight w:val="yellow"/>
          <w:rtl/>
          <w:szCs w:val="36"/>
        </w:rPr>
        <w:t>١ -عبدالله د ابار -١ احمد عباس زينى ١ 04 ذا -“٠ شركة ثُمار للتجاره وتطوير الاعمال ا سدس - أسامه احمد زينى دز سشا تسد ا ل ]م 2211 ا آله 1: 4: 9 48- ل 2 يشش 4. 0 0 حمر 5-90 ل ل م م 2 ا م 1 0 ١ل اا شم مم مركم 0007 سدم 1 م طح 4 0 لطن الدباعية. مى.ب الملا 0 ا الك 211 الماراع[ 3081 دملل )| - مامعلا لمتبتك ناما ا لين 0 لل كد 8 00 بور برو عل | اسداحسة لا ركع ثم 1 ا ١ 1 0 "١ نرق لجا 7 ' 050 0 0-0 د 2 ٌْ 1 الاسم لت اطلمم] 2-2-6: لاا سوسا 1 004 ْ | وقع التتركاً ا نت 1 00 شٍ 5 ع ا 3 ب ب 6 كد ١ ش. 1 بج سسحتت ١ ١ ٍ ْ الى [' ظ 57 ْ 0 حي ْ لمر ٠ ري ٠ ١ 9 ْ تعر ئ سَ عن | ١ ١ [ مي 0-82 101 اس 5 006 1 ْ 8 لاضر»ه 7 4* ان 5 0 و 1 0 603 ٠ 1 شركة مزرعة وادي اناطمة للدواجن المعدودة 0 ٠. لاا.00 ترهظا تجاليسوظ امس يد 1201لا شركة ذات مسئؤلية محدودة و 7 00 بواالتطهانا للعاتنسانا طا/نا رأس المال المدفوع 76,٠٠,٠٠٠ ريال سعودي /.5.1 25,000,000 اقاتمة0 ملا.لزوم سات 405005701 0 4030092091.6.8.210 جدة المملكة العربية السهعودية شطافاة وتطهرة تلسود - طمللعل قرار الشركاء بتعديل بعض بنود عقد تأسيس شركة مزرعة وادي فاطمة للدواجن المحدودة بتاريخ ١475/7/١ ه الموافق ١0م لقد سبق للأطراف الاتية أسمائهم: ١ - عبد الله محمود صالح أبار طرف أول ١ - أحمد عباس بن زيني طرف ثان تاسيس شركة مزرعة وادي فاطمة للدواجن المحدودة المسجلة بالسجل التجاري لمدينة جدة برقم ١ وتاريخ ١417/1/15 ه والمثبت عقد تأسيسها لدى كاتب عدل جدة بالعدد رقم ١١5 صحيفة أنى ٠ جلد "/, وتاريخ ١417/1/15 ه وملاحق التعديل الواردة عليه الاول برقم ١4١7/35 ه والثاني برقم ١469 هه والثالث برقم 4/ا صحيفة ٠١١ جلد ١١ / ش / ع وتاريخ 475/5/8١1ه.  [بحاجة مراجعة: جدول غير واضح]</w:t>
      </w:r>
    </w:p>
    <w:p>
      <w:pPr>
        <w:spacing w:after="120" w:line="276" w:lineRule="auto"/>
        <w:jc w:val="right"/>
        <w:bidi/>
      </w:pPr>
      <w:r>
        <w:rPr>
          <w:rFonts w:ascii="Traditional Arabic" w:hAnsi="Traditional Arabic" w:cs="Traditional Arabic"/>
          <w:b w:val="0"/>
          <w:i w:val="0"/>
          <w:sz w:val="36"/>
          <w:rtl/>
          <w:szCs w:val="36"/>
        </w:rPr>
        <w:t>وحيث أن الطرف الاول السيد / عبد الله محمود صالح أبار , تنازل بالبيع عن كامل حصصة في الشركة المذكورة ش والبالغة ١١٠٠١ حصة (اثنى عشر ألف وخمسمائة حصة ) بالقيمة الاسمية للحصص البالغة ٠6٠٠ره ٠در؟”١ ريال ( اثنى عشر مليون وخمسمائة ألف ريال سعودي لاغير ) و أن قيمة الحصة الواحدة ٠٠٠١ ريال ( ألف ريال لاغير ) وذلك الى السادة / شركة أحمد زيني وأولاده المحدودة شتركة ذات مسئولية محدودة مسجل بالسجل التجاري لمدينة جدة , سجل تجاري رقم 07200515875: وتاريخ 5ه كشريك جديد في الشركة » كما أن الطرف الثاني أيضا السيد / أحمد عباس زيني تنازل بالبيع عن عدد ٠٠٠٠١ حصة من اجمالي حصصه في الشركة البالغة ١١5٠١ حصة ( اثنى عشر ألف وخمسمائة حصة ) الى السادة / شركة أحمد زيني وأولاده المحدودة وذلك بالقيمة الاسمية لتلك الحصص البالنغة ٠00٠٠٠٠ ر١٠ريال (عشرة مليون ريال ) وقيمة الحصة الواحدة ٠٠٠١ ريال , والتي قبلت هذا التنازل بما لالحصص المتنازل عنها من حقوق وما عليها من التزامات حاله أو أجلة » وحيث استوفى الطرفين المتنازلين حقوقهما من الطرف المشتري الشريك الجديد في الشركة ويعتبر توقيع كل منهم بمثابة مخالصة تامة ونهائية وابراء لذمة الطرف المشتري » وحيث رغب الشركاء في تعديل المادة العاشرة من عقد التأسيس والخاصة بادارة الشركة » وحيث رغب الشركاء في تعديل المادة ثانيا والخاصة بأغراض الشركة ٠ لذا فقد قرر الشركاء اللذين يملكون ١5٠٠١ حصة تمثل نسبة 9/0٠٠١ من رأاس المال تعديل عقد تأسيس الشركة وفقا لما يلي: اى أولا: يعتبر التمهيد المذكور أعلاه جزء لايتجزأ من هذا القرار.</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50١7٠0031448575 وتاريخ ١511/٠١/77 هاء والمثبت عقد تأسيسها لدى كاتب عدل جدة برقم 4017 صحيفة 17-1١ جلد 4/ في ١417/1/8 ه وعنوانها جدة حي الهنداوية / عمارة أبار وزيني ص ب 6٠٠٠١ جدة 7١455 , شريك طرف أول إرر ' -أحمد عباس زيني بن زيني - سعودي الجنسية - بطاقة أحوال رقم ٠٠١7051815 وتاريخ 1174/5/٠١ ه .... صادرة من مكة المكرمة وعنوانه جدة / عمارة أبار وزيني ص ب 57٠١ جدة 7١1477 - شريك طرف ثاني ١ 006 م 7 ١ “اله::: ثالثا::.تعديل المادة السادسة من عقد التأسيس والخاصة برأسمال الشركة لتصبح صياغتها بعد التعديل كما يلي: كمعن 0م خ( 9 7 8. 1 3 0 + 20030 25 رأسٍ المال: حدد رأس مال الشركة بمبلغ ٠٠.ر٠٠٠ره "ريال ( خمسة وعشرون مليون ريال سعودي ) مقسم أداس كلدك الى ١6٠٠١ حصة ( خمسة وعشرون ألف حصة ) نقدية متساوية القيمة قيمة كل حصة ٠٠٠١ ريال ( ألف ريال ) 1 0 ل ا تم توزيعها على الشركاء كما يلي: - _الموكز الزئيسي. جدة - ص. ب 57٠١ جدة ؟45 5١ - هاتف المزرعة: 2440917 / 50541977 (ك) لكقء. - فاكس: 2941576 1 لمم كلقن 2 25941915 ( 009660: جدة! - 5941923 / 5941907 2( 0 ) 00966: صمةذ! ممطمعاء] - 21432 طقلله1 5700 م8.0.5 - جطمولء1: 01506 لمعلا ١ لاف 3: 2ك ث6 شركة مزرعة وادي فاطمة للدواجن المعدودة 0 9 1.60 مضة1 اليوط طمسأيع؟ 11201 شركة ذات مسئؤلية محدودة 1 ١ به واااتطقاءآ معاتصانا طاتبنا رأس المال المدفوع ٠٠.,.: ,5؟ ريال سعودي | 25,000,000 أماتمة© ملا.لزوم سات 4050055041 م 0091 6.8.010 جدة المملكة العربية السعودية شكفة وتطعة تلسوك - طوللعل م ١ شركة أحمد 5" 00 ١ لحر ءءقر؟”"؟ 2٠ زيني وأولاده زيني بن زيني ويقر الشركاء بصخة توزيع الحصص فيما بينهم كما هو مذكور أعلاه وأنه قد سبق سداد رأس المال عند التأسيس رابعا تعديل المادة العاشرة من عقد تأسيس الشركة المتعلقة بادارة الشركة لتصبح صياغتها بعد التعديل كما يلي: كل أ - يدير الشركة السيد / أسامة أحمد زيني وله في سبيل ذلك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الحمصص وبيعها والتخارج من الشركات والدخول في شركات جديدة أو قائمة وتصفية الشركات وتعيين المصفيين وله حق الدخول في المزايدات والمناقصات باسم الشركة وقبض الاموال الخاصة بها وله أيضا حق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وديوان المظالم واللجان التجارية والعمالية والمصرفية ولجان التحكيم والاوراق التجارية ومكاتب العمل وله حق الشراء والبيع والافراغ وقبول الافراغ للأراضي والعقارات لتحقيق أغراض الشركة والاسسهم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بما في ذلك التوقيع على القروض والكفالات والاعتمادات المستندية والتسهيلات والسحب والايداع وفتح الحسابات.لدى البنوك وبيوت التمويل الاخرى وادارتها وتشغيلها واقفالها والتوقيع على المستندات الاذنية والاوراق التجارية والشيكات وتجييرها وله حق تعيين الاستشاريين وموظفي ومديري الشركة وتحديد صلاحياتهم ورواتبهم ومكافأتهم وعزلهم وله حق توكيل الغير في كل أو بعض الصلاحيات المخوله له 7 داخل وخارج المملكة وعزله وتعيين بدل منه.  [بحاجة مراجعة: جدول غير واضح]</w:t>
      </w:r>
    </w:p>
    <w:p>
      <w:pPr>
        <w:spacing w:after="120" w:line="276" w:lineRule="auto"/>
        <w:jc w:val="right"/>
        <w:bidi/>
      </w:pPr>
      <w:r>
        <w:rPr>
          <w:rFonts w:ascii="Traditional Arabic" w:hAnsi="Traditional Arabic" w:cs="Traditional Arabic"/>
          <w:b w:val="0"/>
          <w:i w:val="0"/>
          <w:sz w:val="36"/>
          <w:rtl/>
          <w:szCs w:val="36"/>
        </w:rPr>
        <w:t>ب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خامسا: تعديل المادة الثانية من عقد تأسيس الشركة والخاصة بأغراض الشركة لتصبح صياغته بعد التعديل كما يلي أغراض الشركة: تربية الدواجن » وانتاج البيض ٠ وتصنيع مشتقات اللحوم » وصناعة الاعلاف » وبسطرة البيض لد وحفظه وتصنيع مشتقاته » وتجارة مواد الحبوب السائبة لصناعة أعلاف الدواجن وأطباق البيض الشفافة وغيرها .5 لتعبئة البيض ومعدات وأقفاص الدواجن وقطع غيارها » وذلك بعد الحصول على التراخيص اللازمة من الجهات 0 ل 0 / اي 5: 0 3 7/ سادسا: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٠, 00: 2: 1 سابعلا: حرر هذا القرار من نسخ بيد كل طرف نسخة والنسخ الاخرى لاستخدامها في اجراءات الشهر والتسجيل ٠...“ النظامية والمفوض بها السيد / جابر علا الله بن جبران.</w:t>
      </w:r>
    </w:p>
    <w:p>
      <w:pPr>
        <w:spacing w:after="120" w:line="276" w:lineRule="auto"/>
        <w:jc w:val="right"/>
        <w:bidi/>
      </w:pPr>
      <w:r>
        <w:rPr>
          <w:rFonts w:ascii="Traditional Arabic" w:hAnsi="Traditional Arabic" w:cs="Traditional Arabic"/>
          <w:b w:val="0"/>
          <w:i w:val="0"/>
          <w:sz w:val="36"/>
          <w:highlight w:val="yellow"/>
          <w:rtl/>
          <w:szCs w:val="36"/>
        </w:rPr>
        <w:t>ا افك والله ولي التوفيق 03 المركز الرئيسي. جدة - ص. ب 5/٠١ جدة 7١477 - هاتف المزرعة: لا 65 0541575" (ك0) ككث.. - فاكس: ١ 514151١6 (0) ككلده 5 /( 0 ) 00966: بحنع"] - 5941923 / 5941907 2 0 ) 00966: صعة"! عممطامعاء؟7 - 21432 طهللع5700.1 عرم8.0.2 - طمللع1: 0150 لم16[ 0 ْ 1. 53.م ب 1 ١ 000 لوم 2 0 5 و شركة مزرعة وادي فاطمة للدواجن المعدودة 0.لآ.مح سمه جفلسوط طمصستقد؟ موت شركة ذات مسئؤلية محدودة و 0.0 ) بوالتطهانا لعاأتسارا طنت/لا 1 ريال سعودي / 1 25,000,000 أهاتمة© ولالنوط 70,0. ٠.٠٠ رأس الملل المدفوع ٠ 6.2. 10-1 5 7 405..357131 سات المملكة العربية السعودية عقاهاةة وتطهعة ألسوك - طمللءل ةدج الطرف الاول المتنازل الطرف الثاني المتنازل الاسم/ عبد الله محمود صالح أبار الاسم / أحمد عباس زيني , الى / التوقيع / 07م التوقيع الشريك الاول الجديد الشريك الثاني شركة أحمد-زيني وأولاده أحمد عباس زيني التوفيع عيعهك شوق بخص 4[ 0 ا 0 0 ف ١: 00 3 3 أ 22555 )0( 7 0554151١6 هاتف المزرعة ا )ل ان اي - فاكس: - 7١14775 جدة 5٠٠١ المركز الرئيسي. جدة - ص. ب ينه - 5941923 / 5941907 2 0 ) 00966: معد" #ممطمعاء1 214322 لطهللء57001 م8.0.2 - طمللع1: 0810 لمدء1]: 00966 ) 0 (2 2 5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0 -. ِ 5 4 ٠ 1 ؟ ْ. ليسم ٠. _- 7 ار ير ر_اللإدات ' و 37 5: - م ار - 3 رواجم مر 5 اير 000000: 0 30 , ل ا يا 222 دنا للتتثفر وظ النظامية 3 د32 0 8 لسنثاء ' قال ار ووجد مطاد “ل &gt;&lt; ١ ريم 1 7 1 / * مسكمر لكي 1 ١ الادارة مم ا ١ 0 ٠ 1 1 9 أ 2: 0 / 0# 8 0 الاسم / بج م لاله ألم ٌ التوقبع / 1 اا 102 ١ ١ : ا 0 6: ,000.ب.ييسؤميل ا 000 3 0 0 ا 0: 0 0 ا 8 و 000 33 8 : 0 0 ا لي 0 ١ اا ايان ١ ١ 1. 0 1 52700 8 ١ 1 صن د 04 اعمط دين الواح نيت الف لاا 20 1 4 00001 ل م ل رك م عقاف ل سكيف مسرم لتكس فك ماكر ا 8 07 000: 4 0( 000 ا 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ن| ٠ 0 5 5 ٠ ْ / بعك اله وسلم وشارك صن ذ بض محمد و على ألذ و سحي 5 ا 1 0 00# يتا ل ا 0 ر 04 كر لفقم 4 ِ. 3 1 0 4 62م 0 «4 و 0 . - تي 0/7 22 ال “0 2 7 ان 0 5 0# : 5 ا ا ل 0 [#زرة جد “رد حم سل ١ ممه 1 3 يسكع. 4.....اجيم معدا ددا ال ده مدا هدم اتيت و 7 ب ره ١ 3 2 0 : 3 3 / كله 1 و 2 ل الث ١ 4 أ : 2 0 سس 2 1 ل ص02 2 ب 40 ندر 09م مسي 2 ْ 0ه ا نت بي كنب المدل 1 لي شركة مصنع الحلويات والطحينة الوطني ى 0 ,4070810 4/اانلم1 ع.201/5 4710/81 هَ شركة ذات مسئولية محدودة ا - 34 لمهم حمه ته بز [اأطةأا مع اام ا رأس المال 1,٠٠١,٠٠١ ريال سعودى الحلللك ١ 0 5166 أة+أامةه ست 91707 اه عدار 06011011107 0 قرار الشركاء بتعديل بعض بنود عقد تأسيس شزكة مصنع الحلويات والطحينة الوطني المحدودة بتاريخ 1475/75/١7 ه الموافق 7٠١8/7١/٠١ م لقد سبق للأطراف الاتية أسمائهم: ١ عبد الله محمود صالح أبار طرف أول ١ أحمد عباس بن زيني طرف ثان تأسيس شركة مصنع الحلويات والطحينة الوطني المحدودة المسجلة بالسجل التجاري لمدينة جدة برقم فت م وتاريخ //7 ١١ ه والمثبت عقد تأسيسها لدى كاتب عدل جدة بالعدد رقم ١٠5 صحيفة 55 جلد 7/5 وتاريخ ١51777/© ه وملاحق التعديل الواردة عليه الاول برقم ١517/1١75 ه والثاني برقم 717 صحيفة 55 جلد /١١ ش/ع وتاريخ 11575/5/17اها, - وحيث أن الطرف الاول السيد / عبد الله محمود صالح أبار , تنازل بالبيع عن كامل حصصة في الشركة المذكورة والبالغة ٠٠٠١ حصة (ثلاثة ألافك حصة ) بالقيمة الاسمية للحصص البالغة ٠٠٠ ر٠٠٠ر” ريال ( ثلاثة ملايين ريال سعودي لاغير ) و أن قيمة الحصة: الواحدة ٠٠٠١ ريال ( ألف ريال لاغير ) وذلك الى السادة / شركة أحمد زيني وأولاده المحدودة شركة ذات مسئولية محدودة - مسجله بالسجل التجاري لمدينة جدة » سجل تجاري رقم 0056 وتاريخ ١517/٠١/7 ه كشريك جديد في الشركة؛ كما أن الطرف الثاني أيضا السيد / أحمد عباس زيني تنازل بالبيع عن عدد ١1٠٠١ حصة من اجمالي حصصه في الشركة البالغة ٠٠٠١ حصة (ثلاثة ألاف حصة) الى السادة / شركة أحمد زيني وأولاده المحدودة وذلك بالقيمة الاسمية لتلك الحصص البالغة .٠٠ر5 يال ( فقط اثنين مليون وأربعمائة ألف ريال ) وأن قيمة الحصة الواحدة ٠ ريال والتي قبلت هذا التنازل بما للحمصص المتنازل عنها من حقوق وما عليها من التزامات حاله أو أجلة » وحيث استوفى الطرفين المتنازلين حقوقهما من الطرف المشتري الشريك الجديد في الشركة ويعتبر توقيع كل منهم بمثابة مخالصة تامة ونهائية وابراء لذمة الطرف المشتري ٠ وحيث رغب الشركاء في تعديل المادة العاشرة من عقد التأسيس والمتعلقة بادارة الشركة » لذا فقد قرر الشركاء اللذين يملكون ٠٠ حصة تمثل نسبة ٠ع من رأس المال تعديل غَقد تأسيس الشركة وفقا لما يلي: أولا: يعتبر التمهيد المذكور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4070٠١31548170 وتاريخ ١517/٠١/77: هاء والمثبت عقد تأسيسها لدى كاتب عدل جدة برقم 401 فى صحيفة 175١ جلد 4/ في ١517/93/8 ه وعنوانها جدة حي الهنداوية / عمارة أبار وزيني ص ب 57٠٠١ جدة نش ا" - شريك طرف أول "١ أحمد عباس زيني بن زيني - سعودي الجنسية - بطاقة أحوال رقم ٠٠١٠7١57859 وتاريخ ١٠/ه/17178 اها صادرة من مكة المكرمة وعنوانه جدة / عمارة أبار وزيني ص ب 57٠١ جدة 721177 - شريك طرف ثاني ثالثا: تعديل المادة السادسة من عقد التأسيس المتعلقة برأسمال الشركة لتصبح صياغتها بعد التعديل كما يلي: رأس المال: حدد رأس مال الشركة بمبلغ ٠ ل٠١٠ههر6 ريال ( ستة ملايين ريال سعودي ) مقسم الى 0 حصة ( ستة ألاف,.حصة ) نقدية متساوية القيمة قيمة كل حصة ٠٠٠١ ريال ( ألف ريال ) تم توزيعها على الشركاء كما يلي ذ.+ 20 -- لشر ع يلي + ة ا: 0 ]نمع | لل المدينة الصناعية - المرحلة الثانية - ص.ب جدة 71441 - المملكة العربية السعودية - تليفون: 554806١84 / 5506475 / 5759884 - فاكس 11/5014" 4 &lt;2&lt;&lt;ق 6369884 / 6375926 / 6380054:.اأع1 - 5أطوئق8 ألناة5 - 21487 طلوللعل 30824 2زم8.80 - ]| مموطط - بؤأأت لوأرأذبالم!ا 0ع الابلاننا: مقاط: عأأعطعنلا 21000.00 ماع 68 كمأ / وك5.أاعط. وأمعطيه © أأعدط_ووطعا: القم-ع ١ 35 شركة مصنع الحلويات والطحينة الوطني جه ' 0 62670131 لاللنلط1 بة.|20 الا 1/8710 ٠ شركة ذات مسئولية محدودة ٠ 01 3 / لزمصوم مهت بز [الططةذأا لعدداليداة . راس المال 1,٠٠١,٠٠١ ريال سعودي بر + 0 556 أاهغاامة 6 سيت 7ف لدع سيد 0 060060017 م أ م ده 7 مجموع قيمة النسبة شربك نقٌ لحصةهة بالريا 0 8 “ م |.. اسم الشريك.| علد الخصص التقدية |.اقيمةالحصة بتري | ٠. مجموعة ١ شركة أحمد.5ه 0 ١ ثور ١٠٠56ره 22٠ زيني وأولاده زيني بن ريني لاجمالي ويقر الشركاء بصحة توزيع الحصص فيما بينهم كما هو مذكور أعلاه وأنه قد سبق سداد رأس المال عند التأسيس رابعا تعديل المادة العاشرة من عقد التأسيس المتعلقة بادارة الشركة لتصبح كما يلي: و أ يدير الشركة السيد / أسامة أحممد زيني وله في سبيل ذلك كافة السلطات والصلاحيات اللازمة لتسيير أعمال الشركة وله حق التوقيع عن الشركة علئ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المصفيين وله حق الدخول في المزايدات والمناقصات باسم الشركة وقبض الاموال الخاصة بها وله أيضا حق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وديوان المظالم واللجان التجارية والعمالية والمصرفية ولجان التحكيم والاوراق التجارية ومكاتب العمل وله حق الشراء والبيع والافراغ وقبول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البنكية داخل وخارج المملكة بما في ذلك التوقيع على القروض والكفالات والاعتمادات المستندية والتسهيلات والسحب والايداع وفتح الحسابات لدى البنوك وبيوت التمويل الاخرى وادارتها وتشغيلها واقفالها والتوقيع على المستندات الاذنية والاوراق التجارية والشيكات وتجييرها وله حق تعيين الاستشاريين وموظفي ومديري الشركة ' وتحديد صلاحياتهم ورواتبهم ومكافأتهم وعزلهم.وله حق توكيل الغير في كل أو بعض الصلاحيات المخوله له الى داخل وخارج المملكة وعزله وتعيين بدل منه.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سادسا: حرر هذا القرار من 5 نسخ بيد كل طرف نسخة والنسخ الاخرى لاستخدامها في اجراءات الشهر والتسجيل النظامية والمفوض بها التتيد / جابر علا الله بن جبران.</w:t>
      </w:r>
    </w:p>
    <w:p>
      <w:pPr>
        <w:spacing w:after="120" w:line="276" w:lineRule="auto"/>
        <w:jc w:val="right"/>
        <w:bidi/>
      </w:pPr>
      <w:r>
        <w:rPr>
          <w:rFonts w:ascii="Traditional Arabic" w:hAnsi="Traditional Arabic" w:cs="Traditional Arabic"/>
          <w:b w:val="0"/>
          <w:i w:val="0"/>
          <w:sz w:val="36"/>
          <w:rtl/>
          <w:szCs w:val="36"/>
        </w:rPr>
        <w:t>]| نمع | 0 ا ا ل فى 0 1 ايل مسقت | 9001-2001 180 3 كور..</w:t>
      </w:r>
    </w:p>
    <w:p>
      <w:pPr>
        <w:spacing w:after="120" w:line="276" w:lineRule="auto"/>
        <w:jc w:val="right"/>
        <w:bidi/>
      </w:pPr>
      <w:r>
        <w:rPr>
          <w:rFonts w:ascii="Traditional Arabic" w:hAnsi="Traditional Arabic" w:cs="Traditional Arabic"/>
          <w:b w:val="0"/>
          <w:i w:val="0"/>
          <w:sz w:val="36"/>
          <w:rtl/>
          <w:szCs w:val="36"/>
        </w:rPr>
        <w:t>المدينة الصناعية - المرحلة الثانية - ص.ب تج 0114337 المملكة العربية السعودية - تليفون: 5880084 / 475ه71” / 4خهةة51 - فاكس 15ت 51/5" 4 2هجروعا 6369884 / 6375926 / 6380054.7861 - وأطهئة أوناج5 - 21487 طوللعل 30824 2اوم0.8م - || عمومع - براه أوأنأذبكما 2000.001 لاع.لاناننا تمااط: عاألقطع بلا 00 وكام / و5أعص هو لعطنك © أاأعم هداعأ ١ الهمهع ؟</w:t>
      </w:r>
    </w:p>
    <w:p>
      <w:pPr>
        <w:spacing w:after="120" w:line="276" w:lineRule="auto"/>
        <w:jc w:val="right"/>
        <w:bidi/>
      </w:pPr>
      <w:r>
        <w:rPr>
          <w:rFonts w:ascii="Traditional Arabic" w:hAnsi="Traditional Arabic" w:cs="Traditional Arabic"/>
          <w:b w:val="0"/>
          <w:i w:val="0"/>
          <w:sz w:val="36"/>
          <w:rtl/>
          <w:szCs w:val="36"/>
        </w:rPr>
        <w:t>' شركة مصنع الحلويات والطحينة الوطني ١ ويم 20 01 افع فائلافة1 ع 001/5 14710181 1.</w:t>
      </w:r>
    </w:p>
    <w:p>
      <w:pPr>
        <w:spacing w:after="120" w:line="276" w:lineRule="auto"/>
        <w:jc w:val="right"/>
        <w:bidi/>
      </w:pPr>
      <w:r>
        <w:rPr>
          <w:rFonts w:ascii="Traditional Arabic" w:hAnsi="Traditional Arabic" w:cs="Traditional Arabic"/>
          <w:b w:val="0"/>
          <w:i w:val="0"/>
          <w:sz w:val="36"/>
          <w:highlight w:val="yellow"/>
          <w:rtl/>
          <w:szCs w:val="36"/>
        </w:rPr>
        <w:t>: شركة ذات مستولية محدودة التي 0 لإمقصطمه © بز [ااطاة نم اجوز ٠ رأس امال 53.+ ويال سعودي اعانيكا 1 600000 #ياقاذمى مرا را اهمس الا 7 )2ح ش اساسشت ا 6 ا ا د 0 59 ع١ 4 2 والله ولي التوفيق 4 ْ الطرف الأول المتنازل ع١ الطرف الثاني المتنازل الاسم / عبدالله محمود صالح أبار ل 5: الاسم / أحمد عباس زيني التوقيع / ” التوقيع / 90 92 لل الشريك الأول الجديد الشريك الثاني عن عن ءا 1 3 9 95205 920 عد ره شن 2 و5 2 ر 5-8 ' سي 3 9 5205 520 عد ره ْ و ١ 3 8 مر أرب ١ سساصومم 77 56 ه11 1 اده امون ويه م 5-8 خأ م كم ع ات 000 2 تمت ما محا نح اوج - المع ١ 3 و 3 9 ١١ 92 عد ره 0و٠ 3 0 / 1 5 ' 0 86 4: 00 5 ْ 00 ٠ بيد 5908 بر 5 5 ريك اك 7 3 7 06 روجع من دبل المستشار القانوني ا ل لس 7 1 دي 0 : 00 8 5 ا لا 000 الزؤارة إلضات ووجد مطابقا للشروط التظامية ا ا 1 ا دب اوداك المَانويا الاسم / سعد بِن مسصر المسالكي 00 0 وس ا 4 000 د لد فَبه النونيع / جلج2ك ظ ااا »© ع مطصيم ممطصحص سد س تعن ته مدد ند أ مومه 5 1 وزارة العدل حسم شوق المةون 3 5 ل ا ا ل ل اسان 0 3 الحسلء اله و شه واتمساذة والسصلاع هذى دن لا نوص إنصاة ونا هه ١|ك 1 5 5207 5 مم 7 ا | اكبده أن معد ان هبدالمذيز السارني فأكنها امعدل فلي اشر سس / 0 اهمه ُُ ب 1. 2 8 8 4 3 3 كدح لت ةا قر وو عا 1 7 1 7 انتجاريك افع مشا عط لحه اف مش لا يقرق 0 و ريصق ١ ١ 0 ا ال 2 لقم 24 عرق رةه 0 لكف مم 2 أ" ف 586 و 3/6 ذيه كوف * ىر سكوك وج أ ير 1ك 5 وذيك بعضور و لتوديع ! 0 ومني جرى التصديق والتوا فيع 3 ٍْ 5000000 في حب/ 2 دعلا داله انققسة و هسه الاهتمساء فتعرسرا كيين 0 5 0 1 2001 ل آذك تضرم ١| 000 و هن الله ولع وبطرة او عا مها و هن أذ و صديه أ: ' ا 00 1 لحي ال لل ا الع: 0 ١ 0 د ساي ١ ماش ةليع !ا 0 متيع6 0 يت [ْ 0 0-7 2 مر 5 اا كك ا: ١ ُ اللا ممم باضه 2 1 ّ للبم ا مسب ا يريس سي ص اد 1 للع ١١ عبار قم ١ وفك لم ١ جا راع ١ ونث اوم ١ ا“ اوم 1 جا رازم ١ وك قلع /١١ جا 3 نزم 8 قفار وم 1 لف فلن أ جا ززم 1 م عا و 1م مور ابل [) وا اسان رام كذ ااانا جاذام يجان لحان ام وكام ا جان اا اذا وار حاار ناا ارا جنار مانا الي...| يخ 30 12 52 ل أ: - 3 إٍْ 3 اك 5-505 ١ك ادير &gt; ١64 م م ْ( الرقم: ء لاللم41ضءعكعة 0 ا يك و ل١ رك سل سوم 30 4 8ه م ١-1411 أ امس لخ: 5 5 8 2 4 - 8 &gt; اار كوي اك 9 قي وزارةالتجصارةرالصصاعة شكادة خركلا اسريع. 175 اين ٠. 02 4 ل ما جا و 2 يار وه 5 95 8 5 5 الجر 0 5 التحا للشب كة شروكة 1 يآانى ن بنى دآ يكن لتعكىف | لتلهوبو ا اد: جا رك 3 0 ري ١ ذا تت كن لعكف هحدنو د «هختلحلة 8 - ١ 6 به اج توعهاء دك ا او ا صل دو ل جقسييتها ل ا لف &gt;0 8 53 8 1 اي ١ 7 مدة الشركة.. ص سنلوات تيدأ من.ه 556&gt;!!&gt;اء14 وتنتهى في: 411401!1755ل- إنللأذا 3 5 ب 20 أ اومس 4 4 7 5 له 57 شناوجع الويئآا عما أ ماد 1 1 لز فلا و مركزها الرد يسي عجد حمر 110 أآه عك تنقغاطع مناآا ١ لد سنت ءِ [-) 0 5 | 5-0 1 ا و 1.2 عه - &gt; [-+ 2ه ا ص.ب للللالءهءلات ١ التنريد»#: ااال55 012 هاتف: غ14 سس تلكس --15+!2 و فاكس هلإ اسم مرك 520 ا ا 7 التشاط الميام ماعمال تروكبيان تتتة ضصيائة 1جهززةخ تكينقاءه حدا تآلتبريد ودنشة جل 6 ]| &gt;&lt; سس 1 ١1 5 8 اك 4 ا" 2 اقامة ورشقى _صيائه شي كل من الرياضنن وجدم والدمام مموجباترخيص معالي اف يع - 0 52 ا ا م كوا ا 0 الصناعه 1 رمات روت ١# خى مم /7"*. ١5: وترخيص امائة استتسار ما ةورم ان ممصن. 1 !  [بحاجة مراجعة: OCR غير واضح]</w:t>
      </w:r>
    </w:p>
    <w:p>
      <w:pPr>
        <w:spacing w:after="120" w:line="276" w:lineRule="auto"/>
        <w:jc w:val="right"/>
        <w:bidi/>
      </w:pPr>
      <w:r>
        <w:rPr>
          <w:rFonts w:ascii="Traditional Arabic" w:hAnsi="Traditional Arabic" w:cs="Traditional Arabic"/>
          <w:b w:val="0"/>
          <w:i w:val="0"/>
          <w:sz w:val="36"/>
          <w:rtl/>
          <w:szCs w:val="36"/>
        </w:rPr>
        <w:t>7 مر ١| . ا 1 اليه عر أل خا ا »:: تجديد السجل وتخييسر عضوين من مجلسالمديرين في ١/لا7؟65!*: را ل د امن ١ 0-4 78 0 تعر راس المال. اا ججوج سخ + 5** ديهال سحودىى ااا سي ف 9 حدما 8 50007 ا 2 3 المديرو: ١ عدئان احمد عباسىزيني متوكل 1 [سامه ؟!حمد عباسنزيلي متوكل تنكم 1 7 يرون: ل اا آذآ #### ةس 1 ١ | 2 و شايع ميوايت مخبوة ايان 0 26 شهزي تاخاصيي ينبب إي 20 يرم ١ 1 االمحدلن ا 5- هو كوي وها تيوق ااا ا لل لس ع ل 00 بد ددرا م | لروواية “تا إلا : -: ا م ا س7سبسُاُسسُ7ُس 30ت عي م 17 - 0 ا 8 ”7 ال كز |!</w:t>
      </w:r>
    </w:p>
    <w:p>
      <w:pPr>
        <w:spacing w:after="120" w:line="276" w:lineRule="auto"/>
        <w:jc w:val="right"/>
        <w:bidi/>
      </w:pPr>
      <w:r>
        <w:rPr>
          <w:rFonts w:ascii="Traditional Arabic" w:hAnsi="Traditional Arabic" w:cs="Traditional Arabic"/>
          <w:b w:val="0"/>
          <w:i w:val="0"/>
          <w:sz w:val="36"/>
          <w:highlight w:val="yellow"/>
          <w:rtl/>
          <w:szCs w:val="36"/>
        </w:rPr>
        <w:t>وي ١ 4. م ااااااااا لظ سسب اح 0 مسحي اك سس ا 1 72 8 5 اح ا لس يشي سسب مسار 0 0 حسف مهما فعنى عليه عقن الشركة لحي اا ا - ا ال ا صسسض ساسم مم لسس سلااااااااااااااااا ااا 06000 7 2 سلطات المدير / المديرون 1 م : ا ا ” 3 ا للفطاراً .6 م اه اه 5 55. 5.0 ا ْ ا أ 7-9 يشهد مكتب السجل التجاري يمدينة علسسسسسدةم ب.باتوكم تسجيل الشركة آنفة الذكر يسجل مديتة يللد بيدةق لما 210 - 1 مجك 000 ار 5. اوكا ما جا وتنتهي صلاحية الشهادة هي _. 19509 يموجب الايص ابرقم الا...1 وتاريخ ٠ 9م115 ٠ 3 1 “0 1: ممه 01 7 8 7 وية |!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ب 8 9 م200 1 مدير السجل التجاري » الاسم: [حمد صاليح هاشم هاشه ا : 1 ل ف حجتم- إ اه 5 3. 3 ١ التوشيع: ههه ال - 7د 5 م ١ 2 08 7 3 بح 2 حت -- ٌ حك ١ 2 1 0 4 لون ا د 1 0 27 2 7: 24 44 ”7 ١ 00١ انددع جه 1 سد &gt; 0 9 441 424 ميك لك ل 122 ١ 20 &gt;&lt; [) لمم 5د اا ١ 78 2 1: 0 4 7 2. 7 5 76 7 3 ب 2 7 3 2. 3 4 34 ”لي كحم كم مضه دن 0ه اك حعد 2 مود اح 9 نو ا لحم وو ور 6؛ ' اسن نوس افوس يي ا ' | بسم الله الرحمن الرحيم: | رقم: “الا: | تاريخ: 7.10/65 14.019اه: ظ ١ | 03 9. الهيئةالعامةللاستثمار ش درحيص استثما رحد مي توامطاناة أمعصغوع ناما أمعمع6 موتطهرة ألنج5 ْ (ما6هم5) ١: ْ نوع الترخيص: جديد ْ ْ ٠ ٠ ْ 1 3 1 ظ اسم المشروع: شركة ابار زينى سوكسو للتموين المحدودة للستت 0ك | الموقع: جدة الكيان القانوني: شركة ذات مسؤولية محدودة ْ رأس المال: 2-2335 مليون ريال 222220027 ]كن ا ص. ب ١: 8ل/ا١.٠م المدينة: جدة الرمز البريدى ١؟٠4785١؟ الهاتف + 55151١1١ الفاكس ٠ 5595483: 3: ا 1 ا اسم صاحب / أصحاب الترخيص2 الجنسية الحصةء اسم صاحب / أصحاب الترخيص2 الجنسية الحصة اسم صاحب / أصحاب الترخيص2 الجنسية: الحصة: | شركة اباروزينى السعودية.٠ه شركة الاستثمارات الفندقية والبحرية فرنسا ٠ وه ١ | والبرية(سودكسو) 3 ا اما امام ااا اااي ةل زذ1ذ[1[ذ[1ذ#ذ[1ذ1ذ#ذ[ذ#ذأ[#1ذأذذأ[أتاذذ ذا ذ71أ0 ٍ النشاط: القيام بخدمات تجهيز وادارة وتقديم وجبات الطعام. 1 ا ظ ١ ظ ْ ْ ظ 9 نووكي ادارة الهيئكة. ١ ْ صلاحية الترخيص 0 3. 0 ا محافظ و. إدارة الْهي 0 ا ْ من تاريخ: 7/685 478/610١ها إلى تاريخ: 808-/ا./55ذئاه ]| عنه يع: ا ملا حظة: التعليمات الموجودة خلف هذا القرار متممة له. ع6 3 7 بار 2 0 1 م مسعف بن عائض العتيبي 1 ١ 1 2.6 لخر رسب سم اده 42 ل الس اس رسيي 04 8 9 سمط 05 بيهر بيطت 5 آم 0 / 7 1 7 للست شي “ين الى ححرد 09-2 _ 1 1ح 1 0 و ل ا ا اي ا / | 7 حص ا ١::: 0 ْ 8 جوم شاع ا: 5ج م 6 02 2 206 0 0 2 ا ا ودشحدا 3 / - رةه:: و 1 شر 1 سر أ 18 6 0 (لرب: افعووي لص 0 0 0 0 لك كح تدقع زم اك رزارة التجارة 1. أ بين 1 13 مواكه 2 0 1 5 5 زارة التجارة و المناعة شكتادة: ١: لرقم, لت وار |0 “سم التجاري للشرىد, شركة اباروزيني سود ا سي 7 ا | 0 - خصو وين المحدود حد كذ ظ ْ تومها: ة!نامسكولي* اي 000 ها ١ 1 حا سس حي ا كحت سسسب سس سس موسي ١ - مدة الشركة؛ 7 تت / متسيتها للللل صتسو ف سم 0 ٍ. © صنواث._-- كيدآمن, 020006 58 م 5 2 و ا شو وكا ولحين ل أل 1ت 1 لوي 5 | تى ١ لممتام مممارخ1ماروة 011000000 لس 32 ص ص.ب ء ف وو كا ا 0 00 8 -- 5 0 1 م4 الرر 2537: 5 0 1-08 ا و عي التقاططظ قبع 6 55545 هاتف, +-+-+-+”1*0 12155357, 1 ا 8 - ' يمخدماتاو تسهين وادارظ وتفديمع وعبا عع 21330 1ط قرىيى.51ت فزعي , 2119335 ل: - 0-7 لصنتاعه و!تكهرباع م هو 1: سب قكرار وقجلر م وت الصقاصة والعهد يا كع ول كاوس 5 ١ *»*» تجديد السبل كقى 1 لح مأ ا م لصح اسم 0 يم ١ 3 ال ا لمم ل س5ْتتت تر 0 اقم ظ 2 المديرون: و انمازي عيدالئله قت تقشع ل علو 5 ا ريج بسب 01 7 8 ١ تيكونيسيايي 3 ماذى ميداية مسبوة بار 22 0-0 اسامة احم مباسزيتى_ ا 2 0 : مس ا سح لا _ سسسسببب ب | ا كن 2 و 8.- | -. سي ْ اش ل ا # هس 0 2 35 4 0 1 : 5 تسج فاليا ه- | 011000000000 - ب 2 سد ا ل ل ل ب يا 71 م 2. العمل 8 100 سس مل لجو عل د اشغ ا د يجهد معنب السجل التجاري بمديتة الج 0 يشهد مكتب السجل التجاري بمديقة ١ جا فس 0 5-3 م 2 رتنتهسى صلاحية الشهلدة في.د 985 لموجب الإو سر ول و رع لات 222 2ت سو 5 - 1 بع و مديرالسجل النجاري؛ الإآسم ٠: آخصد ج مكضع _ صا يي: 9 اكه يي 0 د , ١ 2 يكم 3 به كم ل بي يها ممخي توقي.ام لاي 1_-: 2 لا 1 5 يعو:. /9 ل ا ف جا 0 0ج ح دج ب 34 1 ا 1 0 ١ ' 0 ١ 1 0 32 2-76 رس جد 0 0: 2 ا ور 3 2 226 رك ل ٠ يا ير ا ا ا 2 لي سي الي سيد 47 مي تسيا و2 ىت لي ليا سي ني ري الي سير 7 6 3. #2 0 4 3: ٍى 1 1 2 1 هم / هذه 7 لد 24 ١ , ' ١ 2 ' ١ رفن 22: 016260122: 6210: 2: 62 مهمه مل 36 سس )وله جح 1 &gt; هت 0ه - يي ' إ ا | 35 &gt;« 0 - 0# الى" ا ا مث مدةالشركة. 9٠ سنوات _.ب ب قبادأمن..؟ىم.مه؛ ظذ_ وتنتهي في ٠: 219من. مه؟14 ل 40م ا يو م د ص.ب: 35315 الرمزالبريدي: هاتق.38لا 34517 تلكس فاكس؛ ٠ش أ" ليما النشاط , تجار السجمله والتجرزتة في اتلموادن الغذداثية واللحوم )ع ٠». ؟..» 7&lt;.3 ١ *#* _تعديل فبي | دسم التجاري في ١.اىم. إملا1ع! ** 0 *#: تجديد السجل قي ن2»./575١[** تجديد السجل في ؟؟رودن؟: ! *** 8 9 “يا ا » -- *#* _تعديل في الشركاء واسم العائله تللمديس فى +؟مد ه؟ع(1** 0 ١ الو 206 ا ع رأس المال 5 »+ بج ى &gt;.ىهو وو ونقل مآ [* 5 1 ا دا المديرون: ١ أسامه احمد عباسنق زينى سم مك اح ايا سن ل وى ااا ل »اش ا اس ص ##او ا 0 4 2 ل لاس ا ل اس سس +بتٍ؟)ببب٠ب٠97بب شي اس /؟ب ب أ - ا ا م 2 4 ااال ال سسسب اس شل#ئلسسسبب و أ -١ ١ | /, / إ ١ - 1 ْ صر 8 ١ ول لطات المدير/ المديرون حسبف مهما ثئصنق عليه عقد الشركة ا | شد امم ير ا: يشهد مكتب السجل التجاري بمدينة جدتخ ---.. يأنه تم تسجيل الشركة آنفة الذكر بسجل مدينة 5 دق ا ْ م )0 وتنتهي صلاحية الشهادة في 4 (عرم. ء © 1_ بموجت الإيضال رة عر #دوءء.ء.ى._ وتاريخ: ؟عيم. ممع ١ 2 9 ْ 6 1 ل | مدير السجل التجاري الاسم:. محمد عبدالله الشمراني |" 0 طخ 0. عأ حيطا 8 - 5&lt; ا م ل 79 | لتك السجل التجاري ) ا التوقيع: اتسبمرع م 5 &lt; اا اي اد ا لوصح حم ٌ 2 ع حدم 277 72 3 ٠. 3: 72 ١؛: 6 أ الك و ك1 20 ا 7 03 1 اك 2 كرت اميت 72 3 0 2 1 اام ]1 1 1 6-8 1 في ١ © ٠: )20 8 0 0 3 ا 7 ا راان بواايهاد 1100 2 ار يكذ ايكذ حاف تراط توفي راحاة اين امسست يور لد به 0 ظ 0 ٍ ظ 666 ا ررد ا 0 مماديرااخشد ساكل و 53 لاض حي سد. 6 . سند به ب تف؛ تلان 5 ١! 1 2-0 0 7 5-5 2 ما 0 مركزها الرئيسي يه وا شادت' ع مايه اك 0 مد لاعف الرمزالبريدة ل 201 دنه مرك ام 2 التي ارت لتخي وادايق ل تت 1 0 م ل لمياه دا اكز 1 صدانة عاشه 0 وماس مه احمت 32 ست ح ْ از 0 تت 2 ْ - و ْ م وا 3 جمس م تيبب ١ -: الح 590 اح ١ دحطحطدللبسيسبلد ش ب 1 3 0 شركةه ا”اجمد صائح ماقم ماهم مر 2 0 عليه مقند ١ الاين سدم يم - ظ م له !) اا سس 1 سرب جه: اه 1 حسبب_ ما 10 جل لجار اده حسم 006 ظ المديروة ا 00 التوظيع/ ص ص 6 / المذد سسسيدة مدير! لجح د 20000 ت المدير عع يا 2 ا 0 0 00-6 2 2 598 يار 0 عم ْ 3 +5 0 ا ته صلاحية اك 2 ا 2 وتنتهى 2000 ١ ادف: | 1 وحح كت 2-0 00 1 70 ع 00 1 6 بحب 21 لقنتم حل ١ 117 قم؛ لخن و 2ت تت 7 اله 4* ' ا 0 ماي ا ا 2 2 011 ظ ا 21 ار: 7 حٍْ 27 57 _- ونئفتى م - مج. م ١ ) 0" 17 خكادة 0 3-0-0 وتنتهي في ١ -- ٠ لكر نوعها. د ل 6 0 06 0غ -ه 2 27 3 له ني التجوادا كاي مقر اعد 7 عأ _- 2 ا 5 0-7 -21- - - &gt; ا دنا اعد حرا و ص ا )0 ا 35 2 الجملا الخداة دد 4+ عي 222 انون يدي 6 ب لنشاطظ 000 1 شنركه بل 7 اه 1 - يت 1 و ع الالو ١ ام-0 ب 35 5 ) لإ رأس: تيا لسمكر»ه ا 4 المديرون 2# عمادي: 9 محه ١ ات - لفق بتة 4 كن ت-- - 5 0 0 م 3 2 تتح تحاف اتاد تم تسجيل١ 0-1 2-6 الأسم: 1 6 2 المديرية ا 0 0 2700106 2000 لطت 22222201 2 1-0 552 يا 5 2 4 &gt;- ١ زازة ا/ 0.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3 لومم د د 0 00 ١ م 2 , الساده دا" 5 2-0011 0 2&lt; اه 1 مون 0 00000ات اتات مكتكدوع 09 لان ليسم [العووير: &gt; الرقم؛ بيرع يميه ع ظ 2 وزارة التجسارة و الصساعة تاوق سيا لس ركذ التاريخ:.141841-53 حٍ ظ م الاسم النجاري للشركة: ووم ا وي وو و عو يه 7 ا 0 0 ا نير ير رد 0 م مدة الشركة لي لي لظ قيدامن: _ _ جر مرسبع ب وتنتهي في ١ سر بسرسج يب إويد) 4 مركزها الرئيسي يروو سر ل بيوو وجي تتا عنم “&gt; شترح- + فمدنق- كبو ويح - تسا رح + تيكيبخا «وعحا رق تجارو زر جدي ب 2 ص.ب ٠ وسبى) الرمز البريدي: لغ _ هاتف: ممم وبع تلكس: --- - فاكس: + ب ا ظ 2 النشاظط ب بي يور ير اه مي ا اي و ووو ار اي ع ا ا يي 0 | ظ 9 ا 0 حُْ 2 المديرون ١ سمي 1 يي مب سووزييي ا تق ل --------5 -------- 0 ٍٍ/ ود + 2 م 2-2 لتتتست سسجتي ١؟</w:t>
      </w:r>
    </w:p>
    <w:p>
      <w:pPr>
        <w:spacing w:after="120" w:line="276" w:lineRule="auto"/>
        <w:jc w:val="right"/>
        <w:bidi/>
      </w:pPr>
      <w:r>
        <w:rPr>
          <w:rFonts w:ascii="Traditional Arabic" w:hAnsi="Traditional Arabic" w:cs="Traditional Arabic"/>
          <w:b w:val="0"/>
          <w:i w:val="0"/>
          <w:sz w:val="36"/>
          <w:highlight w:val="yellow"/>
          <w:rtl/>
          <w:szCs w:val="36"/>
        </w:rPr>
        <w:t>- ل مي قمببب7بي.قلستي سس ري 77777777 1 2: 7 - ب التي ل ٍِ ود سلطات المدير / المديرون يميت مب ويس علبد عور نري ججعه --- #[ ]#-٠-[ ٠د 0 6 ا اب يس يس 0-0 حٍ/ ! 2 يشهد مكتب السجل التجاري بمديئنة..---_)_ يأنه تم تسجيل الشركة آنفة الذكر بسجل مديئة.. 27# - 5 35 0 صلاحية الشهادة في بسر يج مسي جه ق جيب لزي الرزقه ١ يي.مي وتادفخ ' سجر جم وبع ١ و 1[ 1[ ز[ز[ |[ |[ &lt;[&lt; |[ [ |[ [ [ [ [ [ [ [ [ ز 11 00000 701000000010 0 ال: 1 سم تتسدد | | ْ 0: وج عسل لاض در 0 و 8: ا أ مسبم د 1 51 وزارة التجارة وا و ل يي مقووياه 9 0 بس ا اللاي تضم سور - 1 ا توعها: ترح ري و 7 + 1 9 2 8 سشة مارة اجتان: وديلى و اسطبجبتتي 00 9 3 م و 2 0 ١, : ب ب 0 جٍِ كاه اجر عد © العا 2 حت يي 252 5 جب 11 خي كيد اسبايكة بن احمد بن عباسوريلني 5 9 ا شد ٠ اص باحس يه مواصديض 5 5 0 يي 7 تت ا 2 2 المديرون: 0 2225-2-3 2 6و د د 0 اتيت + د 7 التي سحي سه 0 3 لدو ل 0 حُْ -١ 5 5 ! روي. مكلف امد 7 | لد 0 ْ ب 5 / المديرون ص 1 2-7 حا اج سلطات المدير 7 شركة آثَمَة الذكر بسجل مدينة 3 عا 5 3 تتا 0 وتاريخ ٠ ا40 5 ك١ 7 لخ جيه 0 6 0 كد 1: ا ظ 2 وقنت ٍِ 60 21 26 لع 21101115517 ورج بجر م حص 0 وعد اد 4074040 0ه 1 م تي 0 ١ كيم 2100 فا 2100 ندم ع جه الي التاريخ , فى 2 لو 2 ' 0 لطا د 5 1 للك [رب بذ العروز 0 0 ا ١ زا الم تفركة 2 ل و 2 حبني تيد دك من 0 ل 3 د:: ى ' 5 لعصيقَ !عنام 0-0 لنشاطظ داري ! 2 لوطل في خي..70ت 5 2-3 تسح م 002 3 مدل اظلقك وتدديت اد التجارق فوا ١ لش 0 ,1 عام 2 تحديل فب ١ يك كي1 اه 5722-22-2 حٍِ 1 تشحديل آسم ا#تتتتتة 0 7 ج71 0 _ أس المال؛ كت د كيب 1 232225-2-252 َك 7 د 3 لي !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2 2222-22-3 7 2 ْ 8: 22 2 حصب حا » 3 ل 9 ا العامة اس ديف 2010055 شيم 201055 م 0: ل 0 0 تفي 6 011111 6م كت 0 1 فحت 77 ات 3 7 8 000 |4 الهس 7 لك - مد لحي ر/ر , اي ظ 0ه ْ . ل سس كاله وجرا.</w:t>
      </w:r>
    </w:p>
    <w:p>
      <w:pPr>
        <w:spacing w:after="120" w:line="276" w:lineRule="auto"/>
        <w:jc w:val="right"/>
        <w:bidi/>
      </w:pPr>
      <w:r>
        <w:rPr>
          <w:rFonts w:ascii="Traditional Arabic" w:hAnsi="Traditional Arabic" w:cs="Traditional Arabic"/>
          <w:b w:val="0"/>
          <w:i w:val="0"/>
          <w:sz w:val="36"/>
          <w:highlight w:val="yellow"/>
          <w:rtl/>
          <w:szCs w:val="36"/>
        </w:rPr>
        <w:t>اين [ارج التعرير ا 00 0 وزارة التجارة و الصناعة -90 2 اوة جيل 0 ل تاريخ 1477 05572 ْ 34 1 0 الاسم التجاري للشركة. شركة مزرعة وادي فاطمه للدواجن المحدودق 2300777 سس نوعها.ء - - 3 ] نامسكوليةمحدودةق جنسيتها: سعوديه مدة الشركة,. ١+٠ | سنواتتب تبدأامن.: 419+.”؟*1: ١ وتنتهي في: _ لم١37. ١&gt; مركزها الرئيسي ر جده ” حي الهنداوية تقاطع شارع الملك قهدمع شارع الميناوبرج اباروزينيي - ص.ب: ٠ +ءلا#ه_ الرمزالبريدي: 575 هاتف , + + +- 121/4 1226045 تلكس: فاكس: ش رأس المال د «*سوع٠ءء.٠ء*ت5 ريال سعودق 0( ب" آ سس 013 المديرون, 1١ أاسامه احمد بن عباسورزيني ااا 0 ش 5 اا اال اام ٠ ال او 0 با ااا سسسب ٠ 300 0 0 ا 1١ ا ااال سس 0 سلطات المدير / المديرون ٠ خسب ما نص عليه عقد الشركة 6000 0 0 0 0 300ل سس | 000 يشهد مكتب السجل التجاري بمدينة 3 نه تم تسجيل الشركة آنفة الذكر يبسجل مديئة _ سح دق لل سد ١ 00 وتنتهي صلاحية الشهادة في لم ١ +9.١ بمو + لوجلاق ,دوم مء.ء...ء.ء..ء_ وتاريخ:.١7".ملم؟+١ 0 ٌ 0: أ ْ 39 ١ بان لق مدير السجل التجاري ١» الاسم: محمد عبداليله الشعراضي_. 0 ا ا د الو ا ا 2 وال ارب ا و ا ا 0 : - 11 طخ اف 3 م © 272 ١ 0م 25 أ +١ / ١ 2 اف ١ 0 م 4 , 7 ا 5 يلسا 7 لمات 0 جا كي 559 انك 2-0 سم 7 ده اح #مييةة ا مي #صف &lt; اكيةة محميدة قي يدت ا 4 المت؛: © امزدا 2 السَعووير الرقم؛ بوجو جنع ال هذا 0 س&lt;دا م 31-6 - 2 2 7 2 | م ْ 0 وزارة التجارة و الصساعة ادق لجسل مثلم مَك التاريخ: 5* 151572177 اط ص اوصرل الاسم التجاري للشركة: شضركة محصنع ا[تحلويانتوخ]تطحينة اتلوطنىيى 2.0... د د |3 لكل الي.: لرس ينه 5 7 503 ةا الوه نوعها.ء_- رب 13تامستكثوليةمجحدودق |.. ل جنسيتها 6 سعوديه ا.1 د ده 0 ا ا 9 اج مدة الشركة ,..مو سئوزت ----------_تيبدامن. هع.عربى ىم جوعوف_- وتتتهي في ٠ ع. عبد روجع و + ل 4 ْ ار 1 7 / إٍْ. 5 &gt; ب 0 17 ش ْ 1 ْ. ١ , آ ا "١ 1 لاه 0-0 ص.ب: »علاممه الرمزالبيريدي: لمم ماتف ا ءا ع٠ 4414ل تلكس: بل قاكس: سس سس سي ده 4 الم النشاط,. انتاج الطحينة والحادوق الطحينية وعبواتنصفيج بموجبانترا 5 ل | ١ / ليه للد ععع تصجديد السجل في و(منسد: زر ههه لك اه لي 1 م سي 2 1 |؟ 1 ٌ قمر حت *#* تعديل قي التشركاعء واسم العخاتله تللمدير في “597-775 (* ** - ل كم مد *#* تجديد السجل في +54من لم5 + [** 4 0.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اليه" رأس المال.د «هعوهعوهء.ء..1: زيال سخودق ||| | 669 سس اا و | 5 02 لد المديرون: ١ آأسامه ا حمد عياسن يني فد ©.</w:t>
      </w:r>
    </w:p>
    <w:p>
      <w:pPr>
        <w:spacing w:after="120" w:line="276" w:lineRule="auto"/>
        <w:jc w:val="right"/>
        <w:bidi/>
      </w:pPr>
      <w:r>
        <w:rPr>
          <w:rFonts w:ascii="Traditional Arabic" w:hAnsi="Traditional Arabic" w:cs="Traditional Arabic"/>
          <w:b w:val="0"/>
          <w:i w:val="0"/>
          <w:sz w:val="36"/>
          <w:highlight w:val="yellow"/>
          <w:rtl/>
          <w:szCs w:val="36"/>
        </w:rPr>
        <w:t>0 5 5 - 0 دا للللل ا_ا_اااالاااااااا300 اا ااا'ً|ا ا | بيج اذ جدنع 2 ا ا اا0ا0ا000 29 030 1 ا ع - / مما 6 اا ل سسس؟ببب ب ٠١ اس سسسب ب يبب | اذا اك | 8س ا ل؟ب©بسببببب ظ 1 2 سلطات المدير / المديرون حسبت مآ نص عليه عفن الشركة 000ل سس متا: 8 لج 7ت 2 تت تت 22222272 سحصسصححسحبحطصصصعبجيسسححبححححسبببسسسحببسسسححسجحسسححججي , ا يشهد مكتب السجل التجاري بمديتة جلدخ-9393 ب بأنه تم تسجيل الشركة آنفة الذكر يسجل مدينة 5 31 3 1 )0 وتنتهي صلاحية الشهادة في. لا 55 4 (_ بموجب الإ يصبال.رقم عمءعءعى. وتاريخ: +ك5ىمء ممع؛ ١ د: ل - 0 / مدير السجل التجاري؛ الاسم محصد عبدالله الشمر|ز ا ١ 2 ١ 1 ١ 1 7 5- سم 2 و ال ا اتقو ' 2 0 اا 0 الال سرس 6: 3 ْ بذع كاحكثع ]0 84 لي يا , ١ © ف © ١ ف ١ اهيدا + 53 3636331 ١#» 3١6.306 قاك , 00-6 4 0 5.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0م ع م اسه الها 9 اعلاب ع الدع نولا اننا 7 هكيك 569و5شو0 ا الشركةالوطنية للادارة والخدمات المحدودة 0ض ضغ لاا مذالذاا 107 1101101 تغذيسة - صيانة خدمسات 65 أند32 يلي عنابمانء ن دالا ,وسامعان) قرار الشركاء بتعديل بعض بنود عقد تأسيس الشركة الوطنية للادارة والخدمات المحدودة بتاريخ ١/14795/7١ه الموافق ١0م لقد سبق للأطراف الاتية أسمائهم: ١ عبد الله محمود صالح أبار طرف أول ١ - أحمد عباس بن زيني طرف ثان تأسيس الشركة الوطنية للادارة والخدمات المحدودة المسجلة بالسجل التجاري لمدينة جدة برقم فى 2555 وتاريخ كطرك/ة.: ١ ه والمثبت عقد تأسيسها لدى كاتب عدل جدة بالعدد رقم "١ صحيفة ١7 جلد ١ وملاحق التعديل الواردة عليه أخرها برقم؛ /ا صحيفة 4١٠و1١٠ جلد ؟ / ش / ع تاريخ ١ه المذكورة والبالغة حصة ( سبعمائة وخمسون حصة) بالقيمة الاسمية للحصص البالغة ٠٠درءهلاريال ( سبعمائة وخمسون ألف ريال سعودي لاغير ) و أن قيمة الحصة الواحدة ٠ ريال (ألف ريال لاغير ) وذلك الى السادة / شركة أحمد زيني وأولاده المحدودة شركة ذات مسئولية محدودة مسجل بالسجل التجاري لمدينة جدة » سجل تجاري رقم 407٠0١35875 وتاريخ ١411/٠١/75 ه كشريك جديد في الشركة؛ كما أن الطرف الثاني أيضا السيد / أحمد عباس زيني تنازل بالبيع عن عدد ٠٠١ حصة من اجمالي حصصه في الشركة البالغة حصة ( سبعمائة وخمسون حصة ) الى السادة / شركة أحمد زيني وأولاده المحدودة وذلك بالقيمة الاسمية لتلك الحمصص البالغة ٠٠٠ ر ٠٠0 يال ( فقط ستمائة ألف ريال ) وأن قيمة الحصة الواحدة ٠ ريال, والتي قبلت هذا التنازل بما للحصص المتنازل عنها من حقوق وما عليها من التزامات حاله أو أجلة » وحيث استوفى الطرفين المتنازلين حقوقهما من الطرف المشتري الشريك الجديد في الشركة ويعتبر توقيع كل منهم بمثابة مخالصة تامة ونهائية وابراء لذمة الطرف المشتري ٠ وحيث رغب الشركاء في تعديل المادة العاشرة من عقد التأسيس والمتعلقة بادارة الشركة , لذا فقد قرر الشركاء اللذين يملكون ثهة١ حصة تمثل نسبة ٠٠ من - أولا: يعتبر التمهيد المذكور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10700314475 وتاريخ ١417/٠١/57 هء والمثبت عقد تأسيسها لدى كاتب عدل جدة برقم ٠/ صحيفة 179-1١ جلد 4/, في ١417/1/8 ه وعنوانها جدة حي الهنداوية / عمارة أبار وزيني ص ب دلاه جدة 7١141597 , شريك طرف أول ٠ 1 50 أحمد.عباس زيني بن زيني - سعودي الجنسية - بطاقة أحوال رقم 078 وتاريخ ١8/5/٠١ 0 0 7 هاصادبرة من مكة المكرمة وعنوانه جدة / عمارة أبار وزيني ص ب ٠ جدة 7١4737 - شريك طرف ثاني رأس الحال؛ 1.0.0.0٠ ريال سنعودي'- سجل تجاري رقم 4: 5.: 1471441 - جدة ملاعل - 4030042496.6ل.8 يه + علمرنظ تفسدد 1,500,000 امنتمدع الدمام 200532 8 الضبر: 5118 - تلفون ,025+ هكم" - فاكس ١52145075. 2 8648 03: جو" - 3582 868 03:.ع1 31952 عوطمطعاء الى ٠ 31763 رو8.8,0 «تقصسسممم الرياض.ص.ب 41441 - الرياض ١1511 - تلشون , 5121 144 1-- فاكس ١170810510 012087: جه" - 3183 493 01:.ا16 11521 طلسرنه ٠ 41491 ع8 ,50: د طافوراع جصسسدة ا ص.ب 48١1/8 - جدة 5١14875 - تلفون -١" 59١١81١ فاكس ١7 771١811١١ 2311 02: نه" - 0840 231 02:.اع 21482 طوللع1 - 8078 2و8.20: نة بريد الكتروني؛ 10.58 22505.00 © 40ط1: ال-1 ١ ١ 5 «* 4 0-0-6 0 1 #0 1 0 ام 3# ١ - بابلاب 000 انكع زوملا عد سس 3 الشركةالوطنية للادارة والخدمات المحدودة آنا 85 انادغ لالد 01؟ الخما01) ,مكنا تغديسة صسيائنسة خدمات دعن اطوع3 يل عنانمارء لماز ,ممامعان0 ثالثا: تعديل المادة السادسة من عقد التأسيس المتعلقة برأسمال الشركة لتصبح صياغتها بعد التعديل كما يلي: رأس المال: حدد رأس مال الشركة بمبلغ لتورءوقر١ ريال ( مليون وخمسمائة ألف ريال سعودي ) مقسم الى ١6٠١ حصة ( ألف وخمسمائة حصة ) نقدية متساوية القيمة قيمة كل حصة ٠ ريال (ألف ريال ) تم توزيعها على الشركاء كما يلي ٍ- مم ه أد فاه 9 مجموع قيمة النسبة اسم الشربك عدد ١ النقد الحصة ١ 1“ 3 سم الشريك لحصص النقدية | قيمة بالريال | , بالرياا المن د فى ١ شركة أحمد ثه؟١ ١-5 0تورءةكآر١ 0 زيني وأولاده زيني بن زيني ويقر الشركاء بصحة توزيع الحمصص فيما بينهم كما هو مذكور أعلاه وأنه قد سبق سداد رأس المال عند التأسيس رابعا تعديل المادة العاشرة من عقد التأسيس المتعلقة بادارة الشركة لتصبح كما يلي: أ - يدير الشركة السيد / أسامة أحمد زيني وله في سبيل ذلك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المصفيين وله حق الدخول في المزايدات والمناقصات باسم الشركة وقبض الاموال الخاصة بها وله أيضا حق المرافعة والمدافعة ا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الاعتراضات لدى المحاكم الشرعية وديوان المظالم واللجان التجارية والعمالية والمصرفية ولجان التحكيم</w:t>
      </w:r>
    </w:p>
    <w:p>
      <w:pPr>
        <w:spacing w:after="120" w:line="276" w:lineRule="auto"/>
        <w:jc w:val="right"/>
        <w:bidi/>
      </w:pPr>
      <w:r>
        <w:rPr>
          <w:rFonts w:ascii="Traditional Arabic" w:hAnsi="Traditional Arabic" w:cs="Traditional Arabic"/>
          <w:b w:val="0"/>
          <w:i w:val="0"/>
          <w:sz w:val="36"/>
          <w:rtl/>
          <w:szCs w:val="36"/>
        </w:rPr>
        <w:t>والاوراق التجارية ومكاتب العمل وله حق الشراء والبيع والافراغ وقبول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30 والاعتمادات المستندية والتسهيلات والسحب والايداع وفتح الحسابات لدى البنوك وبيوت التمويل الاخرى ٠١ ٠. أوادارتها وتشغيلها واقفالها والتوقيع على المستندات الاذنية والاوراق التجارية والشيكات وتجييرها وله حق تعيين 20: 0 الاستشاريين وموظفي ومديري الشركة وتحديد صلاحياتهم ورواتبهم ومكافأتهم وعزلهم وله حق توكيل الغير رأس المال 200 ريال سعودي - سجل تجاري رقم 407:: 1411495 -اجدة طمللعق - 4030042496.وذ.1.0 - كلمينظ تفسه5 1,500,000 لمعتممت الدمام 5-5-5-7 الخبر 51401 - تلشون 5081 ١8418 - فاكس ,5871 18م + 2 868 03: جو" - 3582 868 03:.[18 31952 عقطمطعا-لة - 31763 و8.20 د ممصصمم الرياض ا ص.ب 1141١ - الرياض ١101١ - تلقون؛ 51417 197 01- شفاكس ١١7١81١539 7 208 01: جه" - 3183 493 01:.161 11521 طلمدرنهظ ٠ 41491 ردظ.50: د طلمرنج جدة.ص.ب 2١7/8 - جدة 5١4141 - تلفون + 57١81 ؟١- فاكس ١0781811١١ 0223141: جه" - 2310840 161.02 21482 طمللعل - 8078 ج80 ,0ط د طفملفول بريد الكتروتي: 122©1115.0018.58 © 10ر1: القدد5 ١ ار 10ج )-ه-. - -. 63 5 5 1 1 1: 7 2 7 7 5 1 ##ى 0 ٠ 0 0 « 5 رجيب: ْ م500 أوكع ءاملا ميت.ييه &gt;7يتى ق و11 تست الشركة الوطنية للادارة والخدمات المحدودة ]85 لقاوة اقلطم دالناا 108 اللن 01 ١1101 تغذية صيانة خدمسات 063 إندرء3 على ع انماع نترلداا ,ودامولن 0 ب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سادسا: حرر هذا القرار من 1١ نسخ بيد كل طرف نسخة والنسخ الاخرى لاستخدامها في اجراءات الشهر والتسجيل النظامية والمفوض بها السيد / جابر علا الله بن جبران.</w:t>
      </w:r>
    </w:p>
    <w:p>
      <w:pPr>
        <w:spacing w:after="120" w:line="276" w:lineRule="auto"/>
        <w:jc w:val="right"/>
        <w:bidi/>
      </w:pPr>
      <w:r>
        <w:rPr>
          <w:rFonts w:ascii="Traditional Arabic" w:hAnsi="Traditional Arabic" w:cs="Traditional Arabic"/>
          <w:b w:val="0"/>
          <w:i w:val="0"/>
          <w:sz w:val="36"/>
          <w:rtl/>
          <w:szCs w:val="36"/>
        </w:rPr>
        <w:t>والله ولي التوفيق 35 - الطرف الاول المتنازل الطرف الثاني المتنازل الاسم / عبد الله محمود صالح أبار الاسم / أحمد عباس زيني الم التوقيع / امس التوقيع /: الشريك الاول الجديد 3 ٠ الشريك الثاني شركة أحمد زيني وأولاده 0 ا 0 أحمد عباس زيني 00 م:: 1 0 0. 1 ااه 00 1 آذه ١ و سر 0 0: 00 مع &gt; د التوفيع 7&lt; 4م- يك كب ب ا 0 ش 1 التوقيع /7--.</w:t>
      </w:r>
    </w:p>
    <w:p>
      <w:pPr>
        <w:spacing w:after="120" w:line="276" w:lineRule="auto"/>
        <w:jc w:val="right"/>
        <w:bidi/>
      </w:pPr>
      <w:r>
        <w:rPr>
          <w:rFonts w:ascii="Traditional Arabic" w:hAnsi="Traditional Arabic" w:cs="Traditional Arabic"/>
          <w:b w:val="0"/>
          <w:i w:val="0"/>
          <w:sz w:val="36"/>
          <w:highlight w:val="yellow"/>
          <w:rtl/>
          <w:szCs w:val="36"/>
        </w:rPr>
        <w:t>اكه رأس المال ٠6٠٠٠٠٠١ ريال سعودي - سجل تجاري رقم 0*: 14711445: )- جدة لهللع[ - 4030042496.و81.8.© ٠+ ولمونظ تفيدو5 1,500,000 اماتموع الدمسام 0 ص.ب راع - الخبر "١1566 - تلفون 99587 258 7+ - فاكس + 17؟025817091. 2 868 03: جو" - 3582 868 03:.[16 31952 عمقطمطعا-اخة ٠ 31763 يأوظ ,2,0: وتقتمصسقط الرياض.٠ص.ب !4141 - الرياض ١١01١ - تلقون , 1417 467 01- فاكس 50810511 ١ء 7 208 01: حم" - 3183 493 761.501 11521 طفدونه ٠ 41491 م8 ,0ه د لاقدراع جسدة ب ص.ب 8١08 - جدة187١؟ #تلفون + 78١214١ 1.- فاكس.75171411١١ 41 02231: يرول - 2310840 02:.ا10 21482 طهللع1 - 8078 2و8 ,20 طقللءل / بريد الكتروني: 26115.©011.58 © 10ظ 1 بالقحم-5 "3 6 | ملل 110000000 1 خم 0 5 ٠ ل ٠ ' قبل المستشار القاتودى صمت يل سب داك الهاو ره | روخ لد د رش وا النظاميا ا ا لمسخد ار 8 ا ].وحد مطابقا للشرو 5 ا 00 يا 7 0 0 وف * ٍ 3 اسيم م 2د ضوء /) هد بن مسفرالمآلكي ام ظ الاسم /: ال 0 0 التوقدمع اه 07 م 00: 0 0 م4 8 0 1 1 ١ 57 0 90 8 0 2 3 0 98 9 دا 1 1ن 1 3 ضرامره. مساق فيه ليقام تقلت إلرئع ا مطح لا 18 1 0 4 5 0 0 0 باك وح ور والترميق #اللراط ا فمية وعلين عر التصفيل والتوفيع 2 1 2 ملا ايع عكر يه نار بالك الشقطة و هلومه الاهتحساف: 3 ١ و على مله سملم وبطركك صلى فيتس رشعل و هلى آك و سصيه أرممميي 2. وي | 1 تتفم د ا 0 1 ا ١ 8 1 00 ظ توعيع 2 الله سكم حت | الا 0 سسا ا 2 2 2 ْ 0 7 0 82 2 02 اذى يه 000 بر وه إرك ١ ا قي لها 07 د ع نر وا مالع سس إٍ سس كاد فين جاءة أباروزن ايك: بارورين, 1 متطنه2 ومتوج عق سمقططق ١ لتكييف اطواء ذات مفسئكولية محدودة 1ض.ه66 وواضه 1 لدمعنام (مقاولات وصيانة) ِ 52 زعم قمهامزة اا يه ومامووعامم6) س.اث؛ لم14 6 06..م ع 1 157 رأهن المال المدفوع تتعرقو وريم ريال سمود ي 2 2 13 / 21101000104 علدا 8 6 8 بي م وم" 0 8م68 ملا لزوم: قرار الشركاء بتعديل بعض بئود عقد تأسيس 0 - واعة 57 عي -: 2 5 0م 01 وع1ع امن عط متتل تاءعسسمق شركة أبار دايكن لتكييف الهواء المحدودة عق 5 الهو تلن سمتلتق8 تجسنة2 لسسة عقططة 01 بتاريخ هه الموافق ٠ ”/؟/م. م .لاط رتسقمسسه 6 10 201225هممو5ع&lt;رمء.1 13/2/1429 ل0ع1226 211011010 تق اط: 101ء6 ممعم3 12812065 11/1056 5ع تدم ع1 3 لقد سبق للأطراف الاتية أسمائهم: حلولة! صٍِ ْ ١ ل شركة عبد الله أبار وأحمد زينى التضامنية لة1عمعع 2 بتتإصةصددة: ) 'إمندت ل0صضة خنططخم-1 فر ف أول “موه و1 متطورعصاعة م ؟ نسم شركة دايكنت للصناعات المحدودة “جتتنةط لموءء5**. انآ 5ع 1عاذنالصآا ستكلنة10 -2 طرف ثان تأسيس شركة” أبار وزيني دايكن لتكييف الهواء -تنة منانة تإسنه2 لصة عدططى لعصمه1 بإأعنامزناءمم مقط المحدودة ل( 3 ل. التجاري لمدتة حدة لقكءتعصصه0 لهلل0ء1 بلنآ 'إمدمصممه ممندمهمغتلمومت 5 ا 11/1/ 7 0 «دمنلةماذا يرقم 4.8.8411 وتاريخ 2ك و.8 406 1 اه 20000 0 عيصسييت 8 3: ع نإط لع2عهامم عمءع7 ممانوزءموعة4 01 د5عاع1اية عدومطر والمثبت عقد تاسيسها لدى كاتب عدل جدة بالعدد رقم (252) و[8 كلروعع1 5ع لصوم دده0 عط ذه نضصهاهك&lt; طلدل160 2 5 صحيفة ١١ جلد " / /ع والمعدل يَموجب قرار ةلقع تقة تاعنط8 3/6/5 رع01© ,(13).هلم ععلمنا ععوم الشركاء رقم 15 صحيفة ١4“ و ١44 مجلد ه/|ش/ع٠ طدللعك عطا بوط لعتتعدامم عتعطم ومعلامطعمقطة عقا نز 55 وتاريخ ١ /, ١ / 01 5ه والمرخص لها بموجب 0065نمع38م (95) 5آ8 كلزمدع؟ وعامدم دمن عط ده لزإتقاملط 217 3: &gt; 3 تر رع كمه.11/142218 /21 لمعنل واو/5 4 ,143).ولا الثر رقم ١17" والتر رقم د 0 إلك ئْ 3 60171 ( 0 3 لصة ,(173).810 عدوعةارآ 10 امهس كبام لعكمعع1! 15 طاعتطابى ١١ / ه / 145 ها: 1 11/5/1406 160ة2آ (622).ولخ عومعه رآ وحيث أن الطرف الاول الساده / شركة عبد الله أبار 2 ,لإسدمصه0 'زمنهت لمة عقططك نوعط غومزظ عطا ممعرعط/17 م 0 2ض د 15 01 2[1 ع1له5 نإ مولوكة 10 وعىاوعل متطوعمعوط أورفرء وأحمد زيني التضامنية رغب”في التنازل حن كيمل كلذ أن اله عله برط امتادعة ما ومعادعك م ١ ةق | 29 2 1200 عمتلهقاه) نتمقمدده) لعده تأمعتم عتاوطة عطا مز دعمقطد لح ع رأسمال الشركه البالغة 907٠ حصه (ألف مز ( وعتقطة لععلصنة] ونن]' لضة لمقكنامط]' عم0 ) وعتقطد 2 ومائتي حصة) بالقيمه الاسفييه جه ١ لصيف معط مع معي امير لمتناددمه عط ١ وزازة التجارة والصناهةه | 09 00 دروك سق فونه النم الله لما مت #برالوزارة بمركز الخدمة الشاءاة 008ل 2 ه78 وووووده ألم بالهيدةاليامة للإستثمار ب#هدة 2 مولعل 5700 عرم8. 0.م 9 18 (ممطوكانه//ا) 4783980 اااي 0 181 2 اا ووو&lt;ج47 أوح لهم لدشيق هذا القرار بمعرفة (موولةؤه0/ا) 71..6473367 ل الأا5 1107 601056.11 ل5 0151 201129 + تلن يه 0 16731005 601062.71 ذا بلقنا يم الييدة : باروزه بحسي دايكن أنه ترسمزوج' عق عوططام : لتجييفت اهْواءِ.فاك مستولية محدودة ا.ه26 ووامهل ]أ وممعمام (مقاولات وصيانة): 0 5 (هعمهمفهتمأوابا يه ومنعووعادم6) س.لتك ؟ لاكرأ ع هءء 4# ار رأس امال المدفوع 7.000.0٠٠ ريال سعودي 7 لبر 17م 6 : بي بوص كيف أي" 0 8 1م08 ونا وزوم ١ 22225222 ص البالغة ٠ 9ثر٠٠؟راريال ) عط" لععلمنط؟ ه111 مسد دهخ11ن84 عم0 )1,200,000 7 ا 7 0 0 0 51 01 علمم عط 6 8 1 ليون وما ألف ريال سعودي ( وأن قيمة |! 0 ع01) 0 علق عطا 216 وماد د 1 7 3 2 حقة لزإقنة2 لعتصطك /وردوء/8 10 ععقطد كعم (15ولإن1 52001 الواحدة ١0: ريال (ألف ريال لاغير) ودلك الى.انآ 0ن) ه50 السادة / شركة أخمدا زيني وأولاده المحدودة » شركة ذات مسئولية محدودة.  [بحاجة مراجعة: OCR غير واضح]</w:t>
      </w:r>
    </w:p>
    <w:p>
      <w:pPr>
        <w:spacing w:after="120" w:line="276" w:lineRule="auto"/>
        <w:jc w:val="right"/>
        <w:bidi/>
      </w:pPr>
      <w:r>
        <w:rPr>
          <w:rFonts w:ascii="Traditional Arabic" w:hAnsi="Traditional Arabic" w:cs="Traditional Arabic"/>
          <w:b w:val="0"/>
          <w:i w:val="0"/>
          <w:sz w:val="36"/>
          <w:rtl/>
          <w:szCs w:val="36"/>
        </w:rPr>
        <w:t>مسجله بالسجل التجارى لمديفة جدة تحت رقم أقاءنع صتصدهن) طدللع1 ,لإنتةمحرمه 1121117 لعانتسزا م ع« 0.696 وتاريخ 55/١1419/1ه كشري 3 0364 4030094825.810 مها وتاورعه: ]1 0 ال: 4 لعامعععة ققط لاعتطم بععل1مطعفتهطة تتاعم 2 كه -,.1] جديد في الشركة؛ وقد وافق الطرف المتنازل له على مه 5أطع طتلتمم؟ «عطاعع0) اتلعتصمعولدقج طعناد هذا التنازل وألت اليه ملكية جميع الحصص المتنازل 157 عط , مأعقعطا عسمتستمتعءخزمة كترمتكوع: ااه عنها بما لها من حقوق وما عليها من التزامات. ماعل نه عند للع لقتسا وحيث استوفى جميع الاطراف حقوقهم قبل بعضهم لان عتعطا 0ع كاععع: عأتقط كأصدم اع هدم لله كوعئرعط/11 الع تن تق 700 ائة مخالصة القطة تتتغطا 2ن طآ 01 عتتطمدع 51 علا ,واطاع1 3 على هذا القرار بمة 6 5 تاعطا 01 طاعوةء 01 عتتطممم 1د ع1 ا..35عاع2 أقصة مه ,عاء امحدمء 2 35 01060مع7 تامة ونهائية فيما بينهم.</w:t>
      </w:r>
    </w:p>
    <w:p>
      <w:pPr>
        <w:spacing w:after="120" w:line="276" w:lineRule="auto"/>
        <w:jc w:val="right"/>
        <w:bidi/>
      </w:pPr>
      <w:r>
        <w:rPr>
          <w:rFonts w:ascii="Traditional Arabic" w:hAnsi="Traditional Arabic" w:cs="Traditional Arabic"/>
          <w:b w:val="0"/>
          <w:i w:val="0"/>
          <w:sz w:val="36"/>
          <w:rtl/>
          <w:szCs w:val="36"/>
        </w:rPr>
        <w:t>وحيث رغب الشر كاء في تعديل المادة (1) والمتعلقة غاءتاتة 4تعتصة ما عكتؤعل دنعل [مطععقطة غطا كمعرعط ثلا 2 5 الشركة وكذلك بعض بنود المادة التاسعة من عقد ع 01 01 هسه زنط محطز0) 55 01 عتصدلة عط1 (1) 6 0 ا ار 0 ا * 01.و5علعنث عطا 02 (9) علعامة 042 قطمهيع متهم التأسيس والملطقة بادارة ' الشتركة + لذا:.ققد اقزر عط 1ه امعميعع ةسصقحد عطا م1 لعنداع1 زمتاو1ءوووم الشركاء اللدين يملكون ٠٠١ حصه تمثل نسبة عمنممه- 5ع10مطععفطة عط ,عد5أعرغط) ,لإسدمصره© ٠٠ من ن أس المال تعديل عقد تأسيس الشركة و فقا لقااصقء عط 01 100960 عستامعوع دمع وعتقطة 2000 لما يلي: 5ع نانم 5 تمةمتطه0ن) عط لتاعتطة 10 لع 7؟[ووع1 عنتقا : 75 329 45506134168 01 أولا: يعتبر التمهيد أعلاه جَرَء لايتجزأ من هذا القرار. 25 4عع1أقدمء ءط القطة عأطدسةء: م عنتوطة عط]: 1134 م8 2 تاعناه أه عقوم لورع6 111 نه</w:t>
      </w:r>
    </w:p>
    <w:p>
      <w:pPr>
        <w:spacing w:after="120" w:line="276" w:lineRule="auto"/>
        <w:jc w:val="right"/>
        <w:bidi/>
      </w:pPr>
      <w:r>
        <w:rPr>
          <w:rFonts w:ascii="Traditional Arabic" w:hAnsi="Traditional Arabic" w:cs="Traditional Arabic"/>
          <w:b/>
          <w:i w:val="0"/>
          <w:color w:val="1F4E79"/>
          <w:sz w:val="40"/>
          <w:rtl/>
          <w:szCs w:val="40"/>
        </w:rPr>
        <w:t>ثانياً: تعديل المادة )١( اسم الشركة ليصبح صَيَاغْتَه عط كك بأجلةلاتعطلار6رملعشضف مليوس: لسمعءة</w:t>
      </w:r>
    </w:p>
    <w:p>
      <w:pPr>
        <w:spacing w:after="120" w:line="276" w:lineRule="auto"/>
        <w:jc w:val="right"/>
        <w:bidi/>
      </w:pPr>
      <w:r>
        <w:rPr>
          <w:rFonts w:ascii="Traditional Arabic" w:hAnsi="Traditional Arabic" w:cs="Traditional Arabic"/>
          <w:b w:val="0"/>
          <w:i w:val="0"/>
          <w:sz w:val="36"/>
          <w:rtl/>
          <w:szCs w:val="36"/>
        </w:rPr>
        <w:t>* ْ «تتب الوزارة بمركز الخدمة الشاملة || الأخاا امه بردم بأد بالهينة العامة للإستثمار بجدة )أ بإمومعل ١1 02 18| 2 7 حت تي - 1 لعل 5700 عرو8. 6م 19 زمود ةسوب موودعد لم لم لدشيىآهذا الصرار بمعرقة ا 0 و1 2 م0 يروع 7725 باع مكتبُ ججلدة 2 (ووطف)/إه/لا) 181.6473367 : ل5 امزاة7 10 8601056.“&gt; إل الما 1/1075 201129 أله 5 07 601062.7 أباروزينسي دايكن متطزة2 زسزوج' عق عموططاةق حبك 2 ابت مسئولية محدودة.ه© ووادصمأةألدمعنام 7 3 0 8 ة م (وعمومةكمأقالا يك ومأمماممة) رأض المال المدفوع 001 ريال سعود غي - كي 7 000117أظ2ظ2 ,86 58 6 5 00 1 / 0.6 |8 غاضقن ملا 0أوم 1 كم 3 بعد التعديل كالتالى: كان تتمتدج لعسنططى “ 0ععصقطء عط 10 تإمةمصرمء 59 الشركة: شركة أحمد زيني دايكن لتكييف الهواء 1131117 لعاتنسنا 2 *تمدمحه0) 0 مي خا 20 3 3م0131 المتدودة (شركة ذات مسؤولية محدودة). +م_م 01 وعاعتامة عط 1ه وعقتمعءم عط: لسنط]1؟</w:t>
      </w:r>
    </w:p>
    <w:p>
      <w:pPr>
        <w:spacing w:after="120" w:line="276" w:lineRule="auto"/>
        <w:jc w:val="right"/>
        <w:bidi/>
      </w:pPr>
      <w:r>
        <w:rPr>
          <w:rFonts w:ascii="Traditional Arabic" w:hAnsi="Traditional Arabic" w:cs="Traditional Arabic"/>
          <w:b w:val="0"/>
          <w:i w:val="0"/>
          <w:sz w:val="36"/>
          <w:highlight w:val="yellow"/>
          <w:rtl/>
          <w:szCs w:val="36"/>
        </w:rPr>
        <w:t>ثانلثا: تعديل مقدذمة عقد التأسيس ليصبح الشركاع 5 أغلووع: م غطا أقطا 55 ب0ع0فضعتسصة عط اآقططاة الحاليين في الشركة هم:: ع5 لاأقطة لإتتدمحطمه) 1186 11 ١ السادة / شركة أحمد زينى وأولاده المحدودة 'إتنةمحه0) كدهك5 لصة /إصندت لعصنطم /قرددءك/1 -1 53 010 31 1 الها ب ©1606 - لإمقصصدمهء إنالطة1[ لعاتدسنا 2 -.10]آ ْ كه دات مسئوليه محدودة مسجل بالسجل: 7 2 07 2 7 ع 4 نمل 4030094825.و8 معاوتوعه لماع تع صسصرة6 لعدينة 'جدة تحت:.رقم* 5485: +: 2+5.وتاريخ كن - طهقللع1 15 ووع300 عومط ,11 26/10/1413 5 ه.ء وعنوانها جدة حي الخالدية /٠عدة 2.0 وعمنةائس8 0270 اءتئولط طفنوتك 1لمط] عمارة أوزكو ص ب ١0955 جدة ١١434 شريك / تقذ ناموط أقعزط. 21494 لجللع1 17956 طرف أول "١ 2 السادة /.شركة دايكن للصناعات المحدودة 0ع2تصدعءه هآ 5عتأكسلصآا متعلتة1 /وووعءلة -2 وبع هاعد #مضا ون اد قو |ز عسلكة- ضومد[ 01 1315 غطا جع0منا عمتاكلكرة لمة كه سسة وقائمكه 2 ذم الحد ا 5 , ص 0 1 ا د 0 12-9, 8108 بالكلمة1ظ1 منطة غ2 5عع5اه لدعط: 115 واعنوانها شين. هانكيو بيتدينخ 6 - 307 أمدا ١ ووو 530 وعوي0 رجف بورع فس -1 ون شوما كيتاكو أو, ساكا 52١ اليابان شريك / طرف ثان. تقو لجرمعع5 / عع10ملاعتقطة ر 7 ابعاً: - تعديل المادة السادسة من عقد التأسيس 45500126052 01 دعاعتامذ عطا ؤه (6) عاعتمة نطاسه] 6 المتعلقة برأسمال الشركة اد صاغة التعد ع6. أآقطة لهاامةهء 5*لإتتهوممره0 غ16 10 وستسمتمامعم 47 الشار ياعتها بعد يل 58112 أمعسلسعسة عسخىده1011 غقطا و5 لعلمعصسة كما يلي:: 1 25 رأس المال ٠. حدد رأس مال الشركة بمبلغ أ 2060 عع كقط [ه1ازمدت 5”تإمدمطذه0 غطا: لماتمة 0 5 (17: 215خ1 52101 11105نا/8 منج1) 2,000: 000 812 وففورز د ف وز “” فقط. اثنان مليون 3 ر000ر؟ ريال ( 7 4 ريال 50 | +51 01 عنالة؟ لقتاوع 01 عتقطد طاعوء , وعتقطة 2000 11110 مقع الى 146.كم ارافان حضة) نفدي وري ازوزويق1 وود لصوو 0102 000 متساوية القيمة قيمة كل حصة 1٠٠٠١ ريال(ألف ريال) 5 قق و2ة0[مطءتقطد عظا نزذا: م1 لعطترءوطناة 2 ف خيزيجها علي الشرعاء عا يني | إزارة التسجسارة والصناضة | ع ظ دنسب الوزارة بمركز الخدمة الشاملة ا الأذاا/ا8 0 10 د ايسنة العامة للإستئمار بجدة ْ نهم معال 2 7 ل 21432 8004ل 5700: ه0.8.م 9 16 (موخاة )67 /ا) ميك ااا تدقيق هنا/إيقرار الععرفة | ١ 6474000 م7 2 ملاوع 005 مكتب جكسبدة (ده: ولق 1217 .ل5 ااا 75 110 601056.11 ل5 ابزاة 1607 01129 60106207515.ا 2 نتمم ا 1 ١ 1 أباروزينسي دايكن اانه زمنوج عق عموططلق لتكييف اطواء - ذات مسئولية محدودة.ه© وصادةأ؟ألممعجام (مشاوابات وصيانة) ع" (وعمهقمةعمزواا ع وماموءرممع) 00 0 00ظ 5: ب 7 موا 68 راس المال فوع ”,.: ٠0..٠٠ ريال سعودي &gt; 1 0 0.565: اقؤامه6 منا لوزوم / 0 2 1 غدد قيمة الخصنة قيمة النسبة 1ه عباله/ا لهان1” 01 عسلق/؟ 01 وهر اسم الشريك عمقامععءم 10615 اع عقطلة الحصص | بالريال | الخضص بالريال | المنوية لمنؤنه ها فمقطذ | لقلاتظ مز وعتهط5. | عمقتلك شركة احمد زيني ين لنءزءءثر١ 9 609/6 1.00 0 | ع تإمنة7 لعصطم وأولاده المحدودة انآ 00 5قمه5 شركة دايكن لالصناعات خم فعا تمخرءتم 9 409 20000 0 | وعتناكبكهآ متعلنةط المحدودة هآ | سس إن ]| ١ | مثيه ]١ه | وسفة | #«فصضفة | سد | صمة | سنة 2 ويقر الشركاء بصحة توزيع الحصص فيما بينهم كما فق برزورويم مععط حفط 5ممقطة غقط عمقاوعق ومعل 1ط مفطة 6د مذكور أعلاه وأنه قد سبق سداد راس المال عند_عيق "نوا قصة 6نروطة لعممتامغم كه عط مقع عط لعاناطتاوتل التأسيس.: له ةمعط كه عخصنا غطا غه قتدم مععط /وللمععاة كقط لماتمىء خامسا: تعديل النادة التاسعة من عقد التأ يس وا 13001ع0وكق3 01 وعأءاختخ عط 5ه (9) عإعتاتخ نطأك"] ا بادارة الشركة البند زَقم ١ ورقم و ورقم ١ لتصبح (10 3,320 ,1 08ء58) لإلتدمحممه عط 04 غامعصدععةممصسعط 16 كما يلي:: 1110/5 كه لدع5 10 لعل معصصة عط نلاقطه ٠ البند رقم ١: تنصيب وتعيين مجلس المديريّن:: 615 لمع 0ق60 01 أمعمكستوممة له ممتتقصطه: 1 دمملاعع5 1 يدير الشر كة مجاط مديرين مكون من خمسة أَعَضناء 01 لء05متصمء لعقهط 2 نإ لعففهمم ع6 القطاد لزتتهمددمت) عا 5 ثلاثة مة 5 5 ١ ا للقط طى 1ه (3) معطا , ورعط 5) 111076 4 نْ شركة م وَيَتق وأولاده | وده عطا أصعوعزمع؟ للقطة سمط 01 (3) عع 5 (5) 76 1 * ايكن (ويشار الى كل 5 عط 850 لعانسنا إمدمسه© 5025 320 توتقتتد2 لعتتطام 1 يفقلان دايكن وي ٠ هؤلاء 0-8 (و 2 من هؤ 25 11655 01 طاعوة) مللادنآ أمعدعممع؟ اأهطد (2) وبىا معطاه 5 0. 4 - وو الاعضاء بعبارة عضو) ويعوم كل شريك - يموجبي. (ءاطتعحم 2 كه 6غ لعتتعاةع: عنا الهاد اخطار خطي. يؤجهه الى الشريك الاخر - بتعيين ر 0 لى لتر خر 7 200114 ,كعمتقم تاعطاه عطا 0) ععلمم نط بالهذاذ عتعمجدط راعوع العضو الذي يمثله في مجلس المديرين ولكل شريك 01 50850 عط نه تقلط امعوعرعم 7111 مطح «ماعع تل فطا الحق في أن يقو م8 لمسو 3 شر عي بموجب اخطار مماثل م ,ععتامة عقلتسةة نرظ نطوم عط متحفط لأقطة قسة ,ورمع قزم بعزل أي عضو كان قد عينه بالمجل: كألتامممة غ1 #مأععرانآ اعباد /إمد 122016 ا وزادة التجسارة والصناغعف؛ ا 1 بخس السوزارة بمركز الخدمة الشامية 1 ١ بالبيسة العامة بلإستثمار بجدة ا ابا الام 0 برمم لام قت 2 1 أ م8]00ل 2 اه ووو لأ ٠ شم سدفيى هذا لقرار بمعرؤة4 21 اح دمل 0 وق.8.0 9 18 (ممطقكاءولا!ا) 4783980 4 مكتب جحنبكة / 10 2 مميروع وم سكي ٌ زووتولةه/1ا) 761..6473367 ل5 الأا 1075 501056.1 ل ابزاة 017 201129 «+ 601062107311507.+ من 0 ديس: أباروزن دايك.: 0 ر ورد بسي م ااه 2 وصزوت: عق «وططق لتكييف الهواء ذات مستولية محدودة 3.ه66 ورامدهةأ (مقاولات وصيانة)..26) ووادهة ]أل ممعمام ع درك ف يفير ور 0د 2 (وعفهمفعماولا ع ومائعوءاموغ) أس. امال المدة 5101 ١ الل الك 7 7 606501 ياس فو ل لبي 0 50 1 2 ١ م 4 د عدي 7 حم 0.55 1ه عامقج منا وأوم ١ همر ١ ١ا 1 0 2 6 البند رقم ": رئيس مجلس المديرين ٠: لعةه5 عط 01 ممسمستقط0: 3 ممناعمع يعين مجلس المديرين رئيساً له من بين أو لئك الاعضاء 501 مققتستمقطلت 2 غصامممة للقطد 5رمئععئزة 1ه تندمط عد" اللذين يمثلوان شزكة أحمد دفي وأولاد 1 دودة في لإمتقي لعتتطم" عط مسمقمعدعزمعء ورماءعمل عومطا أمعمممةه فلس الادار 5 ” من عط جه "0ابآ لإتتهم تترق© كيره5 00 البند رقم ٠١: المدير العام,:: 01اءع متنا مسمأتعقمة1 1: 10 دمتاءع5 أ-يدير الشر كة السيد / أسامة أحمدٌ زيتي » وا له في سبيل 085أ8فهقل! عطا كة. لإدنهت لعصطة حصودة0.1/2 م - ٠ يه 010 6 | | اذارة الشر كة كافة ا ت وا 5 اللاز 7 ع 01 سورد عط: 10 لعرع تومت عط 11زبن دا 1011610 3 8 07 اكقؤوععء8 00165طاتلة لله كنعء تنوم عط لله طاتيا نزم ةممرهت) لتسيير أعمال الشركة وله حق التو قيع عن الشركة على القطد 116 ب5غددعمأقنط 5'بومفممرقك عط 2ه عمتمصيم طاهممره عط المعاملة,* التجارية والمالية والادارية بها في ذلك 05 رأهاعاعتصصصوء عطا لإلتقممه0 عط +10 مود 6 لعاكتاصى عط : 0 0 101 8لللنااعها ركوه10اعةكمقهتنا 0أغأداكتستتملة قمة ,لدأعصممق سبيل المثال. لا الحصر تمثيل الشركة لدى المحاكم لإمقمتن0) ع6 ع8مالأمعوعرمع ,10 لعأتدصهنا غمم غتط عامسصروعدء الشر عية والجهات القضائية والدوائر الحكومية بجميع لقتدع ةع نامع لصه روعتلوط لوتعنلناز لصة رككنامء وتتقطا5 عرمزعط : 2 5 معاة 10 ,وعلمهاه7]1 بش1اع54 رؤعلمجع رؤعم ا اله 04 كتدعء دومعلل أنوا جاتها وا العامة للاستثمار وكتابات: نواعها ودرجاتها والهيئة ز وكديات ]0 5ع «تلمءمم2 امعتصلمعتمة لطة ,ممكداءموىمخ 01 وعاعتاية عط العدل والتو قيع على عفود تأسيس وملاحق التعديل -ه وعتسطتهمممء ومدمصده© عط طعنطم مز ووتمدمدرق عط للش كات التي تساهم أو تشنارك فيها الشر كة يما في ذلك لامة 01 إجقيه عط 01 عن ع عستلتااعما ,دعتدماعناتهم 20-0 ا 1 لقاننة لط ,5عتقطة 04 77م0اناطتاكتلع؟ ,كامعصلرعمة ععطاه زيادة رأس المال أو تخفيضة وأية.تعديلات أخرى 05 08 الاع8 مكط1[ طالترعامء كلمة دعتصدمنلممء تدم 2 واعاد ة توزيع الحصص وبيعها والتخار جَ مَن الشّر. كات 01 غ7224غمزهممة لطة كعتصهممرمء 01 ممتاقعء) أدمداء ,5ع تمفم رمن 7 : 8 ع أن 0 علوم أعتاعودم 10 لعلاأقمعء ع6 وكلة القطد ع1] زورمعقلنيو1ا | شركات جديدة أو قائمة وتصنيف الشركات”..: والدخول في بصرحات جديدة. او وتضنيقف الشركات علاأعم12] , لإلنوم تمن عذلا 01 عدطهم عطا مز 5رعل2ع1 لصة ,رصمل أعياج وتعيين المصفيين وله حق الدخول قي المزايدات ,0مععلزها )ع عط عنتقط ددلة للقطاد عط #معمعطا ومنهمكم غلا والمناة ات باسم الشّر 34 وقبط الاموال الخاصة بها +01طناى 7/8017 , عدأمرم مسرم بعلااعه عمدت 8 ,لوعام 5007 7 + 2. ,10280 يعصتدة عطا عممءلاهطاء ,كأتمعمعلتاز أامععءعة ,ممم و يضا حى المرافعة والمداقعة والمخاصمة اأكعلاوع؟ ,عاأعومعع] ,تإمعل ,عتداءع0 ,عوبوطعدوتل لسة عمدعاء والمخالصة والمصبالحة والتنازل واقامة البينة وقبول 300.55م6ئةنتطعة غمتهمجة بمدقهطتطتة بطنقه 64 مملمعاوتمتسلج 4775 2: 5نامع زه غتطناد ,ورم اطعل 01 غمعدماعمعة +10 /زاممة ركلرعميدي الاحكا ١ الاسقاط. والايرا الاقرا: ع والطعن فيها.والا والابراء والاقر 3 بنوطها بلقاعمعسسم ,وععمووء6 زه لعهو8 ,كاسوه واتغدتلة 10 والانكار و الصلح وطلب اليمين. وال لتحكيم وتعيين لصة. ودتلةازطعد 02 كلقسطمة ,عع انمه عمكامةهط مه المحكمين لكي أء 5 الك 45 المدينين وتقديم ما خطقت عط عاقط القطة ع1].ؤعء1ه عوطها روععمهم لوأءعع سدسرم 2 ا 1 / 2 ركلطةا أن ععأكصقتا أمعوعة لمة ععأكصمما رلاعدة ,عفمقطءقنام لاعتراضات لدى لمحاكم الشرعية وديوان المظالم ديك 101 بالتهم ةده 11 لا 0191160 553565] لله رقع اتعمميم 2 1 رذؤا لم اعد 3 5000 ِ مكب الوزارة بمركز الخدمة الشامية 81060 بانبييةإنتى حَبهِ 5 لاهممامعل 0 1002 ' مس اتقاملة للإستتمار بويج ب واإإوول 200و يرمع.0.م 5 (ممطة: هل/ا/ا) 4783980 |إ1- م تدقيق مدنف ١ ٍ 160 2 م يروع مسحت 0 لون فيو و اماج (م0تا0/8/لا) 716473367 .ل5 الا 1/101 601056.ا ن5 /اا ه1607 7101201129 امكسنبا &lt; م.11075115 501062.11 20 06 اد ١ : أنساروزن دايبكن ين 4 81 ومزوج' علق عموططة 207: - َه 5 57 1 5 | 9 - ات مستولية محدودة ا.مج وواصةا؟ أ لدوومزم 0 ص12 ورا و 2ع حر واد اسن د 5-0 الما المدة اتعرع وا" 5 2 نابرث 3 نان امال المذفوع ريال سعودي 57 لمم 588.0؛ أقنأامقج منا 0أوم ا 1 مي 9 واللجان التجارية والعمالية والمصرفية و لجان التحكيدى 36 85: لاءا قهة كاءءزطه كا 4ه غمعم11قلنة عط م45 اتتهددوعءعم جوالةا. 0: 2 ر[معتعطا كأعهنهمء عط موز 10 ,وعتمةممرمه ععطاه مز وععقطة + لشراء 0 ركمق10 01 كأعهتارزمء عطا مواد 10 ر5ع16م ها عللأءءة1 ممه ملاع ١ والاور اق التجارية ومكاتب العمل وله حق و البيع والاقفراغ وقبيول الافر اغ للأر اضي والعقار ات م فعلئتامة عط القطد عط نععةع ممم جمعملع1 مه أمعلاة ,و رزومععر لتحشة | غر اضرا “الشركة و إلا الممك كة للش كة 1510 قمهأأعدعموتا عمتتمدط 1[ه غعنلدمء 00ئه' وعتسقط غ2 موزد غراط داإلجير عه رقللة بكصقه! ع مأتضوأة عمالتااعما درملعمكا عط ع510اياه ند 3 7 واللازمة لتحقيق أغراضبها والخصص بالشركات لمعم ,كاأدممعل ,كل ةنهمل طاتر ,دعق ذااعم؟ بكتلعى 2ه ورع نما 353 الاخرى والتو قيع على عقودها وَتَسَلِيم واستلا أثمانها 5 يفقأعمقمة 08 د5عدنافط #عطته لمة كعلصوط غة كامتامععة علمدم [1 35 116 13113 رع تقلة5 113 01 عتناوم1ء 300 ,22102عم0 بلع طرع8 ١ 32 8 ع 8 34 | و لتو فيع على عقود ا لقروض والقدٍ وا لزهن وفكد وله لثة ,ققعمةم [هأء7ع7تمرمء ,وعمعطعناملا أمعطذكيدهم غطا عمتمعلد حق التوقيع لدى البنوك واجراء كافة المعاملات البتكية ,نصةلدكدمه غمتمممة 10 معلاقمة ءط للقطة ع1.ماوع ٠ اسل ادا.1 ةَ نما ف. ذلك الت 3 لق همد كأعطا الاععقرة ,لإلتةصمره0) عطا 01 5رععدصقم 0هه روءءلزهامصء د ج المملكة تحرج تي 2 لتوقيع على القروض تتاقطا لقة. كا أعمءط لصة د5فمهلةد ,ؤعتاعمطاتد 0د كرعدمم والكفالات والاعتمادات المستندية والتسهيلات والسحب لله ص تؤاتدم لع©طا د عع مدع لمة عأنامع0 تتقدم 11 ,لودد تدرو أل 9 - 3 الايد اع و فتح الحسابات لد ىَّ البنو ك وبيوت التمو يل 5 ةج 15 ل 0 1 0 لطلذا 7 م م 8 -5 كة علتقة 1116 015121155 ,تهملقصك1 عط ءعلذكاباه هصة علذكم1: المستندات الاذنية والأوراق التجارية والشيكات وله حق تعيين الاستشاريين وموظفي ؤمديري الشركة وتحديد ١ صلاحياتهم ورواتبهم ومكافأتهم وعَزلهم وله حق توكيل 1 الغير في كل أو بعض الصلاحيات المخوّله له داخل 53. وخارج المملكة وعزله وتعيين بدلا منه 8- ا د للب كا 1 |. /إ538 كتعل[ماععقط5 عغط1: و5تععدمدك/1 4ه لود15تضوادر ١ ب - عزل المديرين: يجوز للشركاء عزل المديرين 5*لإمةمدط0© عط ععلهنا لعاصتمممة. 10282028615 عط وكتسطروتك 4 ألم عيتين في عقد الشر كه أو في عقد مستقل دون الأخلال 16 عع تلنازععم ابامطات؟ بأعمعاممء عنقتدمعد ش علضيا "نه 5عل ؟ 0 1015 ككناء06 01520115581 عط 14 ,21013 كتاءمخزمه 16 غاوت عزعطا 5 بحقهم في التعويض اذا وقع العزل بغير مبرر أو في ”.عنصتنا أمعتمء لممعه1 مدغة "ره اعكنيق عاطق اكتاكناز . وقت غير لائق ان 9 خًَ 0 ؤفاعتامثظ عطا 04 5ع3661 عمتستهموع عط - تكئزمة ١ َِ 000 سادسا: تبقى با في مواد عقد التأسيس التي لم يشملها متدتمعع القواة سم اهدع نط ص لعلنااعصة 06م ,ممتتواءه550وم 35 356 710116 25160101 الك ذا القرار كما هى., عليه دون تعذيك: » ا تيس صصص - لتعديل ب ل تعذيك: '] ؤدارةا م ا : 3 بهذا القرار كما هي عليه دون || اأثادة التتستجسسسارة ورور امنيا السوزارة مي السدمية || أ ا ست سحركز الخدمة لمر || - عمس لابه اللإسرمار بى 1 لهم مطل ١ الاقاالاهه دي ا ع مس 2و7 471002 اهما ووه لشزار كبمورذة 2 هلمعل 5700 عرم0.8.م 7-0 ! 7 (موطقاءه/!) 88980 مجع با صسلاة 191 09 ميروع 85 يرو مطة عازه /ا) 6473367.ام 2 .“ا 5601062 ١/1071 + 201129 5/67 ,ل5 الأا5 17 110 601056.11 لك امزا د# لقنا يم رودن دايكن ظ اجاروريسي 025 نز ودزوج عق عوططح ْ لتكييف الهواء ذات'مسئولية محدودة عييف طو ء -ذات لية محدودة.60 نووأاصهة ال دمومام (مقاولات وصيانة) (وعمهمهوخمأو لا يه وما 6 س.ات؛ لام 4١.0868 ١ 7 8 وماغعقءمثدره6) رأس المال المدفوع ”9,.٠٠..٠٠ ريال 5 لبر 7 ما بقاع | سس ا 7 لمم 0 5 48ام8 ملا 8104م ٠ 0 1 1 ل 4١ 550: دعن 4 د..4د «&lt;*أ5 (6) ها متجمححدعل صعءط كقط «متأسامد5عه كنط؟” - طامعبععم سابعاً: حخرر هذا | لقرار من ١ دسبخ بيد كل طرف و 11.عمة غمعءا فقط بزاعدم طاعدع اعتطبة 01 ,كتتدموعتصنامء لمستعتءه النسخ الاج تَحْدا َ احداءات &lt;١ ألعاعمتلامه عطا طات 1510 عط القتاد كتنهم تعاضرامء عسمتستهدمعر و خرى لا مها في 'اجراءات علا نإط دع ناتلهصده؟ لمعع1 عطا عساعامصمه +15 دعتاعمطسح والتسجيل النظامية والمفوض بها السيد / جابر علا الله لع تقطتنية نزانحل كا مط مدعطام0) مع8 طداا ارام ععطون ٠ بن جبران. ٠ و الل و 3 التو فيق ».: 5066655 01 اع نقاماوع6 عط 15 اذى 6 8 دجا كعل1مطاععقطة )25 برعم ع1 الشريك الاول الجديد ٠ شركة أحمد أولاد لشريك الأول الجديد: شر زيني وأولاده ناآ /إمةهمدصه© كمه5 لصة 'زمنة7 لعمسام لتوقع ١ -ج جلي 0 ب ععل[متاععقط5 لرمئءء5 ع1 اليد الثاني: “شبركة دايكن للصناعات المحدودة 3 اه لشريك الثاني: شبركة دايكن 1 انآ دوع تكاذسهصآ متلته12 التوقيع / 0 5 م عطق5 عمتمو ادم | لشريك المتنازل متطوطعصامةط لمتعمعع 2 ,تإضدم د00 لإصند7 لصد عدططام 2 شركة عبد الله أبار واحمد زيني التضامنية --2 ف ماهر ا 0 أ “متسس تسسان 5 9 السسكت: ا - السوزارة بمركز الخدمة الشادين ٍْ / دنه العامة للإستثمار بجدة 1 © تدتويناورييري ظ فلا06 0م611 2 امم مال 2 و7 002 ا 2 6003ل 5700 عان8. 0م 9 ه18 (ممطعكانة/!) 4783980.اع7 ير 1.١0 2.يروع 5 ب يروع بي (صوطعمللا) 761..6473367 .ل5 ال1ا 105 601056.11 ل5 الااة 1107 201129.ا.11075115 601062.+ و د ا وراره العدل: قسم تونيق العقود سر 0 إلا 5 7 / “| اتحمد لله وحده واتصلاة والسلام من لا نبي بعده وبعد: / لذ أنبارشيا بن نديد الخربى كاتب العذل لدى الغرفة صا ١ ٠ 7 7 التجارية الكهلرعليةه نمحافظة جدة قد جخرى تسجيل ونونيى 1 |أوذلك بحصور وتوفيع ١ “طرق اللعنية وعنيا جر للد يق تجرير ا ييخ /ر لا /؟ 2 وصلى اله تتلى ثبيت مك وآلة ؤصحبه اجمعين.: 0 7 أن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كيب الضبط / 2-4 ' ْ 0 5 6 1 + 21 ا رسيد بن سد اهيبي 0 ليا: جح عرس اد © ير و م 1 : ل ري 3 ْ شي تت العرلى بيني بالع* بج + مر ججارية الصباعية افق 257 ل زإنشمطرقيطة ٠.1 1 م -/ : ْ 0 و ٍ داتسسية تن بمتوقلاة. 1 5 / 1 , 11 27 اعد: ّْ 1 ١ بعباع) سنك 5 بوجت" 2 92 3 يح ك5 9 6-6 سخ عمجتعييسدة &gt;&lt; 7 7222277777 22 2 2 2272220 77: 000010802072207 يمير 03 / 0-5-7 شركة أبار وزيني سود حسو 9-60 لااللهه عع لحططه اا اكد | للنتموين المحدودة ذات مسئولية محدودة 11 1ه 0111 © 0411512110: قراز الشركاء بتعديل بعض بنود عقد تأسيس شركة أبار وزيني سودكسو للتموين المحدودة بتاريخ 7١/15753/7.ه الموافق 7٠١4/7/٠١ م لقد سبق للأطراف الاتية أسمائهم: ١ شركة عبد الله أبار وأحمد زيني التضامنية طرف أول ؟ - شركة الاستثمارات الفندقية والبحرية والجوية المحدودة طرف ثان تأسيس شركة أباز وزيني سودكسو للتموين المحدودة المسجلة بالسجل التجاري لمدينة ' جدة برقه 4١50١59104 وتاريخ ١١99/١/٠١ ه والمثبت عقد تأسيسها ندى كاتب عدل جدة بالعدد رقم ©٠؟/١5/1 و صمينئة الشركات والمرخص لها بموجب الترخيص رقم؟7 والترخيص رقم 4؛ //6/7*١ 6 وحيث أن الطرف الاول الساده / شركة عبد الله أبار وأحمد زيني التضامنية رغب في التنازل بالبيع عن كامل حصصة في رأسمال الشركة والبالغة 5٠٠ حصة (خمسمائة حصة) بالقيمة الاسمية للحصص البالغة٠6٠.٠ر.٠ه ريال (خمسمائة ألف ريال سعودي) وأن قيمة الحصة الواحدة ٠٠٠١ ريال ( ألف ريال لاغير ) وذلك الى السادة/ شركة أحمد زيني وأولاده المحدودة شركة ذات مسئولية محدودة مسجلة بالسجل التجاري لمدينة جدة سجل رقم 065 وتاريخ 75/١٠/417١ه كشريك جديد في الشركة. وقد وافق الطرف المتنازل له على هذا التنازل وألت اليه ملكية جميع الحصص المتنازل عنها بما لها من حقوق وما عليها من التزامات حالة أو أجلة.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وحيث أن الطرف الثاني قد قام بتغيير اسم الشركة الخاصة بهم الى سودكسو.</w:t>
      </w:r>
    </w:p>
    <w:p>
      <w:pPr>
        <w:spacing w:after="120" w:line="276" w:lineRule="auto"/>
        <w:jc w:val="right"/>
        <w:bidi/>
      </w:pPr>
      <w:r>
        <w:rPr>
          <w:rFonts w:ascii="Traditional Arabic" w:hAnsi="Traditional Arabic" w:cs="Traditional Arabic"/>
          <w:b w:val="0"/>
          <w:i w:val="0"/>
          <w:sz w:val="36"/>
          <w:rtl/>
          <w:szCs w:val="36"/>
        </w:rPr>
        <w:t>وحيث استوفى جميع الاطراف حقوقهم قبل بعضهم البعض ويعتبر توقيعهم على هذا الاقرار بمثابة مخالصة تامة ونهائية فيما بينهم وحيث رغب الشركاء في تعديل بعض فقرات المادة التاسعة من عقد التأسيس والمتعلقة بادارة الشركة ء لذا فقد قرر الشركاء اللذين يملكون ٠٠٠١ حصة تمثل نسبة 99٠٠١ من رأس المال تعديل عقد 5 تأسيس الشركة وفقاً لما يلي: 4</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لايتجزأ من هذا القرار. مدص</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١ السادة / شركة أحمد زيني وأولاده المحدودة شركة ذات مسئولية محدادة مطل سج 0 ١ لمدينة جدة تحت رقم 40.0547 وتاريخ ١417/10/55 هاء وعنوانها /أجدةفح حي الهنداوية؛ /عقارة أبار وزيني ص ب 07٠١ جد 7١4737 شريك/ طرف أول , ل« ١؟ ل السادة / سودكسو شركة مسباهمة مؤسنسة وَقِائمةٍ بموجب قوانين فرنسا - والمسجلة برقم ١ اث الم ١ 2 1 أس المال ١,٠٠٠,٠٠٠ ريال سعودي سجل تجاري رقم جا 0 سج 1 07 ١د 5 للع - 4030016974 هثج 2 0 - كلقررق2 اونوك 0 ان الو ريض ل لان الي الف ملت 2 اك الاي الا ا لكل 300 017 ار سين 00 ل 2 سات 200000 0 سمه سل دا اياي ا ل اا ل لس 2000 0 يمدي حدس بير 31 2 م 5.9 ع 27 0 يس 11 1 ز 0 شركة أبار وزينى سود حسو 5021110 - لالالم2 عه لهظظم ا 0 للتموين المحدودة ذات مسئولية محدودة 11 011421370 115111030مه 68« أر سي اس ناتير وعنوانها ١50٠5 كوي دولا باتاي دو ستالنغراد 15١١ اسي ليه مولينو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السادسة من عقد التأسيس المتعلقة برأسمال الشركة لتصبح صياغتها بعد التعديل كما يلي:</w:t>
      </w:r>
    </w:p>
    <w:p>
      <w:pPr>
        <w:spacing w:after="120" w:line="276" w:lineRule="auto"/>
        <w:jc w:val="right"/>
        <w:bidi/>
      </w:pPr>
      <w:r>
        <w:rPr>
          <w:rFonts w:ascii="Traditional Arabic" w:hAnsi="Traditional Arabic" w:cs="Traditional Arabic"/>
          <w:b w:val="0"/>
          <w:i w:val="0"/>
          <w:sz w:val="36"/>
          <w:rtl/>
          <w:szCs w:val="36"/>
        </w:rPr>
        <w:t>رأس المال: حدد رأس مال الشركة بمبلغ ٠٠.ر0٠006ر١ ريال ( مليون ريال سعودي ) مقسم الى ٠٠٠١ حصة (ألف حصة) نقدية متساوية القيمة قيمة كل حصة ٠ ريال( ألف ريال ) تم توزيعها على الشركاء كما يلي: سه اسم الشريك قيمة الحصة قيمة النسبة المنوية الشريك عدد الحصص نسب نويه 0 بالريال | الحصص بالريال الم ١ 9 [ 5 ١ شيكاسريشو 00م |00 | ارام | ل 0 م 1: 3 اسمس الو ال ال 112 ويقر الشركاء بصحة توزيع الحصص فيما بينهم كما هو مذكور أعلاه وأنه قد سبق سداد رأس المال عند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وملتزم بما ورد فيه.</w:t>
      </w:r>
    </w:p>
    <w:p>
      <w:pPr>
        <w:spacing w:after="120" w:line="276" w:lineRule="auto"/>
        <w:jc w:val="right"/>
        <w:bidi/>
      </w:pPr>
      <w:r>
        <w:rPr>
          <w:rFonts w:ascii="Traditional Arabic" w:hAnsi="Traditional Arabic" w:cs="Traditional Arabic"/>
          <w:b/>
          <w:i w:val="0"/>
          <w:color w:val="1F4E79"/>
          <w:sz w:val="40"/>
          <w:rtl/>
          <w:szCs w:val="40"/>
        </w:rPr>
        <w:t>خامساً: تعديل المادة التاسعة من عقد التأسيس والمتعلقة بادارة الشركة لتصبح كما يلي:</w:t>
      </w:r>
    </w:p>
    <w:p>
      <w:pPr>
        <w:spacing w:after="120" w:line="276" w:lineRule="auto"/>
        <w:jc w:val="right"/>
        <w:bidi/>
      </w:pPr>
      <w:r>
        <w:rPr>
          <w:rFonts w:ascii="Traditional Arabic" w:hAnsi="Traditional Arabic" w:cs="Traditional Arabic"/>
          <w:b w:val="0"/>
          <w:i w:val="0"/>
          <w:sz w:val="36"/>
          <w:highlight w:val="yellow"/>
          <w:rtl/>
          <w:szCs w:val="36"/>
        </w:rPr>
        <w:t>الفقرة رقم ١: تكوين وتعيين أعضاء مجلس المديرين: يدير الشركة مجلس مديرين مكون من أربعة أعضاء اثنان منهم يمثلان شركة أحمد زيني وأولاده المحدوده واثنان منهم يمثلان سودكسو ( ويشار الى كل من هؤلاء الاعضاء بعبارة عضو ) ويجوز لكل شريك عن طريق اخطار كتابي الى الشريك الاخر أن يعين العضو الذي يمثله في مجلس المديرين ويحق له عن طريق اخطار مماثل 0 ابعاد أي عضو يعينه في مجلس المديرين بشرط توافر المسوغ الشرعي. ويجوز لكل عضو أن يعطي توكيلا لشخص أخر اما خطيا أو بواسطة التلكس أوالفاكس أو بالبريد الالكتروني أو برقيا مع ارسال صورة منه الى الشركة وذلك ليكون حاضراً وليمثله في اجتماعات مجلس المديرين في حالة غياب هذا العضو / أو أن يوقع نيابة عن العضو المذكور بشأن الاستغناء عن الاخطار والموافقة الخطية المشار اليها في الفقرتين 1217 من هذه المادة ويجوز لهذا العضو في أي وقت وحسب ارادته أن يلغي التوكيل الذي أعطاه اما خطياً أو بواسطة. التلكس أو الفاكس أو بالبريد الالكتروني أو برقيا مع تقديم-ضتورء-منه الى الشركة. ويعتبر توكيل مثل هذا الشخص ملغيا تلقائيا في حالة وفاته أو استقالته من مثل هذا المنضّب أو عند إنتهاء فترة عمل العضو الذى عينه. ويكون ١١ ٠: ٠ 010 5: َه 6 534 ١ 04 و 4« للعضو الذي يحمل مثل هذا التوكيل 'الصلاحيات: المحدؤدة “في الثوكيل كما تعتبر الاجراءات التي يقوم بها لتنفيذ 1 05 53 2 الول 3 كد ١ َس امال ال ريال سعودي ل سحل تجاري رقم الالخول.1 جدة. 3 9 عي طوللء [ - 4030016974.210.2.0 - كلقلال 1,000,000 [8 الصو سدة #الوجك جاجد 6692135 71.6676113 فاكس الملكحد (669481 عوك انكس ري 46.11 الرمز البريدي 5١426 21482 215.ب 4١م 8078.2.8 لجنا ع الرياض )١( 0146لا ا1تل1 4785280-81.11 قاكس ١هالاما1 4777251.برد تلكس لماوع 51:.1 الرمز البريدي 11١88١ 121 212 ص.ب 13١161 2.8.4491 (1) طعمع8 طالفرته ع الرياض (5) #786176 لقملا 4785479-40.1ع21 فاكس 14078118 لعلييئل ددا تلكى 104677 31.١12 الرمز البريدي 1١١619١ |52 م21 رابا 1111 2.8 (2) طعصوءظ8 طلمد رن ع الخبير إهاالامم ب #«ا اهم 8574935--1.8571451غ37 فاكس #م9الاهم 8571383 الو | تلكس 51١١١الالم 871114: *!1 مطار الظهران: بصرورنم متعطفط2.ب 1301 3.2.8 اطعصورظ عوطمطك[ بمج متهت مر 7 بسحي ثُ اهو 9 42 0000 شركة أبار وزينى سودحكسو 5110---24111 ع 1412م ال ا للتموين المحدودة ذات مسئولية محدودة شط لاله 011 041851171 هذه الصلاحيات وكأنها اجراءات العضو الذي قام بتعيينه بموجب التوكيل. ويعمل مجلس المديرين على تسجيل جميع هذه الاشعارات والتوكيلات والغاءات”: التوكيلات الخطية في سجل خاص تحتفظ به الشركة لهذه الاغراض في مركزها الرئيسي أو في أي مكان أخر يحدده مجلس المديرين.  [بحاجة مراجعة: OCR غير واضح]</w:t>
      </w:r>
    </w:p>
    <w:p>
      <w:pPr>
        <w:spacing w:after="120" w:line="276" w:lineRule="auto"/>
        <w:jc w:val="right"/>
        <w:bidi/>
      </w:pPr>
      <w:r>
        <w:rPr>
          <w:rFonts w:ascii="Traditional Arabic" w:hAnsi="Traditional Arabic" w:cs="Traditional Arabic"/>
          <w:b w:val="0"/>
          <w:i w:val="0"/>
          <w:sz w:val="36"/>
          <w:rtl/>
          <w:szCs w:val="36"/>
        </w:rPr>
        <w:t>الفقرة رقم ؟: مدة الخدمة والاستبدال: تستمر خدمة كل عضو في منصبه لحين وفاته أو استقالته أو ابعاده من مجلس المديرين وعند حصول أي من هذه الاشياء يقوم الشريك الذي عينه بتعيين خلف له.</w:t>
      </w:r>
    </w:p>
    <w:p>
      <w:pPr>
        <w:spacing w:after="120" w:line="276" w:lineRule="auto"/>
        <w:jc w:val="right"/>
        <w:bidi/>
      </w:pPr>
      <w:r>
        <w:rPr>
          <w:rFonts w:ascii="Traditional Arabic" w:hAnsi="Traditional Arabic" w:cs="Traditional Arabic"/>
          <w:b w:val="0"/>
          <w:i w:val="0"/>
          <w:sz w:val="36"/>
          <w:rtl/>
          <w:szCs w:val="36"/>
        </w:rPr>
        <w:t>الفقرة رقم ": رئيس مجلس المديرين: يقوم مجلس المديرين بتغيين رئيسا له من أحد العضوين اللذين يمثلان شركة أحمد زيني وأولاده في المجلس. ١ فقرة رقم؛: مدير الشركة: أ عين الشركاء السيد / أسامة أحمد زيني » عضو مجلس المديرين مديرا للشركة وله في سبيل ادارة الشركة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رأس المال أو تخفيضه و أية تعديلات أخرئ واعادة توزيع الحصص وبيعها والتخارج من الشركات والدخول في شركات جديدة أو قائمة وتصنيف الشركات وتعيين المصفيين وله حق الدخول في المزايدات والمناقصات باسم الشركة وقبض الاموال الخاصة بها وله أيضاً حق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وديوان المظالم واللجان التجارية 0 والعمالية والمصرفية ولجان التحكيم والاوراق التجارية ومكاتب العمل وله حق الشراء والبيع والافراغ وقبول 53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بما في ذلك التوقيع على القروض والكفالات والاعتمادات المستندية والتسهيلات والسحب والايداع وفتح الحسابات لدى البنوك وبيوت التمويل. الاخرى وادارتها وتشغيلها. واقفالها والتوقيع على المستندات الاذنية والاوراق التجارية والشيكات وله حق تعيين الاستشاريين: وموظفي: ومديرّيٍ الشركة وتحديد صلاحياتهم ورواتبهم ومكافأتهم وعزلهم وله حق توكيل الغير في كل أو بعض الصلاحيات المخوله له داخل وخارج المملكة وعزله وتعيين بدلا سج سس سس سس سس سس سس يسيس ؤس ص سس سس سس سس سج جص سس ست 2 أس المال ١,٠٠٠,٠٠0 ريال سعودي سجل تجاري رقم 407001511/4 # جدة ا 0 طملولء[ - 4030016974.210.2.© - كلفترنه السو5 1,000,000 امعتمقة سدة لآ 11 6692135 1416676113 فاكس ١ لمففكد [669481 جوم تلكس.+ 6.+51 | الرمز البريدي 7١14817 2 طزج صاب ملا.م 8078.هط طملل»1 ع رياس (1) 1/8014 ب لمتكالاا 4785280-81.161 فاكس ١ه ألم 4777251 لجرو ١ تلكش الام ؟ 71.ءا الرمز البريدي 11617١ (152 218 صص.ب ١41١ ) [4149.8ط (]) طعمهظ8 لامرك ع الرياض (5) لاغ هلم 47854794783541.761 فاكس 11/611548 4784138.جد" تلكس 2.1851 404532 -+(ة الرمز البريدي ١١68١ 1521 218 ص.ب ١151 [49له.8.8 (2) طعمم8 طلمدرني ع المتسير لماالامم ب امم 8574935 376(1.8571451 فاكيى «ملالاهم 28571383«و | تلكس 111الالم 11: 87[[114 مطار الظهران ابمونة ممعطمطط.ب عحد 663.8م الطعمفيظ موضدظكر 000 اا6ا 0 ١ 11 &lt;&lt; ضف 2 00000 شركة أبار وزيني سودحسو 5016110 - لااللمه ع ممصم ل ةا د 0 للتموين المحدودة ذان. مسئولية محدودة 11 2م011 © 11312خ11: 1ه 0 منة.</w:t>
      </w:r>
    </w:p>
    <w:p>
      <w:pPr>
        <w:spacing w:after="120" w:line="276" w:lineRule="auto"/>
        <w:jc w:val="right"/>
        <w:bidi/>
      </w:pPr>
      <w:r>
        <w:rPr>
          <w:rFonts w:ascii="Traditional Arabic" w:hAnsi="Traditional Arabic" w:cs="Traditional Arabic"/>
          <w:b w:val="0"/>
          <w:i w:val="0"/>
          <w:sz w:val="36"/>
          <w:rtl/>
          <w:szCs w:val="36"/>
        </w:rPr>
        <w:t>ب -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الفقرة رقم 5: صلاحية مجلس المديرين: مع مراعات تقييدات الشريعة الاسلامية وعقد التأسيس ونظام الشركات الصادر بالمرسوم الملكي الكريم رقم م/" وتاريخ ١؟/85/8١ه والتعديلات الوارده عليه وأي أنظمة أخرى في المملكة العربية السعودية » تتم ممارسة جميع الصلاحيات في الشركة ومراقبة شئونها وأعمالها من قبل مجلس المديرين أو تحت سلطته واشرافه , اما مباشرة منه أو بواسطة مدير الشركة كما هو منصوص عليه في هذا العقد.</w:t>
      </w:r>
    </w:p>
    <w:p>
      <w:pPr>
        <w:spacing w:after="120" w:line="276" w:lineRule="auto"/>
        <w:jc w:val="right"/>
        <w:bidi/>
      </w:pPr>
      <w:r>
        <w:rPr>
          <w:rFonts w:ascii="Traditional Arabic" w:hAnsi="Traditional Arabic" w:cs="Traditional Arabic"/>
          <w:b w:val="0"/>
          <w:i w:val="0"/>
          <w:sz w:val="36"/>
          <w:rtl/>
          <w:szCs w:val="36"/>
        </w:rPr>
        <w:t>الفقرة رقم ”: اجتماعات مجلس المديرين مع تقديم الاخطارات. 8 تنعقد الاجتماعات المنظمة لمجلس المديرين هرة واحدة كل سنة على الاقل في المكان والساعة اللذين يجوز ان ل يحددهما هذا المجلس من حين لأخر. وتتم دعوة اجتماعات مجلس المديرين للانعقاد لأي غرض أو أغراض في أي وقت من قبل رئيس مجلس المديرين أو بطلب من أي عضوين أخرين أو بطلب من مدير الشركة » ويسلم الاخطار الخطي بموعد ومكان انعقاد الاجتماعات الخاصة الى الاعضاء مقابل ايصال أو يرسل الى أي عضو بواسطة التلكس أو الفاكس أو البريد الالكتروني أو برقياً مدفوعة القيمة سلفاً على عنوانه حسنما هو مبين في سجلات الشركة على أن يؤكد التلكس أو البرقية بواسطة خطاب مسجل وفي حالة ارسال الاخطار المؤكد عن طريق البريد يتوجب ارساله قبل أربعة عشر يوماً على الاقل من عقد الاجتماع واذا كان عنوان العضو الذي يرسل اليه الاخطار خارج المدينه التي يرسل الاخطار فيها يتوجب ارسالها بالبريد الجوي المسجل الفقرة رقم 7: اجتماعات مجلس المديرين دون الحاجة الى اخطار.</w:t>
      </w:r>
    </w:p>
    <w:p>
      <w:pPr>
        <w:spacing w:after="120" w:line="276" w:lineRule="auto"/>
        <w:jc w:val="right"/>
        <w:bidi/>
      </w:pPr>
      <w:r>
        <w:rPr>
          <w:rFonts w:ascii="Traditional Arabic" w:hAnsi="Traditional Arabic" w:cs="Traditional Arabic"/>
          <w:b w:val="0"/>
          <w:i w:val="0"/>
          <w:sz w:val="36"/>
          <w:rtl/>
          <w:szCs w:val="36"/>
        </w:rPr>
        <w:t>يعتبر تصريف أمور الشركة في أي اجتماع لمجلس المديرين على أي صورة تم بها استدعاؤه أو ارسال الاخطار بصدده صحيحاً كما لو تم تصريفها في اجتماع عقد بصورة نظامية وبعد اخطار كاف اذا كان النصاب مكتملاً واذا وقع كل عضو حاضراً اما قبل أو بعد الوقت المبين في الاخطار استغناء خطياً عن الحاجة الى 9 الاخطار وتوضع جميع هذه الاستغناءات في سجلات الشركة أو تعتبر جزءاً من محاضر الاجتماع. 3 الفقرة رقم 7: النصاب والتصويت: يجب حضور ثلاثة أعضاء اما شخصيا أو بالانابة في كل اجتماع من اجتماعات مجلس المديرين ٠» ويعتبر هذا العدد كافياً للنصاب للقيام بتصريف أعمال الشركة. ويعتبر كل عمل أو قرار يتخذ من قبل جميع الاعضاء الحاضرين شخصياً أو بالانابة في اجتماع ينعقد نظاماً ويكتمل فيه النصاب وكأنه عمل أو قرار مجلس مديرين.</w:t>
      </w:r>
    </w:p>
    <w:p>
      <w:pPr>
        <w:spacing w:after="120" w:line="276" w:lineRule="auto"/>
        <w:jc w:val="right"/>
        <w:bidi/>
      </w:pPr>
      <w:r>
        <w:rPr>
          <w:rFonts w:ascii="Traditional Arabic" w:hAnsi="Traditional Arabic" w:cs="Traditional Arabic"/>
          <w:b w:val="0"/>
          <w:i w:val="0"/>
          <w:sz w:val="36"/>
          <w:rtl/>
          <w:szCs w:val="36"/>
        </w:rPr>
        <w:t>يتم التصويت اما بالتكلم أو عن طريق الاقتراع الخطي ولايجوزلاي شخص معين بتوكيل أن يقوم بأي عمل نيابة عن عضو يكون حاضراً شخصيا. ولكن يجوز لعضو يَكَوّنرحاضراً أن يستعمل صوته الخاص وصوت عضو غير حاضر يكون قد أعطى توكيلا لهذا العضى الحاضر... يتمتغ/كل عضو بصوت واحد بالنسبة لأي موضوع لذ ١ 0 00 7 أس المال ١,٠٠٠,٠٠٠ ريال سعودي سجل تجاري رقم 0غ ا جدة 03 1 ”9 0 0 طوةلء[ - 4030016974.2810.8.0 - كلفنته ألوناو5 0 انال وو ا ا 2000031 ا لريي ادي ا13 20 ساب: 211001066 0 10) طدة مدية ع الرياض (5) لان فرلا لوه عرب 47854794783541.مع فاكس 2للامياو 4784138 ادو"..: تلكس.4587 1١ 404532 «اة الرمز البريدي 1895 1521 ]2 صب 1111 ) 41491.5.8 (2) مم8 طلراع 0 اير (هكإلاهم زيمم 8574935 7618571451 فاكس الهم 8571383 جوع تلكس 4١١الام 51*.871!14ة مطار الظهرات «صمينه ممطهطط صاب +37 5.8.663 طعمفء8 دطوطكز ا جر ٠. حا احج در ا اا 0 3 6( 2 0-3 شركة أبار وزيني س سودكسو 2 50015650 - لا24111 ع للاحظظم حت للتموين المحدودة ذات مسئولية محدودة 11 1ه 0114© 118: 12111&gt;2 م اا عمسم سس سي سس ل ويجوز له أن يستعمل هذا الصوت شخصياً أو بالتوكيل.</w:t>
      </w:r>
    </w:p>
    <w:p>
      <w:pPr>
        <w:spacing w:after="120" w:line="276" w:lineRule="auto"/>
        <w:jc w:val="right"/>
        <w:bidi/>
      </w:pPr>
      <w:r>
        <w:rPr>
          <w:rFonts w:ascii="Traditional Arabic" w:hAnsi="Traditional Arabic" w:cs="Traditional Arabic"/>
          <w:b w:val="0"/>
          <w:i w:val="0"/>
          <w:sz w:val="36"/>
          <w:rtl/>
          <w:szCs w:val="36"/>
        </w:rPr>
        <w:t>الفقرة رقم 4: اجراءات مجلس المديرين دون الحاجة الى اجتماع: يجوز لمجلس المديرين اتخاذ أي اجراء يتطلب اتخاذه أو يجاز باتخاذه خلال أي اجتماع لمجلس المديرين دون الحاجة لمثل هذا الاجتماع اذا وَافْق عَلَىَ ذلك-الاجراء خطياً جميع أعضاء مجلس المديرين اما شخصياً أوبالانابة الفقرة رقم 1١: العضو المترئس ْ 0 ا 5 0 م 6 00 اموي 00 يترأس رئيس مجلس المديزن جميع 'اجُتماعات: المجلس اذا كان حاضراً ولكن في حالة'غيابه في أي اجتماع يجوز أن يترأس هذا الاجتماع العضو المعين من قبل-أغلبية الاعضاء الحاضرين ف مثل هذا.الاجتماع.</w:t>
      </w:r>
    </w:p>
    <w:p>
      <w:pPr>
        <w:spacing w:after="120" w:line="276" w:lineRule="auto"/>
        <w:jc w:val="right"/>
        <w:bidi/>
      </w:pPr>
      <w:r>
        <w:rPr>
          <w:rFonts w:ascii="Traditional Arabic" w:hAnsi="Traditional Arabic" w:cs="Traditional Arabic"/>
          <w:b w:val="0"/>
          <w:i w:val="0"/>
          <w:sz w:val="36"/>
          <w:rtl/>
          <w:szCs w:val="36"/>
        </w:rPr>
        <w:t>الفقرة رقم ١١: السجل انخاص لمجلس الْمديرَين ': - ا ا ا ا يعمل مدير الشركة على أن تسجل المحاضر الخاصة بمضمون مادار في مناقشات مجلمن-.المديرن سواء جرى اتخاذها في اجتماعات عامة أو خلافة في شجل- خاص تحتفظ به الشركة لهذا الغرض: في- مركزها الرئيسي أو 3 في مكان أخر يحدده مجلس الادارزة ويحق..لأي.شريك الاطلاع على هذا السجل خلال ساعات الغُمل في الشركة.</w:t>
      </w:r>
    </w:p>
    <w:p>
      <w:pPr>
        <w:spacing w:after="120" w:line="276" w:lineRule="auto"/>
        <w:jc w:val="right"/>
        <w:bidi/>
      </w:pPr>
      <w:r>
        <w:rPr>
          <w:rFonts w:ascii="Traditional Arabic" w:hAnsi="Traditional Arabic" w:cs="Traditional Arabic"/>
          <w:b/>
          <w:i w:val="0"/>
          <w:color w:val="1F4E79"/>
          <w:sz w:val="40"/>
          <w:rtl/>
          <w:szCs w:val="40"/>
        </w:rPr>
        <w:t>سادساً: تبقى باقي مواد عقد التأسيس التي لم يشملها التعديل بهَد“القرار-كما هي عليه دوب تعديل:</w:t>
      </w:r>
    </w:p>
    <w:p>
      <w:pPr>
        <w:spacing w:after="120" w:line="276" w:lineRule="auto"/>
        <w:jc w:val="right"/>
        <w:bidi/>
      </w:pPr>
      <w:r>
        <w:rPr>
          <w:rFonts w:ascii="Traditional Arabic" w:hAnsi="Traditional Arabic" w:cs="Traditional Arabic"/>
          <w:b w:val="0"/>
          <w:i w:val="0"/>
          <w:sz w:val="36"/>
          <w:highlight w:val="yellow"/>
          <w:rtl/>
          <w:szCs w:val="36"/>
        </w:rPr>
        <w:t>سابعا: حرر هذا القرار من " نسخ بيد كل طرف نسخة والنسخ الاخرى لاستخدامها في اجراءات الشهر والتسجيل النظامية والمفوض بها السيد / جابر علا الله بن جبران ٠ الشريك الاول الجديد ش الشريك الثاني شركة أحمد زيني وأولاده أ شركة سودكسو. * التوقيع وعد مسحو - 6 الشريك المتنازل 8 شركة عبد الله أبار واحمد زيني التضامنية هه: 1 سس المال ٠0٠ ريال سعودي سحل تجاري رقم 1000141 الجدة 3 طههلء[ - 4030016974.840.2.0 - ولقن21 أل نة5 1,000,000 لمعتموت لدة اا 555190-7 6692135 6676113.1*1 فاكس ١55141ة لت ادا تلكس + 6.1212 الرمز البريدي تسلف 2 2 زج صاب ملاعم 8.8078لم طهلن»1] اخ رباضى (108008-41 ب اواولا 161.4785280-/479298[ فاكس إء؟لاماا) 24777251جو2 - تلكس 00000.»11 الرمز البر يدي 1521 18ج.انب 8.4491141151. )1١( طعمعع8 طمسرنظ ع الرياض (2) ا 11م [24785479-478354لجع1 فاكس 1614188 4784138 ببرمع تلكس 1.4885 404532.*21 الرمز البريدي 1١88١ 21 ظ]2 ساب 2.8.4149114114651 (2) طعمفء8 طالريع عالخبير ١6وإلاهم ب ه«لذولامم 857145178574935 1ع1 شاكى كملالاهم 8571383 عرو ا تلكس 1١1الام 871114.لك" مطار الظهرات )بصرينم صوعطوط© حاب 101 663.2.8 طعصوءظ8 عدطمط كر / روجع من قبل المستشار القانودي ا انر م 2 ا لستعر ,ةف نتن لايق ئ ١ أ ووجد معلابقا للشروط النظامية لس ا اما 0 0 ارد ئ 0 |االاسم/ سعد بن مسشرالوالكي ور [ 1 التوقيع / 1 006 ْ ا | لاسا: 1ْ ينما بمحافظة حدة [ ا: يمرل بيهيئة العامة الاتثفار. ف [ ْ٠ 7 ,. ّيدل /كائب العدل » يول إدييا بالصحيفة 1 ا وده وبعد: لقد © رك لعام 45&gt; ْ الحمك الله و 7 ليب من بخجلى خف لل على ثبينا ْ ٠ لعا ب بو 4 اف وصلى ٠ [ ِ و وليه جرى التصديق» حرد في [ ١ 2« محمد وآله وصحبه وسلم' كاتباالى 1 1 اج ل س0 ١ ا ص 0011 اديه مه 1: ا ررة الم [ ْ ّْ أ 001 1 1ْ 00 [ ا “لب لبر يمه لد ع ْ 1 ا 1 ْ 4و ٠ 3 ٠ 4 هوم © ن»: ْ الحكم الملتمس عليه النهائي من محكمه الإستئناف : ع د , ٍ ْ 7 5 )) المملكة العربية السعودية ْ ا 2282م وزارة العدل بيط 5 1 ْ | اا 37 0 / 1 المحكمة التجاربة بجدة””: * رقمالصفحة: ١ 0 30 د( دائرة الاستثناف الثانية 5 "رقم الفضية: 1741900 رقم الجلسة:. م اشييق 0 7 | اليعمد لله والغيلاة والسلام علي يمول الله أما بعد ْ قلدى دائرة الاسعتناف الثائية وبناء على الشضية رقم 21161720119 وتاريخ 12/17/1147 ه ظ سه أطراف القضية ع سي عع عب بسع سس سس عد ةا سه إل م جص ع ع مت مع ع سس ع م سه ع ع ع ا ا ا ل ا ا الي ا لعل ا 0 ل | 88 0 متمد فوازين منير الشعلي البوبة الوطنية 6 ١.343.454 سعودي محامي,: ا 03 0 00 0 3 1 ا اا 1 00 | | عدتان أحمد عباس زيني الهوية الوطنية الف 0 معودي لدعي ا أ ِْ علي طالب تالح الثامي. البوية الوطنية. 00 سعودي 1 محامن ش ٠ 1 عاتقة محمديحي معمدعلي الحرازي 517 , الهوبة الوطنية لاكضكة لاا سعودي مدعي عليه 5 ٍ 1 طارق خلف بن رايع الحارئى 7 الننوية الوطنية ١ سعودي معام ٍْ ْ سلطان ماجد نامير القحطائي الهويةالوطية ١ 00 #اسالإلاط..!1 ١00 سعودي حاضر 1 ا سليمان محمد مبليمان السديري البوية الوطنية 0 10.420 سعودي محامى ٠ رفيف رأشد جزاء الثقفي &lt;&lt; الهوية الوطنية ]0111 معودي وكيل 0 0 اب ب اسامة احمد عباس زيني الهوية الوطنية 00 سعودي * ممم - ْ ا ياسر صالج عائض المطيري البوية الوطنية ل سعودق معام: علي بن مشرف بن مفرج بن راشي 7 البوية الوطنية لا 1١4 ممعودي محامي ١ ا و ٠ عمر معودبن سعد المطيري م ألجوبة الوطنية 54ل ١ سعودي 2003 1 0 ا سلطان ماجد نامير القحطاني * البوية الؤطنية 00000 ممعودي مجاه ش ا عمر سعود بن سعد المطيري الهوية الوطنية” م١ سعودي وكيل ْ عزام فيصل ابراهيم خوج الهُوية الوطنية و سعودي متجامى ا ْ شايع عبد الله سالم بن هلابي الهوية الوطنية ١141 سعودي مسامي ْ * «“تيكيين رابع بن سعد المطيري الهوية الوطنية م 1117144 ل 001 سس سه ١ فحعت اليملسة يمسطيور &gt; ١ حك 7خ سس دس سس سج سس سما سس سس سس سس عو م حم جع مسح مع عم ع ع م سه مع مع عع ع و ع ا م مع مص مع سد سطع : ا 0 راصم 0000 الوولموة 0 بقوليية 000 العلسية | صفلا الفصيا ١: 1 علي طالب صبائج اليامي البويةالوظبيةة. 4 44 السعودية ١ / مجامى ٠ سليمان محمد سليمان السديري الهوية الوطنية أن 0.فحهةكلانا السعودية محامى 1 محمد فواز بن منير الثعلي الهوية الوطتية 020 السعودية معام 1 عمر سعود ين سهد المطيري الهوية الوطنية م١ السعودية كيل ٠ ْ ا دْ أ 21 الملعة العربية السعودية ْ ْ 00 0 ِْ ْ المحكمة.| ,أ رقم الصفحة:.. ؟ 9 ا ِْ دائرة الاستثناف الثانية "ارقم القضمية: 152511 رقمالجلسة: م يت 0 | 0 ظ نوجز إلى فضيلتكم دعوانا بالتفصيل الآتي: بتاريخ 26/ 7م صدر حكم من المحكمة العامة بجدة ظ شْ بالصك زقم 43281449 وتاربخ 26 / 7/ 1434ه يقضمي بثولي قيماً على المورث لفقدانه الأهلية والإدراك | (مرفق صبك الحكم) وفي فترة الشك والريبة وثناء نظر دعوى الولي المشار إلها اعلاه استغل المدعى عليه | الوكالات الممنوحة له من مورث موكلي داكة20: يرحمه الله د٠ىة50: وقام بالتوقيع عنه في بيع حصصة في شركة ْ احمد زيني التجارية (ذات مسئولية محدودة) سسجل تجاري رقم 4030196102 من مصورث موكلي ذاقةل0م: | يرحمه الله داكهل2: تنفسة حيث وقع عن البائع وعن المشتري بقيمة بيع (450.000) ريال فقط وبذلك انتقلت 00 !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ملكية تلك الحصص وهي بنسبة (9690) من أملاك مورث موكلي إلى أملاك المدعى عليه. وقد بلغت قيمة تلك شت الحصص مبلفاً وقدرة (368.757.931) ثلاثمائة وثمانية وستون ملبون وسبعمائة وسبعة وخمسون الف ٠ 0 وتسعمائة وواحد وثلاثون ربال و بنسبة (6090) من راس مال الشركة وذلك بناء على تقرير محامبي صادر من خبير مكلف من قبل الدوائر التجارية بديوان المظالم في نخينه. (مرفق التقرير المحاسي) علماً أن الوكالات ْ التي أجريت بها عملية البيع وكالات باطلة بناء على فقدان المورث يرحمه الله للأهلية اثناء فترة البيع. وبتاريخ 1 4ه توفي مورث موكلي المغغور له بإذن الله/ أحمد عباس زيني. وانحصر إرئه في المدعي والمدعى عليه ووالدتهما بموجب صبك حصر ورئة رقم 38391575 وتاريخ 12/ 5/ 1438ه (مرفق صك حص الورثة) ٠ وبما أن المدعى عليه قد أمتنع عند سداد قيمة الحصصص المشار إليها أعلاه ولعدم استجابته للمطالبات الودية: من قبل موكلي مما اضطرنا إلى الالتجاء إلى فضبيلتكم لإلزام المدعى عليه بسداد قيمة الحصص التي استول 0 علها من شركة احمد زيني التجارية..علماً أنه صدر حكم من المحكمة العامة بجدة بك رقم 3855849 00 وتاريخ 10/ 2/ 1438ه يقضي باختصباص القهباء التجاري لنظر هذه الدعوى (مرفق صبك حكم الاختصاص) )» ذكرنا ان الخصص هي نسبعها 9690 من راس المالء كما نبلغكم أن النظام لايسمح لنا بإضافة مدعي او مدعي عليه آخشر. 2 0 ٠ وفي هذه الجلسة المنعقدة عبر الاتصال المرئي عن بعد والمبلغ بها أطرافها إلكترونياً. واطلعت الدائرة على ملف ' القضبية: وعلى المذكرة المقدمة وكيل المدعيين (عدنان أحمد عباس زيني) و (عاتقة محمد يحيى محمد غلي ا الحرازي) والمودعة بمرفقات القضية بتازيخ 0 1445ه وحاصلها: (نوضح لمقام الدائرة الآتي رداً على ما ش أثاره وكيل المدعى عليه المضبوطة في الجلسة السابقة والتي كانت بتاريخ 445/./.4١ه أولاءٌ فيما يتعلق بدفع المدعى عليه بأن التقرير المحاسبي الصادر من الخبين المحاسي طلال أيو غزاله قد تمن أن قيمة حخصص المورث أحمد زيني رحمة الله محل هذا النزاع - تقدر بمبلغ وقدره /4,..٠..٠.( مليون ربال) فهذا الدفع باطل ومردود شكلاً وموضيوعاً. فمن الناحية الشكلية فقد نحبت المادة (١؟) من اللائحة التنفيذية لطرق ا ١ ْ٠ 3 0 ظ إسعةاسيبةاسمية 0 اي ظ ْ 0 ْ ع ١ رفو لشم اده رقم العلسة: هم 2 0 ا 0 ظ</w:t>
      </w:r>
    </w:p>
    <w:p>
      <w:pPr>
        <w:spacing w:after="120" w:line="276" w:lineRule="auto"/>
        <w:jc w:val="right"/>
        <w:bidi/>
      </w:pPr>
      <w:r>
        <w:rPr>
          <w:rFonts w:ascii="Traditional Arabic" w:hAnsi="Traditional Arabic" w:cs="Traditional Arabic"/>
          <w:b/>
          <w:i w:val="0"/>
          <w:color w:val="1F4E79"/>
          <w:sz w:val="40"/>
          <w:rtl/>
          <w:szCs w:val="40"/>
        </w:rPr>
        <w:t>الاعتراض على: (لااتقبل المحكمة- أني الاستئناف - أي أدلة لم تكن معروضة أمام محكمة الدرجة الأول وكان ْ ظ</w:t>
      </w:r>
    </w:p>
    <w:p>
      <w:pPr>
        <w:spacing w:after="120" w:line="276" w:lineRule="auto"/>
        <w:jc w:val="right"/>
        <w:bidi/>
      </w:pPr>
      <w:r>
        <w:rPr>
          <w:rFonts w:ascii="Traditional Arabic" w:hAnsi="Traditional Arabic" w:cs="Traditional Arabic"/>
          <w:b w:val="0"/>
          <w:i w:val="0"/>
          <w:sz w:val="36"/>
          <w:rtl/>
          <w:szCs w:val="36"/>
        </w:rPr>
        <w:t>بإمكان الخدبوم تقديمها..). ويما أن المدعى علي لم يثر هذا الدفع أمام محكمة الدرجة الأولى مع أن الحاجة ظ ماسة لتمسكه بهذا الدفع لو كان يؤمن بصحته والتقرير المحاسبي ليس حديث الصدور والنشأة حتى يقبل ْ منه عدم اكتراثه بما جاء فيه بأن القيمة للحصبص محل التزاع 4 مليون كما يزعم ولا. يجوز تأخير البيان عن ظ وقت الحاجة. ولماكان الحال كذلك فإن محكمة الاستثناف الموقرة قد ترى أنه لزاماً علها تطبيقاً لنص المادة ظ (1؟) سالقة الذكر إسقاط هذا الدفع شكلاً وعدم قبوله واطراحه. ومن التاحية الموضوعية؛ فإن دفغ المدعى | عليه بأن التخصص محل الازاع تقدر بقيمة تبلغ 9 مليون ريال فقط دفع واه وساقط من وجوه: -١ أنْ هذا ْ المبلغ لم يكن في التقرير الهبائي وإنما كان في التقرير المبدئي ثم بعد اعتراضات الأطراف صدر التقرير الهاي ١ ٠" | الذي قرر أن القيمة هي مبلغ ,117.71" ريال. 1- أن هذا المبلغ المذكور بالتقرير النهائي - محل الحكم - ا هوالمبلغ الذي تم تتخارج الشركاء عليه وأقر به المدعى عليه ولم يعترض على مضامينه في أي مرحلة من مراحل من | اللدعوى. "7 ورد في التقرير البسنائي (ص 1) وما يعندها أن قيمة شركة أحمد زيني التجارية هو مبلغ وقدره 2 ْ (1لقءلاه/ا,/1"” ربال) (مرفق ١ صورة التقرير). وعلية فإن المبلغ المتعمد لتقرير قيمة الحصص معل المطالبة هوالمبلغ المحكوم به من قبل محكمة الدرجة الأولى بناءٌ على التقييم والتقرير الهائي للخبير المحاسي وتم 1 التخارج بموجب هذا التقرير أمام المحكمة آنذاك ويازل هذا التصرق بمنزلة الرضا أو عدم الاعتراض من قبل ْ أطراف النزاع جميعاً ومنهم المدعى عليه في هذه الدعوى ولا. يقبل من الأخير إسقاطه أو التشكيك في صحته 0 وهذا ما تأمل أن يكون محل اعتبار لدى الدائرة الموقرة. ثانياً: نؤكد لمقام الدائرة الموقرة أن موكلتي المدعية ْ عاتفة الحرازي متمسكة بالمطالبة بحقها في إرث زوجها المتوفي أحمد زيني رحمة الله المتمثل في نصيها الشرعي ١ ٠ ظ في الخصص البالفة 9090 من شركة أحمد زيني واولاده التجارية الذي استحوذ علها المدعى عليه بغير حق ولا 0 سبيل معتبر للتملك شرعي أو نظامي وفي سبيل استخراج هذا الحق وانتزاعه أصدرت لي الوكالة النظامية ْ لتمثيلها والمطالبة بحقوقها (مرفق ؟). صورة الوكالة, ولا ينال من هذه الحقيقة الثابتة ما يزعمة المدعى عليه من وجود تسجيل مصور لموكلتي تبدي فيه عدم رغيتها في مخاصمة المدعى عليه أو المطالبة بحقوقها ولجوء ظ المدي عليه لبذه الأساليب املتوية باعنة إدراكه سلامة موقفه ولا فالحجة تقارع بالسجة ل بتسجيلات 9 يعلم ظروف تسبجيلها أو توقيتهها أو صحهاء وتأكيدًا من موكلتي على حرصها على المطالبة بحقها الشرعي والنظامي فإننا نرفق لمقام الدائرة الإقرار المصريع والذي لا يقبل التشكيك والتأويل في إصرارها على المطالية بعقها حق الهاية ودحض افتراءات المدعى عليه وأكاذيبة المثارة منه في الجلسة الماضية بقصبد إسقاط الحقوق الثابتة في مواجهته والتشغيب علها وهذا ما نتيقن أنه لن ينطلي على نظر ويصيرة الدائرة وفهمها ١ ١ الثذاقب بعد عون الله وتأييده وقد شيد عليه أحفادها من ابنها غشازي (مرفق ' صورة الإقرار)؛ ونود أن ننوه 0 الدائرة الموقرة أن الخصومة بين موكلي والمدعى عليه محتدمة فقد أقام المدعى عليه دعوى ضد موكلتي شْ لإلزامها بأن تدقع له مبلغ (........110 ريال) وشي منظورة بالمحكمة العامة بجدة برقم (447..08.97) وأنا وكيلها ومعامها في تلك الدعوى؛ مما يبين وجود الخصومة والخلاف بين الأطراف وتهافت هذا الدفع من المدعى علية. ثالث نرغب أن تأذن لنا الدائرة الموقرة في مزيد بيان وإيضباح حول مسألة طلب تفصيل منطوق العكم والتنصيص على نصيب موكلي في قيّمة العصص المحكوم بها مع وجود وصية من المورث رحمه الله واجبة النفاذ, وبالاطلاع والتأمل على صبك الوصية (مرفق 6 صك الوصبية) نجد أن المورث رحمه اللّه قد أوصى إ ْ ا 0 ْ ١ رفم لقعي 0 رقم الجلسة: هم لقا 00 ؤ بثلث تركته وفق مصارف الوصية المثببة بصصك إثبات الوصية؛ فبعد أن نص على نسبة 965 كوقف لآل زيني 1 ( وعشرة ملايين كوقف علمي وخمسة ملايين لإحياء أرض جدة بوادي فاطمة بعد هذا كله تم النص على: ((وما ظ تبقى من الثلث يوزع على احفادي... إليخ))ء مما يعني أن النسبة 4/ والعشرة ملايين والخمسة ملايين تخصم ْ من ثلث الوصية وليست خارج الثلث وما يتبقى من هذا الثلث بعد هذه المصارف الثلاثة المحددة يوزع على ا الأحمفناد وفق التفصيل المثبت بالوصية: وقد ترى الدائرة الموقرة أن صك إثبات الوصية ابتدا بأن مصارف ْ الثلث الثلائة. ثم نص على أن ما تبقى من هذا الثلث يوزع على الأحفاد والتقديم والتأخير في رضد رغيات ْ المورث في وصيته لا يغير من أن الوصية هي الثلث دون زيادة أو نقصان. وبإنزال هذا التقرير الشرعي على 'المبلغ ْ المحكوم به وبعد الاظلاع على صبك حصبر الإرث (مرفق 0 حصبر الإرث)ء يظهر للدائرة الموقرة ولا- يخفى على ش ْ شريف علمبا أن قيمة المبلغ المعكوم به تصبح كالتالي: -١ الوصية: الثلث يصرف حسب مصارفها ويكون مز 00 | إجمالي ذلك مبلفاً وقدره مبلغ و قَدْرو )١١١11/1,9/4( مئة وعشرة مليون وستمئة واثنان وسبعون ألفاً ا وثلائمئة وتسعة وسبعون ربالاً. ؟- موكلي عدنان زيفي: بعد خصم مبلغ الثلث للوصية والثمن لموكلتي بالمناصفة ؤ مع المدعي عليه يستحق مبلغاً وقدره (0 47,114,717 ريال) منتة و تسعون مليوناً وسبعماثة و تسعة وسبعون ْ ألفا ومثتان و سبعون ريالاءً 3- موكلتي عاتقة الحراري.: بعد خم مبلغ الثالث للوصية بصبح الحمن ْ المستحق لها شرعاً ميلغاً وقدره (1/.161,715؟ ربال) سبعة وعشرون مليوداً وستمئة وواحد وخمسون ألفاً ْ ومئتان وتسعة عشر ربالاً؛ ولكل ما سبق بيانه في هذه المذكرة والمذكرات السابقة نطلب من مقام الدائزة تأييد حكم محكمة الدرجة الأولى محل النظر مع تفصيل منطوقة وفق التفصيل الآنف في البند ثالثاً وما وضيحناه في مذكرتنا 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 المقضي يه). كما 0 01007 اطلعت اللدائرة على المذكرة المقدمة وكيل المبعى عليه (أسامة احمد عباس زيني) والمودعة بمرفقات القضبية | بتاريخ 10/ 03/ 1445ه وخاصلبا: (أولً: نتمسكك بكافة أوجه الدفاع والدفوع المبداة بالمذكرات السابقة ونعتير كافة الدفوع الواردة بها جزء لا.يتجزأ من تلك المذكرة. ثانياً: جواياً على استفسار الدائرة بشأن احتجاز المستأنف ضده لوالدته (عاتقة الحرازي) 1- قبال تعالى (وقضيى ربك ألا.تعبدوا إلا إياه وبالوالدين إحساناً) وبدلاً من أن يحسن لوالدته ويمتثل لأمر الله تعالى قام المدعي بحبس والدته ووالدة المدعى غليه (عاتقه الحرازي) واحتجازها وإزالة باب بيتها إذ لم يعد لبيتها مدخل إلا. بالعبور من مزل المدعي وقام سحب جوالها ومنع المدعي من التوادمل معها بأي شكل وتهديد العمالة المنزلية وتحذيرهم من تمكينه من مكالمها عن طريقهم للاطمئنان على صنحها ولا.سيما وأنها سيدة طاعنة في السن وبلغت من الكبر عتياً وصحتها سيئة ولديها من الأمراض التي يستلزم مراجعتها'وأخذها للمستشفيات لمراجعة الأطباء المشرفين على صحعا. وقد منة الماعى 0 ١5 عليه من الاطمئنان عليها وعلى صحتها كما قيام طرد ثلاثة من العاملين لدها ليس بسبب أنه يتهمهم بتمكين ش المدعي من الاتصال بوالدته وكذلك قام بتوكيل نفسه وتوكيل محاميه بعد استيلائه على أرقام منصة أبشر الدائرة الموقرة ملإحظة ذلك وبحث مدى صبحة تمثلها منذ بدء الدعوى. أيضباً نقل بيتها باسمه بثمن لم تقيضه وبوكالة ليس فها حق البيع لنفسه ونقل عقاراتها أيضاً باسمه وأكثر من ذلك فإنه من أكثر من عشر 00 ظ ؤ متعم 0 قبيط 55 ؤ العلل ةطقام 00 07 كاثرة 0 سيب اللا سم ْ ْ سنوات حق الآن وامدعي علية من ينول الصرف علها وتسديد فواتير الماء والكبرساء ودفع رواتب العمالة ش ظ المنزلية الخاصة بها. 2- لم يسكت المدعى عليه إزاء تلك التصرفات المشينة من المدعي وقرر تقديم شكوى ضبده | قدرتها على ذلكء كما أن المدعى عليه قام بمراجعة إمارة منطقة مكة المكرمة لتقديم شكوى ضبده إلا.أنها ظ رفضت الشكوى لذات السبب أيضياً. 3- كما أن أخو والدة المتداعين السيد مرزوق الحرازي قام بإحضبارها | للشرطة لتمكيها من تقديم الشكوى لفك حبسها إلا أن المدعي حضير بصحبه ولده (غسان عدتان زيتي) وقام ظ بالتعدي عائ خاله: مرزوق وضربه في صدره وقال له لفظاً (والله لأربيك مثل ما ربيت غيرك). وقام بأخذ والدته.. ْ وإعادتها لمكان حبسها واختجازها دون تمكيتها من تقديم الشكوى. 4- بعد أن أبلغت السيدة عائقة ابنها المدكى ١ ٠ 0 عليه بقيام عدنان واينه غسان بوضع بصمتها على عدة أوراق لا.تعلم ماهيتها ولا تعرف مضضمونها ومحتواها أ ا ش 0 ووبرقية أخرى لفضبيلة معان النائب العام تقيدت برقم 2307033671543 وتاريخ ْ سكوته عن حماية والدته إلا أن المدعي حال دون ذلك. ثالثاً: الرد على الدفوع الشكلية والموضوعية المقدمة من د!</w:t>
      </w:r>
    </w:p>
    <w:p>
      <w:pPr>
        <w:spacing w:after="120" w:line="276" w:lineRule="auto"/>
        <w:jc w:val="right"/>
        <w:bidi/>
      </w:pPr>
      <w:r>
        <w:rPr>
          <w:rFonts w:ascii="Traditional Arabic" w:hAnsi="Traditional Arabic" w:cs="Traditional Arabic"/>
          <w:b w:val="0"/>
          <w:i w:val="0"/>
          <w:sz w:val="36"/>
          <w:rtl/>
          <w:szCs w:val="36"/>
        </w:rPr>
        <w:t>وكيل المستأئف ضده (عدنان): 1-جواباً على الدفع الشكلي بعدم جواز الدفع بتقدير التقرير المحاسبي ِْ للشركة بمبلغ (79.000.000 ريال) على سند من المادة (21) من اللائحة التنفيذية لطرق الاعتراض؛ فنجيب على ذلك بأنْ هذا الدفع غير سديد وفي غير محله ذلك أن أ- إمبرار وكيل المدعي على عدم جواز الاستناد على ظ التقرير المحاسبي الذي يذكر أن تقييم حصص شركة أحمد زيني التجارية بمبلغ (79 مليون ريال) (مستد رقم ١ ٠١.. ظ 1) هو محاولة منه للتغطية علئ ممارسات الغش والتضبليل الممارسة على الدائرة بالإمهام بزعم تضضمن التقرير 00 تقييم الحصص بمبلغ (368 مليون ريال) (مستند رقم 2). في حين أن هذا المستند قد طالته أيدي العبث 1 والتعديل من وكيل المستأنف ضبده حيث قام بحذف التاريخ المذيل بكل صفحة من صفحات التاريخ كي لا يتطابق مع التاريخ المدون بالصفحة الأول بمقدمة التقرير وي يمكن لنفمسه من إرفاق التقرير الأول مع مقدمة التقرير الثاني بما يؤدي في الهاي ة إلى التدليس على المحكمة والإهام بحق غير مشروع يتناقى مع ٠ الحفيقة والواقع: ودلالة ذلك أنه بالرجوع للتقرير المقدم منا بالذكرة الجوابية السابقة نجد أن كل صفعة بالتقرير المحاسبي الصادر من الخبير المحاسبي مذيلة بتاريخ التقرير ورقم كل صفحة من تلك الصفحات, وحيث إن ثبوث ذلك يعد من قبيل التزوير المعرّف بنص المادة (1) من النظام الجزائي لمكافحة التزوير أنة: (كلٍ تغيير للحقيقة بإحدى الطرق المنصوص علهها في هذا النظام - حدث بسوء نية - قصداً للاستعمال فيما" بحميه النظام من محرر أو خاتم أو علامة أو طايع). وكذلك نص المادة (2) من ذات النظام التي اعتبرث تزويراً 2 (د- التغيير أو التحريف في محرر أو خاتم أو علامة أو طابع, مسواء وقع ذلك بطريق الإضافة أو الحذف أو 0 الإبدال أو الإتلاف الجزثي للمحرر الذي يغير من مغبمونه)ء ومن ثم فإن ما اقترفه من جرم يعاقب عليه بنص المادة (8) من ذات النظام باعتيار أن الخبير المنتدب من المحكمة يكتسب صصفة الموظف العام ومن ثم يتعين معه حال ثبوتها إحالته للنيابة العامة. ب - أن هذا الدفع إنما يتعلق بدليل قدمه المستأئف ضده نفسه وتسائد عليه في دعواه والمنمثل في التقرير المحاسبي ومن ثم فإنه يجوز لكل ذي شأن في الدعوى الدفع يما يؤيد موقفه في الدعوى دون مائع يحول بينه وبين ذلك بل إن الدفع في الدعوى من أبرز الضمانات التي كفلها المنظم ا 00 ا د المملكة العربية السعودية 1 ظ جلا عارة العدل 0 00 ٌْ | ف الي 000 رقم الجلسة: م 0 2 0 ومنع الخصوم من إبداء دفوعهم يجعل الحكم معيباً بالإخلال بحق الدفاع ومخالفاً للنظام. ت - المستأتف: ضده أقر بأن ما أبداه المستأئف يعتبر دفعاً فق حين أن المادة التي ينساند علها قصرت عدم قبول محكمة ْ الإستئداف لأدلة جديدة. ولا يخفى على فضيلتكم الفرق الجسوهري بهن الدفوع والأدلة. والشايت من إقرار المستأنف ضبده والمذكرة الجوابية السابقة إبداء المستأنف لدفع جوهري وليس دليلاً ماديا جديداً. ث - وكيل ٠ ش المستأنف هبده إجتزأ نص تلك المادة وأخذ منها ما يزعم تأييد موقفه وترك ما يدحضبه ذلك أنه بالرجوع لنص المادة (21) السالفة الذكر فإنها نمت على أنه لا تقبل المحكمة أي أدلة لم تكن معروضبة أمام محكمة الدرجة الأول وكان بإمكان الخصوم تقديمباء ما لم يوجد مقتض لقبولها... وحيث إن مفاد تلك المادة أنها تطيمنت استدراكاً واستثناة من غدم جوازية تقديم أي دليل جديد في الإستثناف بإجازة ذلك حال وجود مقتضئى" لقبولها وهو ما يتوافر في تلك الدعوى الراهنة ذلك أن من شأن هذا الدفع التأثير في وجه الرأي في الدعوى على 0&lt; ٠ نحو يتعين الأخذ به وبتمحيصه بل وأن المحكمة ملزمة بتمحيصه وتدقيقه وإلا أصبح حكمها معيباً بالقصور ,2 في التسبيب وفقاً لما استقر علية قضاء المحكمة العليا التي أقرت مبدأ حيث إن الأصل أن تتصدى محكمة الموضبوع لأي دفع جوهري في الدعوىء والذي لو صح لتغير به وجه الحكم في الدعوى. ومتى أغفل الحكم ذلك فإنه يكون معيباً يقصور في التسبيب ويتعين نقضبه وإعاذته للمحكمة مصدرة القرار. " قرار الدائرة الخامسة بالمحكمة العليا رقم: 4228122 وتاريخ: 1442/12/1ه". 2- جواياً على دفع المستأنف ضده بأن قيمة شركة أحمد زبني التجارية مبلغ (367.757.931 ريال) في التقرير فنجيب على ذلك بأن هذا يتناف مبع أبسط مقتطسيات العقيل والمنطق ويتناقض مع الثايت بالأوراق ويخالف الحكم القطعي الصادر بإثيات الصلج والتراضي بين أطراف التزاع ذلك أن المستأنف خبده قد فصل حقوقه - المزعومة وزعم بأن حصته الشرعية من ٠ إرث والدة في شركة أحمد زبني التجاربة بمبلغ وقدره (96.779.270 ريال) وهنا نتساءل كيف للمدعى أن 00 يتخارج بحصته مسن جميع الشركات بشسركة أحمد زبني وأولاده وعددها (11) شركة وتكون حصته 0 (170.000.000) مليون زسال: (شاملة شرك دايكن)؛ وكيف يطالب بحصته في شركة واحدة من تلك الشركات 96.779.270 رسال؟؟!! سؤال يؤكد ويثبت غدم صبحة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الرضها أو عدم الاعتراض ولا يقبل إسقاطه أو التشكيك في صحته فإننا نستغرب التناقض الواضح | والصريح الصادر من المدعي: أ- يبدأ مذكرته برفض الخوض في ذلك التقرير ويحاول جاهدأً ثني المحكمة من الاطلاع على ما سنبينه وتكشفه من تسليط الضبوء على ذاك التقرير وما أحدثه به من تحريف وتغيير متعمذ ل ٠ به من بيانات نهائية من جهة وناحية أخرى نجد أنه يتمسك بالتقرير المحاسبي ويعتبره بمتزله الرضا ولا يجوز ٠ ٠١ إسقاطه. في حين أنه يطالب بإسقاط الحكم القضائي من الدائرة التجارية السابعة عشر الصاذر برقم ا (2/17/185) وتاريخ 1432/12/2ه). (مستند رقم 3). والذي أقر فيه المستأئف ضبده بالبند (1/4) من الحكم | بأنه ليس له أي حق في مطالبة الطرف الأول - المستأئف سواء بصفته شريك أو مدير للشركات محل الدعوى - ومنها شركة أحمد زبني التجارية والفروع التابعة لها بأي مطالبة مهما كان نوعها أو سبها ويعتبر التخارج بالصلح إبراء ذمة شامل وهاثي لذمة الطرف الأول وإسقاطاً لحقهم في أي مطلب أو دعوى مهما كان توعها أو ٠ سبها في الماضي والحاضر والمستقبل فيما يتعلق بتلك الشركات ما عدا ما سبق رفعه من دعاوى سابقة وكان أيضاً في منزلة الرضا وعدم الاعتراض من المستائف ضبده. ب - كذلك نستغرب التمسك بالرضها في تقرير ظ اا عربية السعواية شبيط 1 ظ 0 رمم 0 7 5 رقم الجلسة: م ع 0 0 1 ظ محاسبي ويتجاهل الرضبا التام الضبادر من مورث المستأنف ضده بقرار الشركاء المؤرخ في 1431/09/20ه ل ٠ (مستند رقم 4) الذي يعد محرراً رسمياً والذيّ تمن أنه (استوق الطرف المتنازل - أحمد زيني مورث المدعي ظ حقه من الطرف المشتري - المدعى عليه - الشريك الْجَديد في الشركة ويعتبر توقيع كل منهما بمثابة مخالصة ؤ ' تامة ونهائية وإبراء لذمة الطرف المشتري ء لذا فقد قرر أغلبية الشركاء الذين يملكون أكثر من 96 رأس المال | ش والتي تعادل 9097.7 - ومتهم المدعي عدنان زيني)ء كما جاء في القرار أيضباً: (يقر الشركاء - ومهم المستأنف ضبده ْ بصيعة توزيع الحصص فيما بيهم). ومن ثم فإن هذا القرار يعد إقراراً ورضاء من المستأنئف ضبده يصبحة ْ البيع وترسيخاً لاستلام الشريك (أحمد عباس زيني) مورث المدعي نصيبه من المدعى عليه من هذا النازل ظ وإقراراً بصحة توزيع تلك الحصصص التي آلت للمستأتف. ت - كذلك تجاهل وكيل المستأئف ضده استمرار ١ ١ ٍ موكله (عدنان زيني - بصفته نشريكاً بشركة أحمد زيني وأولاده) شريكاً مع المدعى عليه (أسامة زيني) في شركة ل | أحمد زبني التجارية لمدة سنتين بعد شّراء أسامة لحمبص والده دون إبداء ثمة اعتراض على تملك أسامة زيني نا ا لنسبة والده التي اشتراها منه. وكذلك تجاهل قرار الشركاء الموثق في 1434/2/10ه (مستند رقم 5). الذي ْ أبرأ ذمة المدعى عليه من أية حقوق تتعلق بُتلك الشركة حيث تضمن إقرار المدعي المستأنف هيده - نصاً أنه: ش (استوف الطرف المتنازل - المستأنف ضبده - حقه من الطرف المشتري الشريك الجديد في الشركة - أسامة زيني - ظ ويعتبر توقيع كل منهما بمثابة مخالصة تامة وهائية وإبراء لُذمة المشتري) وإقراراً بصحة توزيع الخصص قيما ْ . بيهم: وقد قام المدعي بتذيبل قرار الشركاء بتوقيعه. ولما كان ما تقدم فإنه لا يجوز للمدعي الرزجوع عماتم ْ ٠ ْ على يديه وفقاً للقاعدة الشرعية التي تنص على أنه: (من سعى في نقض ما تم من جبته فسعيه مردود عُليه).. ١ أصحاب الفخبيلة: نحييط فضيلتكم علما بأن شركة أحمد زيني التجارية هي شركة ورقية وقيمها تأتي من حصصبها في الشركات التي تملكها في شركة أحمد زيني وأولاده وعددها (7) شركات بواقع 9010 في كل شركة اا وهي (شركة مزرعة وادي فاطمة) وقيمتها الإجمالية تقريباً 37 مليون. (وشركة مصنع الحلويات والطحينة) ١ وقيمها الاجمالية تقريباً 270 مليون. (وشركة أَحَمَدَ زيني للتموين) وقيمها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233 مليون. (وشركة الخميرة) وقيمتها الإجمالية تقريبا 17 مليون. (وشركة كورتينا) ش وقيمتها الإجمالية تقريبا 14 مليون. وهذا يعني أن مجموع قيمة تلك الشركات هو مبلغ 622 مليون ريال ستمئة واثنان وعشرين مليون ربال تقريباً. بما معنى أن نسية ال(9610) لتلك الشركات كما في المسودة الأول ميلغ 68 مليون. وفي المسودة الثانية بتاريخ 2011-06-27م, مبلغ 79 مليون. وللعلم فإنه تم الاعتراض على التقريرين وتم تخارج الشركاء بالصلح والتراضيء وبالتخارج لم يعد للمدعيين أي حقوق بشركة أحمد زيني التجارية الي ١ ١ تخارج منها المدعي عدنان بشخفه وباقي الشركاء بشركة أحمد زبني وأولاده عن النسبة التي كانت متبقية وي 1 0 ويعد ذلك تم تصفية الشركة حسب النظام في عام 1437 ه 4- جواباً على طعن وكيل المستأئف ضده 1 في دفع المستأئف بعدم توكيلها له للمطالبة بحقوقها في إرث زوجها المدوفي أحمد زيني فنجيب على ذلك: أ- نتمسك باستدعاء السيدة (عائقة الحرازي) لاستجوامها وذلك لسؤالها عما إذا كانت تطالب المدعى عليه بتلك الدعوق من عدمه إذ أن ذلك من شأنه التأثير في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يحقها-: ا ا ْ المملكة العربية السعودية 3 ٠ ظ ظ شه -- 5-0 ظ ظ المحكمة التجازية بجدة!..| ١. رقمالسعمة: م ٠ 0 0 1: دائرة الاستثناف الثانية | 0 فم القطدية: 47414111 رقم الجلسة: ٠ ١ * 8185 | 84١ فنجيب على ذلك: ت/ 1: تدقع بإنكاز أصبحة تلك الور قة جملة وتفصيلاً. ت/ 2: إن وكيل المستأئف ضبده لازال م ظ يسلك كافة سيل التناقض والاستغراب في دفوعه حيث يطعن على تسجيل الفيديو وعدم علم ظروفه ظ وصحته في حين يحكم من تلقاء نفسه على الإقرار المزعنوم بصحته وغض الطرف عن ظروف توقيع السيدة | وتسفين عاماً وأصبحت عاجزة عن قراءة الكلمات والدراية بما تتضمنه تلك الورقة المتسائد علهاء كما أن ا محتوى الورقة ينم عن مضمون قانوني قوي لا. يصدر الا من قانونيء ولو كانت على دراية بيمضمونه لكانت ؤ وفعت بدلاً من بحمتها ولا.سيما وأنها على قدر من التعليم الذي يمكتها من الكتابة الأمر الذي يطعن في ضبحة ظ تلك الورقة ويتعين الالتفات عها. 5- قال الله تعالي: ((بل نقذف بالحق على الباطل فيدمغه فإذا هو زاهق). ١.. ٌْ نقدم لكم تسجيل صوتي للمكالمة التي جرت بين الممستأنف و والدته ليلة وضع بصمتها على عدد من الأوراق "من 0 )| مها مائم تقديمه بالمذكرة الأخيرة وتبين من المكالمة الممارسة الخاطئة والظالمة من المدعي مع والدته 0 باصطحابها لطبيب العيون وأخذ بصمتها دون وعي أو إدراك لمحتواها كما تقر به صراحة وذلك على أوراق ظ أعدها لتحقيق نواياه القير سليمة والتي لا يقرها لا. الشنرعولا: النظام بغية تظليل المحكمة في هذه الدعوى. ْ والاحتفاظ بالأوراق الأخرى لتقديمها حال افتضباح ما ارتكبه من ممارسات باطلة بقصد الاستثثار لنفيسه ْ بأملاك والدته وحصبها من التركة. أصحاب الفضيلة لا. يخفناكم ما وقع على موكلي من ظلم وما لحق به من ْ غبرر مادي ومعنوي نتيجة دعاوى كيدية عديدة ولا. يخفى عليكم حرمة الادعاء الياطلء لما أخرجه أبو داوود ْ وأحمد والبمقي من حديث ابن عمر رضي الله عهما قال سمعت رسول الله صلى الله عليه وسلم يقول: ((من ظ خالت شفاعته دون حد من حدود الله فقد ضباد الله ومن خاصم في باطل وهو يعلمه لم يزل في سخط من الله ٠٠ 6 حت يتزع)) ولما جاء عند البخازي عن أبي مومس الأشعري رضي الله عنه قال قالوا يا رسول الله أي المسلمين 3 أفضبل قال: ((من سلم الناس من لسانه ويده)). قال ابن فرحون رحمه الله في التبصرة: "من قام بشكية بغير ١ حق أو ادعى باطلا فينيغي أن يؤدب". وجاء في قتناوى سماحة الشيخ محمد بن إبراهيم رحمه الله تعالى في خطاب موجه لفضيلة رئيس محكمة الباحة بالنيابة: 'بخصوض استرشادكم عمن يتعمد المشاغبة والإضيرار بغيره عن طريق المداعاة وما تستلزمه اللداعاة من نفقات السفر والإقامة ونحوه نفيدكم أن للحاكم الشرعي ش ش الاجتبناد في مثل هذه الأمور وتقرير ما يراه محققا للعدل ومزيلا للظلم والعدوان زاجراً من يتعمد الإغبرار بإخوانه المسلمين رادعاً تغيره ممن تسول لهم انقسهم ذلك"؛ وبناء على ما تقدم نلتمسن من فضيلتكم القضاء بما يلي: أولاً: قبول الإستئناف شكلاً ثانياً في الموضوع: بإلغاء الحكم المستأنف والقضاء مجدداً بما يلي: أصلياً رد دعوى المدعي مع إلزامه بمبلغ وقدره (500,000) خمسعئة ألف ريال سعودي نظير أتعاب المحاماة.</w:t>
      </w:r>
    </w:p>
    <w:p>
      <w:pPr>
        <w:spacing w:after="120" w:line="276" w:lineRule="auto"/>
        <w:jc w:val="right"/>
        <w:bidi/>
      </w:pPr>
      <w:r>
        <w:rPr>
          <w:rFonts w:ascii="Traditional Arabic" w:hAnsi="Traditional Arabic" w:cs="Traditional Arabic"/>
          <w:b w:val="0"/>
          <w:i w:val="0"/>
          <w:sz w:val="36"/>
          <w:rtl/>
          <w:szCs w:val="36"/>
        </w:rPr>
        <w:t>احتياطياً: استدعاء عاتقة الحزازي للإفادة منها بشأن توكيلها لوكيل المدعي لرقع الدعوى من عدمه: وإحالة م المدعي ووكيله للنيابة العامة للتحقيق معهما بشأن التزوير الذي قاما به في حال ثبوته). فقب وكيل المدعين ّْ | قائلا: بانه يقرر الاكتفاء فيما اكد وكيل المدعى عليه بان الخبير لم يحضر بجلسة اليوم كما انه يطلب حضور والدة المدعي و المدعى عليه لان ما تظهره وقائع الدعوى انها ليم توكل احد لإقامة هذه الدعوى فعقب وكيل المدعيين بان وكيل المدعى عليه يحاول إطالة امد القضية باثارة الطلبات الجديدة علما ان المدعى عليه اقام دعوق على واللدته بمبلغ 135 مليون ولا تزال قيد النظر بالمحكمة العامة بجده وقد وكلتي والدته بالجواب على دعواه فعقب وكيل المدعى عليه بأن الدعوق في المحكمة العامة لاثبات ارث المدعي وليست مخاصمة د 5 0 ْ 1ْ 50051 المملكة العربية السعوديية !</w:t>
      </w:r>
    </w:p>
    <w:p>
      <w:pPr>
        <w:spacing w:after="120" w:line="276" w:lineRule="auto"/>
        <w:jc w:val="right"/>
        <w:bidi/>
      </w:pPr>
      <w:r>
        <w:rPr>
          <w:rFonts w:ascii="Traditional Arabic" w:hAnsi="Traditional Arabic" w:cs="Traditional Arabic"/>
          <w:b w:val="0"/>
          <w:i w:val="0"/>
          <w:sz w:val="36"/>
          <w:rtl/>
          <w:szCs w:val="36"/>
        </w:rPr>
        <w:t>ظ لها وزارة اتعدل ضبيط 00 ظ 0 00 1 ا ا سه 39 28 0 7 ا 1! المحكمة التجارية يجدة ١ ,5 رقم المبفعة: + ا 1 ا ا دائرة الاستئناف الثانية 2 7 "تزقم القضية: 4187471 رقم الجلسة: م 0 0 0 | حقيقية وهي ليست مقتصره عاى والدته بل على جميع الورثة و سبب الدقع الجديد هو ان وكيل المدعيين 00 ش تقدم بوكالة مؤرخة 16/11/1444 ه من المدعي عبدنان بصفته وكيل عن والدته عاتقة و وكالة عاتقة لابها | ْ عدنان مؤرخة في 26/06/1444 ه في حين ان الدعوق فقامة: منذ عام 1442 ه فعقب وكيل المدعيين بان ظ وكالته منذ 7 اشهر تقريبا وانه لم يذكر انه كان وكيلا. عهم مشذ بداية الدعوى ثم قرر الأطراف الاكتفاء , ظ 1 ولمبلاحية القضية للفهبل فها رفعت الجلسة للمداولة | ش 50 ب 5: 9 0 ال 00 ٠ ْ 020000000000000 قواوات الجلسة ١ 003030022 ْ تأييد مع تعديل منطوقه ش 0 محا | حَكمْتٍ الْدَائِرَةٌ بقبول الاعتراضين شكلاً؛ وفي الموضوع: بتأييد حكم الدائرة التجارية الأولى في المحكمة التجارية: بجدة اللؤن خف 1445-01-1ه في القضبية رقم 42824717 مع تعديل منطوقه تيكون بما يلي: (أولا إلزام | أسامة بن أحمد بن عبان زبني. هوية وطنية رقم (1008017301) بأن يدفع ل عاتقة محمد يحي محمد علي.</w:t>
      </w:r>
    </w:p>
    <w:p>
      <w:pPr>
        <w:spacing w:after="120" w:line="276" w:lineRule="auto"/>
        <w:jc w:val="right"/>
        <w:bidi/>
      </w:pPr>
      <w:r>
        <w:rPr>
          <w:rFonts w:ascii="Traditional Arabic" w:hAnsi="Traditional Arabic" w:cs="Traditional Arabic"/>
          <w:b w:val="0"/>
          <w:i w:val="0"/>
          <w:sz w:val="36"/>
          <w:highlight w:val="yellow"/>
          <w:rtl/>
          <w:szCs w:val="36"/>
        </w:rPr>
        <w:t>الحرازيء هوبة وطنية رقم (1007056847). مبلفاً قدره: (101,719,؟) سبعة وعشرون مليوداً وستمئة 00 واحد وهمسون ألفاً ومئتان ونسعة عشر ربالا ثانياً: إلزام أسامة بن أحمد بن عباس زينيء هوبة وطنية رقم ا 00 (1008017301) بسأن يدقع ل عدنان أحمد عباس زيني. هوية وطنية رقم (1017092733).: ميلقا قدرة؛ ش (/ا؟ ,ةلالا" 4) ممتة وتسعون مليوناً وسيعمئة ونسعة وسيعون ألفاً ومئتأن وسبعون ربالا لا هو موضبح بالأسباب. والله الموفق: وصلى الله وسلم على نبينا محمد وآله وصبحبه أجمعين, سايكا ا[أطراشه ال للمميميينةةةحكةٌس © كةككويوياحا1ايآةيهةةة و وك©7&gt;©4&gt;هآة&gt;ة7 0 ا ا ا ااا اا 000 ' 00 0 ا الاسم: سحي 00 ١ 0357 علي طالب صالح اليامي الصمفة محامن اسع | كين 0 ٠ مليمان محمد سليمان السديري لصفا امه الوا ٠ش 0 ٠ محمد فواز ين مدير الشعلي #سية ام 0 1 الميفة 1 مماعى التوقيع ْ سس | اتوقيع أعمباء الدائية مسيم 00 0000 ظ يج احص لمعه الصربية المعودية ضبط 505 ْ [ صر 02 ظ [ دكب طروتي | ,ممه ٠. 5 ا 38 | ْ دائرة الاستئنا وي حال يت ما رقم اللجلسة:. ه 1 ل عل ” | ١ ! ظ ش 0 1 1 يميم اااي ره 00 ْ و3 2 سن و3 6 [ : 0 [ 0. 0 5 - 1 3 1 و3 52 ا و5 2 ؟ 0 1 3 4 1 50 اد صرح ال ظ و3 65 8 5 65 1 م 5 3 3 سم 50 مجم عد 0و 3 أ |. ا ب ع ْ 0 2 الحكم الملتمس عليه الإبتداني المملكة العربية السعودية 8 ا ْ 5ه رزارة العدل صك رقم 4411١14114 ع 1 | ا 0 1 إٍ المحكمة التجارية بجدة رقم الصفحة: ١١ 4 3 0 2 | ش الدائرة الاولى | تاريخ الصك: ١./1./ه؟4١ 0 0 1 1 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والميلاة والسلام على رسول الله أما بعد: ْ</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وبداء عاق القضية رقم 410119 41]ا؛ وناريخ 1515/17/84 ه | لم67 0011 وي ة1|]12130212]|ذؤ1]1آ 511 525ص | ظ ا عدنان احمد عباس زيتي 0 اليويةالوطنية 1 ١.110.499 سعودي المدعي 1ظ 0 59 7 1 ا عاتقة محمديحيى محمدعلي التحرازي ٠ البوية الوطئية ل ||| سعودي 30 مدعن عليه ا ْ ا أسامة احمد عباس زيني الهوية الوطنية 1 ف ل سعودي مدعي عليه ْ وجيز وقائع هذه الدعوى يتحمل بلائعة دعوى أودعت لدى هذه المحكمة في 25/12/1442ه مقامة من المدعين: عاتقة بنت محمد بن يح محمد علي الحرازي وعدنان بن أحمد بن ا عباس زبني ضبد المدعى عليه أسامة بن أحمد ين عباس زبنيء ذكر فها وكيل المدعين وفي مرافعته أن كان قد صبدر حكم المحكمة العامة بجدة برقم (43281449) وناريخ 26/7/1434ه 1 القاضي بتولي قيما على أحمد عياس زبخي -مورث المتداعين- تفقنانه الأهلية والإدراك» وأنه أثداء نظر دعوى الولاية استغل المدعى عليا الوكالات الممنوحة له من والده أحمكد عباس زيني -ررحمه الله -وقام بالتوقيع عنه في بيع حصصبه في شركة احمد زيني التجارية ذأت مسؤولية مسدودة سهل تجاري رقم (4030196102) لنفسه. حيث وقّع عن البائع وعن المشتري بقيمة بيع قدرها (450.000 ربال). وبذلك انتقلت ملكية تلك الحصيص وي بنسبة (8090) من أملااك مورث المدعين إلى أملااك المد عليه وقد بلغت قيمة تلك العصيصص ميلقا قشره ا (368,757.931) للاثمفة وثمانية ومستون مليون وسبعمثة وسبعة وخمسون ألف وتسعمئة وواحد وثلائون ريال وي بنسبة (9090) من رأس مال الشركة وذلك بناءً على تقرير محاسبي: هبادر من خبير مكلف من قبل الدوائر التجارية بديوان المظالم في حينه. مشيراً إلى أن الوكالات التي أجريت بها عملية البيع وكالات باطلة بناءٌ على فقدان المورث لالأهلية أثداء فترة البيح.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٠٠ كما أشار إلى أن أحمد عباس زيتي قد توفي بتاريخ 21/4/1438ه وانتحصير إرثه في ا مدعي وا لدع عليه ووالدتهما بموجب ميك حصر الورئة رقم (38391575) وتاريخ 12/5/1430ه. وطلب أبتداء الحكم بإلزام المدعى عليه بأن يدفع قيمة الحهبص المباعة وقدرها (368,757.931 ريال)؛ وكان وكيل المدعين قد أوضبح أنه سبق وأن صدر حكم المممكمة الحامة بجدة رقم (3855049) وتاريخ 10/2/1438ه يقضي باختصاص القضاء النجاري بنظر هذه الدعوى. فقدم وكيل المد عليه جوابه المتضمن دفعه يعدم اختصاص المحكمة التجارية ذوعياً بنظر هذه الدعوى وأها من اختصاص المحكمة العامة لكوت موضبوع الدعوق هو الادعاء بقيام المد علية باستغلال الوكالة اللمنوحة له من قبل والده - دعوى محاسبة وكيل-. فضلاً عن اختمياص محكمة الأحوال الشخصبية نوعياً بنظرها حيث إن موضبوع الدعوى هو مسألة من مسائل الإرث كون المدعين يطالبون بنصيهم الشرعي في قيمة حصص شركة أحمد زيني التجاربة مشيراً إلى أن المدعين أقاموا دعويين وهما دعوى قسمة تركة مالية مقيدة برقم (19/561١1١؟)) لدى محكمة الأحوال الشخصية بجدة؛ ودعوى قسمة تركة عقارية مقيدة برقم (510١1؟4) لدى محكمة الأحوال الشخصية بجدة: كما دفع بعدم صحة إدعاء المدعين بأن المدى عليه لم يسدد قيمة الحصيص اللشكراة من مورثهء والمنميح أن المدعى ١ عليه اشترق حمبص المورث من شركة احمد زبني التجارية بموجب عقا المبايعة المبرم والموقع من قبل الطرفين في 20/09/1431هء وأن المدعى عليه قام بتسليم المورث قيمة هذا الشراء عبر مسداد جميع ديون المورث لدى البنوك وأن المدعي ثم يدكر هذا الأمرء موضبحاً بأن البيع الذي تم ما بين المدعى عليه ووالده والذي تدازل بموجيه والده إلى المدعى عليه بالبيع عن كامل: حصصيه في شركة أحمد زيثي التجارية ذات مسؤولية محدودة سجل تجاري رقم 5: 1: 1951١5( ) والبالغ عددها ( 465٠١ حصبة) بذات قيمتها الاسمية وقدرها 45,٠٠ ١( ريال) والي تعادل نسبة (4090) من إجمالي حصبص الشركة يما لبذه الحمبة من حقوق وما عليها من التزامات كان بيعأ مبحيحأ ومتوافقاً مع صحيح الشرع والنظام. ومدقق من قبل وزارة التجارة ومثبت أمام كاتب العدل لدى الغرفة التجاربة المبناعية بمحافظة جدة نحت الرقم (5/؟) صبحيفة )١/9( مجلد (4/عبر) وتاريخ ١/1411 17/1هء أي قبل إقامة المدعي دعوأه ضد والده مشيرا إلى أن مورث المدعى عليه عندما قام يبيع كامل حمبهبه في شركة أحمد زبني التجارية إلى المدص عليه تم هذا البيع حال حياته وكان بكامل قواه العقلية وبإرادة حرة خالية من أي عيب من عيوب الإرادة: موضحاً بأن من قام بالنوقيع على قرار الشركاء بالبيع عن كامل الحصيص المتذازل عبا للمدى عليه لدى كاتب العدل بالغرفة التجارية الصناعية بمحافظة جدة بالنيابة عن البائع -مورث المد عليه- هو وكيلك الشرعي السيد/جابر علا الله ين جيران. وفقاً.لا هو مثبث في قرار الشركاء وليس المدعى عليه أمبالة؛ وانتبى إلى طلب التحكم برد . دعوى المدعين وإلزامهم بأتعاب المحامأة مبلغ (300000ريال). فعقب وكيل المدعين بأن المحكسة التجارية مختصبة بنظر هذه الدعوى استناداً إلى نص المادة )١5( من نظام المحاكم التجارية. مشيرا إلى عدم مبيحة مأ ذكره المدعى علية من أن تاريخ الاستسواذ على الحميص كان بعد إقامة دعوي الولاية وأن قيمة الحصص بعلم ورهبا والده. إذ إن الثابت من حبك الولاية المادر بالرقم (34201449) وتاريخ 26/7/1434 وتحديداً الصفحة العاشرة منه (أن جميع أملاك وشركات المرهوم احمد زبي كانت تحت تصرف المدص عليه أسامة زيني قبل إقامة دعوى الولاية بفترة طويله وأن المرحوم كان يعاني من أمراض عقلية مزمنة وقديمة وقبل إقامة دعوى الولاية), مضبيفاً أن وكيل المدعى عليه يحاول إيهام الدائرة بأن المدعي يطعن في صحة التصمرف الذي قام به المدصى عليه من شرائه للحصصص الخاصة بوالده وقد أدان المدى عليه من حيث لا.يعلم إذ ذكر أن نقل الملكية كان تصبرف مصبحيح وتم وفقاً لإجراءات صحيحة كما أقر بسيازة المدعى عليه لالعصيص وتحبرفه فيا تصرف المألك. مما يؤكد صبحة مطالية المدعين بقيمة الحصص وليس إبطال التمبرف. ولذلك على المدعى عليه وكالة إثبات قيام المدعى عليه بسداد قيمة الحصبص البالغة (511,؟84,! 7 ريال) إلى حساب مورث المدعي عليه وفي حال عجزه عن الإثبات إلزامه بسداد قيمة العميص طالما أنه قد أقر بصبحة البيع» وإقراره بأن المبلغ المدفوع هو (450.000 ريال) في خبن أقر وكيل سابق للمدصى عليه أمام مجلس قهبائي ومثبت ذلك في ضببط الجلسات أن قيمة الحمبص الغعلية مئة وعشرون ملهونء في حين أن ما قام بدفعه المدص عليه مبلغ (450.000ريال) وهي القيمة الاسمية وليست القيمة الفعلية للحمبص. لذا فإن المدعين يتمسكون بإلزام المدعى عليه بدفع نصيهم من قيمة البيع والمحددة بمبلغ (11,88.7,154" ربال).ثم عفب وكيل المدعى عليه بعذكرة دفع فم بعدم جواز نظر الدعوى لسيق القمبل فيا مشيرأ إلى أندكان قد مدر عن الدائرة السابعة عشرة بالمحكمة الإدارية بجدة الحكم رقم (145/10/9) لعام 4!95١هني الدعوبين المقامتين من المد ضبد امد عليه بيشأن شراكته في شركة احمد زبني وأولاده المحدودة ٍ ْ ْ وص المملكة العريية السعودية صبك رقم 14114 4451 1 | ١ 8 وزارة العدل ساف لكا ْ ١ اي 0: 7 ا المحكمة التجارية بجدة رقم المبفحة: ' ؟ 2-2 د 1 1 ْ الدائرة الاولق 1 تاريخ الصك د ١./1./ة؛ ؟! م ا ا والشركات التابعة لهاء وقضص الحكم باعتماد المملع بين أطراقه وإجراء مديموته واعتباره ملزماً لهم ومنبياً للخصبومة فيما بيهم وبقناعهم به, وأقر المدعي مبراحة في المبلح الذي تم 1 بيهم بأنه ليس له الحق بمطالبة المدعى عليه بأي مطالبة ميماكان سبهها. بل وإسقاط حقه في أي مطالبات أو دعاوي مهماكان نوعها أو سبها في الماضحي والحاخير والمستقيل فيما ْ يتعلق بالشركات موضوع الصلج. مفيداً بأن التقرير الذي استددت إليه الدائرة في حكميا الأول رقم (؟ 198559" وتاريخ ١ 3/٠5/1455 ه والذي قضى بصرف النلر عن طلب المدعي | بإقامة ول على والده لسلامة قواه العقلية كان بتاءٌ على تقرير مستشفى المبحة النفسية المؤرخ 5/2١12. /بخ ١ هه في حين أن الحكم رقم (541449 2 ؟) وتاربخ 1/1414 /5لاه والقاضي بزقامة المحاسب القانوني عبدالرزاق ولي سيت قيماً على والد المدعى عليه تم الاستناد فيه إلى تقرير مستشفى الصحة النفسمية المؤرخ 11/٠1/11" هء مما يؤكد بأن جميع 0 تحبرفات والد المدي عليه قبل تاريخ التقرير الطبي المؤرخ 8/١455./1١ه هي تصرفات مبحيحة من الناحية الشرعية والقانونية ولا يجوز الطعن في صعتياء موضيصاً بأنه يعد مبدور | حكم التخارج اتجه الأطراف المعنيون إلى كأتب العدل في وزارة التجارة بجدة لتنفيذ الحكم وهناك أعام كاتب العدل تم التوقيع من قبل المدعين على تعديل عقد تأسيس شركة أحمد زبني ا التجارية ثم قاموا بإتمام إجراءات التشارج من عموم الشركنين شركة احمد زبتي التجارية المحدودة سيجل تعجاري رقم (4030196102) وشركة أحمد زبني وأولاده المصدودة سجل تجاري ا رقم (4030094825), وقد أقروا المدعين صراحةٌ يأهم استوفوا حقهم من قبل طرف الشركاء الجدد وهم أسامة زيني بنسبة قدرها (9690) وشركة أوزكو المحدودة بنسبة (7010) وأن ا توقيعيم يعد بمثابة مخالصة تامة وببائية وإيراء نذمة المدعى عليه وفق الثابت في البند الرابع في اتفاقية الماح وإلخي نصصت مبراحة على أن "يق ركافة الأطراف يأهم أطلعوا على كافة ١ الأوضاع والمراكز المالية للشركات موضبوع التخارج بتاريخ التقرير المءماسي المنتدب في الدعوى (طلال أبو غزالة)". فعقب وكيل المدعين بأن اتفاقية الصلع المذكورة لا علاقة لها بموضوع ْ الدعوق وش متعلقة بحصص المدعي بصفته أصبيلاً مالك للحصص محل الصلج في حينه ولا علاقة له من قريب أو بعيد يالحصص المطالب بقيعها في هذه الدعوى. مشيرا إلى أن المدي ا عليه أقر بأنه اشترى الحميص بقيمة مثة وعشرون مليون ريال إلا.أنه عجز أن يثبت قيامه يسداد ذلك المبلغ فهبلاً عن إثبات سداد القيمة الفعلية التي تجاوزت (331) مليون ربال» ا موضعاً يأنه بعد رد دعوى الولاية غادت القضبية من الاستثناف ينقض الحكم الصادر برقم (1935؟؟*) وتاريخ 47 8/5/1 ه وتم تداول القضية وصدر بها الممكم بالصبك ذو الرقم ا (45 454854 ؟) وتاريخ 514 ١/26/9ه الذي قرر فية مبراحة إقامة المحاسب القانوني عبدالرزاق ولي سيت قيماً وولياً على مورث المتداعين مما يؤكد أن المورث كان يعاني في أواخر أيامه ا من النسيان وتدهور في القدرات العقلية والذهنية وعدم القدرة على التصرف في أمواله وشركاتة. مشيرأ إلى أن تاريخ البيع كان في تاريخ ١/149 ١/16ه حسب عقد التأسيس الذي ْ سادق عليه المدعى عليه وتاريخ إقامة دعو الولاية كان فيتاريخ 9477/؟/22ه الثابت بصبك السكم رقم (؟814؟78©) وتاري 8/3/1141ه الذي قدمه المد عليه مفيداً بأن البيع ا كان قبل إقامة دعوق الولاية بأربعة أشهر فقط مما يؤكد أن المدعى عليه استغل مرض والده وعدم قدرته على التصصرفات المالية والعقلية وباع حعبص الشركة لنفسه بسعر بخس وهو (450000 ريال) بيدما قيمها المسوفية (5,0748غ5,! ؟؟ريال): وأشار تأكيداً على ما ذكر بأن مهمة وزارة التجارة هي الاشتراطات الشكلية للبيع فقط ولا يتعدى اختصاصها إلى النظر في 1 قيمة بيع الحصص وتقبيعها وما فام به اللدعى علية من شراء الحصص لنفسة يثمن بخس ليس لوزارة التجارة سلطة في تقييمة أو التدخل فيه منوهاً إلى أن جابر الجيران موظف لدى 1 المد عليه يأنمر بأمره وقام بالتوقيع بطلب من المدعى عليه وبأمره, مضبيقاً بأن المدعى عليه قدَم الحكم رقم (186/17/5) لعام ؟41١ ه محاولاًإهام الدائرة بأنه حكم مبلح وتسوية وأنه بيشمل جميع النسب في الشركة محل الدعوى -شركة احمذ زبنى التجارية -» والصبحيح أن شركة احمد زبني وأولاده ذات مسؤولية محدودة تملك ما نسبته )96١١( من شركة أحمد 1 زينى التجاربة المحدودة أي أن الصباح المقدم يخص النسبة المشار إلها أعلاه وقي ١( 961) فقط والباقي (0 964) لاتملكه شركة احمد زينى وأولاده ولم يشتمل علها الصلح المقدم: مؤكداً: 00 بأن المصلح ذُكر فيه نحباً (وفيما لتلك الشركة أي شركة احمد زيتي وأولاده من حصص في تلك الشركات)ء فضيلاً عن أن حكم الصلع المذكور كان بين المدعي بصفته شريكا في الشركات وليس بمبفته وريث ا يطالب بنصيبه الشرعي من تركة مورثه والده. فعقب وكيل المدعى عليه بأن وكيل المدعي متناقض في أقواله حيث ذكر سراح أن من قام بالبيع والتدازل عن مورث 1 طرق الدعوى هو المدص عليه بموجب الوكالة التي لديه ثم قام بتغيير كلامه بعد التوضيح بعدم صرحة ذلك وذكر بأئه وكيل المورث ولكنه يعمل لدى المدىى عليه مشيرا إلى أن اتفاقية المصلح المنبّتة في صك الحكم رقم (140/109/1) لعام ؟؟4 اه والصبادر من الدائرة السابعة عشرة بالمسكمة الإدارية بجدة لبا علاقة وثيقة بشركة أحمد زبني التجارية ومن غبمن الشركات الي تشارج قنها المدعي حيث حضبر بنفسه أمامكائب العدل ويحضور وكيله وأقر المدعي بأنه استلم كافة حقوقه وأبرأ ذمة المدعي عليه وأقر بوجود شركاء جدد ليس من بيهم مورث طرثي الدعوى وأنة على علم بذلك وأن أدعاؤهفي الوقت السالي ادعاء بأطل وجب رده وعدم الالتفات إليه. فأفهمت الدائرة وكيل المدعى عليه أن عليه التعقيب على ما تمسك به المدعي أخيراً مما يتعلق بواقعة الغبن في قيمة العصص وأن العقدكان صورياً وأن قيمة الحصيص الحقيقية تتجاوز 300 مليون ريال. فعقب المدعى عليه وكالة بأن موكله اشترق حمسص المورث بمبلغ يتجساوز مئة وعشرون عليون وأن المبلغ المقيد 450 ألف رمال مجرد قيمة اسمية وليست قيمة حقيقية للبيع وأن المدعي يعلم ذلك حيث جرت العادة والعرف في أسرهم على أن يتم تسهيل البيع والتنازل من الحعيص في الشركات فيما بيهم بالقيمة الاسمية لها. مشيراً إلى أن المدعي أقام دعوى سابقة والمقيدة يرقم (3218883) بتاربخ 4/3/1432ه لدى القاضي محمد بن مبارك الدعيلج في المحكمة العامة بمحافظة جدة والتي طلب فيا المدعي مبراحة إيطال البيع الذي تم بين المورث وأسامة زبني مما يؤكد أيضباً أنه قد سبق الفصل في: هذه الدعوى لوهدة الموضبوع ووحذة أطراف الدهوى ومن ثم أقام الدعوى رقم (33206392) في 6/1833/اه لدى القاحي سبالع بن محمد الزايدي ف المدكمة العامة بمعافطة حدقا وطلب فا مرة اخري إيطال فاب البيع وقد تمت الإجابة على ادعاءه بأن النيع تم يمقابل مبلغ منة وعشرون هليون ريال شعودي يموجب الققد المبرم بين مورث المدعين والمدجى عليه ولم يمن فاذلك: مشي إلى أن ادهاء المدعي بوقوح الغين في عملية البيع بين الناجر المورث وابده التاجر أسامة عمد زبي أمرغير منطفي وغير مقبول وغير أجادز كما أن العرف الدارج والمعترف به أن التاجر قد يتعرض للفش وقد يتعرض أيضياً للتغرير ولكنه لايُفين في تجارته ولائُقبل منه إدعاه الغين بأي شكل من الأشكالل مما يسقط معه ادعاء المدعي بالغين عن والددء كما أن من ادي الفين ليس التاجر نفسه المورث بل هوابنه المدعي عدنان احمد زبي وبعد مرور حوالي مشرة سنوات على الواقعة. مؤكداً على أن عملية البيع تمت وبشكل صحيح. وفي جلسة 2/11/1443 م أشارت الدائرة إلى حضور المدمي عدنان أمبالةٌء وإلى عدم حضبور عاتقة وأوضبع وكيل المدعي أن عائقة كبيرة بالسن وقد لا.يكون حضورها ضرويياً وهي أقرب ما تكون إلى الحياد بين الطرفينء كما أشاريت الدائرة إلى عدم حهبور المد عليه أمبالة. وإعتذر وكيله عن حضيوره للجلسة بعسبب عدم تمكنه من الدخول لرابط الجلسة لكونه خارج المملكة وتحديداً في (ألبائيا) وقد تم التواصبل مع الوزارة بهذا الخصوص إلا أنه لم يتم حل الإشكال ولكنه قد يحضبر الجلسة من خلال اتصبال مرئي رديف في حال وأفقت الدائرة. فأفهمته الدائرة أن عليه متابعة حل الإشكال لحضبور المدعي مباشرة الجلسة القادمة أو القدوم لحضبورها في عقر المحكمة: كما أفيمت الدائرة وكيل المدعي أن على عاتقة كذلك حصبور الجلسة أو توكيل من يحديرها نياب عها في حال تعذر حضورها لظرف طاري. وف جلسة 9/1: 1/1443هاستوضحت الدائرة من المد عليه أصبالةٌ عن وافهة قيامهدبشراء حصة والده لنفسة في شركة احم زيي التجارية مستجل تجاري رقم (4030198102) بمبلغ (450.000 ريال) فقط في خين أن قيمها وفقا لدعوى المدعين أكثر من كلك: فاجاب بأن الذي 0 حقيقةٌ هو أنمكان قد انفق مع والده خا حيانه على أن بشتري هنه جميع حضطيه ق تجميع الشركات اليكان لوالده خصص فهاف الملكة وي: "1 شركة احمد وي التجارية المحدودة مسجل تجاري رقم (2: )8038095162. شركة المنيافة للإعمال الحقارية المحدودة سجل تجاري رقم (4030120104): 3 شبركة مصنع الجلويات والطحيدة الوطي المخدودة مسجل تجاري!</w:t>
      </w:r>
    </w:p>
    <w:p>
      <w:pPr>
        <w:spacing w:after="120" w:line="276" w:lineRule="auto"/>
        <w:jc w:val="right"/>
        <w:bidi/>
      </w:pPr>
      <w:r>
        <w:rPr>
          <w:rFonts w:ascii="Traditional Arabic" w:hAnsi="Traditional Arabic" w:cs="Traditional Arabic"/>
          <w:b w:val="0"/>
          <w:i w:val="0"/>
          <w:sz w:val="36"/>
          <w:rtl/>
          <w:szCs w:val="36"/>
        </w:rPr>
        <w:t>رقم (4)4030092507. شركة مزراعة ؤادي فاطمة للداواجن المحدودة سجل تجاري رقم (4030092091): 5. شنركة أحمد زفي للتموين واللخدمات الغذائية المحدودة سجل تجار رقم (4030107003).6. شركة أحسد زبي للكهرباء والتكييف المصدودة مسجل تجاري رقم (4030107145). 7. شسركة أحصد ريني سوديسكو للتموين المجدودة جل تجار رقم (4030016974: 0 ششركة أحسدازبي دايكن لتقيف الواء المعندودة سجل تجساري رقم (4030054107) , 9. الشركة الوطنية للإدارة والعدمات المجدودة سل تجاري رقم . (8ف424و4030) 0 شركة الخميرة السعومية المحدودة صل تجاري رقم (11)4030048620. شركة كورتينا للميناعات القذانية الممدودة سجل تجارق رقم (4050093515) 12 ا 0 أ ْ ظ المملكة العريية السعودية صبك رقم 18114 4490 ذا سم عر ْ ا اهيا وزارة العدل 13 لعا لكا ا ظ جل لاا ْ المحكمة التجارية يجدة رقم الصفحة: « 0 00 ا 1 الدائرة لاون تاريخ الصبك: ١./راء/ة: ؟! , 1 ] ْ ظ ظ ظ شركة احمد يق وأولاده المتدودة مسجل تجاري رقم (103008: 025)". وذلك مقايل شبلغ منة وعشرين مليون ريال ثم سدادها من خلال سداد ديوت والده للبدوك وذلك من خالل ٠ اإبداع اهالغ ني حساباته البنكية الخاصة بكل دين من تلك النمون وقد استوفت البدوك حقوفها بمجرد إبذاع تلك امبالخ: وجديع تلك الحسايات متبتة معاسبيا وقدمت للمسكمة قيل د نوات في فنطنية المسكمة العامة اللي صدر السكم بثذانه من قبل القاصي الرايدي: محيها أن التخا ثم قعل.] من قبل المدعين وغيرهم في دعوى البخاج أمام هذه المسكدة قبل ظ اللمدقين العق ف إقافة مثل هده الدعوى كم عقب وكمل لمذني بأن ما ذكره المدعى عليه غير دقيق؛ لأن التخارج الذي تم إنماكان يخص شركة أحمد زبني وأولاده المحدودة ممجل تججاري ظ رفم (4030094825) وما تملك هي ذاتها في الشركات الأخرق المثسار إلها في حكم التشارج ومن بيتها الشركة محل الدعوى "شركة احمد زيني التجارية المحصدودة سسجل تجاري رقم | (4030196102)". والحامل أن شركة أحمد زبني وأولاده المحدودة سجل تمجاري رقم (4030094825) لاتملك إلانسبة (9010) من شركة احمد زبني التجارية المحدودة مسجل تجاري رقم | (40301956102), فسألته الدائرة هل كان للمدعي عدنان حهبة في شركة أحمد زيثي النجارية الملحدودة مسجل تجاري رقم (4030196102)؛ فأجاب يأنه لم يكن لدية حصبة وإنما كانت ا الحصص محصورة بين والده وشركة أجمد زيني وأولاده المحدودة سجل تجاري رقم (4030094825), فحقب المدى عليه يأن كلا من شركتي "شركة احمد زبني التجارية اللحدودة سجل ْ تتجاري رقم (4030196102) وشركة أحمد زبني وأولاده المحدودة سجل تجاري رقم (4030094825)"؛ شركات مبورية ليس لبا قيعة اقنصادية تأسمست فقط لتتملك في الشركات الأخرق ا أشنيّه ماتكون بالشركات القابضة وذلك لتعذر وجود شريك مساهم واحد في تلك الشركات الأخري. فعقب وكيل المدعي بأنه أكد على أن التخارج الذي تم أمام اللحكنة إنماكان يبخص ا أحصد زيني وأولاده المحدودة سجل تجاري رقم (40300948253) يما تملك من نسية قدرها (9010) من بافي السركات الإصدى عشرة المنصوص علما في حكم التخارج. ومايخص هذه ا</w:t>
      </w:r>
    </w:p>
    <w:p>
      <w:pPr>
        <w:spacing w:after="120" w:line="276" w:lineRule="auto"/>
        <w:jc w:val="right"/>
        <w:bidi/>
      </w:pPr>
      <w:r>
        <w:rPr>
          <w:rFonts w:ascii="Traditional Arabic" w:hAnsi="Traditional Arabic" w:cs="Traditional Arabic"/>
          <w:b/>
          <w:i w:val="0"/>
          <w:color w:val="1F4E79"/>
          <w:sz w:val="40"/>
          <w:rtl/>
          <w:szCs w:val="40"/>
        </w:rPr>
        <w:t>الدعوى من تلك الشتركات هي شركة احمد زبني التجارية المصدودة مسجل تجاري رقم (4030196102), وهو يتساءل عن علاقة باقي الحخصيص في تلك الشركة ونسبها (9090) بحكم ا</w:t>
      </w:r>
    </w:p>
    <w:p>
      <w:pPr>
        <w:spacing w:after="120" w:line="276" w:lineRule="auto"/>
        <w:jc w:val="right"/>
        <w:bidi/>
      </w:pPr>
      <w:r>
        <w:rPr>
          <w:rFonts w:ascii="Traditional Arabic" w:hAnsi="Traditional Arabic" w:cs="Traditional Arabic"/>
          <w:b w:val="0"/>
          <w:i w:val="0"/>
          <w:sz w:val="36"/>
          <w:rtl/>
          <w:szCs w:val="36"/>
        </w:rPr>
        <w:t>التخارج. فعقب وكيل المداعى عليه بأن حكم التخارج تم فعلاً أمام المحكمة وفق ما ذكر ثم اتجه الأطراف لكدابة عدل لتنفيك الحكم وهناك أمام كتابة عدل تم التوقيع من قبل المدهين ا على مايخص ال (9010) من شركة أحمند زيني وأولاده المعدودة سمجل تنجاري رقم (4030094825) ثم قاموا بإتمام إجراءات التخارج من عموم الشركتين "شركة احمد زيني التجاربة ْ المحدودة مسجل تجاري رقم (4030196102) وشركة أحمد زيني وأولاده المحدودة سجل تجاري رقم (4030094825)" وذلك تحديداً أمامكاتب عدل وزارة التجارة وأقروا بأن الشركاء ا الجدد في كل من الشركتين المشار إليهما هم: أسامة زبني وشركة أوزكو المحدودة سجل تجاري رفم (403007746: 1) وأقروا بخصص كل من هذين الشركتين بالرقم الدقيق. وعقب وكيل ش المدعي بأن ما ذكره المدعى عليه ووكيله غير ممحيح وأن على المدعى عليه إثبأت وجود تخارج يخص ال (9090) من الشركة محل الدعوى شركة احمد زيني التجارية المحدودة سجل تجاري ٠ رقم (4030196102). ثم أفيمت الدائرة الطرفين أن علهما حصر ترافحيما في واقعة التشارج ألتي يتمسك المدى عله يحصولها أمام كاتب عدل وزارة التجارة وفق ما أشير إليه. فقدم 1 وكيل المدعى عليه مبورة عقد بيع بين المدى عليه وبين أحمد عباس زبي مؤرخ 20/9/1431 هيمثل شراءه لل9690 من الشركة محل الدعوى شركة أحمد زيني التجارية المحدودة سجل ا تجاري رقم (4030196102). فحقب وكيل المدعين بأنه لميئم تقديم هذا العقد المزعوم من قبل لاسيما وأن هنالك دعاوق بين اللدعي والمدى عليه قائمة مث سنواث عدة ولم يتطرق: المدعى عليه لهذا العقد ولم يبرزه من قبل. وأضاف أنه بالاطلاع على التواقيع المرصودة بالعقد المزعوم والتي يتضبح من خلالها أها مثيرة للشك والريبة ولا تشابه التوقيع المعتمد للورهم ا واستناداً إلى ألادة (الثائية والأربعون) من نظام المحاكم التجاربة ولافحته التنفيذية فإنه يطلب إِلْام المدعي عليه يتقديم أمبل هذ! العقد للتحقق من صبحة التواقيع المرصودة به: والمنسوية لمورث المدعين. فسألت الدائرة وكيل المدى علبه عن وجود الأعبل المطعون علية بهد موكله من عدمه؟ فأجاب وكيل المدى عليه بأن أصل العقد المشار إليه موجود في حهازة !</w:t>
      </w:r>
    </w:p>
    <w:p>
      <w:pPr>
        <w:spacing w:after="120" w:line="276" w:lineRule="auto"/>
        <w:jc w:val="right"/>
        <w:bidi/>
      </w:pPr>
      <w:r>
        <w:rPr>
          <w:rFonts w:ascii="Traditional Arabic" w:hAnsi="Traditional Arabic" w:cs="Traditional Arabic"/>
          <w:b w:val="0"/>
          <w:i w:val="0"/>
          <w:sz w:val="36"/>
          <w:rtl/>
          <w:szCs w:val="36"/>
        </w:rPr>
        <w:t>موكله؛ ثم مالب وكيل المدعين إحمالة المحرر للجبة المشتعبة للتسقق من تزوير التوقيع المنسوب للمرحوم احمد زيني فعقب المدعى عليه وكالة بأن العقد سيج وأن الموقع عليه هو أحمد ا زبني بشسخميه وبده فأفيمته الدائرة بإحضبار نسخة العقد الأصلية؛ كمأ أفيمت الطرفين بإحضبار نسخ متعددة ووفيرة من تواقيع المشار إليه من واقع التعاملات الرسمية البدكية وغيرهاء فكقب الطرفان أنه بشأن المستندات المطلوبة فإته ليس لدى المدعى عليه سوى ماتم تقديمه؛ وأنه ليس بحوزة المدعين أي ممستندات أمملية تحوي توقيساً لمورث الطرفين.</w:t>
      </w:r>
    </w:p>
    <w:p>
      <w:pPr>
        <w:spacing w:after="120" w:line="276" w:lineRule="auto"/>
        <w:jc w:val="right"/>
        <w:bidi/>
      </w:pPr>
      <w:r>
        <w:rPr>
          <w:rFonts w:ascii="Traditional Arabic" w:hAnsi="Traditional Arabic" w:cs="Traditional Arabic"/>
          <w:b w:val="0"/>
          <w:i w:val="0"/>
          <w:sz w:val="36"/>
          <w:rtl/>
          <w:szCs w:val="36"/>
        </w:rPr>
        <w:t>وأخباف الطرقان أنه: قد ترى المحكمة الكتابة للبنك المركزي بشأن استجلاب المستددات تمهيداً لإمالها للأدلة الجدائية. وفي جلسة 21/4/1444م أشارت الدائرة إلى الكتابة للبنك المركزي وفق ماتضبمنه محضبر التجلسة السابقة بموجب خطايها المبادر عن المحكمة بتاريخ 2/4/1444ه؛ ولم تردها إغادة حقى تاريضه» وأقهمت الدائرة الطرفين بمثابعة سير الإجراء لدى البدك المركزيء وقي جلسة 2/7/1444 قررت الدائرة إعادة الكتابة للبنك لعدم ورود المطلوب. وفي جلسة 1/8/1444ه أشارت الدائرة إلى إعادة المعاملة إلى الشرطة برفقة المستددات الجديدة الواردة من البنك المركزي وأفيمت الطرفين بمتابمة المعاملة لدى الشرطة. وفي جلسة 19/10/1444ه أشارت الدائرة إلى عدم ورود إفادة الأدلة الجنائية وأنها يصدد الكتابة إلحافاً للأدلة الجنائية بشأن عدم ورود المطلوبء وأفهمت الدائرة وكيل المدعين أن عليه متابعة كتاب الدائرة لدى الجبة. وفي جلسة 10/11/1444ه أشارت الدائرة إلى أنه وردها خطاب مدير شعبة الأدلة الجنائية بشرطة محافظة جدة رقم (4403035471/1) وتاريخ 22/10/1444ه المشار فيه إلى ضرورة بعث أصمل الورقة محل الطعن وعزلها وتحريزها بداخل ظرف: مستقل. ثم قدم وكيل المدعين مذكرة جاه فيها أن انتقال الحصص محل الدعوى والبالغة (2191)0690 من شركة احمد زبي التجارية للمدص عليه قد تمث يطريقة غير مشروعة وغير نظامية وبينة هذا الدفع تناقض المدىى عليه في سبب انتقال هذه الحصص وآلية تملكه لباء مضبيفاً أنه بعد كل هذه السنوات من الخلاف مع المدعى عليه يزعم بوجود عقد بيع الحصص ميرم مع مورث المدعين فسكوته وإخفائه للعقد دليل على عدم صحته. مؤكداً على أن المدعين يطعنون في صحة هذا العقد شكلاً ومضموناً مشيرا إلى أنه سبق وأن صبدر تقرير خبرة محاسبية من الخبير المماسبي طلال ابو غزالة وشركاه مقدم للدائرة القخبائية التجارية في نزاع مع المدعى عليه مؤرخ 1/14177١/لاه وأنه فيصبل في محل النزاع المائل الآن إذ ورد فيه بكل دقة ووضوح تقييم حميص الشركاء في الشركات ومها الخصص معل الدعوى مع المدى عليه في شركة احمد زيني التجارية والذي قيّم فيه نسبة (811109090ا الي آلت للمدعي عليه بالمخالفة للشرع والنظام بمبلغ قدره (40 ١.0.184؟؟ريأل)ء وأن المدعين يتمسكون يما جاء في التقرير المعد وفق أسس محاسبية سليمة وبطلب قضبائي: واتتبى إلى طلب العكم ببإلزام المدعى عليه أن يدقع ل عدنان مبلغ (771,: 45,/ا3 رسال) وذلك نصيبه من حصبة والده من الشركة وفق التقييم المعتبر. وإلزامة بأن يدفع ل عاتقة الحرازي مبلغخ 9: 33: 10 لوال قعالسللاة! الدائرة وكيل المدإن نكن سيب غدم تخدمين مذكرته ما يتعلق بها أشار إليه في محصر الجلسة الإسابقة سنا بخص الطعن بالكزوير» قحقب بآن البيذات الي تمتك بهاموكليه كافية فق إثبات عواهم دون الحاجة إل مايتعلق بالازوير مع التأكيد عان كون المتيد مرور شكلاً ومضمولاً ثم سألت الدائرة وكيل المدعين عن وجه تشمك موكيه بتقييم الخبير المحاسبي في النبعوى المشار إلها والمؤرخ 7/11/1432هقي حين أن انتقال الحصبة مهل الدهوى كان في 20/9/1431 ه: فأجاب بأن ذلك هو التقييم الفعلي وأن “التقرير قدم في التارظ المشار إليه ولكنه يتداول فترات سابقة. فسالته الدائرة هل اطلع على نسكة حكم التارع؟ فاجاب بأنه لم يطلع عليه فأفيمته الدائرة إن وقائع السكم المشا إليه تداولت ها يتماق بتاريغ التفييم بصورة دقيقة على كسان الخبير, وأفجمته الدائرة أن عليه بيان الوجه المشار إليه تفميلاً. ثم سالته الدائرة عن مصور الشركة مغل الدعوى؛ فاجابايانة لايعلم وأهاتحت تصبرف المدعن عليه نم مسألت الذائرة وكيل المدقى عليه عن التقرير الذي أشور إليه تقديم المذى عليه له في دعوى التفارج فاستمد بترويد الدائرة بنسفة مه وسالتة: الذائرة عن موقف المداي علية صراحة ويصورة دقيقة حيال التقئيم الفعلي الشركة محل الدعون فق تازيخ انتفال الحضة محل الهو في: 20/8/1431ه وذلك على ضبوء التقييم الذي قدانه فق دعوى التشارج وكذلك على شو التقييم الذي قدمه الخبير في للك الدعوى والذي تم التخارج بناء عليه فقدم وكيل المدغ عليه تعقيبه المتضمق بأن القيمة المقيدة في عملية البيع والشراء المشار إلها في الدعرى هي قيمنة اسمية وليست القيمة الحقيفية للبيع كما أن القيمة الحقيقية للبيع والشراء قد تمت بمقايل ميلع 120 مليون ريال وذلك يموجب العقد المبوم بين المدعى عليه والمورث وقند شهد على العقد اثنين من الشبهود العدول أيضاً٠ مشيراً إل أده مسبق وأن تقدم امد عليه بالعقد. مخل الخلاف في قهبية المحكمة العامة امام ا إٍ!.</w:t>
      </w:r>
    </w:p>
    <w:p>
      <w:pPr>
        <w:spacing w:after="120" w:line="276" w:lineRule="auto"/>
        <w:jc w:val="right"/>
        <w:bidi/>
      </w:pPr>
      <w:r>
        <w:rPr>
          <w:rFonts w:ascii="Traditional Arabic" w:hAnsi="Traditional Arabic" w:cs="Traditional Arabic"/>
          <w:b w:val="0"/>
          <w:i w:val="0"/>
          <w:sz w:val="36"/>
          <w:rtl/>
          <w:szCs w:val="36"/>
        </w:rPr>
        <w:t>0 ا ا ل المملكة العريية السعودية مات رقم تخطخ أ 1غ 5 ْ هه وزارة العدل رقم ١16 لين الك ْ 0 0 5 0 ْ م معي 1 0 0 1 0 ا م 10 ا المعكمة التجارية بجدة رقم الصفحة: 4 0 ْ الدائرة الاولى تاريخ الصبك ١44 0/.1/.3: م ْ٠ ْ املبون ريال؛ ولم يطعن المدعي بعدم صبحة العفد في وقتهاء وأضماف أن وكيل المدعين يسع بطريقه غير مباشرة العنرول عن طلبه بالجلمن بالازوير ولفيت الاثتباة إلى تقرير ابو غزالة:. ا اوانبي إلى طلبه الجكم برد دعوى المدعين واحتياطياً مخاطب الأدلة الجنافية للتحقق من صرخة العقل كل ظلعن المدعين.ثم عقب وكيل المدعين بمذكرة مقاذها أن قيمة ششركة |حمد ْ زدني التجارية هي مبلغ (72.426.828قريال) وقيمة حمبص المورث أحمد زيني والبالغة (815/90) من حصيص الشركة بمبلغ (544: 116: 14 ريال) كما هو مدون تفصيلاً بتقرير الخبير ظ المقدم سابقاً. مشيراً إلى أن نقل الحصص وقت العقد المقدم من المدصى عليه إجراء وتضمرف غير شري وغير نظامي وفي حكم العدم» وأن توقيع الموكل مزور وغير مصحيح علاوة على أن | قيمة بيع الحصص الزهيدة 45٠ ألف والتي يستحيل عقلاٌ وعرفاً أن تكون هي القيمة الحقيقة للخصيصء مضيقاً بأن إنتقال الملكية شرعاً المعتد به والماتج لآثاره الشرعية والنظامية | إنماتم بعد إجازة هذ! العقد بعد أن مبدر تقرير المحاسب طلال ابو غزالة و شركاه المشار إليه آنفا - المنتدذب من المحكمة - والذدي تم التشارج بموجيه في باقي الشركات وهو محل إقرار من ا جميع المتداعين بما فريم المدس عليه وإلا.ماتم التخارج بناءٌ عليه وفق العقد المرصصود من الدائرة التجاربة في حينه والمرمبود بكامله في مبك الحكم» وأشار إلى أنه لاينال من صمحة ذلك | التقييم مأ قد يثأر من أنه ريما زادت قيمة الحصصى بعذ العقد المبرم من المدعى عليه فإن أي زيادة على فرض وجودها فبي زبادة ونماء في ملك المورث هذا من ناحية ومن ناحية أخرى ا فإن العيرة بها وقت التقرير الذي تم فيه تقييم الحصص لأن وقت التقييع كانت الحصص من مال ال مورث ثم إن الحمبص لم تزد قيعها أثداء وفت الحقد المزعوم عن قيمها أثداء التقييم ا المعتمد من جميع الأطراف ولم يقدم المدعى عليه أي دليل يخالف ذلك ويستحيل وفق الأسس العلمية المعاسبية أن يكون هناك زيادة هائلة في قيمة الحصيص السوقية خلال فترة ممنة ا من 45١ ألف ريال إلى قراية 4٠٠ مليون ريال وإذا ماتم حصول ذلك فإن هذا الظرف الطارئ الرافع لقيمة الحصص هذا الشكل لابد أن يكون معلوم ومشتبر لدى الجميع ولا.يمكن ا إخفاؤه ومن السهل إثباته ولو حمبل فيد المدعى عليه يد غامبب وي من ملك المورثء لذلك فإن المدعين يتمسكون بدفعهم ببطلان عقد البيع وإثيات قيمة الحصيص السوقية وفق ْ الثابت يموجب تقرير محاسبي معتبر ويؤكدون على طلباتهم السابقة. وفي جلسة 2/12/1444ه. قدم وكيل المدمين مذكرة مفادها أن موكله يؤكد على عدم مبحة العقد المقدم من المدعيى ا عليه وأن المورث لم يبع حصبصه على المدّىى علية بالثمن الذي ذكره ويؤكد ذلك إقراره المصريح بأن القيمة المسجلة في الحقد غير صحيحة: وأن هذا دليل كاف في إثبات أن المعدير هي ا القيمة المقيدة في تقرير المحاسب طلال ابو غزالة وه ميلغ (0؟؟مليون)؛ مشيراً إلى أن هذا التقرير قد أقر به جميع الأطراف في تقييم جميع الخصص مها الخصص محل التزاع. معقباً ْ بأن التخارج المذكور يخس حصص شركة احمد زيني وأولاده ولا يخص ما يملكه المورث بعيفته الشخمبية من حصبص وبدل على ذلك أن التنازع كان على خصيص الشركة ولم يكن على ا 1 العصبص التي يملكها ا مورث ونقلت بطريقة غير صحيحة فقيمة الحصبص تتجاوز (5؟ "مليون) ولم يقدم المدعي عليه مايثبت أنه قام بدقع ثمن لهاء فيما عقب وكيل المدعى عليه بأن: كل ذلك تم الرد عليه سلفاً في المرافعة وما قدم من مذاكرات. ثم سألت الدائرة وكيل المد عليه عماكان استعد بتقديمه ممأيتعلق بموقف المدعى عليه من التقييم في 20/9/1431ه ا فاجاب بأن المدعى عليه يتممسك بأن التقييم المصيح هر ميلغ 120 مليون ريال المنصوص علها في العقد الذي سبق تقديمه: فسألته الدائرة عن وجه التقييم الذي قدم إذن في قكبية ا التخارج وكذلك تقييم أبو غزالة؛ فأجاب بأن التقييم الذي قدمة المدعى عليه في تلك الدعوى لم ينؤفر بصورة كاملة لدى امد عليه حتى الآن وإنما بعض أجزائه فقط وباللغة الإنجليزية ا ش ويستمهل لترجمجائم تقديمباء وأما عن تقييم أبو غزالة فإن المدعى عليه لم يوافق عليه وإنما وافق على المبلح في التخارج. فعقب وكيل المدعين يأن المدعى عليه أبرم التخارج وفقاً: للتقييم لاقام من الخيرر ويتنتجيل أن يرتقة التقييم خلال سنة واحد ةمق 120 مليون إل 368 ملمون تقرزيا. م لمسك الأطراف يما سيق لهم تقديمه وطليه وقرروا الأكتفاء ويميق ْ</w:t>
      </w:r>
    </w:p>
    <w:p>
      <w:pPr>
        <w:spacing w:after="120" w:line="276" w:lineRule="auto"/>
        <w:jc w:val="right"/>
        <w:bidi/>
      </w:pPr>
      <w:r>
        <w:rPr>
          <w:rFonts w:ascii="Traditional Arabic" w:hAnsi="Traditional Arabic" w:cs="Traditional Arabic"/>
          <w:b/>
          <w:i w:val="0"/>
          <w:color w:val="1F4E79"/>
          <w:sz w:val="40"/>
          <w:rtl/>
          <w:szCs w:val="40"/>
        </w:rPr>
        <w:t>الدعوى للفصل فيا أصضدرت الدائرة حكمها مؤس ماعل مايلي: ” ْ</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المدهى عليه بأن يدقع لهم نصييم من القيمة العادلة لححبة مورثهم أحمد بن عباس بن زيتي زيي هوية وطنية رقم (1007056839) وذلك من شركة أحمد زيثي النجاربة المحدودة سجل تجاري رقم (4030: 196102) وفق تفصصيل الدعوى؛ بالتألي فإن الفصل في ذلك مما ينبسط عليه اختصاص المحكمة التجاربة وفق مأ نمت عليه الفقرة (4) من المادة المسادسة عكسرة من نظام المحاككم التتجارية العمسادر بالمرسوم الملكي رقم (م/93) وتاربيخ 15/8/1441ه ثم إنه ولماكان الحاصل أن صورث المدعيين كان يملك (96090) من الخصص في شركة احمد زيني التجارية المحدودة سجل تجار رقم (4030196102)), وقد انتقلت ملكية جميع تلك الحصصص إلى المدعى علية بموجب قرار الشركاء بتعديل عقد التأسيس في 20/9/1431ه. والمدعون يتمسّكون بأن انتقال الحصص لم يكن وفقأ لقيمتها العادلة؛ إذ نص في قرار الشركاء المشار إليه على أن مقابل تلك التخصيص لا يعدو كوته مبلخ (450.000 1 ٠ ربال) ففط: فق خين أن تمدير قيمة إجنال حص الشركة المشار الاكان ملم (757: 931 388 ريال) وفقا للتقريز المقدم في دعوى التضارج وفق ما سافنا الوقائع فق خين كان المدعي عليه في مقابلة الدعوى قد أبدى عدة مواقف وفق ما كشفت عنه المرافعة؛ أولبا: ما ذكره في إجابته ابتداءٌ على الدعوى من أن البيع الذي تم مابينه ووالده والذي تنازل يموجية والده إليه بالبيع عن كامل حصصه في شركة أحمد زيني التجاربة ذات مسؤولية محدودة مسجل تجارق رقم (5 4١101571 ) والبالغ عددها ( 45٠ حصبة) بذات قيمها الاأسمية وقدرها ( 48,٠٠٠ ريأل) والقي تعادل نسبة (9690) من إجمالي حصص الشركة بعا لهذه الحصبة من حقوق وما عليها من التزامات كأن بيعأ صمحيسأ ومتوافقا مع مبحيح الشرع والنظام. ومدقق من قبل وزارة التجارة ومتبت أمام كاتب العدل لدى الغرفة التجارية الممناعية بمحافقلة جدة تحت الرقم (2/!؟) مسحيفة )١١17( مجلد (د//عثر) وتاريخ 7/1١/1471 له ثانما: ما أبداه المدعي علية أمبالةٌ في جلسة 9/11/1443ه من أن الذي تم حقيقة هو أنه كان قد اتفق مع والده حال حياته على أن يشتري منه جميع حصصبة في جميع الشركات التي كان توالده خصيص فها في المملكة وذلك مقابل مبلغ مثة وعشرين مليون ريال: تم سدادها من خلال سداد ديون والده تلبنوك وذلك من خلال إبداع المبالغ في حساباته البنكية الخاصبة بكل دين من تلك الديون. ثالغبا: ما أبداه المدى عليه لاحقاً في المرافعة أن انتقال ملكية الخصيص محل الدعوى من والده إليه كان بموجب عقد وقّعه الطرفان بتاريخ 20/8/1431 ه نصنٌ في فقرنه (ثاتياً) على بيع والنده حصصبة في الشركة له بمبلغ (120.000: 000 ريالى): ونصت فقرنه (ثالثاً) على إقرار والده باحتساب أجرة المدعى عليه خلال الثلائين عام بواقع مليونين وستمثة ألف ريال لكل سنة ويكون المبلغ الإجمالي (78.000.000 ربال)؛ ونعيث فقرته (رابعاً) على أن يقوم المدعى عليه بسداد المبلغ المتبقي على طريقة الأقساط لمدة عشر سنوات بواقع مليونين ريال لكل ممنةء ونصت فقرته (خامساً) على التزام المدعى عليه بد فو كافة التكاليف المعيشية لوالده ومن يعول بواقع مليون ومثتي ألف ريال لكل سنة لمدة عشر نوات واشتملت ذات الفقرة أيضماً على إقرار المورث بتدازله عن باثي المبلغ وقدره (10.000.000 ريال) مكافأة للمدي عليه لما يقوم به من الأعمال الخامبة التي كان ولا.يزال يكلهه بها والده وبإدارة شؤونه وأملاكه وأعمالة وفي امسا فظة علهنا وتنميهها وزيادة دخلها. ولا: أحظ في وجة اطراح ما تمشكك به المد عليه قي مواقفه المشار إلها في قناعة الدائرة من التداقض الصارغ فإللك المواقفت عال؛ المزافعة في سياق يستحيل معه منطق ا وواقعاً الجمغ: والواقعة الثابئة أن خصيص مورث المدعين: محل الدعوى انتقلت للمدي علية يموجب قرار الشركاء المؤرع 20/9/1431ه وبقينة اسمية تمثات بعيلغ (450: 0010 ريال) فقط. وقد أقراكدى عليه في فرافعته أن تلك القيمة في مجرد قيمة اسمية لا.حقيقية: ثم تناقض المدض عليه أمام المحكمة ف بيان وجه احقيقة انفاق الطرقين غلى قيعة حقيقية: وتناقض المدعى عليهفي مكل هذا السياق داحضٌ لدفعد في قصياء الدائرة ميضياً حقيفة أميل أنه ليس ئمة قيمة حقيفية أساسساً كان قد تم بشاها اثقاق بين مورث اللدعين والمدعى عليه: ولا يضير هذا المميض ما تمه المدعى عليه في مرظة متأخرة من المرافحة من العقد المؤرع 20/9/1431 ه الميوخ بينه وبين والده والمشار إليه أعلذه ْ 2 | المملكة العربية السعودية ْ : 5 5 ) المملكة فية السعودية ا ا 8 0070 ي ا 3 لل ده خخخ أ ,411: 8 8 ا ٠ ا ها وزارة العدل ملك رقم ْ ا م 0 ا ٌْ ْ ! ل ا ٠ ٠ ا ٠ ْ المحكمة التجارية بجدة رقم الصفحة: م0 6 00 ْ ْ الدائرة الاولى تاريخ الضك: 1446/.1/.١ ف 8 ٠ والبض ها أشتمل عليه من ينود: فقظ لافنا أشي إليه مدا لقت إلية الدائرة من اطراح ذلك المسائلك من جية كونه'متناقض مع جملة ما قدم من دقوع لايستفيم بيها جمة؛ فإن ظ ش ذات العقد قد انتمل ذاته على ما مدمه من جبة أنه أشار إلى جملة وقائع فانونية وتاربخبة سابقة أساساً على تأسيس الشركة محل الدعوى بسدوات طويلة وجملها لا.يتعلق | بالشركة ولا أعماليا, ياميك مما اشثين عليه من مظابل قيتي من غير المتعدور إمكان البتحقق من مبعنه أو ذقنه كتحمل مصاريف عائلية أو أجرة عمل سابقة تخص حى شوكات ْ ْ أخرو ار الشركة معل للد عوى: قشلا عن ذلك كله عدم ديم الماستند المقدار إلية إعللاق] في أي مرسلة سايق ةق الددعوى؛ بل حت لم يشر المدى عليه الي إل وجو العبتته في ْ ا اجلسة 8/11/1443ها بل كر مانا فض ما ]شل عليه الممتتدد نماهاً» وهو ماكانت الدائرة قد استغنت بجملة ما أشير إليه عن استكمال إجراءات فحص المستند وفق ما ساقته ا الوقائع. تأسيساً عليه نكون فناعة الدائرة قد تجسّدت على أن الحصص محل الدعوى انتقلت يصصورة نامة إلى ملكية المدعى عليه دون مقابل وفاءٍ حقيقي لقيمة تلك العخصص؛ ما ظ تكون به تلك القيمة مستقرةٌ في ذمة المدى عليه لمورث الأطراف وورئته من بعده. وأخ ذا بالامتبار أن الشركة محل الدعوى كانت قد مبقّيت اختيارياً وفق ما ااستملت عليه الأوراق ْ : بموجب ما قرره الشركاء من توقف الشركة عن مباشرة نشاطبها منذ تاريخ 15/7/2014م وأهم قاموا بمحب رأس سال الشركة وتوزيعه فيما بيهم كل بحسب حمبته في رأس الكال وبذا | ش ايكون الفتكاء فد قاموا يتميفية الشركة وفق مدقو الع كيقة المؤرغ 22/2/1437قاثم إن اللذائرة وتأشِيسأ على جملته واستحضياا لوافعة نصفية الشركة وإجاء شخصيها ا والمتمئل بتقرير الخبير المخاسي طلال أبوغزالة وشركاهالمورع 0/11/1457إهوالذي تمل على نقييم [جمالي قيمة حصص الشركة بمبلغ (368.757: 931ريال!: "تمذل مه نسية ٌْ ل مبلغ (13 321.002 ربال): تجسدت قناعة الدائة على ااستغراره في دمة اندض عليه لورئة مواث الأطراف » وهو ماتلتيي به الدائرة إل الام امد علية سآن يد فع للوزفة املع ْ المشار إليه كل بحسب نصيبه الإإثي وعلى أن يُعامل ما يهصنٌ نصيب المدعى عليه -باعتباره أحد الورثة- وفقأ لإجراءات مسكمة التنفيذ. ولا ينال من هذا الذي انهت إليه الدائرة مأ تميسك ْ به المدعي علية بد الدعوى من كون المبيع حال حياة والده مبعيسا متوافقاً مع صحيح الشرع والنظام ومدقق من قبل وزارة التجارة ومثبت أمام كاتب العدل؛ إذلم تتمخض الدعوى ا عن طعن في مبحة البيع أوتمشك ببطلاتة؛ إنما محل الدعوى قيمةٌ الحصص محل البيع. فضلاً عما أشير إليه من واقعة تصبفية الشركة محل الدعوى اختيارياً منذ سدوات. كما لا ا ينال من ذلك ماتمسك به المدص عليه في موقفين متناقضين في مرافعته اتققا فقط على أن قيمة الحصبص المباعة كانت مبلغ (120.000.000 ريال)! إِذ يستعيل منطقاً أن تكون تلك ا القيمة واقعية أو مدطقية استسضياراً للتقييم الذي قيله ذات المدعى عليه لعصبص الشركة حال التخارج؛ فضبلاً عن كون المدعى عليه تداقض أمام المحكمة قي بيأن وجه ماهية الانفاق 1 على آلية وفاء المدعى علية به؛ إذ أفاد أبقداءٌ في جلمة 9/11/1443ه من أن الذي تم حقيفةٌ هو أنه تم سداد قيمة الحخصيص من خلال سداد ديون والده للبدوك وذلك من خلال إيداع المبالغ في حساباته البنكية الخاصة يكل دين من تلك الديون. ثم أفاد لاحقاً في المرافمة بأن انتقال الحميص أساسأكان بسوجب العقد المؤرخ 20/9/1431ه والذي نعمث فقرته (دالذاً) على إقرار والده باحتساب أجرة المدعى علية خلال الثلاثين عاماً بواقع مليونين وستمئة ألف ريال لكل سنة ويكون الميلغ الإجمالي (78.000.000 ريال): ونصت فقرته (رابعاً) على أن يقوم 1 المدعى عليه يسداد المبلغ المتبقي على طريقة الأقساط ,لدة عشر سنوات بواقع مليونين ريال لكل سنة. ونمبت فقرته (شامساً) على التزام المدعى عليه بدفعكافة التكاليف المعيشية ْ لوالده ومن يحول بواقع مليون ومئتي ألف ريال لكل سنة لمدة عشر مسنوات واشتملت ذات الفقرة أيضياً على إقرار المورث بتنازله عن بافي المبلغ وقدره (10.000.000 ريال) مكافأة للمدعى عليه لما يقوم به من الأعمال الخاصبة التي كان ولا.يزال يكلفه بها والده وبإدارة شؤونه وأملاكه وأعماله وفي المحافظة علها وتنميها وزيادة دخلبا. كما لا.ينال من ذلك من قد يُثار من كون انتقال الحصص محل الدعوى قد تم بتأريخ 20/9/1431 ه في حين أخذت الدائرة بتقييم مدر يقاريخ ١/1825 إ/لاه: إذ أحجم المدعي عليه عن تقديم التقييم الذي طلبته من الدائرة وفق ما ساقته الوقائع والذي سبق له الإشارة إليه في دعوى التخارج؛ كما أحجم هن الإجابة عن التقييم الذي يراه الخصص كما في 20/9/1431ه. وتمسّك إثر إحجامه المشار إلهه بأن التقييم لا.يعد و كونه المبلغ المنصيوص عليه في العقد المؤرخ 20/8/1431ه بمبلغ (120.000.000 يبال) وقد ساقت الدائرة في مالف أسبابها وجوه اطراحه, وأهذأ بالاعتبار أن الشركة ميث الختياريا وزالت شخصيها الامتبارية وليس ليا اليوم وجود على أرض الواقع: وكذلك أن التقييم الذي أخذت به الدائرة هو الأقرب زمانا لواقعة التقال الخصيص ومن بغير: المتمور أن يشصل نمال كير مؤث رق تلك القيمة خلال سلة واحدة سيا مع احتدام الخلاف بين الأطراف أنذالك وعلى فرض تصور ذلك فقد مكنت الدائرة المد علية من إبداء موققة!</w:t>
      </w:r>
    </w:p>
    <w:p>
      <w:pPr>
        <w:spacing w:after="120" w:line="276" w:lineRule="auto"/>
        <w:jc w:val="right"/>
        <w:bidi/>
      </w:pPr>
      <w:r>
        <w:rPr>
          <w:rFonts w:ascii="Traditional Arabic" w:hAnsi="Traditional Arabic" w:cs="Traditional Arabic"/>
          <w:b w:val="0"/>
          <w:i w:val="0"/>
          <w:sz w:val="36"/>
          <w:rtl/>
          <w:szCs w:val="36"/>
        </w:rPr>
        <w:t>جيال التقييم المبشيع للحصص كماقي 20/9/1431ه واحجم.</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زبي هوية وطنية رقم (1008017301) بأن يدفع لورثة أحمد بن عباس بن زبني زيني هوية وطنية رقم</w:t>
      </w:r>
    </w:p>
    <w:p>
      <w:pPr>
        <w:spacing w:after="120" w:line="276" w:lineRule="auto"/>
        <w:jc w:val="right"/>
        <w:bidi/>
      </w:pPr>
      <w:r>
        <w:rPr>
          <w:rFonts w:ascii="Traditional Arabic" w:hAnsi="Traditional Arabic" w:cs="Traditional Arabic"/>
          <w:b w:val="0"/>
          <w:i w:val="0"/>
          <w:sz w:val="36"/>
          <w:rtl/>
          <w:szCs w:val="36"/>
        </w:rPr>
        <w:t>٠ (1007056839) يموجب مك حصبر الورثة رقم (38391575) وتارسخ 12/5/1438ه مبلفاً قدره (331.882.138) ثلاثمفة وواحد وثلاثون مليوناً وثسائمنة واثنان وثمانون ألفاً ومئة وثمانية وثلاثون ربالاً؛ وفق ما تضرمئته الأسياب.</w:t>
      </w:r>
    </w:p>
    <w:p>
      <w:pPr>
        <w:spacing w:after="120" w:line="276" w:lineRule="auto"/>
        <w:jc w:val="right"/>
        <w:bidi/>
      </w:pPr>
      <w:r>
        <w:rPr>
          <w:rFonts w:ascii="Traditional Arabic" w:hAnsi="Traditional Arabic" w:cs="Traditional Arabic"/>
          <w:b w:val="0"/>
          <w:i w:val="0"/>
          <w:sz w:val="36"/>
          <w:rtl/>
          <w:szCs w:val="36"/>
        </w:rPr>
        <w:t>رئنس الدائرة القضائية عهبو الدائرة عضبو الدائرة عساف بن صالح العواجي عبدالته محمد عبدالله المطلق أسامه مستور عبد البادي السلي اكه 0 0 000 0 ة له ل 0 1 0 ل اسع التر اه االس اا ا | | عقد البيع المبرم ما بين الشيخ احمد زيني وموكلي والمتضمن مبلغ إدارته ْ 5-4 للشركات وقيمة الحصص المباعة وقتذاك ٠ بسم الله الرحمن الرحيم | عفد بيع إنه في مدينة جدة وبتاريخ 20 / 9 / 1431ه تم الاتفاق بين كلا مين: ظ الطرف الأول / أحمد عباس زيني ظ الطرف الثاني / أسامه أحمد زيني حيث أن الطرف الأول يملك حصص في شركة أحمد زيني التجارية سجل تجاري: 4030169102 بعدد (450 ) حصة وحيث أن الطرف الثاني مدير الشركة 2 المذكورة أعلاه وعدة شركات متفرعة منها ومنها شركة أحمد زيني وأولاده ويقوم بإدارتها وكافة الشزكات المتفرعة منها وذلك منذ ثلاشين عاماً ولديه المعرفة والدراية والخبرة التجارية بذلك؛ وحيث أن الطرف الأول يرغب في بيع حخصصه المشار إليها أعلاه ولما قام به الطرف الثاني من جهود للمحافظة على هذه الشركة والشيركيات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القييام غلى إدارة وتحقيق أهداف الشركة وتأسيس أقسام مختلفة حسيب 272</w:t>
      </w:r>
    </w:p>
    <w:p>
      <w:pPr>
        <w:spacing w:after="120" w:line="276" w:lineRule="auto"/>
        <w:jc w:val="right"/>
        <w:bidi/>
      </w:pPr>
      <w:r>
        <w:rPr>
          <w:rFonts w:ascii="Traditional Arabic" w:hAnsi="Traditional Arabic" w:cs="Traditional Arabic"/>
          <w:b w:val="0"/>
          <w:i w:val="0"/>
          <w:sz w:val="36"/>
          <w:rtl/>
          <w:szCs w:val="36"/>
        </w:rPr>
        <w:t>النشاط ومتابعيّها: تجاري أو صناعي أو زراعي حيوانية بالشركة القابضة...</w:t>
      </w:r>
    </w:p>
    <w:p>
      <w:pPr>
        <w:spacing w:after="120" w:line="276" w:lineRule="auto"/>
        <w:jc w:val="right"/>
        <w:bidi/>
      </w:pPr>
      <w:r>
        <w:rPr>
          <w:rFonts w:ascii="Traditional Arabic" w:hAnsi="Traditional Arabic" w:cs="Traditional Arabic"/>
          <w:b w:val="0"/>
          <w:i w:val="0"/>
          <w:sz w:val="36"/>
          <w:rtl/>
          <w:szCs w:val="36"/>
        </w:rPr>
        <w:t>ب- تأسيس ذبيركات ذات مسؤولية محدودة للشركة القابضة المذكورة أعيلاه وتأسيس إدارايّها ومتابعتها. اه سه 0-١ تس / و ل 2 سر 1 ظ ج-الإشراف المباشر التنفيذي على الشركات وعلى أي أنشطة جديدة للشركة ظ ش: القابضة والشركات المتفرعة منها والإشراف على المشاريع ومنهسا مشاريع ْ المستودعات وتأسيس ومتابعة شركات التموين الغذائي وشركات خدمات البترول ١ وزيوت ومشتقات أخرى. ظ ظ ثانيا: ما يخص شركة أحمد زيني وأولاده وشركة أحمد زيني التجارية: قام ظ [ الطرف الثني بتأسيس هذه الشركات وتحديد وتحقيق أهدافها والتمويل اللازم لهل ظ والقبام بمشاريع عفارية وإنشاء أسواق تجارية وشراء شر كات كانت تعمل تحت ظ ظ مظلة شركة آبار وزيني. ْ | ا ثالثا: قام الطرف الثاني بأعمال خاصة كلفة بها الطرف الأول والمتمثلة في:: -2. ْ 1 إنشناء المجمع السكني للعائلة والإشراف على تمويله والإشراف على السكن ظ الخاص للطرف الأول بالكامل. 0ْ 2- إدارة المحافظة المالية والإشراف عليها وتحصيل الناتج عنها. ْ 3- إشراف المباشر على جميع احتياجات الأسرة وأي تكليف مباشر بخصوصها ظ ٠ 4- الإشراف المباشر على المشاريع العقارية: سواء المساهمات أو المشاركات. ظ ْ 5- تأسيس شركات مدخولة في استثمارات وتعاقدات. ْ 6- إدارة المحافظة الاستثمارية في البنوك أو الشركات. ١ ٠. -# وحيث أن الطرف الثاني لم يتقاضى نظير ذلك وما يقابله طيلة السنوات :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لايتجرأ من هذا العقد ْ 0</w:t>
      </w:r>
    </w:p>
    <w:p>
      <w:pPr>
        <w:spacing w:after="120" w:line="276" w:lineRule="auto"/>
        <w:jc w:val="right"/>
        <w:bidi/>
      </w:pPr>
      <w:r>
        <w:rPr>
          <w:rFonts w:ascii="Traditional Arabic" w:hAnsi="Traditional Arabic" w:cs="Traditional Arabic"/>
          <w:b w:val="0"/>
          <w:i w:val="0"/>
          <w:sz w:val="36"/>
          <w:rtl/>
          <w:szCs w:val="36"/>
        </w:rPr>
        <w:t>/ مسر مر ر 1 ار سسا مر 9 الل سستم | ور 5 ؟</w:t>
      </w:r>
    </w:p>
    <w:p>
      <w:pPr>
        <w:spacing w:after="120" w:line="276" w:lineRule="auto"/>
        <w:jc w:val="right"/>
        <w:bidi/>
      </w:pPr>
      <w:r>
        <w:rPr>
          <w:rFonts w:ascii="Traditional Arabic" w:hAnsi="Traditional Arabic" w:cs="Traditional Arabic"/>
          <w:b w:val="0"/>
          <w:i w:val="0"/>
          <w:sz w:val="36"/>
          <w:rtl/>
          <w:szCs w:val="36"/>
        </w:rPr>
        <w:t>ذل ْ 2 ا ْ ثانياً: قام الطرف الأول ببيع كامل حصصه بشركة أحمد زيني التجارية وعددها ظ (450) حصة للطرف الثاني بمبلغ وقدره ( 120,000,000 ) ريال » مائفة ْ ظ وعشرون مليون ريال فقط لا غير وقد قام الطرف الثاني باسثلام وقبض هذه ظ ْ الحمصص وقبول هذا البيع. | : 531 4 5 2« 8 ا ْ ثالثا: يقر الطرف الأول باحتساب أجرة الطرف الثاني خلال الثلاثين عامأ بواقع ظ ظ مليونين وستماتة ألف ريال لكل سنة ويكون المبلغ الإجمالي ثمانيه وسبعون مليون ٠ ْ ش ربال وتم خصم هذا المبلغ من قيمة الحصص المشاره في البند الأول. ١ 00 رابعاً: يقوم الطرف الثاني بتسديد المبلغ المتبقي على طريقة الأقساط لمدة عشر ظ [ سنوات بواقع مليونين ريال لكل سنة تدفع بداية كل سنة هجرية. ظ</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ظ</w:t>
      </w:r>
    </w:p>
    <w:p>
      <w:pPr>
        <w:spacing w:after="120" w:line="276" w:lineRule="auto"/>
        <w:jc w:val="right"/>
        <w:bidi/>
      </w:pPr>
      <w:r>
        <w:rPr>
          <w:rFonts w:ascii="Traditional Arabic" w:hAnsi="Traditional Arabic" w:cs="Traditional Arabic"/>
          <w:b w:val="0"/>
          <w:i w:val="0"/>
          <w:sz w:val="36"/>
          <w:rtl/>
          <w:szCs w:val="36"/>
        </w:rPr>
        <w:t>٠ بواقع مليون وماتتين ألف ريال لكل سنة لمدة عشر سنوات وأقر الطرف الأول ْ بتنازله عن باقي المبلغ وقدره عشر ملايين للطرف الثاني مكافأة له لما يقوم به من 1 الأعمال الخاصة التي كان ولا يزال يكلفه الطرف الأول بها وبإدارة شؤونه وأملاكه ش وأعماله وفي المحافظة عليها وتنميتها وزيادة دخلها. ظ</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٠</w:t>
      </w:r>
    </w:p>
    <w:p>
      <w:pPr>
        <w:spacing w:after="120" w:line="276" w:lineRule="auto"/>
        <w:jc w:val="right"/>
        <w:bidi/>
      </w:pPr>
      <w:r>
        <w:rPr>
          <w:rFonts w:ascii="Traditional Arabic" w:hAnsi="Traditional Arabic" w:cs="Traditional Arabic"/>
          <w:b w:val="0"/>
          <w:i w:val="0"/>
          <w:sz w:val="36"/>
          <w:rtl/>
          <w:szCs w:val="36"/>
        </w:rPr>
        <w:t>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٠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highlight w:val="yellow"/>
          <w:rtl/>
          <w:szCs w:val="36"/>
        </w:rPr>
        <w:t>ثامناً: يلتزم الطرف الثاني بدفع كافة الأفساط المحددة للطرف الأول في بداية كل عام هجري والذي يوافق الأول في شهر محرم ابتدءا من 1432/01/01ه وفي ظ ش حالة عدم سداده يجوز الطرا في الأول فسخ العقد وإعادة كافة مستحقاته المشار إليها في هذا العقد / 00 0 | ١ لل سيب سك سم 1 أ وميه / 21 40 اه ْ اا": ١ 0 ٍْ ##الدراريقوم الطرفان بإجراء ونقل كامل الحصص المشاره من ملكية الطرف /ا#ألخوي 00 إلى ملكيفوائضيف الثاني واستكمال باقي الإجراءات النظامية لدى وزارة التجارة.يثرن ١, ظ توثيق 15 عا قير العدل المختص. 004 عاشراً: حرر هذا العقد مث: مهيد وعشرة بنود ومن نسختين أصليتين وقد استلم 2 كل طرف نسخته والتزما باعمل ووه. ظ ٠ ْ والله خير الشالمهون؛ ؟ 5؛ 5 00 ري الطرفالتوكر ل ارد للحم يعاس زيني أسامه أحمد زيني ن؟'١ 4 ص شاهد 39 12 عدنا © قوري الترزشى ٠, ' مكل نهد 3 تكلب ظ 5 1 سس ل سمه آ 071 0 3-8 ه01 ظ س 09 0 صر 3 ْ 51: 1 1 ع “دمي ١ 3 ١ ١ اجر مر 004 سي 3 4 ا عير “دمي ٠ 3 ١ ١ اجر ظ لامر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2" w:name="DOC-070"/>
      <w:pPr>
        <w:pStyle w:val="Heading1"/>
        <w:jc w:val="right"/>
        <w:bidi/>
      </w:pPr>
      <w:r>
        <w:rPr>
          <w:rFonts w:ascii="Traditional Arabic" w:hAnsi="Traditional Arabic"/>
          <w:rtl/>
        </w:rPr>
        <w:t>DOC-070 — لائحة المدعي بتفصيل مبلغ الحكم الابتدائي ـ 01-02-1445</w:t>
      </w:r>
      <w:bookmarkEnd w:id="7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لائحة المدعي بتفصيل مبلغ الحكم الابتدائي ـ 01-02-1445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536–546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https://drive.google.com/file/d/1xwmpdlYhN7BNvwZP8UWT0vZB4eHUdl1o/view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11،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11؛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ته كاذنا 801 011 التاريخ: اه الموافق: لاا. ام اصعاب الفضيلة رئيس وأعضاء محكمة الاستئناف بمجدة سلمهم الله السلام علي ورحمة الله وبركاته وبعد 66 )»6 الموضوع: لائخة اعتراضيه على صكُ الحم رغ (2١051؟١٠ل2ع) وتأريخ ١ه بالقضية رع (6270) وتاريخ 1ه بالإشارة الى الموضوع اعلاه وبشأن الحم الصادر من الدائرة التجارية الاولى بالحكة التجارية بجدة برق )44731١78114( وتارير ١ه بالقضية و الا 2457) وتاريخ 76 اه والذي انتبى منطوقه الى (حكت الداعرة: بإلزام أسامة بن أحمد بن عباس زيني هوية و طنية رم (1 10750 ١60 1) بأن يدفع لورثة أحمد بن عباس بن زيفي زيني هوية رق )1١١07/005819( و ثلاثون مليوناً و ثمئمعة و اثنان و ثمانون ألفاً و مئة و ثمانية و ثلاثون ريال ؤفق ما تضمنته الأسباب) وحيث أن من المقزر: موعد استلام الحكم بتارية 40/١ * ١ه وقد تقدمنا باللائنحة الاعتراضية بتارية 546/07/٠١ ١ه ويهذا يكون قد قدم خلال المدة النظامية مما يجعله حضيا بالقبول الشكلى.  [بحاجة مراجعة: OCR غير واضح]</w:t>
      </w:r>
    </w:p>
    <w:p>
      <w:pPr>
        <w:spacing w:after="120" w:line="276" w:lineRule="auto"/>
        <w:jc w:val="right"/>
        <w:bidi/>
      </w:pPr>
      <w:r>
        <w:rPr>
          <w:rFonts w:ascii="Traditional Arabic" w:hAnsi="Traditional Arabic" w:cs="Traditional Arabic"/>
          <w:b w:val="0"/>
          <w:i w:val="0"/>
          <w:sz w:val="36"/>
          <w:rtl/>
          <w:szCs w:val="36"/>
        </w:rPr>
        <w:t>ثأنيا: من الناحية الموضوعية نؤكد أن اعتراضنا منصب فقط على صيغة منطوق الحكم قالدائرة.لم تفصل المنطوق على النحو الصحيح حيث ان الدائرة حكنت بالزام ثلاثون ريالاً و لم توضم الدائرة مصدرة الحم المبالغ الممستحقة للمدعين على وَجنه التحديد رتم تعددهم و انما اكتفت بذكر المبلغ الاجالي و لايخنى على شريف علم فضيلتكم ان الاحكام يتوجب نظاما” ان تكون مفصلة حتى يكن تنفيذها علأ أنه تم افادة الدائرة بان هناك وصية ثابته بموجب كم قضائي (7750151771131517237007: 7) (مرفق صورة الصك )كما ان المدعى عليه هو احد الورثة بموجب حصر الورثة رم (87: 53617؟) و تار 278/٠0/17 ١ه و عليه فإن بيان المستحقين حسب أنصبتهم الشرعية وبعد أحَذ الوصية بعين الاعتبار ما يلي 0 -١ عدنان احمد عباس زيني هوية ز17037777(: 3١1) واهو يستحق مبلغ وقدره (5,779,7170 كريال) ستة و تسعون | مليون و سبعائة و تسعة و سبعون ال فو مائتان و سبعون ريال ؟- عاتقة خمد يحبى محمد علبي الحرازي هوية رغ زلا لمكملا.. )أو ص تستحق مبلغ و قدره 1519لا" ريال) سبعة و عشرون مليون و ستائة و واحد و خمسون الف و مائتان وا تسعة عشر ريال '"- الوصية و التي اوصى بها مورث المتدعبين و المستحقة مبلغ و قدره ٠١١,77/7,53/8( ريال) مائة و عشرة مليون و ستائة و اثنان و سبعون الف و ثلاثمائة و تسعة و سبعون ريال والاستشارات القانونية أ © جدة. حى الروضة. شان النمضة 2 960 نه 328 زلمايمينا أصحاب الفضيلة و حيث تبين لمقام الدائرة الموقرة عدم تفصيل الحم على النحو الصحيح و جوباً و عدم تفصيل مستحقات المدعين فانتي اطلب من مقام الدائرة الموقرة اولا: قبول الاستئئاف شكلا لتقديمه في المدة النظامية ثانيا: الحم بالزام المدعى عليه ان يدفع للمدعي عدنان احمد عباس زيني هوية رق )1١1709177( مبلغ اجالي قدره (1,77370٠ريال) ستة و تسعون مليون و سبعائة و تسعة و سبعون الف و ماثتان و سبعون ريال وأن يدفم للمدعية عاتقة خمد. يحبى مد علي الحرازي هوية رق (عمكه./و١١٠) مبلغ وقدره (9١5!,501,5؟ ريال) سبعة وَ عشرون مليون و ستائة و واحد و حمسون الف و مائتان و تسعة عشر ريال والحم بالزام المدعى عليه ان يدفع لمستحتي الوضية مبلغ و قدره ٠١١,777: 1275( ريال) مائة و عشرة مليون و ستائة و اثنان و سبعون الف و ثلاثمائة و تسعة و سبعون ريال والله يحفظك و يرعام ©»»»»» المدعين وكالة 1 ب الحاني د. مد بن فواز بن منير الشعلمي حا لحرسص ل 5-9 د 3 2 3 ازقانونيه و1 0 عدوم ١ 0 3 - بل تجارئ وع5 9250405 والاستشارات القانونية ١ ؟ جدة. حى الروضة. شان النمضة 06000072 323.6[ الاللايلا 0600 اا ا تت ا اللا 500000595 لله ا دع ّْ | ا 4 المسطظدة الاو يمجاطيلة بجمة 58 ش 7 ادن لين 0-0 002 1 رحدو لصفل على محا خلم ونويع الاي ْ 2 7 رقم الصك؛ 79149011151471.11؟ بد اده “يي ددا بسفنا مادا 7 أ" ا وذ المجلد رقم: ١1/1١ / ل ١ ا صفحة رقم؛ ١ من ١ 7 3 ب ا 4 لقا.2 مث إثبات وصية ٌْ</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أما بعد » فلدي أنا حمد بن عبد الله الخضيري القاضي 2 المحكمة العامة بمحافد</w:t>
      </w:r>
    </w:p>
    <w:p>
      <w:pPr>
        <w:spacing w:after="120" w:line="276" w:lineRule="auto"/>
        <w:jc w:val="right"/>
        <w:bidi/>
      </w:pPr>
      <w:r>
        <w:rPr>
          <w:rFonts w:ascii="Traditional Arabic" w:hAnsi="Traditional Arabic" w:cs="Traditional Arabic"/>
          <w:b w:val="0"/>
          <w:i w:val="0"/>
          <w:sz w:val="36"/>
          <w:highlight w:val="yellow"/>
          <w:rtl/>
          <w:szCs w:val="36"/>
        </w:rPr>
        <w:t>جنذة وبناء على الإحالة الواردة لنا من فضيلة رئيس الحكمة العامة بمحافظة جدةالمساعد برفم 558١ وتاريخ ١151/01/04 ه المقيد | بالمحتكمة برقم 5611071 وتاريخ 1451/: 1/: 8 ه و يوم الاحد الموافق؟151/: 1/11١ ه انتتحث الجلسة الساعة 44: ١8 وفيها حضم ا عبدالمزيز محمد عبدالرّحمن الشقاف سعودي الجنسية سجل مدني 5 0 اوكيلا عن احمد. عباس زيني ريسي سعودي الجنسية سجل مدن 6 0اابموجب الوكالة رقم”1١ 116 14571/1/7ه صادره من كاتب عدل الثانية بمحافظة جدة الجلد ٠١ اوائهى قائلاً أن موت 9 أوصى بوصية مكتوبة وبشهادة كل منّإشماعيل محمد سيفل سميح ٠» ومروان انور مسلم نويلاتي هذا نه ا ( أشهد أن لا إله إلا الله وأن محمد عبده ورسوله وأن الجن نحق وأن النار حق وأن الساعة آتية لا ريب فيها وأن الله يبسث من #2 القبور وأنني أو 2 ا بالله وأكفر بالطاغوت على ذلك أحيا واموت وأنني أوصي من تركت من أعلي بتقوى الله ورسوله إن كانوا مؤمنين وأوصبهم بما أوصى. ٍ إبراهيم. بنيه ويعقوب يا بني إن الله أسطلفى لكم الدين فلا تموتن الأ وأنت ممملمون والإقرار عني بأنني نصبت الأبن أسامة بن أحمد عباس ب | زبني بن زيني سجل مدني رقم )٠٠١8017/: 1( وصياً لتنفيذ مضمون وصيئي وتحديد أؤجه صرفها وفقاً لرأيه وعلمه وعمله والإقرار عني بأن: ا قد أوصيت وأنا بكامل الأوصاف اللمعتبرة شرعاً بأن يتم حصر ما نسبته خمنة بالمائة ©؛ من سائر تركتي بمد وفاتي من أموال سائلة أي ١ عقارات أو مثقولات أو اسهم أو سندات وكل ما يقدر بمال قبل توزيم التركة وأن يتم إنفاق هذه النسبة اي عمل خيري على شكل وقف فبوفة | وتوزع عوائده على المحتاجين والمساكين من آل جدي زيني بن زيني وفد أوصيت بوقف علمي قدره عشرة ملايين ريال )1٠٠٠٠٠٠٠٠( ريال لتعلم ْ الأقرباء من آل زيني وأرحامهم وموظفي شركاتي وأولادهم. وقد أوصيت بوقف على الأرض التي أوقغها جدي عبد الوهاب بوادي فاطمة بمب | وقدره خمسبة ملايين ريال )2.00٠0.٠٠٠0( ريال لتوثيق المخططات واستخراج الصسكوك والقيام بأي استثمارات أخرى لتحسين وضع سكان الواد وما زاد بعد ذلك يصرف على محتاجين وادي فاطمة. وما تبقى من الثلث يوزع على كل من أحفادي الذكور والإناث بالتساوي. كما أو 6 ورشتي الشرعيين الأبن عدنان ين أحمد بن عباس زيني بن زيني والأبن أسامة بن أحمد بن عباس زيني بن زيني وزوجني السيدة عائقة بنت محمه يحيى محمد علي الحرازي بالحرص علن تيد هذه الوصية ومعاوئة الأبن أسامة على ذلك وعلى أن تجب هذه الوصية ما قد سبقها ونكون الوحيد الممتبرة والمعمول بها بعد وفاتي. هذه وصيتي إلبهم فَمَّنَ بدله بمدأ ما سممه فإنما إثمه على الذين يبدلونه إن الله سميع عليه والله على ما أقو: ا شهيد) أطلب إثبات نص هذه الوصية. وعليه وبناء على شهادة الششاهدين أعلاه ثبنت لدى هذه الوسية أعلاه وصلى الله على ثبينا محمد وأ ب ٍ وصحبه وسلم. حرر ب 1151/01/11 ه اك 4 ! الختى سدح 7 قأضي بالمجحقمة العامة بجدة ٍ) ا ابره 7 0 ١ العامة بمحافخلة &lt; 2 ل حمد بن عبد الله الخضيري م ١ طبع عام 1114 ى تموذج له - ١-01 | ا 0 ا ا مسا د ل ا ا ا ا 1 0 تسد 2127 جوو ةا ناا ا ا 2-6 سس سس ورور سس سس سا سس سس اساسا ١ ١ لو نر ,26 المحكمةالمامةيمحافظة جدة 7 2660011: المكتب القضائي رقم: 9١ 4 ا ّْ 5 9 مدة خم وتوفيع القاشس/ رقم الصك؛ ١1١.؟9471١011) ١14: 1 م 57 0 لقند فط جاسم تاريخه: 0 اه" 1" ريخه: ١١/11/01اه ل 000 تجن سلؤافقي ا 5 ا ل - 00000 / ( كاف لبيك رقمة 11/4١ سا..- 1ك 3 534 وباك العريك - ل صفحة رقم: ١ من ١ لص 3-0 4 1 7 114 / ّ ْ متى إثبات وصية الحفد لله وحده والصلاة والسلام على من لا نبي بعده.. أما بعد ٠ فلدي أنا حمد بن عبد الله الخضيري القاضي #2 المحكمة العامة بمحافة جدة وبئاء على الإجالة الواردة لنا من فضيلة رئيس الحكمة العامة بمحافظة جدةالمساعد برقم 581 وتاريخ 1451/: 5/: 8 ه المقيد | باملحكمة برقم 55115071 وتاريخ هوك يوم الاحد الموافق1451/: 5/17١1 ه أفتتحت الجلسة الساعة 44: ١4 وفيها حض ا عبدالمزيز محمد عبدالرحمن الستقاف سعودي الجنسية سجل مدني 1 اوكيلا عن احمد عباس زيني سعودي الجنسية سجل مد ١٠ © بموجب الوكالة رقم ١114.1 ف 451/1/9١ه صادرء من كاتب عدل الثانية بمحافظة جدة الجلد ١ اوانهى قائلاً أن مود أوصى بوصية مكتوبة وبشهادة كل من إسماعيل محمد سيقل سميح ٠٠٠١781450 ومروان أثور مسلم نويلاتي ٠١1904111٠ هذا نه ( أشهد أن لا إله إلا الله وأن محمد عبده ورسوله وأن الجنة حي أن الثار حق وأن الساعة آتية لا ريب فيها وأن الله ييسث من يذ القبور وأذني أ 2 ا بالله وأكفر بالطاغوت على ذلك أحيا واموت وانني أوصي من تركت من أفلي بتقوي الله ورسوله إن كانوا مؤمنين وأوصبهم بما أوصى ب أ إبراهيم بنيه ويعقوب يا بي إن الله أسطفى لكم الدين فلا تموتن إل وأنت مَلَمَوْنَ والإقرار عني بأنني نصبت الأبن أسامة بن أحمد عباس + زيني بن زيني سجل مدني رقم )٠١١80175: 1( وصياً لتنفيذ مضمون وصيني وتحديد أوَجَه صرفها وفقاً لرأيه وعلمه وعمله والإقرار عني بأنن, قد أوصيت وأنا بكامل الأوصاف المعتبرة شرعاً بأن يتم حصر ما نسبته خمشة بالمانة «؛ من سائر تركتي بمد وفاتي من أموال سائلة أب عقارات أو منقولات أو أسهم أو سندات وكل ما يقدر بمال قبل توزيم التركة وأن يتم إنفاق هذه النسبة بذ عمل خيري على شكل وقف فيوف وأوزع عوائده على المحتاجبين وللساكين من آل جدي زيني بن زبني ولد أوصيت يوقف علمي قدره عشرة ملايين ريال (» ٠: ٠٠: ٠٠ 4 لال ٍِ ا الأقرباء.من آل زيني وأرحامهم وموظفي شركاتي وأولادهم. وقد أوصيت بوقف على الأرض التي أوقفها جدي عبد الوهاب بوادي فاطمة بمب أ وقدره خمّسةاملايين ريال )2.000.0٠0( ريال لتوثيق المخططات واستخراج الصكوك والقيام بأي استثمارات أخرى لتحسين وصْع سكان الواد وما زاد بمد ذلك يصرف علن محتاجين وادي فاطمة. وما تبقى من الثلشث يوزع على كل من احفادي الذكور والإئاث بالتساوي. كما أو زفق ورثتي الشرعيين الأبن عدنان بن أحمد بن'عباس زيني بن زيني والأبن أسامة بن أحمد بن عباس زيني بن زيني وزوجني السيدة عاتقة بنت ١ يحيى محمد علي الحرازي بالحرص على تنفيذ. هذه الوصنية ومعاوئة الأبن أسامة على ذلك وعلى أن تجب هذه الوصية ما قد سبقها ونكون الوحيد ا لَب والمعمول بها بعد وفاتي. هذه وصيتي إليهم فمن بدلّة بعداما سمعه فإئما إثمه على الذين يبدلونه إن الله سميع عليه والله على ما أقو © ٍ شهيد) أطلب إثبات نص هذه الوصية ٠ وعليه وبناء على شهادة الشاهدين أعلاء ثبنت لدى هذه الوصية أعلاء وصلن الله على ثبينا محمد وآ وصحبه وسلم. حرر ب 1151/01/11 ه -ر ١ خض 7 تأضى بالمجحقمة العامة بجدة ول عور 3 صي + َِ يجده ا 1 عم 1 ا 0 ١ كر تكدة اليرة ب مافظة حي ريو مد حمد بن عبد الله الخضيري ا: طبع مام 1414 ى نموذج الهء - ١-١1 ظ يت أ ا جا حي ا ا 0 6 ييه 3 المحكمة العامة بمحافظة جدة 8 جم الى المكتب القَصّائ رقم: ١1 و “7 ا 1 رمدم نصايل هلى مسمة خثم ونوقيع اللي | قم | 1 أحمد بن همه ألم الخو 5 رقم الصك: 515: 114011١51477٠1.71 اخنه 0 ب بمحانظة جد المساعد .بين المحنا المده ثاريخه: 1١/471/: 01اه لزلا )ابراه بن سلع التتى &gt; #واقوتضدن م / ١ف ا المجلد رقم: ١٠4/؟1؟ 0 و 1177 ١ د _ ا صفحة رقم: ١ من ١ اص 2-6 | 1١ 4 0 جناي 8 إثبات وصدية امد لله وحده والصلاة والسلام على من لا ثبي بعده.. أما بعد ٠ فلدي أنا حمد بن عيد الله الخضيري القاضي 0 المحكمة العامة بمحاد جدة ونَنآ على الإحالة الواردة لنا من فضيلة رئيس الحكمة النامة يمحافظة جدةالمساعد برقم 5299١ وتاريخ 0ه المتيد بالمحكمة برقم 51110075 وتاريخ هاو يوم الاحد الموافق١157/: 1/1١ م انتتحت الجلسة الساعة 44: 4 وقيها حط ِ 1 عبدالعزيز محمد عبدالرحمن السقّاف سعودي الجنسية سجل مدني إوكيلا عن احمد عباس زيني سعودي الجنسية سجل مدد ٠ ابموجب الوكالة رقم 2011407 471/1/7١ه صادرء من كاتب عدل الثائية بمحاقظة جد الجلد ٠*١ اوانهى قائلاً أن موت 9 أوصى بوصية مكتوبة وبشهادة كل من إسماعيل محمد مديفل شمبح مم4٠ ومروان انور مسلم ثويلاتي ما هذا ن 5 ( أشهد أن لا إله إلاّ الله وأن محمد عبده ورسوله وأن الجئة حق وأن الثار حق وأن الساعة آنية لا ريب فيها وأن الله يبمث من 2 القبور وأنني أو ا | بالله وأكفر بالطاغوت على ذلك أحيا واموت وأنني أوصي من تركت قن أهلي بتفوى الله ورسوله إن كانوا مؤمنين وأوصبهم بما أوصى ب آ!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إبراهيم بنيه ويعقوب يا بني إن الله أسحلفى لكم الدين فلا تموتن إلا وأنت مسلمون والإقرار عني بأنني نصبت الأبن أسامة بن أحمد عياس ب ١ زيني بن ريني سجل مدني رقم )٠٠١4.101( وصياً لتئفيذ مضمون وصيئي وتحديد أوجه صرفها وفقاً لرأيه وعلمه وعمله والإقرار عني بأئم, ا قد أوصيت وأنا بكامل الأوصاف الممتبرة شرعاً بان يتم حصر ما نسبته خمسة بالماثة © / من سائر تركش بعد وفاتي من أموال سائلة أي ا عفارات أو منقولات أو أسهم أو سندات وكل ما يقدر بمال قبل توزيم التركة وأن يتم إنفاق هذه النسبة لذ عمل خيري على شكل وقف فيوفم ونوزع عوائده على المحناجين والمساكين من آل حدي ريني بن زبش وفد أوصيت بوذ علمي قدره عشرة ملايين ريال 210٠٠١٠٠٠0 ريال: 1 الأقرباء من آل زيئي وأرحامهم وموظفي شركائي وأولادهم. وقد أوصبت برقف على الأرض التي أوقفها جدي عبد الوماب بوادي فاطمة بعبا 1 وقدره خمسة ملايين ريال (...,000.ة) ريال لتوشثيق المخططات واستخراج المسكمك والقيام بأي استثمارات أخرى لتحسين وضع مسكان الواد / وما زاد بمد ذلك يصرف عل محتاججين وادي افاطمة. وما تبفى من الثلث يوزع على كل من أحفادي الذ كور والإناث بالتسساوي٠ كما أو / ١ 6 ورثتي الشرعيين الأبن عدنان بن أحمد بن'عباس زيني بن زيني والأبن أسامة بن أحمد بن عباس زيني بن زيني وزوجتي السيدة عانقة بنت. ١ يحيى محمد علي الحرازي بالحرص على تنفيك هذه الوصيّة ومعاوئة الأين أسامة على ذثك وعلى أن تَجب هذه الوصية ما قد سبقها ونكون الوحيد المعتبرة والمعمول بها بعد وفاتي. هذه وصيتي إليهم فمن بدله تعدا ما سسممه فإئما إثمه على الذين يبدلونه إن الله سميع عليم والله على ما أقوا 5 ا شهيد) أطلب إثبات نص هذه الوصية. وعليه وبناء على شهادة الشاهيدين أعلاءآثبنت لد هده الوصية أعلاه وصلى الله على ثبينا محمد وأ! 52 وصحبه وسلم. حرر.ل 1451/01/11 ىه يد ر 1 5 )| يج 0 قو الرسطيى سر &gt; بية|ضي بالمجحشمة العامة بجدة 2 و ا / هر أصي ب بج أ 0 2 ب + 2 و كم 7 ب 5 000 3 5 ّ قو لكدة رن عفنة ييا ب ١ حمد بن عبد الله الخضيري اه ملبع مام 1414 ه شوذج اده - 01 ١ شاع ا ا اا 00 ب 20سح_اااا0ب001010101000||أ١أ١أ١أأ|أ|) أدب م0 1 0ك 1 1 &gt;1&gt;'أاذ 1 - ا المحكمة التامة بمحافظة جدة ملن, عمر ٌ 1 | َ 1 إلا لحا 7 و 0114آ2 ا المكتب القضائي رقم 2 ١ ل إذاان ا قرا 7 |العسة رحد نصادق على صحة خثم ولزقيع القاضي/ 5 ١17.</w:t>
      </w:r>
    </w:p>
    <w:p>
      <w:pPr>
        <w:spacing w:after="120" w:line="276" w:lineRule="auto"/>
        <w:jc w:val="right"/>
        <w:bidi/>
      </w:pPr>
      <w:r>
        <w:rPr>
          <w:rFonts w:ascii="Traditional Arabic" w:hAnsi="Traditional Arabic" w:cs="Traditional Arabic"/>
          <w:b w:val="0"/>
          <w:i w:val="0"/>
          <w:sz w:val="36"/>
          <w:rtl/>
          <w:szCs w:val="36"/>
        </w:rPr>
        <w:t>ْ رقم الصك: 21/41401111490011 2-7 000 العامة بمحائظة جد المساع ا د + 1 110 0 | الوه / ١ 7 ا بد / | كاه ا 5 جلد رقم: 2-١ ١١/4١ &lt;&lt; يو !</w:t>
      </w:r>
    </w:p>
    <w:p>
      <w:pPr>
        <w:spacing w:after="120" w:line="276" w:lineRule="auto"/>
        <w:jc w:val="right"/>
        <w:bidi/>
      </w:pPr>
      <w:r>
        <w:rPr>
          <w:rFonts w:ascii="Traditional Arabic" w:hAnsi="Traditional Arabic" w:cs="Traditional Arabic"/>
          <w:b w:val="0"/>
          <w:i w:val="0"/>
          <w:sz w:val="36"/>
          <w:highlight w:val="yellow"/>
          <w:rtl/>
          <w:szCs w:val="36"/>
        </w:rPr>
        <w:t>ّ 4 رللةالئلك 5 من و ا صفحة رقم: |امن ١ 0 الت ريج ٍ/ ظ 3 7 ا “له مث إ ١ 1 7: ا إثبات وصية ١ ا الحمد لله 2 ١ 3 ١ | ؤخدهبؤالصلاة والسلام على من لا نبي بمده..: أما بعد؛ فلدي أنا حمد بن عبد اللّهُ الخضيري القاضشي لا المحكمة العامة بمحاقد / جدة وبناء على الإخالة الواردة لنا بن فضيلة رئيس المحكمة العامة بمحافظة جدةالمساعد برقم 7١ وتاريخ ١181/0 ه المقيد ا باللحكمة برقم 511١577 وثَاريخ”/: /14+1/: 1 ه وب يوم الاحد الموافق؟1481/: 1/1 ه أفتتحت الجلسة الساعة 44: ١8 وفيها حم ّ : عبدالعزيز محمد عبدالررحمن السقاف سعوديٌ الجتسية سجل مدني 5 اوكيلا عن اخمذ عباس زيني سعودي الجنسية سجل هدذ ٠١75 ابموجب الوكالة رقم 11405 ب 661/112 ١ه صادره من كاتب عدل الثانية بمحافظة جدة الجلد ١81١ اوانهى فائلً أن موه أوصى بوصية مكتوبة وبشهادة كل من إسماعيل محمد سيقل سسُتَيح, ٠٠٠١١86418 ومروان انور مسلم نويلاتي ٠١15541360 هذا نه 5 ( أشهد أن لا إله إلا الله وأن محمد عبده ورسوله وأن الجثة حق وأن النار حق وأن الساعة آتية لا ريب فيها وأن الله يبسث من 2 القبور وأنني 5: بالله وأكفر بالطاغوت على ذلك أحيا سوق وأنني أوْضي مسن تركت من أهلي بتفوى الله ورسوله إن كانرا مؤمنين وأوصيهم بما أومنن 1 إبراهيم بنيه ويمقوب يا بني إن الله أعستلغى لكم الدين فلا تموتن إلا وأنت مسامون والإقرار عنَيتأنني نبت الأبن أسامة بن أحمد عباس +: يني بن زيئي سجل مداني رقم )٠١١8017701( وصياً لتنفيذ مضمون وصيتي وتحديد أوجه صرفها وذقاً لرأيه وعلمه وعمله والإقرار عني بأن: قب أوصيت وأنا بكامل الأوصاف الممتبرة شرعا بأن يتم حصر ما نسيته خمسة بالمائة © / من سائر تركتي بعد وفاتي من أموال سائلة أب َ عقارات أومنقولات أو أسهم أو سندات وكل ما يقدر بمال قبل توزيع التركة وأن يتم إنفاق هذه النسنبة ب عمل خيري على شكل وقف فيوقد: ْ وتوزع عوائده على المختاجين والمساكين من أل جدي زيني بن زيني وقد أوصيت بوقف علمي قدره عشرة ملايين ريال )1١٠٠٠٠٠٠١( ريال لتعل؛ الأقزباء من آل زيني وأركافهم وموظفي شركاتي وأولادهم. وقد أوصيت بوقف على الأرض التي أوقفها جدي عبد الوهاب بوادي فاطمة بم 1 وقدزه خمسة ملايين ريال )5,200٠٠0( رزيال,لثوثيق المخططات واستخراج الصكوك والقيام بأي استثمارات أخرى لتحسين وضع سكان الواد وما زادَ. بعد ذلك يضرف على محتاجين وادي فاطمة!“ومنا تتقى من الثلث يوزع على كل من أحفادي الذدكور والإناث بالتساوي. كما أوصر ورثتي الشرعيين الأبن عدنان بن أحمد بن عباس زيني بن زّيني والأين أسامةابن أحمد بن عباس زيني بن زيني وزوجني السيدة عاتقة بنت محمد ١ يحيى محمد علي الحرازي بالحرص على تنفيذ هذه الوصية ومعاونة الآبن أَسأمةٍ على ذلك وعلى أن تجب هذه الوصية ما قد سبقها وتكون الوحيد © المعثبرة والمعمول بها بعد وفاتي. هذه وصيتي إليهم. فمن بدله بعد ما سممه فإئمأ إثمه بِعُلَى الذين يبدلونه إن الله سميع عليم والله على ما أقوا شهيد) أطلب إثبات نص هذه الوصية. وعليه وبناء على شهادة الشاهدين اعلاه ثبتت لدي هذه الوصية أغلاء وصلى الله على ثبينا محمد وآ ٌ نسي ١ وصحبه وسلم. حرر 3 1471/21/11 ف ١ ظ مر الختوالد تعد ضي باع حمة العامة بجدة ا« ب ار / 0 ابتار وهو 07 0 0 0 / نك ة وى ران بافخلة 5 7 اس 200009 سس كيه حمد بن عبد الله الخضيري سمس رينت طبع عام 414اه تشوذج لهء - ١١١ أ 2 ا نشاف 0 رقم الوكالة: 5507/9500 التاآريخ: 5١١١/555١اه : فك تاريخ الانتهاء: ١550/١١/٠7 ه خدمات الوكالات الإلكترونيه ريخ الانتهاء وكالة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 وبعد:</w:t>
      </w:r>
    </w:p>
    <w:p>
      <w:pPr>
        <w:spacing w:after="120" w:line="276" w:lineRule="auto"/>
        <w:jc w:val="right"/>
        <w:bidi/>
      </w:pPr>
      <w:r>
        <w:rPr>
          <w:rFonts w:ascii="Traditional Arabic" w:hAnsi="Traditional Arabic" w:cs="Traditional Arabic"/>
          <w:b w:val="0"/>
          <w:i w:val="0"/>
          <w:sz w:val="36"/>
          <w:highlight w:val="yellow"/>
          <w:rtl/>
          <w:szCs w:val="36"/>
        </w:rPr>
        <w:t>فمن خلال الخدمات الإلكترونية لوزارة العدل» تم إصدار وكالة إلكترونياً رقم 445751452٠ للموكل: عدنان احمد عباس زيني سعودي الجنسية بموجب سجل مدني رقم ١٠١11595711 وقد تم الاقرار بتوكيل: -١ محمد فواز بن منير الثعلي سعودي الجنسية بموجب سجل مدني رقم ٠١3/795: 4851/ حفيظة رقم ١89.51١ فيما يخص [المطالبات والمحاكم] وذلك في المطالبة وإقامة الدعاوى - المرافعة و المدافعة - سماع الدعاوى والرد عليها - الإقرار - الإنكار - الصلح - طلب اليمين ورده والامتناع عنه - إحضار الشهود والبينات والطعن فيها - الإجابة والجرح والتعديل - الطعن بالتزوير - إنكار الخطوط والأختام والتواقيع - طلب المنع من السفر ورفعه -مراجعة دوائر الحجز والتنفيذ - طلب الحجز والتنفيذ - طلب التحكيم - تعيين الخبراء والمحكمين - الطعن بتقارير الخبراء والمحكمين وردهم واستبدالهم - المطالبة بتنفيذ الأحكام - قبول الأحكام ونفيها - الاعتراض على الأحكام وطلب الاستئناف - التماس إعادة النظر - التهميش على صكوك الاحكام - طلب رد الاعتبار - طلب الشفعة - إنهاء ما يلزم حضور الجلسات في جميع الدعاوى لدى جميع المحاكم - استلام صكوك الأحكام -طلب تنحي القاضي -طلب الإدخال والتداخل -طلب إحالة الدعوى -لدى المحاكم -طلب نقض الحكم لدى المحكمة العليا -لدى المحكمة العليا - لدى محاكم الاستئناف مراجعة جميع الجهات ذات العلاقة وإنهاء جميع الإجراءات اللازمة والتوقيع فيما يتظلب ذلك -وله حق توكيل غيره » حرر بتاريخ ١445/١١/07 ه وصلى الله وسلم على نبينا محمد وآله وصحبه أجمعين.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مما صدرت هذه الوثيقة من وزارة العدل. ويجب التحقق من بياناتها وسريانها عبر الخدمات الإلكترونية لوزارة العدل. على ل الرابط التالي: 110[.501/.52./داملام أو الاتصال بالهاتف الموحد: ١16٠ » أو من خلال تطبيق الوزارة للأجيزة الذكية.</w:t>
      </w:r>
    </w:p>
    <w:p>
      <w:pPr>
        <w:spacing w:after="120" w:line="276" w:lineRule="auto"/>
        <w:jc w:val="right"/>
        <w:bidi/>
      </w:pPr>
      <w:r>
        <w:rPr>
          <w:rFonts w:ascii="Traditional Arabic" w:hAnsi="Traditional Arabic" w:cs="Traditional Arabic"/>
          <w:b w:val="0"/>
          <w:i w:val="0"/>
          <w:sz w:val="36"/>
          <w:rtl/>
          <w:szCs w:val="36"/>
        </w:rPr>
        <w:t>رقم الوكالة: 55007505 التتآريخ: ١5١١١١/555١اه ٠. 5 ى اله تا خ الانث: ٠ خدمات الوكالات الإلكترونية ريخ الانتهاء: ١550/٠0/١1 ه صفحه رقم ١ من ١ وكالة</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وبعد:</w:t>
      </w:r>
    </w:p>
    <w:p>
      <w:pPr>
        <w:spacing w:after="120" w:line="276" w:lineRule="auto"/>
        <w:jc w:val="right"/>
        <w:bidi/>
      </w:pPr>
      <w:r>
        <w:rPr>
          <w:rFonts w:ascii="Traditional Arabic" w:hAnsi="Traditional Arabic" w:cs="Traditional Arabic"/>
          <w:b w:val="0"/>
          <w:i w:val="0"/>
          <w:sz w:val="36"/>
          <w:highlight w:val="yellow"/>
          <w:rtl/>
          <w:szCs w:val="36"/>
        </w:rPr>
        <w:t>فمن خلال الخدمات الإلكترونية لوزارة العدل» تم إصدار وكالة إلكترونياً رقم 44557545557 للموكل: عدنان احمد عباس زيني سعودي الجنسية بموجب سجل مدني رقم ٠١١17033717 بصفته وكيل بموجب وكالة رقم بتاريخ ١444/07/75 ه: الصادرة من خدمات الوكالات الإلكترونية والموكل بها من عاتقه محمديحي محمدعلى الحرازي سعودية الجنسية بموجب سجل مدني رقم ٠١١17١5571141 وقد تم الاقرار بتوكيل: -١ محمد فواز بن منير الثعلي سعودي الجنسية بموجب سجل مدني رقم ٠١35/79: 48571/ حفيظة رقم ١89.51١ فيما يخص [المطالبات والمحاكم] وذلك في المطالبة وإقامة الدعاوى -' المرافعة و المدافعة - سماع الدعاوى والرد عليها - الإنكار - طلب اليمين ورده والامتناع عنه - إحضار الشهود والبينات والطعن فيها - الإجابة والجرح والتعديل - الطعن بالتزوير - إنكار الخطوط والأختام والتواقيع - طلب المنع من السفر ورفعه -مراجعة دوائر الحجز والتنفيذ - طلب الحجز والتنفيذ - طلب التحكيم - تعيين الخبراء والمحكمين - الطعن بتقارير الخبراء والمحكمين وردهم واستبدالهم - طلب تطبيق المادة. 7١ من نظام المرافعات الشرعية - المطالبة بتنفيذ الأحكام - قبول الأحكام ونفيها - الاعتراض على الأحكام وطلب الاستئناف - التماس إعادة النظر - التهميش على صكوك الاحكام - طلب رد الاعتبار - طلب الشفعة - إنهاء ما يلزم حضور الجلسات في جميع الدعاوى لدى جميع المخاكم - تنفيذ الوصية - استلام صكوك الأحكام -طلب تنحي القاضي -طلب الإدخال والتداخل - الإمهال الاستلام و التسليم - مراجعة جميع الجهات ذات العلاقة وإنهاء جميع الإجراءات اللازمة والتوقيع فيما يتطلب ذلك - وذلك في الإرث العائد من احمد عباس زيني بصفته شريك في شركة بترو ستار المحدودة سجل تجاري رقم 5 عوجرل بتاريخ ١444/1١١/١5 ه وصلى الله وسلم على نبينا محمد وآله وصحبه أجمعين.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لالعنالا] مه طويخ صبرت هذه الوثيقة من وزارة العدل. ويجب التحقق من بياناتها وسريانها عبر الخدمات الإلكترونية لوزارة العدل. على 0 برعل . 0 نيد الرابط التالي: 170[.6010.52./'الدالها أو الاتصال بالباتف الموحد: ١110٠.. أو من خلال تطبيق الوزارة للأجيزة الذكية.</w:t>
      </w:r>
    </w:p>
    <w:p>
      <w:pPr>
        <w:spacing w:after="120" w:line="276" w:lineRule="auto"/>
        <w:jc w:val="right"/>
        <w:bidi/>
      </w:pPr>
      <w:r>
        <w:rPr>
          <w:rFonts w:ascii="Traditional Arabic" w:hAnsi="Traditional Arabic" w:cs="Traditional Arabic"/>
          <w:b w:val="0"/>
          <w:i w:val="0"/>
          <w:sz w:val="36"/>
          <w:rtl/>
          <w:szCs w:val="36"/>
        </w:rPr>
        <w:t>1 ط- 3 لا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3" w:name="DOC-071"/>
      <w:pPr>
        <w:pStyle w:val="Heading1"/>
        <w:jc w:val="right"/>
        <w:bidi/>
      </w:pPr>
      <w:r>
        <w:rPr>
          <w:rFonts w:ascii="Traditional Arabic" w:hAnsi="Traditional Arabic"/>
          <w:rtl/>
        </w:rPr>
        <w:t>DOC-071 — مذكرة الاستئناف اعتراضاً على الدرجة الأولى ـ 15-07-1447</w:t>
      </w:r>
      <w:bookmarkEnd w:id="7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الاستئناف اعتراضاً على الدرجة الأولى ـ 15-07-1447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547–547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https://drive.google.com/file/d/19MO5tGgI_r-xS_atearX44O7XDkTTiJe/view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4" w:name="DOC-072"/>
      <w:pPr>
        <w:pStyle w:val="Heading1"/>
        <w:jc w:val="right"/>
        <w:bidi/>
      </w:pPr>
      <w:r>
        <w:rPr>
          <w:rFonts w:ascii="Traditional Arabic" w:hAnsi="Traditional Arabic"/>
          <w:rtl/>
        </w:rPr>
        <w:t>DOC-072 — مذكرة التماس الحاقية في 8-8-1445 ـ على الحكم النهائي ـ دائرة الاستئناف الثانية ضد الشيخ اسامة زيني ـ 42824717.pdf</w:t>
      </w:r>
      <w:bookmarkEnd w:id="7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التماس الحاقية في 8-8-1445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8-8-1445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548–551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https://drive.google.com/file/d/1z3cWsKqImdcuh0EpjGqR3rM2xw5aHgsT/view?usp=drivesdk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السلام عليكم ورحمه الله وبركاته»: وبعد الموضوع/ مذكرة إلحاقية بشأن التماس إعادة نظر على الحكم الصادر من دائرة الاستئناف الثانية بالمحكمة التجارية بجدة بموجب الصك رقم( 4530241622) بتاريخ 1445/03/13ه والمقدم من الملتمس/أسامة زيني ضد الملتمس ضدهم وهما شقيقه عدنان ووالدته عاتقة إشارة لموضوع الدعوى والحكم الصادر فيها والمذكور أعلاه ودواعي الالتماس» ومرفقاته ودلالتهاء ونوجزها في الآتي:</w:t>
      </w:r>
    </w:p>
    <w:p>
      <w:pPr>
        <w:spacing w:after="120" w:line="276" w:lineRule="auto"/>
        <w:jc w:val="right"/>
        <w:bidi/>
      </w:pPr>
      <w:r>
        <w:rPr>
          <w:rFonts w:ascii="Traditional Arabic" w:hAnsi="Traditional Arabic" w:cs="Traditional Arabic"/>
          <w:b/>
          <w:i w:val="0"/>
          <w:color w:val="1F4E79"/>
          <w:sz w:val="40"/>
          <w:rtl/>
          <w:szCs w:val="40"/>
        </w:rPr>
        <w:t>أولاً: حقيقة الدعوى والدفوع الجوهرية فيها:</w:t>
      </w:r>
    </w:p>
    <w:p>
      <w:pPr>
        <w:spacing w:after="120" w:line="276" w:lineRule="auto"/>
        <w:jc w:val="right"/>
        <w:bidi/>
      </w:pPr>
      <w:r>
        <w:rPr>
          <w:rFonts w:ascii="Traditional Arabic" w:hAnsi="Traditional Arabic" w:cs="Traditional Arabic"/>
          <w:b/>
          <w:i w:val="0"/>
          <w:color w:val="1F4E79"/>
          <w:sz w:val="40"/>
          <w:rtl/>
          <w:szCs w:val="40"/>
        </w:rPr>
        <w:t>الدعوى أقيمت بطلب إثبات الغبن في شراء حصة المورث بزعم أن الثمن غير عادل؛ وهذا إقرار من</w:t>
      </w:r>
    </w:p>
    <w:p>
      <w:pPr>
        <w:spacing w:after="120" w:line="276" w:lineRule="auto"/>
        <w:jc w:val="right"/>
        <w:bidi/>
      </w:pPr>
      <w:r>
        <w:rPr>
          <w:rFonts w:ascii="Traditional Arabic" w:hAnsi="Traditional Arabic" w:cs="Traditional Arabic"/>
          <w:b w:val="0"/>
          <w:i w:val="0"/>
          <w:sz w:val="36"/>
          <w:rtl/>
          <w:szCs w:val="36"/>
        </w:rPr>
        <w:t>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العقدء وأن الثمن الوارد في العقد سدد بحسب بنوده من خلال ثلاثة أجزاء (88 مليون خصمها المورث في خينه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 طريق التزامه بجميع نفقات معيشة المورث ولوازم الآسرة -20 مليون يسددها المشتري للمورث على أقساط لمدة عشر سنوات).</w:t>
      </w:r>
    </w:p>
    <w:p>
      <w:pPr>
        <w:spacing w:after="120" w:line="276" w:lineRule="auto"/>
        <w:jc w:val="right"/>
        <w:bidi/>
      </w:pPr>
      <w:r>
        <w:rPr>
          <w:rFonts w:ascii="Traditional Arabic" w:hAnsi="Traditional Arabic" w:cs="Traditional Arabic"/>
          <w:b w:val="0"/>
          <w:i w:val="0"/>
          <w:sz w:val="36"/>
          <w:rtl/>
          <w:szCs w:val="36"/>
        </w:rPr>
        <w:t>الأمر الثاني: أن مبلغ 120 مليون هو القيمة العادلة لثمن الحصصء بل هو في الحقيقة يزيد عن القيمة» سيما وأن الشركة بالأساس تأسست على أثر نتاج تخارج مجموعة شركات المورث مع شريكة آبارء ومجموعها 11 شركة سبق تقييمها عام 1427ه » ونصيب المورث في مجموع هذه الشركات تحول إلى شركة أحمد زيني وأولاده» وشركة أحمد زيني التجارية» بما لا يتجاوز 140 مليون. 1 ملخص دفوع المدعين: قائم على أمرين: الأمر الأول: اتخاذهم من تقرير أبو غزالة المقدم في دعوى أخرى قرينة على أن تقييم حصص المورث في الشركة محل الدعوى هو 335مليؤن.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توقيع مورثهم على العقد والزعم بأن المدعى عليه هو من وقع بدلا من المورث مستغلا وكالته عن المورث» وان المورث في زمن العقد كان فاقد الأهلية.</w:t>
      </w:r>
    </w:p>
    <w:p>
      <w:pPr>
        <w:spacing w:after="120" w:line="276" w:lineRule="auto"/>
        <w:jc w:val="right"/>
        <w:bidi/>
      </w:pPr>
      <w:r>
        <w:rPr>
          <w:rFonts w:ascii="Traditional Arabic" w:hAnsi="Traditional Arabic" w:cs="Traditional Arabic"/>
          <w:b/>
          <w:i w:val="0"/>
          <w:color w:val="1F4E79"/>
          <w:sz w:val="40"/>
          <w:rtl/>
          <w:szCs w:val="40"/>
        </w:rPr>
        <w:t>ثانياًء مضمون الحكم محل الالتماس وتسبيباته:</w:t>
      </w:r>
    </w:p>
    <w:p>
      <w:pPr>
        <w:spacing w:after="120" w:line="276" w:lineRule="auto"/>
        <w:jc w:val="right"/>
        <w:bidi/>
      </w:pPr>
      <w:r>
        <w:rPr>
          <w:rFonts w:ascii="Traditional Arabic" w:hAnsi="Traditional Arabic" w:cs="Traditional Arabic"/>
          <w:b w:val="0"/>
          <w:i w:val="0"/>
          <w:sz w:val="36"/>
          <w:rtl/>
          <w:szCs w:val="36"/>
        </w:rPr>
        <w:t>إن حكم الدرجة الأولى وحكم الاستئناف محل الالتماس أسس تقديره للثمن العادل على تقرير أبو غزالة» ولم يعترفا بعقد البيع وتراجعا على استكمال إجراءات الطعن بالتزوير -رغم تقديم الملتمس أصل العقدء وأورد الحكمان في تسبيبهما مجرد قرائن وملخصها ما يلي: 1- أن القرائن احتفت بأن المورث لم يوقع أصالة على عقد البيع وتعديل عقد التأسيس وأن الموقع على ذلك 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 أن ادعاء المدعى عليه(الملتمس) بأن قيمة شراء الحصص ذفعت بطريق سداد مديونيات عن والده أو تكليفات منها الصرف عليه؛ لم يقدم المدعى عليه ما يثبتها.</w:t>
      </w:r>
    </w:p>
    <w:p>
      <w:pPr>
        <w:spacing w:after="120" w:line="276" w:lineRule="auto"/>
        <w:jc w:val="right"/>
        <w:bidi/>
      </w:pPr>
      <w:r>
        <w:rPr>
          <w:rFonts w:ascii="Traditional Arabic" w:hAnsi="Traditional Arabic" w:cs="Traditional Arabic"/>
          <w:b w:val="0"/>
          <w:i w:val="0"/>
          <w:sz w:val="36"/>
          <w:rtl/>
          <w:szCs w:val="36"/>
        </w:rPr>
        <w:t>3- أن طلب المدعى عليه(الكتابة للبنك المركزي والبنوك ذات العلاقة لأجل تقديم الدليل على السداد لقيمة الحمصصء فإن من ادعى شيء فعليه تقديم ما يثبته.</w:t>
      </w:r>
    </w:p>
    <w:p>
      <w:pPr>
        <w:spacing w:after="120" w:line="276" w:lineRule="auto"/>
        <w:jc w:val="right"/>
        <w:bidi/>
      </w:pPr>
      <w:r>
        <w:rPr>
          <w:rFonts w:ascii="Traditional Arabic" w:hAnsi="Traditional Arabic" w:cs="Traditional Arabic"/>
          <w:b w:val="0"/>
          <w:i w:val="0"/>
          <w:sz w:val="36"/>
          <w:rtl/>
          <w:szCs w:val="36"/>
        </w:rPr>
        <w:t>4- أن المدعى عليه لم يقدم تقييمات أخرى للشركة.</w:t>
      </w:r>
    </w:p>
    <w:p>
      <w:pPr>
        <w:spacing w:after="120" w:line="276" w:lineRule="auto"/>
        <w:jc w:val="right"/>
        <w:bidi/>
      </w:pPr>
      <w:r>
        <w:rPr>
          <w:rFonts w:ascii="Traditional Arabic" w:hAnsi="Traditional Arabic" w:cs="Traditional Arabic"/>
          <w:b w:val="0"/>
          <w:i w:val="0"/>
          <w:sz w:val="36"/>
          <w:rtl/>
          <w:szCs w:val="36"/>
        </w:rPr>
        <w:t>5- أن دفع المدعى عليه(الملتمس) بأن تقرير أبو غزالة المستأنس به تضمن تقييم الشركة بمبلغ 1 ربررباإل كما هو ثابت في تقريره المبدئيء لا يعتد به لأن التقرير النهائي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w:t>
      </w:r>
    </w:p>
    <w:p>
      <w:pPr>
        <w:spacing w:after="120" w:line="276" w:lineRule="auto"/>
        <w:jc w:val="right"/>
        <w:bidi/>
      </w:pPr>
      <w:r>
        <w:rPr>
          <w:rFonts w:ascii="Traditional Arabic" w:hAnsi="Traditional Arabic" w:cs="Traditional Arabic"/>
          <w:b w:val="0"/>
          <w:i w:val="0"/>
          <w:sz w:val="36"/>
          <w:rtl/>
          <w:szCs w:val="36"/>
        </w:rPr>
        <w:t>ثالثً: إشكالات الحكم الملتمس والأدلة المقدمة في الالتماس والتي من شأنها تغيير وجه الحق في</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إن الحكم مبني على أمرين: الأمر الأول: قرائن عولت المحكمة عليها بأن عقد البيع الثابت فيه أن الثمن 120 مليون لا يعتد به ما هي القرائن؟ الإجابة: هي مجرد قرائن مستوحاة من دفوع مرسلة من الخصم والذي استطاع أن يوهم المحكمة بأن دفاع المدعى عليه متناقض تارة بالدفع بأن المدعى عليه لم يقدم عقد البيع إلا بعد فترة من نظر النزاع» وتارة بالزعم أن المورث كان فاقد الأهلية وقت البيع بحجة صدور حكم ولاية عليه في عام 1434ه.</w:t>
      </w:r>
    </w:p>
    <w:p>
      <w:pPr>
        <w:spacing w:after="120" w:line="276" w:lineRule="auto"/>
        <w:jc w:val="right"/>
        <w:bidi/>
      </w:pPr>
      <w:r>
        <w:rPr>
          <w:rFonts w:ascii="Traditional Arabic" w:hAnsi="Traditional Arabic" w:cs="Traditional Arabic"/>
          <w:b w:val="0"/>
          <w:i w:val="0"/>
          <w:sz w:val="36"/>
          <w:rtl/>
          <w:szCs w:val="36"/>
        </w:rPr>
        <w:t>الأمر الثاني: استناد المحكمة على أن المدعى عليه لم يقدم ما يفيد سداد ديون على المورثء ولم يقدم تقييمات أخرى. ورفضت مخاطبة البنك المركزي أو البنوك الأخرى لتزويدها بالمستندات الدالة على السدادء رغم تعذر ذلك في حينه على المدعى عليه نظراً لأن تلك المعامللات مضى. عليها أكثر من 10 سنوات.</w:t>
      </w:r>
    </w:p>
    <w:p>
      <w:pPr>
        <w:spacing w:after="120" w:line="276" w:lineRule="auto"/>
        <w:jc w:val="right"/>
        <w:bidi/>
      </w:pPr>
      <w:r>
        <w:rPr>
          <w:rFonts w:ascii="Traditional Arabic" w:hAnsi="Traditional Arabic" w:cs="Traditional Arabic"/>
          <w:b w:val="0"/>
          <w:i w:val="0"/>
          <w:sz w:val="36"/>
          <w:rtl/>
          <w:szCs w:val="36"/>
        </w:rPr>
        <w:t>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9/90 من الحصص هو 335 مليون وأن كامل الثمن لم يسدد! !</w:t>
      </w:r>
    </w:p>
    <w:p>
      <w:pPr>
        <w:spacing w:after="120" w:line="276" w:lineRule="auto"/>
        <w:jc w:val="right"/>
        <w:bidi/>
      </w:pPr>
      <w:r>
        <w:rPr>
          <w:rFonts w:ascii="Traditional Arabic" w:hAnsi="Traditional Arabic" w:cs="Traditional Arabic"/>
          <w:b w:val="0"/>
          <w:i w:val="0"/>
          <w:sz w:val="36"/>
          <w:rtl/>
          <w:szCs w:val="36"/>
        </w:rPr>
        <w:t>وترتيباً على ذلك: فإن إشكالية الحكم تنحصر في ثلاثة أمور وهي: صحة عقد البيع_وأنه تم توقيعه من المورثء؛ ومستندات السدادء والقيمة الحقيقية للشركة.</w:t>
      </w:r>
    </w:p>
    <w:p>
      <w:pPr>
        <w:spacing w:after="120" w:line="276" w:lineRule="auto"/>
        <w:jc w:val="right"/>
        <w:bidi/>
      </w:pPr>
      <w:r>
        <w:rPr>
          <w:rFonts w:ascii="Traditional Arabic" w:hAnsi="Traditional Arabic" w:cs="Traditional Arabic"/>
          <w:b w:val="0"/>
          <w:i w:val="0"/>
          <w:sz w:val="36"/>
          <w:rtl/>
          <w:szCs w:val="36"/>
        </w:rPr>
        <w:t>علاقة المستندات المقدمة بالالتماس بتغيير وجه الحق في الدعوى: 1 -مستندات السداد: قدمنا بمرفقات الالتماس مستندات مصرفية كدليل قاطع على قيام المشتري بسداد ديون على المورث من واقع شيكات وحوالات بنكية جميعها صادرة بتاريخ لاحق على.بيع الحصصء وتقترب من 50 مليون ريإل.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مليؤن ربال»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علاوة على شيك بمبلغ 450,000 ريال رقم ( 000844) وتاريخ 2010/10/04 الموافق 5 على حساب المورث بنك سامبا.</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قدمنا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قدمنا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أدلة من واقع نظام المعاملات المدنية: المادة(47) كل شخص أهلٌ للتصرف؛ ما لم يكن عديم الأهلية أو ناقصها بمقتضى نص نظامي.</w:t>
      </w:r>
    </w:p>
    <w:p>
      <w:pPr>
        <w:spacing w:after="120" w:line="276" w:lineRule="auto"/>
        <w:jc w:val="right"/>
        <w:bidi/>
      </w:pPr>
      <w:r>
        <w:rPr>
          <w:rFonts w:ascii="Traditional Arabic" w:hAnsi="Traditional Arabic" w:cs="Traditional Arabic"/>
          <w:b w:val="0"/>
          <w:i w:val="0"/>
          <w:sz w:val="36"/>
          <w:rtl/>
          <w:szCs w:val="36"/>
        </w:rPr>
        <w:t>المادة (69) الغبن زيادة العوض أو نقصه قدراً خارجاً عن المعتاد. ويُرجع في تحديد الغبن إلى العرف. ليس للمتعاقد طلب إبطال العقد لمجرد الغبن إلا في مال عديم الأهلية وناقصها وما تقضي به النصوص النظامية» وللمتعاقد الآخر توقي الإبطال إذا قدم ما تراه المحكمة كافياً لرفع الغبن.</w:t>
      </w:r>
    </w:p>
    <w:p>
      <w:pPr>
        <w:spacing w:after="120" w:line="276" w:lineRule="auto"/>
        <w:jc w:val="right"/>
        <w:bidi/>
      </w:pPr>
      <w:r>
        <w:rPr>
          <w:rFonts w:ascii="Traditional Arabic" w:hAnsi="Traditional Arabic" w:cs="Traditional Arabic"/>
          <w:b w:val="0"/>
          <w:i w:val="0"/>
          <w:sz w:val="36"/>
          <w:rtl/>
          <w:szCs w:val="36"/>
        </w:rPr>
        <w:t>المادة (78) نصت على أن: " يسقط الحق في طلب إبطال العقد بالإجازة الصريحة أو الضيمنية إذا صدرت ممن له هذا الحقء» وإذا أجاز العقد استندت الإجازة إلى وقت إبرامه.</w:t>
      </w:r>
    </w:p>
    <w:p>
      <w:pPr>
        <w:spacing w:after="120" w:line="276" w:lineRule="auto"/>
        <w:jc w:val="right"/>
        <w:bidi/>
      </w:pPr>
      <w:r>
        <w:rPr>
          <w:rFonts w:ascii="Traditional Arabic" w:hAnsi="Traditional Arabic" w:cs="Traditional Arabic"/>
          <w:b w:val="0"/>
          <w:i w:val="0"/>
          <w:sz w:val="36"/>
          <w:rtl/>
          <w:szCs w:val="36"/>
        </w:rPr>
        <w:t>ملاحظات مهمة يلزم التأكيد عليها: إذا كانت المحكمة عولت على قزائن ودفوع مرسلة من المدعين لدينا ما يؤكد عدم صحتهاء بل وقرائن أخرى تغاضت عنها المحكمة ونوضحها فيما يلي: أ-اجتهاد المحكمة بأخذها بقرينة فقد الآهلية تاسيسا على حكم ولاية عام 1434ه مردود عليه بحجة قضائية مصدرها حكم قضائي صادر من محكمة الاستئناف بمحكمة الأحوال الشخصية بجدة بين ذات الخصومء في عام 1442ه واستند فيه الحكم إلى صحة.وسلامة أهلية المورث وقت إثبات وصية له عام 1432» وأنه لا 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 لما جاز له الحكم بذلك.</w:t>
      </w:r>
    </w:p>
    <w:p>
      <w:pPr>
        <w:spacing w:after="120" w:line="276" w:lineRule="auto"/>
        <w:jc w:val="right"/>
        <w:bidi/>
      </w:pPr>
      <w:r>
        <w:rPr>
          <w:rFonts w:ascii="Traditional Arabic" w:hAnsi="Traditional Arabic" w:cs="Traditional Arabic"/>
          <w:b w:val="0"/>
          <w:i w:val="0"/>
          <w:sz w:val="36"/>
          <w:rtl/>
          <w:szCs w:val="36"/>
        </w:rPr>
        <w:t>ب- أن المدعي (عدنان) كان موجوداً بالشركة بعد واقعة الشراء وتملك المدعى عليه الحصة الأكبر في شركة أحمد زيني التجارية بنسبة (90 90 -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الذعوى- والثابت فى مقدمته ملكية المدعى عليه لكامل حصة المورث.</w:t>
      </w:r>
    </w:p>
    <w:p>
      <w:pPr>
        <w:spacing w:after="120" w:line="276" w:lineRule="auto"/>
        <w:jc w:val="right"/>
        <w:bidi/>
      </w:pPr>
      <w:r>
        <w:rPr>
          <w:rFonts w:ascii="Traditional Arabic" w:hAnsi="Traditional Arabic" w:cs="Traditional Arabic"/>
          <w:b w:val="0"/>
          <w:i w:val="0"/>
          <w:sz w:val="36"/>
          <w:rtl/>
          <w:szCs w:val="36"/>
        </w:rPr>
        <w:t>ج-يبدو تناقض وتدليس المدعي في الاحتجاج بالغبن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(185/17/2) وتاريخ 1432/12/02ه على مبلغ 170 مليون و عند تحرير قرار الشركاء بما يفيد هذا التنازل أقر أن البيع تم بالقيمة الاسمية.</w:t>
      </w:r>
    </w:p>
    <w:p>
      <w:pPr>
        <w:spacing w:after="120" w:line="276" w:lineRule="auto"/>
        <w:jc w:val="right"/>
        <w:bidi/>
      </w:pPr>
      <w:r>
        <w:rPr>
          <w:rFonts w:ascii="Traditional Arabic" w:hAnsi="Traditional Arabic" w:cs="Traditional Arabic"/>
          <w:b w:val="0"/>
          <w:i w:val="0"/>
          <w:sz w:val="36"/>
          <w:rtl/>
          <w:szCs w:val="36"/>
        </w:rPr>
        <w:t>د-أن المورث نفسه بتاريخ 1431/09/20ه أي_بذات يوم تاريخ بيع الحصص حضر بنفسه لدى كتابة العدل» وحرر_وكالة للمدعى عليه _ مما يؤكد على سلامة أهليته وفقأ لنظام_كتابة العدل والمبادئ القضائية المستقرة. وهو ما ينفى أي قرينة على فقد أهليته. إذ لا مجال للأخذ بالقرينة فى ظل وجود دليل كتابي موثق على سلامة الأهلية. يعزز ذلك ويؤكدة أن المورث نفسه حضر بشخصه أكثر من_مرة لدى_كتابة_العدل منها بتاريخ 1431/10/09ه - 1431/10/19ه لإلغاء وكالات حررها للمدعى (عدنان) فكيف والحال كذلك الزعم بفقد الأهلية!!</w:t>
      </w:r>
    </w:p>
    <w:p>
      <w:pPr>
        <w:spacing w:after="120" w:line="276" w:lineRule="auto"/>
        <w:jc w:val="right"/>
        <w:bidi/>
      </w:pPr>
      <w:r>
        <w:rPr>
          <w:rFonts w:ascii="Traditional Arabic" w:hAnsi="Traditional Arabic" w:cs="Traditional Arabic"/>
          <w:b w:val="0"/>
          <w:i w:val="0"/>
          <w:sz w:val="36"/>
          <w:rtl/>
          <w:szCs w:val="36"/>
        </w:rPr>
        <w:t>ه-أن المورث تاجر كبير ولديه الخبرة ومثله لا يغبن وهذا ما استقرت عليه المبادئ القضائية.</w:t>
      </w:r>
    </w:p>
    <w:p>
      <w:pPr>
        <w:spacing w:after="120" w:line="276" w:lineRule="auto"/>
        <w:jc w:val="right"/>
        <w:bidi/>
      </w:pPr>
      <w:r>
        <w:rPr>
          <w:rFonts w:ascii="Traditional Arabic" w:hAnsi="Traditional Arabic" w:cs="Traditional Arabic"/>
          <w:b w:val="0"/>
          <w:i w:val="0"/>
          <w:sz w:val="36"/>
          <w:rtl/>
          <w:szCs w:val="36"/>
        </w:rPr>
        <w:t>و-أن علاقة الأبوة محل اعتبار في التعاقد والثابت أن المشتري (المدعى عليه) هو من يتولى إدارة جميع أموال وشركات المورثء بل أن المورث عينه وصي على وصيته ومسؤول عن إنفاذ أوقافه وهي مسؤوليات لا يمكن أن تكون بدون مقابل» فالوكالة المأجورة من المسائل المعتبرة شرعاً ونظاماً. ومن المنطقي أن يحاسب المورث ولده عن تلك الأعمال.</w:t>
      </w:r>
    </w:p>
    <w:p>
      <w:pPr>
        <w:spacing w:after="120" w:line="276" w:lineRule="auto"/>
        <w:jc w:val="right"/>
        <w:bidi/>
      </w:pPr>
      <w:r>
        <w:rPr>
          <w:rFonts w:ascii="Traditional Arabic" w:hAnsi="Traditional Arabic" w:cs="Traditional Arabic"/>
          <w:b w:val="0"/>
          <w:i w:val="0"/>
          <w:sz w:val="36"/>
          <w:rtl/>
          <w:szCs w:val="36"/>
        </w:rPr>
        <w:t>لما كان ما تقدم: وحيث أن الثابت نظاماً أنه ليس للمتعاقد طلب إبطال العقد لمجرد الغبن إلا في مال عديم الأهلية وناقصهاء ولا يوجد دليل: على أن المورث كان عديم أو ناقص الأهلية وقت عقد البيع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5" w:name="DOC-073"/>
      <w:pPr>
        <w:pStyle w:val="Heading1"/>
        <w:jc w:val="right"/>
        <w:bidi/>
      </w:pPr>
      <w:r>
        <w:rPr>
          <w:rFonts w:ascii="Traditional Arabic" w:hAnsi="Traditional Arabic"/>
          <w:rtl/>
        </w:rPr>
        <w:t>DOC-073 — مذكرة التماس من المحامي الشهري بتاريخ 13-07-1445 ـ ومرفقاتها ـ 42824717.pdf</w:t>
      </w:r>
      <w:bookmarkEnd w:id="7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13-07-1445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552–553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https://drive.google.com/file/d/1HVbLJm6BQ4picvDOwVgvqMGPcBQNlvdZ/view?usp=drivesdk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التماس من المحامي الشهري بتاريخ 13-07-1445هـ ومرفقاتها، القضية 42824717. ملف PDF حجمه نحو 4.9 ميجابايت. معظم النص المستخرج عبارة عن العنوان "أسامة بن أحمد بن عباس زيني" مكرر بترميز عربي معكوس عبر صفحات عديدة. الأجزاء ذات المحتوى الفعلي القابل للقراءة هي: (1) وثيقة وكالة إلكترونية من وزارة العدل، و(2) حسابات تقدير قيمة حصص المورث في شركتي تخارج آبار وزيني والإضافة للأعمال العقارية. وفيما يلي تفريغ المحتوى القابل للقراءة: ] وثيقة وكالة - وزارة العدل، المملكة العربية السعودية صدرت هذه الوثيقة من النظام الإلكتروني وخدمات التوثيق، ويمكن التحقق من صحتها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 حسابات تقدير قيمة حصص المورث (مرفق) حصة الشيخ أحمد عباس زيني من شركة تخارج آبار وزيني 1428هـ: 136,750,000 ×.279 = 38,153,250 حصة الشيخ أحمد عباس زيني من شركة الضيافة للأعمال العقارية 1429هـ (حصة آل زيني من الشركة): 228,785,567 ×.779 = 178,223,956.69 حصة الشيخ أحمد عباس زيني: 178,223,956.69 ×.279 = 49,724,483.92 إجمالي قيم الحصص للشيخ أحمد عباس زيني رحمه الله: 38,153,250 + 49,724,483.92 = 87,877,733.92 [انتهى المحتوى القابل للقراءة. باقي المستند تكرار للعنوان بالترميز المعكوس.]</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6" w:name="DOC-074"/>
      <w:pPr>
        <w:pStyle w:val="Heading1"/>
        <w:jc w:val="right"/>
        <w:bidi/>
      </w:pPr>
      <w:r>
        <w:rPr>
          <w:rFonts w:ascii="Traditional Arabic" w:hAnsi="Traditional Arabic"/>
          <w:rtl/>
        </w:rPr>
        <w:t>DOC-074 — مذكرة إلحاقية على التماس الشيخ أسامه زيني ـ القضية 42824717.docx</w:t>
      </w:r>
      <w:bookmarkEnd w:id="7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إلحاقية على التماس الشيخ أسامه زيني ـ القضية 42824717.docx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20/09/1431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554–559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https://drive.google.com/file/d/1q_HFBphb1eUvasmZs2w5IXBcC--BuaHL/view?usp=drivesdk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مذكرة إلحاقية ببيان أهم التناقضات التي تعزز قبول التماس إعادة النظر</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فضيلة الشيخ نحيط فضيلتكم علما بوجود عدد من التناقضات توجب إعادة النظر في الحكم وقبول الالتماس ومنها: 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spacing w:after="120" w:line="276" w:lineRule="auto"/>
        <w:jc w:val="right"/>
        <w:bidi/>
      </w:pPr>
      <w:r>
        <w:rPr>
          <w:rFonts w:ascii="Traditional Arabic" w:hAnsi="Traditional Arabic" w:cs="Traditional Arabic"/>
          <w:b w:val="0"/>
          <w:i w:val="0"/>
          <w:sz w:val="36"/>
          <w:rtl/>
          <w:szCs w:val="36"/>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spacing w:after="120" w:line="276" w:lineRule="auto"/>
        <w:jc w:val="right"/>
        <w:bidi/>
      </w:pPr>
      <w:r>
        <w:rPr>
          <w:rFonts w:ascii="Traditional Arabic" w:hAnsi="Traditional Arabic" w:cs="Traditional Arabic"/>
          <w:b w:val="0"/>
          <w:i w:val="0"/>
          <w:sz w:val="36"/>
          <w:rtl/>
          <w:szCs w:val="36"/>
        </w:rPr>
        <w:t>رابعا: التناقض في الإجراءات: 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وجاء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7" w:name="DOC-075"/>
      <w:pPr>
        <w:pStyle w:val="Heading1"/>
        <w:jc w:val="right"/>
        <w:bidi/>
      </w:pPr>
      <w:r>
        <w:rPr>
          <w:rFonts w:ascii="Traditional Arabic" w:hAnsi="Traditional Arabic"/>
          <w:rtl/>
        </w:rPr>
        <w:t>DOC-075 — مذكرة إلحاقية ـ تناقض الحكم ـ 28-01-2026 (وورد)</w:t>
      </w:r>
      <w:bookmarkEnd w:id="7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إلحاقية ـ تناقض الحكم ـ 28-01-2026 (وورد)</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28-01-2026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560–565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https://drive.google.com/file/d/1yvEdXbdtkFAiO9aKhyqj93YUDRI6GNTT/view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 السلام عليكم ورحمة الله وبركاته 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 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 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 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2-جاء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4-وبالرغم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8" w:name="DOC-076"/>
      <w:pPr>
        <w:pStyle w:val="Heading1"/>
        <w:jc w:val="right"/>
        <w:bidi/>
      </w:pPr>
      <w:r>
        <w:rPr>
          <w:rFonts w:ascii="Traditional Arabic" w:hAnsi="Traditional Arabic"/>
          <w:rtl/>
        </w:rPr>
        <w:t>DOC-076 — مذكرة إلحاقية على قضية 42824717 ـ التماس ـ تناقض الحكم - 28-01-2026.pdf</w:t>
      </w:r>
      <w:bookmarkEnd w:id="7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إلحاقية على قضية 42824717 ـ التماس ـ تناقض الحكم - 28-01-2026.pdf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28-01-2026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566–568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https://drive.google.com/file/d/1QhraGTLqahO3qHLnUTVPtHtuweP4Nos1/view?usp=drivesdk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أصحاب الفضيلة رئيس وأعضاء الدائرة الاستئنافية الثانية بمحكمة الاستئناف بجدة حفظهم الله السلام عليكم ورحمة الله وبركاته الموضوع: مذكرة إلحاقية ببيان أهم التناقضات في الحكم رقم (5 575١٠١751١١ 5) وتاريخ ١0/١555/0١اه في القضية رقم )577517١1( وتاريخ 557/1١7/75 ١ه والمؤيد من دائرة الاستئناف الثانية بالمحكمة التجارية بجدة بالصك رقم (45707515571» وتاريخ 55/7/١7 5ه إشارة للموضوع أعلاه وإلى التماس إعادة النظر المقدم عن موكلنا أسامة أحمد عباس زيني بموجب الوكالة رقم (........) وتاريخ../../.... نتقدم لأصحاب الفضيلة بهذه المذكرة الإلحاقية ببيان أهم التناقضات في الحكم مما يوجب إعادة النظر فيه.</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-١ وقع الملتمس عقدًا صحيحًا مع والده بتاريخ ا ار ا وعليه توفيع البائع وثلاثة شهود هم: الأستاذ فيصل القثامي» والأستاذ عدنان النهديء والأستاذ عبده مسعد الوصابي » وهو تصرف صحيح ومتوافق مع صحيح الشرع والنظام وتم هذا الب 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البيعغ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)؟/١17/١85١ صدر الحكم القضائي من الدائرة التجارية السابعة عشر بالمحكمة الإدارية بجدة الصادر برقم -١ متضمنا التصالح بين الملتنمس ضدهمء وبين موكليء والذي تم بالاتفاق والتراضي بعد ه١ 577/1١١7/”7 وتاريخ عقد البيع المشار إليه أعلاه وتحديدا في تاريخ 7/7١577/1١هه على ألا تكون لهم أي مطالبات على (شركة وغيرها من الشركات المحددة في الصلح وعددها )5 ٠701١755157١ 7( أحمد زيني التجارية المحدودة سجل تجاري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 أقام المستأنف ضدهم الدعوى رقم (517171 57/87) وتاريخ 557/١7/75 ١ه في المحكمة التجارية» وطالبوا فيها بإيطال عقد البيع ثم طالبوا بحصتهم من البيع ثم إعادة تقييم الحمصص على اعتبار أن البيع صحيح ولكن فيه غبن» مع العلم أن هذا البيع تم في حياة المورث وبعقد يتوافق مع الشروط الشرعية وحال حياته» ثم صدر حكم محكمة الاستئناف رقم (5570751777) وتاريخ 555/07/١7 ١ه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أصحاب الفضيلة: نحيطكم علما بوجود عدد من التناقضات توجب إعادة النظر في الحكم وقبول الالتماس ومنها: أولا: التناقض حول المورث: تناقض الحكم في أسبابه حيث ذكر في ص؛ ١ بأن خطاب قاضي المحكمة العامة بجدة المؤرخ في 5457/7/١6 ١ه والذي حضر فيه المورث أمامه من أجل توكيل ابنه أسامة» "أقر المورث بأنه لم يبع أي شيء من أملاكه لأحد أبنائه» والمثبت بالصك رقم (85595/؟5؟3) وتاريخ 5757/5/8 ١ه"...</w:t>
      </w:r>
    </w:p>
    <w:p>
      <w:pPr>
        <w:spacing w:after="120" w:line="276" w:lineRule="auto"/>
        <w:jc w:val="right"/>
        <w:bidi/>
      </w:pPr>
      <w:r>
        <w:rPr>
          <w:rFonts w:ascii="Traditional Arabic" w:hAnsi="Traditional Arabic" w:cs="Traditional Arabic"/>
          <w:b w:val="0"/>
          <w:i w:val="0"/>
          <w:sz w:val="36"/>
          <w:rtl/>
          <w:szCs w:val="36"/>
        </w:rPr>
        <w:t>إلى أن قال: "كما أن الثابت صدور تقرير طبي من مدينة الملك عبد العزيز الطبية (مستشفى الحرس الوطني) بتاريخ 75 اهيبين عدم إدراك المورث» وعززه تقرير طبي في مستشفى الصحة النفسية المؤرخ في هه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صحيحا قبل تاريخ التقرير الطبيء ثم أتبتت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»١57”١ واستمر هو والمورث إلى وفاته عام هه دون أن يطالب بأي حقوق إضافية تجاه الشركة أو أبنائه يجعل الحق مستقرا للمشتري وهو المدعى عليه» ولا يقلل من صحته تأخر الإفراغ لما بعد سداد الرهن.</w:t>
      </w:r>
    </w:p>
    <w:p>
      <w:pPr>
        <w:spacing w:after="120" w:line="276" w:lineRule="auto"/>
        <w:jc w:val="right"/>
        <w:bidi/>
      </w:pPr>
      <w:r>
        <w:rPr>
          <w:rFonts w:ascii="Traditional Arabic" w:hAnsi="Traditional Arabic" w:cs="Traditional Arabic"/>
          <w:b w:val="0"/>
          <w:i w:val="0"/>
          <w:sz w:val="36"/>
          <w:rtl/>
          <w:szCs w:val="36"/>
        </w:rPr>
        <w:t>1 ثانيا: التناقض حول الحصص: ذكر في الأسباب أن قرار الشركاء بنقل الحصص للشيخ أسامة كان على أساس مبلغ )550,6٠٠( أربعمائة وخمسون ألف ربإل» في حين أن القيمة السوقية التي أوردها تقرير أبو غزالة كانت بإجمالي: (57,17517,471؟) مليون» في حين أن الثابت هو أن انتقال الحصص جاء وفقا لعقد البيع مقابل مبلغ ٠٠٠0٠٠0 مائة وعشرون مليوناء فرغم وجود ثلاثة مبالغ ووجود تناقض صارخ يستحيل معه منطقا وواقعا الجمع» مع أن البيع تم بموجب العقد الصحيح الذي تم من طرفين سليمين راشدين يقصدان إيقاعه.</w:t>
      </w:r>
    </w:p>
    <w:p>
      <w:pPr>
        <w:spacing w:after="120" w:line="276" w:lineRule="auto"/>
        <w:jc w:val="right"/>
        <w:bidi/>
      </w:pPr>
      <w:r>
        <w:rPr>
          <w:rFonts w:ascii="Traditional Arabic" w:hAnsi="Traditional Arabic" w:cs="Traditional Arabic"/>
          <w:b w:val="0"/>
          <w:i w:val="0"/>
          <w:sz w:val="36"/>
          <w:rtl/>
          <w:szCs w:val="36"/>
        </w:rPr>
        <w:t>وانصبت إرادتهما على وجوده. وعدم أخذ الدائرة بمبلغ العقد -الذي تم صحيحا شرعا ونظاما وهذا التناقض غير المسبب له وغير المبررء يعد مخالفة توجب إعادة النظر في الحكم» حيث علمت الدائرة بوجود العقد وأنه يشتمل على آلية سداد المبلغ» ولم تطلب إثبات السداد»ء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الإجراءات: الحكم الابتدائي: -١ لم تجر الدائرة المقتضى الشرعي تجاه العقد الصحيح الموقع من الطرفين بكامل إرادتهما وأهليتهماء فقد تم الطعن أمامها على العقد وذهب لمركز التحقيقات الجنائية.. ثم توقف الأمر دون أن يتأكد القاضي من صحة العقدء ولم يطلب نتيجة التحقيقاتء؛ بالرغم من أنه الأساس في إثبات البيع وتمامه: -١ وأيضا: لم تخصم الدائرة ما تم سداده من ديون من مبلغ الحمصصء ”"- وأيضا: لم تعتبر الدائرة مبلغ الأجرة التي حددها المورث (وهو البائع) للطرف الثاني (وهو المدعى عليه في هذه الدعوى- الملتمس) عن فترة ما قبل العقدء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-١ أن الحكم أشار إلى أن الدائرة الابتدائية أغفلت إجراءات التحقق من التوقيعات والمستندات البنكية التي تثبت دفع الثمن» وأن المدعي لم يقدم دليلاآً مادياً على عدم الاستلامء بينما المدعى عليه قدم مستندات بنكية تثبت الدفع» ومع ذلك لم يتم الأخذ بصحيح العقد وآثاره. ولا بمستندات المدعلى عليه (الملتمس).: ؟- أن المحكمة رفضت استجواب والدة موكلنا لإبطال الوكالات ورأت أن ذلك حق جوازي لهاء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-٠ أن الحكم أغفل ما يلي: أ. توقيع المورث على عقد البيع والتخارج أمام كاتب العدل. ب.</w:t>
      </w:r>
    </w:p>
    <w:p>
      <w:pPr>
        <w:spacing w:after="120" w:line="276" w:lineRule="auto"/>
        <w:jc w:val="right"/>
        <w:bidi/>
      </w:pPr>
      <w:r>
        <w:rPr>
          <w:rFonts w:ascii="Traditional Arabic" w:hAnsi="Traditional Arabic" w:cs="Traditional Arabic"/>
          <w:b w:val="0"/>
          <w:i w:val="0"/>
          <w:sz w:val="36"/>
          <w:rtl/>
          <w:szCs w:val="36"/>
        </w:rPr>
        <w:t>المستندات البنكية التي تثبت تلقى المورث للمبلغ المتفق عليه ١٠١٠٠٠١٠٠٠١( ريال)» وقيام موكلي بدفع ديون على والده المورث من هذا المبلغ؛ بينما اعتمد الحكم على دليل غير محكم يتمثل في تقرير المحاسب رغم ما عليه من ملحوظات. "- إغفال وعدم مراعاة التوقيت: فالتقييم تم بعد سنة كاملة من البيع 577١ ١ه بينما البيع تم في 57١ ١ه)»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الحمصصء وهو بحد ذاته عامل يرفع القيمة السوقية للشركة ككلء فلا يصح تقييم الحصص بمعزل عن هذا الحدث الجوهريء كما أن التقرير مجرد رأي استشاري لا يرقى إلى مستوى الدليل القاطع الذي ينقض مستندات رسمية موثقة مثل: (عقد محرر صحيح وموقع وعليه شهودء ومستندات بنكية).</w:t>
      </w:r>
    </w:p>
    <w:p>
      <w:pPr>
        <w:spacing w:after="120" w:line="276" w:lineRule="auto"/>
        <w:jc w:val="right"/>
        <w:bidi/>
      </w:pPr>
      <w:r>
        <w:rPr>
          <w:rFonts w:ascii="Traditional Arabic" w:hAnsi="Traditional Arabic" w:cs="Traditional Arabic"/>
          <w:b w:val="0"/>
          <w:i w:val="0"/>
          <w:sz w:val="36"/>
          <w:highlight w:val="yellow"/>
          <w:rtl/>
          <w:szCs w:val="36"/>
        </w:rPr>
        <w:t>خامسا: التناقض في الموقف من عقد البيع: ١-ورد في صك الحكم ص )١( أن الدعوى رقم (372777537؟37) وتاريخ 57775/8 ١ه المنظورة لدى القاضي صالح محمد الزايدي في المحكمة العامة بجدة طالب فيها المدعي بإبطال العقد الذي تم بمقابل مبلغ )١١١( مليون ريال» ومعنى هذا أن سبب الطعن في العقد هو الثمن أو المقابل» وورد في نفس الصك ص (؟) طعن المدعين فى صحته "مؤكدا أن المدعين يطعنون فى صحة هذا العقد شكلا ومضمونا", وذلك بالتزوير ووصل الأمر للتحقيقات الجنائية ثم تراجعواء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2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(35-55).  [بحاجة مراجعة: OCR غير واضح]</w:t>
      </w:r>
    </w:p>
    <w:p>
      <w:pPr>
        <w:spacing w:after="120" w:line="276" w:lineRule="auto"/>
        <w:jc w:val="right"/>
        <w:bidi/>
      </w:pPr>
      <w:r>
        <w:rPr>
          <w:rFonts w:ascii="Traditional Arabic" w:hAnsi="Traditional Arabic" w:cs="Traditional Arabic"/>
          <w:b w:val="0"/>
          <w:i w:val="0"/>
          <w:sz w:val="36"/>
          <w:rtl/>
          <w:szCs w:val="36"/>
        </w:rPr>
        <w:t>"-جاء في حكم محكمة الاستئناف: حول العقد ص )١5(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spacing w:after="120" w:line="276" w:lineRule="auto"/>
        <w:jc w:val="right"/>
        <w:bidi/>
      </w:pPr>
      <w:r>
        <w:rPr>
          <w:rFonts w:ascii="Traditional Arabic" w:hAnsi="Traditional Arabic" w:cs="Traditional Arabic"/>
          <w:b w:val="0"/>
          <w:i w:val="0"/>
          <w:sz w:val="36"/>
          <w:rtl/>
          <w:szCs w:val="36"/>
        </w:rPr>
        <w:t>"- كما ذكرت الدائرة في الأسباب كذلك ص )١5( بأن "الدعوى الماثلة متوجهة ليس لإنكار واقعة البيع وعدم صحتهاء بل للغبن في قيمة المبيع ليس إلا" والحق أن البحث في الغبن يتوقف وينحسر عند إرادة المتبايعين خاصة وأنهما كانا بكامل حريتهما وأهليتهماء ولو كان الثمن أقل من ذلكء فالتحقق من صحة البيع ينسف ما بعده من إجراءات خاصة إذا ثبت أن البائع والمشتري كلاهما تاجرينء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5 -وبالرغم من الملحوظة السابقة بأن المحكمة غير معنية بتحقيق صحة عقد البيع من عدمه إلا أنها جزمت في ص )١5(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المورثء. وحال أهليته فتواريخ المستشفى والصحة النفسية لاحقة لتاريخ العقد وليس قبله.</w:t>
      </w:r>
    </w:p>
    <w:p>
      <w:pPr>
        <w:spacing w:after="120" w:line="276" w:lineRule="auto"/>
        <w:jc w:val="right"/>
        <w:bidi/>
      </w:pPr>
      <w:r>
        <w:rPr>
          <w:rFonts w:ascii="Traditional Arabic" w:hAnsi="Traditional Arabic" w:cs="Traditional Arabic"/>
          <w:b w:val="0"/>
          <w:i w:val="0"/>
          <w:sz w:val="36"/>
          <w:rtl/>
          <w:szCs w:val="36"/>
        </w:rPr>
        <w:t>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لديهماء دون ما ينشأ عن ذلك الإثبات أو الإمضاء من أثر لاحق أو سابق" ثم ناقض الحكم نفسه عندما استدل بالمادة )١7( من نظام الإثبات التي نصت على أن"مضمون ما ذكره أي من ذوي الشان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spacing w:after="120" w:line="276" w:lineRule="auto"/>
        <w:jc w:val="right"/>
        <w:bidi/>
      </w:pPr>
      <w:r>
        <w:rPr>
          <w:rFonts w:ascii="Traditional Arabic" w:hAnsi="Traditional Arabic" w:cs="Traditional Arabic"/>
          <w:b w:val="0"/>
          <w:i w:val="0"/>
          <w:sz w:val="36"/>
          <w:rtl/>
          <w:szCs w:val="36"/>
        </w:rPr>
        <w:t>5-ويتناقض قول الدائرة في الأسباب ص )١5( مع الثابت شرعا ونظاما: " ذلك أن المدعي لم يطلب الاسترداد لهاء ولم ينكر واقعة البيع لهاء إنما يطعن في صحة القيمة التي ابتاعها المدعى عليه» وفقا لما أسس به الدعوى من وجود الغبن الفاحشء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سادسًا: التناقض بين سبب إحالة الدعوى والحكم: ذكر الحكم في أسبابه أن القضية محالة من المحكمة العامة التي صدر منها الصك رقم (5855859) وتاريخ 57/٠١/75 ١ه في القضية رقم )57١188485( وتاريخ 5 اهه واستدلت في اختصاصها بالمادة (72)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highlight w:val="yellow"/>
          <w:rtl/>
          <w:szCs w:val="36"/>
        </w:rPr>
        <w:t>والله يحفظكم ويرعاكم 3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79" w:name="DOC-077"/>
      <w:pPr>
        <w:pStyle w:val="Heading1"/>
        <w:jc w:val="right"/>
        <w:bidi/>
      </w:pPr>
      <w:r>
        <w:rPr>
          <w:rFonts w:ascii="Traditional Arabic" w:hAnsi="Traditional Arabic"/>
          <w:rtl/>
        </w:rPr>
        <w:t>DOC-077 — مذكرة النقض الى المحكمة العليا بتاريخ 10-04-1445 ـ 42824717 ـ مرفق به عقود التخارج وتقرير احمد زيني رحمه.pdf</w:t>
      </w:r>
      <w:bookmarkEnd w:id="7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النقض الى المحكمة العليا بتاريخ 10-04-1445 ـ 42824717 ـ مرفق به عقود التخارج وتقرير احمد زيني رحمه.pdf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569–570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https://drive.google.com/file/d/1x6jb5RIYxxQpbQqNsTYhpwnGf4g5GoGJ/view?usp=drivesdk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[ةحفص لك سأر يف سوكعم زيمرتب ةديدع تارم رركم ناونعلا] أسامه بن احمد بن عباس زيني [ملاحظة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 ] وثيقة وكالة - وزارة العدل، المملكة العربية السعودية صدرت هذه الوثيقة من النظام الإلكتروني وخدمات التوثيق، ويمكن التحقق من صحتها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 [انتهى المحتوى القابل للقراءة. باقي المستند تكرار للعنوان بالترميز المعكوس.]</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0" w:name="DOC-078"/>
      <w:pPr>
        <w:pStyle w:val="Heading1"/>
        <w:jc w:val="right"/>
        <w:bidi/>
      </w:pPr>
      <w:r>
        <w:rPr>
          <w:rFonts w:ascii="Traditional Arabic" w:hAnsi="Traditional Arabic"/>
          <w:rtl/>
        </w:rPr>
        <w:t>DOC-078 — مذكرة النقض للعليا 23-09-1445 ـ مرفق حكم التخارج</w:t>
      </w:r>
      <w:bookmarkEnd w:id="8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النقض للعليا 23-09-1445 ـ مرفق حكم التخارج</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23-09-1445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571–572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https://drive.google.com/file/d/1k5uwC5t7R6qp4-tpX-9nux8eStKi3DT_/view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[PDF text layer mostly OCR-garbled (thousands of repeated reversed-glyph instances of the name "أسامة بن احمد بن عباس زيني"). This file's title is: مذكرة النقض الى المحكمة العليا بتاريخ 23-09-1445 ـ 42824717 ـ مرفق به حكم التخارج فقط. The only legible recoverable block is an electronic Ministry of Justice power-of-attorney (وثيقة وكالة) document, reproduced (de-reversed) below: ] صدرت هذه الوثيقة من النظام الإلكتروني ومن خدمات التوثيق، ويمكن التحقق من صحة الوثيقة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وثيقة وكالة - وزارة العدل - المملكة العربية السعودية ةدمتعم: ةلاكولا ةلاح - ةينورتكلإلا تالاكولا تامدخ الأطراف: الطرف الموكل: أسامة بن احمد بن عباس زيني - سعودي - رقم الهوية 1008017301 - بصفته أصالة عن نفسه الطرف الوكيل: مشرف بن مفرح بن راشد - سعودي - رقم الهوية 1064274077 - بصفته وكيلاً النطاق: الاستلام والتسليم.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الصلاحيات/البنود (مختصر): يحق للوكيل توكيل الغير - مراجعة جميع الجهات ذات العلاقة وإنهاء جميع الإجراءات اللازمة والتوقيع فيما يتطلب ذلك - طلب اليمين وردها والامتناع عنها - إحضار الشهود والبينات والطعن فيها - الإجابة وحضور المطالبات والمحاكم - الإقرار - الإنكار - الصلح - التنازل - الإبراء - سماع الدعاوى والرد عليها - المرافعة والمدافعة - المطالبة وإقامة الدعاوى - الطعن بالتزوير - تعيين الخبراء والمحكمين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ونفيها - المطالبة بتنفيذ الأحكام - طلب تطبيق المادة 230 من نظام المرافعات الشرعية - استلام صكوك الأحكام - طلب تنفيذ القرارات - طلب الإدخال والتداخل - طلب الشفعة - حضور جلسات جميع الدعاوى لدى جميع المحاكم - مراجعة المحاكم العامة والإدارية (ديوان المظالم) واللجان الطبية الشرعية واللجان العمالية ولجان فض المنازعات المالية ولجنة المنازعات المصرفية والمشتركة لدى مؤسسة النقد - لجان الفصل في منازعات الأوراق المالية ولجان الفصل في منازعات الأوراق التجارية ولجنة حسم المنازعات التجارية - لجان الفصل في المخالفات والمنازعات الضريبية واللجنة الاستئنافية - لجنة تأديب المحامين بوزارة العدل - المحكمة العليا - المجلس الأعلى للقضاء - محاكم الاستئناف - إضافة المادتين 231 و232 من نظام المرافعات الشرعية - الإمهال - لجنة النظر في تظلمات العلامات التجارية - مخالفات نظام مراقبة البنوك.</w:t>
      </w:r>
    </w:p>
    <w:p>
      <w:pPr>
        <w:spacing w:after="120" w:line="276" w:lineRule="auto"/>
        <w:jc w:val="right"/>
        <w:bidi/>
      </w:pPr>
      <w:r>
        <w:rPr>
          <w:rFonts w:ascii="Traditional Arabic" w:hAnsi="Traditional Arabic" w:cs="Traditional Arabic"/>
          <w:b w:val="0"/>
          <w:i w:val="0"/>
          <w:sz w:val="36"/>
          <w:rtl/>
          <w:szCs w:val="36"/>
        </w:rPr>
        <w:t>مراجعة وزارة العدل - مراجعة وزارة الداخلية - مراجعة وزارة الخارجية - مراجعة وزارة التجارة وفروعها وما يتبعها من إدارات وأقسام - مراجعة المباحث الإدارية والمباحث الجنائية - رئاسة أمن الدولة - الرئاسة العامة للاستخبارات - مراكز الشرطة - الإمارة وإدارة تنفيذ الأحكام الحقوقية - المجلس الأعلى للقضاء - وزارة الاستثمار - النيابة العامة - مؤسسة النقد العربي السعودي.</w:t>
      </w:r>
    </w:p>
    <w:p>
      <w:pPr>
        <w:spacing w:after="120" w:line="276" w:lineRule="auto"/>
        <w:jc w:val="right"/>
        <w:bidi/>
      </w:pPr>
      <w:r>
        <w:rPr>
          <w:rFonts w:ascii="Traditional Arabic" w:hAnsi="Traditional Arabic" w:cs="Traditional Arabic"/>
          <w:b w:val="0"/>
          <w:i w:val="0"/>
          <w:sz w:val="36"/>
          <w:rtl/>
          <w:szCs w:val="36"/>
        </w:rPr>
        <w:t>تاريخ إصدار الوكالة: 1445/03/20هـ الموافق 2023/10/05م رقم الوكالة: 451560570 تاريخ إنهاء الوكالة: 1446/03/20هـ الموافق 2024/09/23م حالة الوكالة: معتمدة ةينورتكلإلا تالاكولا تامدخ: ةلاكولا ردصم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1" w:name="DOC-079"/>
      <w:pPr>
        <w:pStyle w:val="Heading1"/>
        <w:jc w:val="right"/>
        <w:bidi/>
      </w:pPr>
      <w:r>
        <w:rPr>
          <w:rFonts w:ascii="Traditional Arabic" w:hAnsi="Traditional Arabic"/>
          <w:rtl/>
        </w:rPr>
        <w:t>DOC-079 — مذكرة توضيحية من المدعي ـ 06-03-1445</w:t>
      </w:r>
      <w:bookmarkEnd w:id="8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توضيحية من المدعي ـ 06-03-1445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06-03-1445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573–576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https://drive.google.com/file/d/1-FWu04vW58Z2G0_8LSshlJYhLzSV9NrV/view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 يخراتلا 06 / 03 / 1445 ـه : قفاولما 21 / 09 / 2023 م سلمهم للا دائرة الاس تئناف التجارية الثانية مبحمكة الاس تئناف التجارية جبدة أ حصاب الفضيةل رئيس واعضاء ،،، السالم عليمك ورمحة للا وبراكته : عوضولما ةيماتخ ةيحيضوت ةركذم ةمدقم نم تاعو نييز ننادع ينعدلما ق قمر ىوعلدبا يزارلحا ة ( 42824717 ) هـ 1445 / 03 / 04 نوحضملقام ادلائرة اليت ردا عىل ما أ اثره وكيل املدعى عليه املضبوطة يف اجللسة السابقة واليت اكنت بتارخي شالك وعدم قبوهل واطراحه.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 رايل. 931، 757، 367 القمية يه مبلغ هذا املبلغمل يكنيف التقرير الهنايئ وامنااكنيف تقرير مبديئ مث بعد اعرتاضات الاطراف صدر التقرير الهنايئ اذلي قرر ان ان 1- من وجوه: مليون رايل فقط دفع واه وساقط 79 تقدر بقمية تبلغ - حمل الزناع - دفع املدعى عليه بأ ن احلصص؛ فان املوضوعية ومن الناحية ادلعوى. عىل مضامينه يف أ ي مرحةل من مراحل يعرتض عليه ومل اذلي مت ختارج الرشاكء عليه وأ قر به املدعى املبلغ هو – حمل احلمك – الهنايئ ان هذا املبلغ املذكور ابلتقرير 2- أسامھ بن احمد بن عباس زيني أسامھ بن احمد بن عبا بار دلى ادلائرة املوقرة حصته وهذا ما نأ مل أ ن يكون حمل اعت من قبل أ طراف الزناع مجيعا ومهنم املدعى عليه يف هذه ادلعوى وال يقبل من الاخري اسقاطه أ و التشكيك يف الاعرتاض عدم و عىل التقيمي والتقرير الهنايئ للخبري احملاس يب ومت التخارج مبوجب هذا التقرير أ مام احملمكة أنذاك ويزنل هذا الترصفمبزنةل الرضا أ. وعليه فان املبلغ املتعمد لتقرير قمية احلصص حمل املطالبة هو املبلغ احملكوم به من قبل حممكة ادلرجة الاوىل بناءا صورة التقرير ( 1 )مرفق ( رايل 931، 757، 367 ) وقدره قميةرشكة امحد زيين التجارية هو مبلغ بعدها ان وما 6 ورديف التقرير الهنايئ ص 3- املدعى عليه. واان وكيلها وحمامهيا يف تكل ادلعوى مما يبني وجود اخلصومة واخلالف بني الاطراف وهتافت هذا ادلفع من ( 4570053093 ) ويه منظورة ابحملمكة العامة جبدة برمق ( رايل 135.000.000 ) بأ ن تدفع هل مبلغ اللزاهما املدعى عليه دعوى ضد مولكيت ( ونود ان ننوه ادلائرة املوقرة ان اخلصومة بني مولكي واملدعى عليه حمتدمة فقد أ قام صورة الاقرار 3 من ابهنا غازي ) مرفق الثاقب بعد عونللا وتأ ييده وقد شهد عليه احفادها أ نه لن ينطيل عىل نظر وبصرية ادلائرة وفهمها ن ما نتيق والتشغيب علهيا وهذا منه يف اجللسة املاضية بقصد اسقاط احلقوق الثابتة يف مواهجته املثارة حىت الهناية ودحض افرتاءات املدعى عليه وأاكذيبه حبقها الرشعي والنظايم فاننا نرفق ملقام ادلائرة االقرار الرصحي واذلي ال يقبل التشكيك والتأ ويل يف ارصارها عىل املطالبة حبقها وتأ كيدا من مولكيت عىل حرصها عىل املطالبة اوحصهتا ظروف تسجيلها أ و توقيهتا ال يعمل واال فاحلجة تقارعابحلجةال بتسجيالت لبة حبقوقها وجلوء املدعي عليه لهذه الاساليب امللتويةابعثه ادراكه بعدم سالمة موقفه املطا أ و عليه املدعى خمامصة يف رغبهتا عدم فيه تبدي ملولكيت مصور تسجيل وجود من عليه املدعى ه ما يزمع الثابتة احلقيقة هذه من ينال وال ( صورة الواكةل 2 مرفق ) حبقوقها واملطالبة لمتثيلها النظامية الواكةل يل اصدرت وانزتاعه احلق هذا اس تخراج سبيل ويف نظايم أ و رشعي للمتكل معترب سبيل وال حق بغري عليه املدعى علهيا اس تحوذ اذلي التجارية واوالده زيين أ محد رشكة من ؜٪ 90 املمتثل يف نصيهبا الرشعي يف احلصص البالغة ة احلرازي ممتسكةابملطالبة حبقها يف ارث زوهجا املتويف أ محد زيين رمحة للا تق نؤكدملقام ادلائرة املوقرة أ ن مولكيت املدعية عا اثنيا: دون الثلث يه الوصية أ ن من يغري ال وصيته يف املورث رغبات رصد يف والتأ خري والتقدي الاحفاد عىل يوزع الثلث هذا من ى ما تبق أ ن عىل نص مث الثالثة الثلث مصارف بأ ن ابتدأ الوصية اثبات صك أ ن املوقرة ادلائرة ترى وقد ابلوصية املثبت التفصيل وفق ال حفاد عىل يوزع احملددة الثالثة املصارف هذه بعد الثلث هذا من يتبقى وما الثلث خارج وليست الوصية ثلث من ختصم ماليني وامخلسة ماليني والعرشة ؜٪5 النس بة أ ن يعين مما (( اخل.. احفادي عىل يوزع الثلث من تبقى وما )) عىل النص مت لكه هذا بعد فاطمة بوادي جدة أ رض الحياء ماليني ومخسة علمي كوقف ماليني وعرشة زيين لل كوقف ؜٪ 5 أ ن نص عىل نس بة ( جند أ ن املورث رمحهللا قد أ وىص بثلث تركته وفق مصارف الوصية املثبتة بصك اثبات الوصية، فبعد صك الوصية 4 مرفق والتأ مل عىل صك الوصية ) وابالطالع مولكي يف قمية احلصص احملكوم هبا مع وجود وصية من املورث رمحه للا واجبة النفاذ، نرغب ان تأ ذن لنا ادلائرة املوقرة يف مزيد بيان وايضاح حول مسأ ةل طلب تفصيل منطوق احلمك والتنصيص عىل نصيب اثلثا: أسامھ بن احمد بن عباس زيني أسامھ بن احمد بن عبا رشيف علمها أ ن قمية املبلغ احملكوم به تصبحاكلتايل.: عىل خيفى وال املوقرة لدلائرة يظهر ( االرث حرص 5 مرفق ) االرث حرص صك عىل الاطالع وبعد به احملكوم املبلغ عىل الرشعي التقرير هذا وابنزال، نقصان أ و زايدة رايل( س تة و تسعون مليون و س بعامئة و تسعة و س بعون الف و مئتان و س بعون رايل 96.779.270 ) مولكي عدانن زيين؛ بعد خصم مبلغ الثلث للوصية والمثن ملولكيت ابملناصفة مع املدعي عليه يس تحق مبلغا وقدره 2- مليون و سامتئة و اثنان و س بعون الف و ثالمثائة و تسعة و س بعون رايل ( مائة و عرشة 672.379,110 مبلغ و قدره ) الوصية: الثلث يرصف حسب مصارفها ويكون اجاميل ذكل مبلغا وقدره 1- ال مر املقيض به اذلي جاء مجمال حىت تتحقق الغاية من الاحاكم القضائية يف الفصل يف املنازعات بشلك ابت وقاطع وتكتسب الاحاكم جحية اليت طالبنا فهيا بتفصيل منطوق احلمك الاعرتاضية يف مذكرتنا ه ما وحضنا تفصيل منطوقة وفق التفصيل النف يف البند اثلثا و واملذكرات السابقة نطلب من مقام ادلائرة تأ ييد حمك حممكة ادلرجة الاوىل حمل النظر مع املذكرة بيانه يف هذه ق ما س ب وللك و عرشون مليون و سامتئة و واحد ومخسون الف ومئتان و تسعة عرش رايل(س بعة 27.651.219 ) احلرازي؛ بعد خصم مبلغ الثلث للوصية يصبح المثن املس تحق لهارشعا مبلغا وقدره اتقة مولكيت ع 3- ،،،، كماعري و كمظفيح اللو لةكاو ينعدلما احملايم د. محمد بن فواز بن منري الثعيل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2" w:name="DOC-080"/>
      <w:pPr>
        <w:pStyle w:val="Heading1"/>
        <w:jc w:val="right"/>
        <w:bidi/>
      </w:pPr>
      <w:r>
        <w:rPr>
          <w:rFonts w:ascii="Traditional Arabic" w:hAnsi="Traditional Arabic"/>
          <w:rtl/>
        </w:rPr>
        <w:t>DOC-080 — مذكرة جوابية على المدعي ـ 02-09-1447 (نسخة)</w:t>
      </w:r>
      <w:bookmarkEnd w:id="8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على المدعي ـ 02-09-1447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02-09-1447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577–583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https://drive.google.com/file/d/1lDLEc1_H1B-PNGohGsSDpbY7maN_3Piw/view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 ٢٣/١٤٠) وزارة الصدل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مسودة) Law office of Khalid Sami Abu Rashed Legal Consultancy and Legal Profession License No. (23/140) Ministry of Justice VAT No.: 310041499400003 الرقم التاريخ الموافق ۱۹ ٢٦/ ۵۲۰۲/۰۲/ /٠٩/ ١٤٤٧هـ 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 رقم ( ٤٢٨٢٤٧١٧) المقامة ضد موكلي الملتمس / أسامة أحمد عباس زيني أُوجز لفضيلتكم ردي على ما ورد في مذكرة الملتمس ضدهما الجوابية المشار إليهـا أعلاه فيما يلي: أولاً: تحقق أسباب الالتماس على شروط قبوله الواردة في الفقرات (بهـ ز) من المادة (٢٠٠) من نظام المرافعات الشرعية.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على الرغم من أن أسباب الإلتماس جاءت جميعها متوافقة تماماً. مع أحكام الفقرات (ب/ هـ / ز) من هذه المادة ومعززة بالبينات والأسانيد النظامية، سواء الأسباب المتعلقة بما يلي: . الفقرة ( ب ) هي الأوراق القاطعة في الدعوى التي كان قد تعذر على موكلي الملتمس إبرازها قبل الحكم والمتمثلة فيما يلي: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 موضوع الدعوى.</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 جدة - شارع صفية بنت عبد المطلب - هاتف: ٦٥٥٤٧٧٧ / ٦٥٥٠٢٠ - فاس: ٦٥٥٠٧٠ - ص ب ٤٠٥٩٨ جدة ٢١٥١١ K.S.A- Jeddah, Safle Bint Abdulmutalib Street - Tel.: 6554777/6550303-Fax: 6660707-P.0.30x: 40598 Jeddah 21511 E-mail: info@aburashsd.org - www.cburashed.org Law office of Khalid Sami Abu Rashed Legal Consultancy and Legal Profession مكتب المحامي خالد سامي أبو راشد للإستشارات القانونية والمحاماة 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وذلك منعاً للتكرار والإطالة . الفقرة ( هـ ) هي الأسباب التي تثبت بأن منطوق الحكم يناقض بعضه بعضاً والمتمثلة فيما يلي: (۱) تناقض الحكم في أسبابه حيث ذكر في صفحة (١٤) منه بأن خطاب قاضي المحكمة العامة بجدة المؤرخ في ١٤٤٢/٠٢/١٨هـ والذي حضر فيه المورث أمامه من أجل توكيل أبنه أسامة، أقر المورث بأنه لم يبع أي شيء من أملاكه لأحد أبنائه، والمثبت بالصك رقم (٣٣٢٨٦٣٩٢) وتاريخ ١٤٣٣/٠٦/٠٨هـ... إلى أن قال: "كما أن الثابت صدور تقرير طبي 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كما أن الدائرة أثبتت أنه يعاني من النسيان ولم تأخذ بذلك في حسبانها عندما تحدثت عن إقراره بأنه لم يبع أي شيء من أملاكه لأحد أبنائه \!\!، كما أن المورث لم يذكر في إقراره أنه تنازل عن حصصه التي يملكها في شركاته لأبناءه وبعض من أحفاده دون مقابل. (۲) تناقض الحكم - الملتمس عليه - بشأن العقد في الصفحة (١٥) منه في الأسباب وقد جاء التناقض فيما نصه: وبما أن القرائن متضافرة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۲ مكتب المحامي خالد سامي أبو راشد للإستشارات القانونية والمحاماة Law office of Khalid Sami Abu Rashed Legal Consultancy and Legal Profession ما يرجح لديها عدم صحته، ثم تقول إنها غير ملزمة بتحقيق العقد إلا إذا كانت المستندات لم تتضمن ما يكفي للقضاء بصحة المحرر أو تزويره أو عدم صحته ؟\!\!، إضافة إلى ذلك ما تم الطعن به من قبل - الملتمس ضدهما - بالتزوير، فهو يعزز أن تقوم الدائرة بالتدقيق من تلقاء نفسها،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 يصار إلى غيره إلا بدليل جلي معتمد".  [بحاجة مراجعة: OCR غير واضح]</w:t>
      </w:r>
    </w:p>
    <w:p>
      <w:pPr>
        <w:spacing w:after="120" w:line="276" w:lineRule="auto"/>
        <w:jc w:val="right"/>
        <w:bidi/>
      </w:pPr>
      <w:r>
        <w:rPr>
          <w:rFonts w:ascii="Traditional Arabic" w:hAnsi="Traditional Arabic" w:cs="Traditional Arabic"/>
          <w:b w:val="0"/>
          <w:i w:val="0"/>
          <w:sz w:val="36"/>
          <w:rtl/>
          <w:szCs w:val="36"/>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Law office of Khalid Sami Abu Rashed Legal Consultancy and Legal Profession تناقض الدائرة فيما أشارت في أسباب حكمها بأنه تم الأخذ بالتقييم الأقرب زمانا لواقعة إنتقال الحصص، في حين أن التقييم الأقرب للواقعة هو التقييم للحصص الذي ورد بالعقد بين جميع الأطراف والذي لم تعترف به الدائرة ولم يتحقق حتى من صحة العقد. ه تناقض الدائرة في أسباب حكمها بعدم الأخذ بقيمة التخارج الفعلية التي وافقا وارتضيا بها الأطراف، على الرغم من أن التخارج والصلح تم بهذه القيمة والمختلفة تماماً عن تقييم مكتب طلال أبو غزالة الذي أخصت به الدائرة، وعلى الرغم من التخارج الفعلي ينسخ ويجب تقييم مكتب أبو غزالة،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وأن هذه التناقضات تعتبر جوهرية وتعيب الحكم - الملتمس عليه – وتشكل سبباً جميع جديداً ومشروعاً لإعادة النظر فيه، لاسيما وأن البيع شرعاً لا يتم إلا عن تراضي وبإيجاب وقبول تامين،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الفقرة ( ز ) هي الأسباب المتعلقة بصدر الحكم ضد الملتمس على الرغم من عدم تمثيل الخصوم تمثيلاً صحيحاً في الدعوى والمتمثلة فيما يلي: (۱) إنعدام صفة الملتمس ضده / عدنان أحمد عباس زيني في هذه الدعوى، لكونه تنازل وهو على علم ومعرفة تامة بالمبايعة لأنه تنازل عن حصصه لصالح موكلي - الملتمس - وبموجب هذا التنازل أقر بعلمه التام بأن موكلي يملك الحصص،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وبعد وفاة المورث رفع - الملتمس ضدهما دعوى الغبن في قيمة حصة السهم عند شراء موكلي – الملتمس - من والده بتاريخ ١٤٣١/١٠/١٦هـ، مما يثبت معه عدم صفة – الملتمس ضده – نهائيا في هذه الدعوى،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 مكتب المحامي خالد سامي أبو راشد للإستشارات القانونية والمحاماة Law office of Khalid Sami Abu Rashed Legal Consultancy and Legal Profession (۲) تمثيل والدة موكلي السيدة / عاتقة محمد يحيى الحرازي - الملتمس ضدها - في هذه الدعوى كان تمثيلاً غير صحيح،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ورغم كل ذلك رتب الحكم بموجبه إلتزاماً مالياً على موكلي – الملتمس – بدفع مبلغاً وقدره (٢٧,٦٥١,٢١٩) ريالاً لصالحها. على النحو الموضح تفصيلاً في الفقرة (۱/۳) - (ب) من البند (ثانياً) من طلب الإلتماس المقدم لفضيلتكم برقم (٢٥/١٤٥٠) وتاريخ ٢٠٢٥/١٠/٢٠م الموافق ١٤٤٧/٠٤/٢٨هـ، وذلك منعاً للتكرار والإطالة</w:t>
      </w:r>
    </w:p>
    <w:p>
      <w:pPr>
        <w:spacing w:after="120" w:line="276" w:lineRule="auto"/>
        <w:jc w:val="right"/>
        <w:bidi/>
      </w:pPr>
      <w:r>
        <w:rPr>
          <w:rFonts w:ascii="Traditional Arabic" w:hAnsi="Traditional Arabic" w:cs="Traditional Arabic"/>
          <w:b/>
          <w:i w:val="0"/>
          <w:color w:val="1F4E79"/>
          <w:sz w:val="40"/>
          <w:rtl/>
          <w:szCs w:val="40"/>
        </w:rPr>
        <w:t>ثانياً: اختلاف أسباب الإلتماس الحالي عن أسباب الإلتماس السابق إختلافات جوهرية. لا صحة جملة وتفصيلاً ما جاء في زعم - الملتمس ضدهما - في البند (ثانياً) من مذكرتهما الجوابية المشار إليها أعلاه بوجود التماس سابق بنفس أسباب،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لكونه لا يتوافر معه شرط تطبيق الفقرة (ب) فقط من المادة (۲۰۰)، في حين أن هذا الإلتماس تم تأسيسه على أسباب أخرى جديدة ومختلفة إختلافاً جوهرياً عن أسباب الإلتماس السابق، عملاً بأحكام الفقرات (بهـ (ز) من المادة (۲۰۰) من نظام المرافعات الشرعية، فضلاً. عن إستناده أيضاً على حكم صادر عن دائرة التنفيذ بإسقاط طلب التنفيذ المقدم من قبل والدة موكلي - الملتمس ضدها - المرفق) (صورته، مما يؤكد ويثبت لفضيلتكم</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Law office of Khalid Sami Abu Rashed Legal Consultancy and Legal Profession 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 لذلك وتأسيساً على ما تقدم واستناداً لأحكام المادة (٨٦) من نظام المحاكم التجارية والفقرات (بهــــــز) من المادة (۲۰۰) من نظام المرافعات الشرعيّة، أطلب مجدداً من فضيلتكم ما يلي:</w:t>
      </w:r>
    </w:p>
    <w:p>
      <w:pPr>
        <w:spacing w:after="120" w:line="276" w:lineRule="auto"/>
        <w:jc w:val="right"/>
        <w:bidi/>
      </w:pPr>
      <w:r>
        <w:rPr>
          <w:rFonts w:ascii="Traditional Arabic" w:hAnsi="Traditional Arabic" w:cs="Traditional Arabic"/>
          <w:b/>
          <w:i w:val="0"/>
          <w:color w:val="1F4E79"/>
          <w:sz w:val="40"/>
          <w:rtl/>
          <w:szCs w:val="40"/>
        </w:rPr>
        <w:t>أولاً: قبول الإلتماس شكلاً لتقديمه في الميعاد المقرر نظاماً لظهور الأسباب بعد صدور الحكم. ثانياً: قبول الإلتماس موضوعاً وإلغاء الحكم الملتمس عليه والمؤيد ومعدل منطوقه بموجب</w:t>
      </w:r>
    </w:p>
    <w:p>
      <w:pPr>
        <w:spacing w:after="120" w:line="276" w:lineRule="auto"/>
        <w:jc w:val="right"/>
        <w:bidi/>
      </w:pPr>
      <w:r>
        <w:rPr>
          <w:rFonts w:ascii="Traditional Arabic" w:hAnsi="Traditional Arabic" w:cs="Traditional Arabic"/>
          <w:b w:val="0"/>
          <w:i w:val="0"/>
          <w:sz w:val="36"/>
          <w:rtl/>
          <w:szCs w:val="36"/>
        </w:rPr>
        <w:t>الحكم الصادر من الدائرة الإستئنافية الثانية بالمحكمة التجارية بجدة برقم (٤٥٣٠٢٤١٦٢٢) وتاريخ ١٤٤٥/٠٣/١٣هـ والحكم برفض دعوى الملتمس ضدهم، وذلك إحقاقاً للحق وإبراء لذمة موكلي. ثالثاً: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 و تاريخ ١٤٤٥/٠٣/١٣هـ وفق الله فضيلتكم لإحقاق الحق وسدد خطاكم والسلام عليكم ورحمة الله وبركاته المحامي خالد سامي أبو راشد رئيس لجنة المحامين بمنطقة مكة المكرمة عضو معهد المحكمين الدوليين بلندن - عضو مجلس إدارة جمعية كفى لمكافحة المخدرات) بمنطقة مكة المكرمة محكم معتمد لدى وزارة العدل السعودية - أستاذ متعاون بجامعة الملك عبد العزيز (سابقاً)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3" w:name="DOC-081"/>
      <w:pPr>
        <w:pStyle w:val="Heading1"/>
        <w:jc w:val="right"/>
        <w:bidi/>
      </w:pPr>
      <w:r>
        <w:rPr>
          <w:rFonts w:ascii="Traditional Arabic" w:hAnsi="Traditional Arabic"/>
          <w:rtl/>
        </w:rPr>
        <w:t>DOC-081 — مذكرة جوابية في 16-8-1445 ـ على الحكم النهائي ـ دائرة الاستئناف الثانية ضد الشيخ اسامة زيني ـ 42824717.pdf</w:t>
      </w:r>
      <w:bookmarkEnd w:id="8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في 16-8-1445 ـ على الحكم النهائي ـ دائرة الاستئناف الثانية ضد الشيخ اسامة زيني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584–587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https://drive.google.com/file/d/16KPeg8Q57KIeFlKlgKFIQpZfj3EhMvZT/view?usp=drivesdk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١ ١ ١.: 1445/ 08/16: التاريخ أصحاب الفضيلة/ رئيس وأعضاء الدائرة الثانية بمحكمة الاستئناف التجارية بمحافظة جدة سلمهم الله السلام عليكم ورحمة الله وبركاته» وبعد: الموضوع مذكرة بالرد والتعقيب على جواب الملتمس ضدهما على لائحة التماس إعادة النظر المقدمة من موكلي على الحكم الصادر من دائرتكم الموقرة بالصك رقم ( 4530241622) وتاريخ 100103 إشارة إلى التماس إعادة النظر المقدم من الملتمس أسامة أحمد عباس زيني ضد الملتمس ضدهما عدنان أحمد عباس زينيء وعاتقة محمد يحيى الحرازيء. على صك الحكم المذكور أعلاه» ونوجز تعقيبنا على مذكرة الملتمس ضدهما في الآتي:</w:t>
      </w:r>
    </w:p>
    <w:p>
      <w:pPr>
        <w:spacing w:after="120" w:line="276" w:lineRule="auto"/>
        <w:jc w:val="right"/>
        <w:bidi/>
      </w:pPr>
      <w:r>
        <w:rPr>
          <w:rFonts w:ascii="Traditional Arabic" w:hAnsi="Traditional Arabic" w:cs="Traditional Arabic"/>
          <w:b/>
          <w:i w:val="0"/>
          <w:color w:val="1F4E79"/>
          <w:sz w:val="40"/>
          <w:rtl/>
          <w:szCs w:val="40"/>
        </w:rPr>
        <w:t>أولاً: ما زعمه وكيل الملتمس ضدهما بأن الملتمس سبق وأن تقدم للدائرة الابتدائية بهذه المبالغ</w:t>
      </w:r>
    </w:p>
    <w:p>
      <w:pPr>
        <w:spacing w:after="120" w:line="276" w:lineRule="auto"/>
        <w:jc w:val="right"/>
        <w:bidi/>
      </w:pPr>
      <w:r>
        <w:rPr>
          <w:rFonts w:ascii="Traditional Arabic" w:hAnsi="Traditional Arabic" w:cs="Traditional Arabic"/>
          <w:b w:val="0"/>
          <w:i w:val="0"/>
          <w:sz w:val="36"/>
          <w:rtl/>
          <w:szCs w:val="36"/>
        </w:rPr>
        <w:t>والشيكات وتناولتها الدائرة بالرد عليها وعدم قبولهاء غير صحيح ومردود عليه بالآتي: 1-أن موكلي لم يتقدم بهذه المستندات لمحكمة الدرجة الأولى» أو محكمة الاستئناف. ولم يسبق للمحكمتين أن نظرت فيها والرد عليها وعدم قبولهاء وإنما ما قدمه فقط هو صورة شيكين مجموعهما 6 مليون ربإل » كقرينة على سداد ديون عن الوالد » وهذين الشيكين قد تغاضت الدائرة عن النظر فيهما » يؤكد ذلك ما يلي: ورد في تسبيب حكم الدرجة الأولى؛ بعد أن استبعدت الاحتجاج بعقد بيع الحمصصء الآتي: " أن ما اشتمل عليه من مقابل قيمي من غير المتصور إمكان التحقق من صحته أو دقته كتحمل مصاريف عائلية... فضلاً عن ذلك كله عدم تقديم المستند المشار إليه إطلاقاً في أي مرحلة سابقة في الدعوى (يقصد بذلك الشيكين).. وهوما كانت الدائرة قد استغنت بجملة ما أشير إليه عن استكمال إجراءات فحص المستند.. قناعة الدائرة قد تجسدت على.أن الحصص محل الدعوى انتقلت بصورة تامة إلى ملكية المدعى عليه دون مقابل وفاء حقيقي لقيمة تلك الحمصص) كما أن محكمة الاستئناف قد أوردت في تسبيبها ما يلي: (أن المدعى عليه لم يقدم ما يثبت بأن قيمة شراء الحصص ذفعت بطريق سداد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الدليل على السداد لقيمة الحصصء فإن من ادعئ شيء فعليه تقديم ما يثبته» كما.لم يقدم تقييمات أخرى للشركة؛ كما قررت أن الشيكين المشار إليهما لم تجدهم في مرفقات القضية).</w:t>
      </w:r>
    </w:p>
    <w:p>
      <w:pPr>
        <w:spacing w:after="120" w:line="276" w:lineRule="auto"/>
        <w:jc w:val="right"/>
        <w:bidi/>
      </w:pPr>
      <w:r>
        <w:rPr>
          <w:rFonts w:ascii="Traditional Arabic" w:hAnsi="Traditional Arabic" w:cs="Traditional Arabic"/>
          <w:b w:val="0"/>
          <w:i w:val="0"/>
          <w:sz w:val="36"/>
          <w:highlight w:val="yellow"/>
          <w:rtl/>
          <w:szCs w:val="36"/>
        </w:rPr>
        <w:t>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والتي خلت من أي مرفقات.وإنما أشارت فقط إلى دفع موكلي بسداد مبلغ 6 مليون ربال بشيكين سداد لجزء من مديونية المورث لدى البنك العربي .ينطولا 1 ويتضح مما تقدم: أن المستندات المقدمة في التماس إعادة النظر لم يسبق تقديمها لمحكمة الدرجة الأولى أو محكمة الاستئناف» بخلاف ما يزعمه وكيل الملتمس ضدهما.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_ما زعمه وكيل الملتمس ضدهما بأن الملتمس_تقدم بهذه المستندات للدائرة المختصة بنضص</w:t>
      </w:r>
    </w:p>
    <w:p>
      <w:pPr>
        <w:spacing w:after="120" w:line="276" w:lineRule="auto"/>
        <w:jc w:val="right"/>
        <w:bidi/>
      </w:pPr>
      <w:r>
        <w:rPr>
          <w:rFonts w:ascii="Traditional Arabic" w:hAnsi="Traditional Arabic" w:cs="Traditional Arabic"/>
          <w:b w:val="0"/>
          <w:i w:val="0"/>
          <w:sz w:val="36"/>
          <w:rtl/>
          <w:szCs w:val="36"/>
        </w:rPr>
        <w:t>الدعاوى الكبيرة_ في القضية رقم (4570053093) وتاريخ 1445/01/13ه.أثناء الترافع أمام محكمة الاستئناف التجارية. غير صحيح ومردود عليه بالآتى: 1-أن الدعوى التجارية محل الحكم الملتمس عليه تتعلق ببيع حصص المورث؛ وتمسك موكلي فيها بعقد البيع الموقع من المورث والذي ورد فيه ثمن الحصص بمبلغ 120 مليون» وقام المورث بخصم مبلغ 88 مليون. مستحقات لموكلي والمتبقي من الثمن هو مبلغ 32 مليون» ومن ثم فإن دفاع موكلي في الدعوى التجارية يقوم على إثبات صحة عقد البيع والوفاء بالثمن وفق آلية التعاقد » ومن ثم فحدودها تنحصر في سداد باقي الثمن وهو 32 مليون. بينما الدعوى المشار إليها في دفع وكيل الملتمس ضدهماء تتعلق بإجمالي ديون على المورث لصالح موكلي تتجاوز 135 مليون ربإل » وهو ما أقر به وكيل الملتمس ضدهما في دفاعهء وهناك فرق كبير بين موضوع المطالبة المشار إليها؛ والدعوى التجارية محل الحكم الملتمس عليه.</w:t>
      </w:r>
    </w:p>
    <w:p>
      <w:pPr>
        <w:spacing w:after="120" w:line="276" w:lineRule="auto"/>
        <w:jc w:val="right"/>
        <w:bidi/>
      </w:pPr>
      <w:r>
        <w:rPr>
          <w:rFonts w:ascii="Traditional Arabic" w:hAnsi="Traditional Arabic" w:cs="Traditional Arabic"/>
          <w:b w:val="0"/>
          <w:i w:val="0"/>
          <w:sz w:val="36"/>
          <w:rtl/>
          <w:szCs w:val="36"/>
        </w:rPr>
        <w:t>2- أن مستندات المبالغ التي تضمنتها المطالبة بمبلغ 135 مليونء لم تقدم إلى الدائرة المختصة بنظر الدعاوى الكبيرة» فعلى أي أساس يزعم وكيل الملتمس ضدهما بأنها ذات المستندات المقدمة في الالتماس» يؤكد ذلك صك الحكم في القضية المشار إليها والذي تناول في الوقائع عدم تقديم المستندات» فالقضية المشار إليها صدر بشأنها حكم بصرف النظر » دون تسليم أي مستندات أو إطلاع من المحكمة عليها.</w:t>
      </w:r>
    </w:p>
    <w:p>
      <w:pPr>
        <w:spacing w:after="120" w:line="276" w:lineRule="auto"/>
        <w:jc w:val="right"/>
        <w:bidi/>
      </w:pPr>
      <w:r>
        <w:rPr>
          <w:rFonts w:ascii="Traditional Arabic" w:hAnsi="Traditional Arabic" w:cs="Traditional Arabic"/>
          <w:b w:val="0"/>
          <w:i w:val="0"/>
          <w:sz w:val="36"/>
          <w:rtl/>
          <w:szCs w:val="36"/>
        </w:rPr>
        <w:t>3-أن القضية المشار إليها خلت لائحتها من أي بيان يتعلق بسداد موكلي لمبلغ إجمالي قدرة (20,043,862 ) (عشرين مليون ربال وثلاثة وأربعون ألفا وثمانمائة واثنين وستون ريالاً) ديون قروض على المورث_- والتي تضمنتها مستندات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w:t>
      </w:r>
    </w:p>
    <w:p>
      <w:pPr>
        <w:spacing w:after="120" w:line="276" w:lineRule="auto"/>
        <w:jc w:val="right"/>
        <w:bidi/>
      </w:pPr>
      <w:r>
        <w:rPr>
          <w:rFonts w:ascii="Traditional Arabic" w:hAnsi="Traditional Arabic" w:cs="Traditional Arabic"/>
          <w:b/>
          <w:i w:val="0"/>
          <w:color w:val="1F4E79"/>
          <w:sz w:val="40"/>
          <w:rtl/>
          <w:szCs w:val="40"/>
        </w:rPr>
        <w:t>ثالثاً: ء زعم وكيل الملتمس ضدهما فى (ثانياً) من مذكرته على غير الحقيقة بأن السبب الثاني</w:t>
      </w:r>
    </w:p>
    <w:p>
      <w:pPr>
        <w:spacing w:after="120" w:line="276" w:lineRule="auto"/>
        <w:jc w:val="right"/>
        <w:bidi/>
      </w:pPr>
      <w:r>
        <w:rPr>
          <w:rFonts w:ascii="Traditional Arabic" w:hAnsi="Traditional Arabic" w:cs="Traditional Arabic"/>
          <w:b w:val="0"/>
          <w:i w:val="0"/>
          <w:sz w:val="36"/>
          <w:highlight w:val="yellow"/>
          <w:rtl/>
          <w:szCs w:val="36"/>
        </w:rPr>
        <w:t>للالتماس المقدم من موكلى _ والمتمثل فى غش المدعين الذي كان له أثر فى الحكم. ليس سبباً جديدا وإنما سبق للملتمس تناول مسألة تقييم الحصص بجلسات المرافعة. وهذا الدفع مردود عليه أن محكمة الدرجة الأولى ومحكمة الاستئناف تأثرت بغش الملتمس ضدهما بشأن تقييم الحصص » والطعن بتزوير عقد البيع الموقع من المورث والزعم بفقد أهليته حينها » ولم يكن بحوزة موكلي البينة على هذا الغش المؤثر في الحكم؛ يؤكد ذلك أن حكم الدرجة الأولى المؤيد من الاستئناف أشار في تسبيبه أن موكلي لم يقدم_مستندات تفيد وجود تقييمات أخرى للشركة_كما أن محكمة الاستئناف الصادر عنها الحكم الملتمس عليه استبعدت عقد البيع_بحجة أنه غير موقع من المورث وإنما موقع من الوكيل». ورفضت_استكمال الطعن بتزوير_توقيع المورث_السابق التمسك به.من الملتمس 2 ضدهماء واستدعت قرينة. بأن المورث وقت التوقيع يحتمل أن يكون فاقد الأهلية لوجود حكم لاحق في عام 1434ه بتعيين قيم عليه.  [بحاجة مراجعة: OCR غير واضح]</w:t>
      </w:r>
    </w:p>
    <w:p>
      <w:pPr>
        <w:spacing w:after="120" w:line="276" w:lineRule="auto"/>
        <w:jc w:val="right"/>
        <w:bidi/>
      </w:pPr>
      <w:r>
        <w:rPr>
          <w:rFonts w:ascii="Traditional Arabic" w:hAnsi="Traditional Arabic" w:cs="Traditional Arabic"/>
          <w:b w:val="0"/>
          <w:i w:val="0"/>
          <w:sz w:val="36"/>
          <w:rtl/>
          <w:szCs w:val="36"/>
        </w:rPr>
        <w:t>وإذ لم يتمكن موكلي من الحصول على المستندات والبينات التي تؤكد هذا الغش إلا في تاريخ لاحق على الحكم وهي: 1-التقييمات التي تعود إلى عام 1427ه وتفيد القيم الحقيقية للشركات الإحدى عشر والتي من بينها الشركات التي تساهم فيها شركة أحمد زيني التجارية بنسبة من الحمصص (مرفق ضمن مرفقات الالتماس).</w:t>
      </w:r>
    </w:p>
    <w:p>
      <w:pPr>
        <w:spacing w:after="120" w:line="276" w:lineRule="auto"/>
        <w:jc w:val="right"/>
        <w:bidi/>
      </w:pPr>
      <w:r>
        <w:rPr>
          <w:rFonts w:ascii="Traditional Arabic" w:hAnsi="Traditional Arabic" w:cs="Traditional Arabic"/>
          <w:b w:val="0"/>
          <w:i w:val="0"/>
          <w:sz w:val="36"/>
          <w:rtl/>
          <w:szCs w:val="36"/>
        </w:rPr>
        <w:t>#2-محضر اجتماع مع شريك المورث شركة أبار وزيني» والمتضمن تفاصيل التخارج ونسب كل شريك وحضور الملتمس ضده الأول (عدنان زيني) لهذا الاجتماع »وثابت بالمحضر أن قيمة الشركات بذلك الوقت 136 مليون وقيمة حصة المورث الشيخ أحمد زيني رحمه الله لا تتعدى 38 مليون»(مرفق ضمن مرققات الالتماس) ولم يتمكن الملتمس من تقديم المحضر أثناء انعقاد الجلسات» ومن ثم فإن العلم بالغعش يرتبط بتاريخ الحصول على المحضرء فهو المستند الذي يثبت الغش» وتاريخ الحصول عليه في 1445/06/15ه.</w:t>
      </w:r>
    </w:p>
    <w:p>
      <w:pPr>
        <w:spacing w:after="120" w:line="276" w:lineRule="auto"/>
        <w:jc w:val="right"/>
        <w:bidi/>
      </w:pPr>
      <w:r>
        <w:rPr>
          <w:rFonts w:ascii="Traditional Arabic" w:hAnsi="Traditional Arabic" w:cs="Traditional Arabic"/>
          <w:b w:val="0"/>
          <w:i w:val="0"/>
          <w:sz w:val="36"/>
          <w:rtl/>
          <w:szCs w:val="36"/>
        </w:rPr>
        <w:t>3- كما تواصل مع الملتمس شهود مجلس عقد بيع الحصص بتاريخ 1445/07/04ه وأبدوا استعدادهم للشهادة والتي تفيد توقيع أحمد زيني شخصياً على عقد البيع» وأنه تم على ثمن 120 مليون ريال» وحرروا شهادتهم مكتوبة (مرفقة ضمن أوراق الالتماس).</w:t>
      </w:r>
    </w:p>
    <w:p>
      <w:pPr>
        <w:spacing w:after="120" w:line="276" w:lineRule="auto"/>
        <w:jc w:val="right"/>
        <w:bidi/>
      </w:pPr>
      <w:r>
        <w:rPr>
          <w:rFonts w:ascii="Traditional Arabic" w:hAnsi="Traditional Arabic" w:cs="Traditional Arabic"/>
          <w:b w:val="0"/>
          <w:i w:val="0"/>
          <w:sz w:val="36"/>
          <w:rtl/>
          <w:szCs w:val="36"/>
        </w:rPr>
        <w:t>وحيث سبق وأوضحنا في لائحة الالتماس أن سبب تعذر العلم بالغشل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 الملتمس ضده الأول (عدنان) يعود تاريخها إلى عام 01427: ولم تكن تلك الأوراق بحوزة الملتمس حتى يقدمها للدائرة في حينهاء كما أن البحث عنها والعثور عليها يحتاج إلى وقت طويل جداً. كما أن واقعة البيع مرّ عليها ما يقرب من أربعة عشر. عاماء وحتى يتم التوصل للشهود أمر متعذرء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ولما كان ما تقدم: وحيث يشترط لتحقق الغش أن يقع أثناء نظر الدعوى ويدفع به الخصم الآخر في اثنائهاء وأن يكون العش تم من المحكوم له»ء وأن يكون العش من شأنه التأثير على الحكمء وبتطبيق تلك الشروظ على وقائع الدعوى يتضح توافرها جميعاًء مما يتحقق معه سلامة السند النظامي للالتماس» وإذ ظهرت أوراق قاطعة في الدعوى تعذر إبرازها قبل الحكم» وتؤكد الغثن الحاصل من الملتمس ضدهما للتأثير على الدائرة؛ و ظهرت أوراق جديدة ومستندات قاطعة وبينات من شأنها تغير وجه الحق في الدعوىء مما يتحقق معه موجب الالتماس.</w:t>
      </w:r>
    </w:p>
    <w:p>
      <w:pPr>
        <w:spacing w:after="120" w:line="276" w:lineRule="auto"/>
        <w:jc w:val="right"/>
        <w:bidi/>
      </w:pPr>
      <w:r>
        <w:rPr>
          <w:rFonts w:ascii="Traditional Arabic" w:hAnsi="Traditional Arabic" w:cs="Traditional Arabic"/>
          <w:b w:val="0"/>
          <w:i w:val="0"/>
          <w:sz w:val="36"/>
          <w:highlight w:val="yellow"/>
          <w:rtl/>
          <w:szCs w:val="36"/>
        </w:rPr>
        <w:t>وكيلة الملتمس / رفيف الثقفي 3 ١ ١ 3 ا ١&gt; ني ١ لي 4 0 عير دس ١ ١ ا ا ١ ني ١ يا عن 00 عين, دس ١ ١ ا ا 00 ١&gt; الى 4 0 كين دس ١ ١ ا 0 00 ١&gt; الى 4 0 عي دس ١ ١ ديل 4 يل ١&gt; ىا ١ لي 3-4 كعل0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4" w:name="DOC-082"/>
      <w:pPr>
        <w:pStyle w:val="Heading1"/>
        <w:jc w:val="right"/>
        <w:bidi/>
      </w:pPr>
      <w:r>
        <w:rPr>
          <w:rFonts w:ascii="Traditional Arabic" w:hAnsi="Traditional Arabic"/>
          <w:rtl/>
        </w:rPr>
        <w:t>DOC-082 — مذكرة جوابية من المدعي ـ 28-08-1447</w:t>
      </w:r>
      <w:bookmarkEnd w:id="8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من المدعي ـ 28-08-1447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28-08-1447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588–589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https://drive.google.com/file/d/1X3rj8EEDmIjKn98O6GFNi1mhX27RqeQA/view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أسامھ بن احمد بن عباس زيني أسامھ بن احمد بن عبا : يخراتلا 28 / 08 / 1447 ـه: قفاولما 16 / 02 / 2026 م يحرلا نحمرلا الله مسب . من نظام املرافعات الرشعية عليه 200 املادة ( املقدم من املدعى عليه لعدم انطباق احلاالت اليت نصـــهي علهيا 4713382931 / عدم قبول طلب الامتس ا عادة النظر رمق ) 1 عىل ماتقدم، فا نين أ طلب من فضيلتمك ما ييل: بناء - قبول الالامتس. هـــــ بعدم 1446 / 06 / 18 واترخي 4630548401 يل فصدر ف ه حمك ابلصك رمق احملمكة التجارية بنفس اس بامالالامتس احلا هــــــ واملتضـمن قبول الاعًاضـ شـالك ويف املوضـوع تدل ييد حمك ادلائرة التجارية الاوىل يف 1445 / 03 / 13 الاسـ تئناف بتارخي عىل احلمك الصادر منحممكة 4611037394 هـ برمق الطلب 1446 / 06 / 02 س بق للملمتس أ ن قدم الامتس ا عادة نظر بتارخي وجود الامتس سابق بنفس أ س بام هذا الالامتس صادر ف ه حمك اثنيا: النظر يف ادلعوى. ترىق لقبول الامتسـه وا عادة ذكره من أ سـ بامال نظام املرافعات الرشـعية عىل سـل ل الوجوم واحلالـ ال عىل سـل ل املثال ف ما ( من 200 عادة النظر واليت حددهتا املادة ) ا علهيا رشوط قبول الامتس ق ال تنطب وكيل امللمتس من أ ســــ باميف مذكرته قدمه ما ( من نظام املرافعات الرشعية 200 عدم قبول الالامتس شالك لعدم انطباق املادة ) أ وال: - لفضيلتمك ابلرد عىل مذكرة امللمتس، وذكل عىل النحو التايل: م ا ىل املوضوع أ عاله، وبصفيت وكيال عن مولكي، أ تقد ا شارة هـ. 1447 / 04 / 28 عىل مذكرة امللمتس املؤرخة بتارخي ا رد رازي احل ( مقدمة من امللمتس ضدهام/ عدانن امحد عباس زيين وعاتقة 42824717 املوضوع / مذكرة جوابية يف القضية رمق ) السالم عليمك ورمحة هللا وبراكته، وبعد. صاحب الفضيةل رئيس وأ عضاء دائرة الاس تئناف الثانية ابحملمكة التجارية جدة سلمهم هللا ,,, كماعريو كمظفيح اللهو احملايم د. محمد بن فواز بن منري الثعل امللمتس ضده واكل 1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5" w:name="DOC-083"/>
      <w:pPr>
        <w:pStyle w:val="Heading1"/>
        <w:jc w:val="right"/>
        <w:bidi/>
      </w:pPr>
      <w:r>
        <w:rPr>
          <w:rFonts w:ascii="Traditional Arabic" w:hAnsi="Traditional Arabic"/>
          <w:rtl/>
        </w:rPr>
        <w:t>DOC-083 — مذكرة جوابية من الملتمس ضدهم عدنان احمد زيني وعاتقة الحرازي في الالتماس المقدم برقم 42824717 ـ 15-08-1445.pdf</w:t>
      </w:r>
      <w:bookmarkEnd w:id="8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من الملتمس ضدهم عدنان احمد زيني وعاتقة الحرازي في الالتماس المقدم برقم 42824717 ـ 15-08-1445.pdf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590–591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https://drive.google.com/file/d/1mYbMRrqkZYca6OZBZ1x8QW09puKH645z/view?usp=drivesdk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 ] التاريخ: 15/08/1445هـ الموافق: 25/02/2023م (هكذا ورد) أصحاب الفضيلة رئيس وأعضاء دائرة الاستئناف التجارية الثانية بمحكمة الاستئناف التجارية، سلمهم الله السلام عليكم ورحمة الله وبركاته الموضوع: مذكرة جوابية مقدمة من المستلمَس ضدهم في الالتماس المقدم من أسامة أحمد زيني، بالقضية رقم 42824717.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إشارة إلى الالتماس المقدم من الملتمس / أسامة أحمد زيني الذي حوى في بناء طلبه التماس إعادة النظر، نجيب بإيجاز ردنا فيما يلي: أولا: ذكر الملتمس أنه حصل بعد الحكم على أوراق جديدة تعذر عليه إبرازها ولم تظهر إلا بتاريخ 15-06-1445هـ وهي: 1- سداد قروض بنكية بمبلغ (20,043,862) ريال (عشرون مليونا وثلاثة وأربعون ألفا وثمانمئة واثنان وستون ريالا).</w:t>
      </w:r>
    </w:p>
    <w:p>
      <w:pPr>
        <w:spacing w:after="120" w:line="276" w:lineRule="auto"/>
        <w:jc w:val="right"/>
        <w:bidi/>
      </w:pPr>
      <w:r>
        <w:rPr>
          <w:rFonts w:ascii="Traditional Arabic" w:hAnsi="Traditional Arabic" w:cs="Traditional Arabic"/>
          <w:b w:val="0"/>
          <w:i w:val="0"/>
          <w:sz w:val="36"/>
          <w:rtl/>
          <w:szCs w:val="36"/>
        </w:rPr>
        <w:t>2- سداد ديون عن المورث بمبلغ (29,424,017) ريال (تسعة وعشرون مليونا وأربعمئة وأربعة وعشرون ألفا وسبعة عشر ريالا).</w:t>
      </w:r>
    </w:p>
    <w:p>
      <w:pPr>
        <w:spacing w:after="120" w:line="276" w:lineRule="auto"/>
        <w:jc w:val="right"/>
        <w:bidi/>
      </w:pPr>
      <w:r>
        <w:rPr>
          <w:rFonts w:ascii="Traditional Arabic" w:hAnsi="Traditional Arabic" w:cs="Traditional Arabic"/>
          <w:b w:val="0"/>
          <w:i w:val="0"/>
          <w:sz w:val="36"/>
          <w:rtl/>
          <w:szCs w:val="36"/>
        </w:rPr>
        <w:t>3- حصص مالية بمبلغ (13,200,000) ريال (ثلاثة عشر مليونا ومئتا ألف ريال).</w:t>
      </w:r>
    </w:p>
    <w:p>
      <w:pPr>
        <w:spacing w:after="120" w:line="276" w:lineRule="auto"/>
        <w:jc w:val="right"/>
        <w:bidi/>
      </w:pPr>
      <w:r>
        <w:rPr>
          <w:rFonts w:ascii="Traditional Arabic" w:hAnsi="Traditional Arabic" w:cs="Traditional Arabic"/>
          <w:b w:val="0"/>
          <w:i w:val="0"/>
          <w:sz w:val="36"/>
          <w:rtl/>
          <w:szCs w:val="36"/>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spacing w:after="120" w:line="276" w:lineRule="auto"/>
        <w:jc w:val="right"/>
        <w:bidi/>
      </w:pPr>
      <w:r>
        <w:rPr>
          <w:rFonts w:ascii="Traditional Arabic" w:hAnsi="Traditional Arabic" w:cs="Traditional Arabic"/>
          <w:b w:val="0"/>
          <w:i w:val="0"/>
          <w:sz w:val="36"/>
          <w:rtl/>
          <w:szCs w:val="36"/>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spacing w:after="120" w:line="276" w:lineRule="auto"/>
        <w:jc w:val="right"/>
        <w:bidi/>
      </w:pPr>
      <w:r>
        <w:rPr>
          <w:rFonts w:ascii="Traditional Arabic" w:hAnsi="Traditional Arabic" w:cs="Traditional Arabic"/>
          <w:b w:val="0"/>
          <w:i w:val="0"/>
          <w:sz w:val="36"/>
          <w:rtl/>
          <w:szCs w:val="36"/>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spacing w:after="120" w:line="276" w:lineRule="auto"/>
        <w:jc w:val="right"/>
        <w:bidi/>
      </w:pPr>
      <w:r>
        <w:rPr>
          <w:rFonts w:ascii="Traditional Arabic" w:hAnsi="Traditional Arabic" w:cs="Traditional Arabic"/>
          <w:b w:val="0"/>
          <w:i w:val="0"/>
          <w:sz w:val="36"/>
          <w:rtl/>
          <w:szCs w:val="36"/>
        </w:rP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 - عدم قبول الالتماس لما ذكر من أسباب إعادة النظر.</w:t>
      </w:r>
    </w:p>
    <w:p>
      <w:pPr>
        <w:spacing w:after="120" w:line="276" w:lineRule="auto"/>
        <w:jc w:val="right"/>
        <w:bidi/>
      </w:pPr>
      <w:r>
        <w:rPr>
          <w:rFonts w:ascii="Traditional Arabic" w:hAnsi="Traditional Arabic" w:cs="Traditional Arabic"/>
          <w:b w:val="0"/>
          <w:i w:val="0"/>
          <w:sz w:val="36"/>
          <w:rtl/>
          <w:szCs w:val="36"/>
        </w:rPr>
        <w:t>والله يحفظكم ويرعاكم. المحامي د. محمد بن فواز بن نمير الثعلي، المستلمَس ضده ووكالة.</w:t>
      </w:r>
    </w:p>
    <w:p>
      <w:pPr>
        <w:spacing w:after="120" w:line="276" w:lineRule="auto"/>
        <w:jc w:val="right"/>
        <w:bidi/>
      </w:pPr>
      <w:r>
        <w:rPr>
          <w:rFonts w:ascii="Traditional Arabic" w:hAnsi="Traditional Arabic" w:cs="Traditional Arabic"/>
          <w:b w:val="0"/>
          <w:i w:val="0"/>
          <w:sz w:val="36"/>
          <w:rtl/>
          <w:szCs w:val="36"/>
        </w:rP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6" w:name="DOC-084"/>
      <w:pPr>
        <w:pStyle w:val="Heading1"/>
        <w:jc w:val="right"/>
        <w:bidi/>
      </w:pPr>
      <w:r>
        <w:rPr>
          <w:rFonts w:ascii="Traditional Arabic" w:hAnsi="Traditional Arabic"/>
          <w:rtl/>
        </w:rPr>
        <w:t>DOC-084 — مذكرة جوابية من عدنان وعاتقة ـ 16-11-1444 ـ مرفق تقييم</w:t>
      </w:r>
      <w:bookmarkEnd w:id="8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من عدنان وعاتقة ـ 16-11-1444 ـ مرفق تقييم</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592–593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https://drive.google.com/file/d/1y9kZpe-9FPHUFPiJAVX2mgWNdl2qO6J9/view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حفظهم هللا أسامھ بن احمد بن بن عباس زيني ،،، دمح</w:t>
            </w:r>
          </w:p>
        </w:tc>
        <w:tc>
          <w:tcPr>
            <w:tcW w:type="dxa" w:w="4677"/>
          </w:tcPr>
          <w:p>
            <w:pPr>
              <w:jc w:val="right"/>
              <w:bidi/>
            </w:pPr>
            <w:r/>
            <w:r>
              <w:rPr>
                <w:rFonts w:ascii="Traditional Arabic" w:hAnsi="Traditional Arabic" w:cs="Traditional Arabic"/>
                <w:b w:val="0"/>
                <w:sz w:val="24"/>
                <w:rtl/>
                <w:szCs w:val="24"/>
              </w:rPr>
              <w:t>012٬٩32٬27</w:t>
            </w:r>
          </w:p>
        </w:tc>
      </w:tr>
      <w:tr>
        <w:tc>
          <w:tcPr>
            <w:tcW w:type="dxa" w:w="4677"/>
          </w:tcPr>
          <w:p>
            <w:pPr>
              <w:jc w:val="right"/>
              <w:bidi/>
            </w:pPr>
            <w:r/>
            <w:r>
              <w:rPr>
                <w:rFonts w:ascii="Traditional Arabic" w:hAnsi="Traditional Arabic" w:cs="Traditional Arabic"/>
                <w:b w:val="0"/>
                <w:sz w:val="24"/>
                <w:rtl/>
                <w:szCs w:val="24"/>
              </w:rPr>
              <w:t>حفظهم هللا أسامھ بن احمد بن بن عباس زيني ،،، دمح</w:t>
            </w:r>
          </w:p>
        </w:tc>
        <w:tc>
          <w:tcPr>
            <w:tcW w:type="dxa" w:w="4677"/>
          </w:tcPr>
          <w:p>
            <w:pPr>
              <w:jc w:val="right"/>
              <w:bidi/>
            </w:pPr>
            <w:r/>
            <w:r>
              <w:rPr>
                <w:rFonts w:ascii="Traditional Arabic" w:hAnsi="Traditional Arabic" w:cs="Traditional Arabic"/>
                <w:b w:val="0"/>
                <w:sz w:val="24"/>
                <w:rtl/>
                <w:szCs w:val="24"/>
              </w:rPr>
              <w:t>042٬762٬٩7</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حفظهم هللا أسامھ بن احمد بن بن عباس زيني ،،، دمحةقيرطب جاتن ا ندض رومالا ب ةماقلما املدعى علهيم يزمع بوجود عقد بيع احلصص مربم املدعى عليه املش بوه يف الاس تحواذ عىل حقوق 000، 450 رايل واترة اخرى يزمع ان قمية البيع يه هذه احلصص وأ لية متلكه لها فتارة يدفع بأ هنا امحد زيين التجارية للمدع ى عليه قد متت تأ يف واملثبتةملطالبهتم كيداملا ادلعوى س وبيان رمق بق ) ذكل كام وتوضيحا أ ييل: لعدد 42824717 ( منسامھ يسوغ بأ ي حال من الاحوال اهدار ووضوح تقي مي حصص الرشاكء يف الرشاكت ومهنا احلصص حمل ادلعوى مع املدعى عليه يف رشكة امحد زيين التجارية واذلي قمي فيه القضائية التجارية يف نزاع مع املدعى عليه مؤرخ يف 07 - 11 - 1432 هـ وهو فيصل يف حمل الزناع املاثل الن اذ ورد فيه بلك دقة اثنيا: نبني ملقام ادلائرة انه س بق وان صدر تقرير خربة حماسيب صادر من اخلبري احملاس يب طالل ابو غزاةل ورشاكه مقدم لدلائرة املبدأ فا ن مولكي يطعن يفحصة هذا العقد شالك ومضموان وما بين عىل ابطل فهو ابطل مع مورث مولكيين فسكوته وا خفائه للعقد دليل عىل عدم حصته فتأ خري البيان عن وقت احلاجة ال البيان بيان وتأ سيس ا عىل هذا أ امل غري صا وال املوافق: التارخي:: اسامة مولكي اتفاقية بواكليت اجلوهرية 16 وضوع: حب 05 / / عن نؤكد امحد أ أ اليةل 11 06 مرشوعة / ختارج / املؤثرة مذكرة و ملقام اليه زيين عدانن الفضيةل يف 1444 000، 000، 120 2023 غري من م هـ يزمعها جوابية زيين ادلائرةسامھسامھ رايل نتيجة أ رئيس ن ب ب مورثه يف نظامية واترة وأ مقدمة وعاتقةنن بغري ادلعوى وبينة انتقال من ا ا يقول عضاء سلسةل وجه بأ هذا احلرازي واليت ادلا من هناحمحم املدعي ئرة احلصص ادلفع مع تبني حقمثدد اتقدم لية ب ب حمل اس عدانن التناقضات تناقض بيعنن التجارية امح بعدلك السالم دلائرتمك د تحقاق ال اليت ادلعوى هذه عليمك زيين املدعى ول ورشاء عبا تؤكد الس املدعني وأ عليه والبالغة ملا ن ورمحة املوقرةمبذكرةسس يف نوات واملدعية ابحملمكة القناعة ٩0 هللا قميهتا من ؜٪ يدعون عاتقة زين سبب التامة ايضاحية منيي وبراكته التجارية اخلالف انتقال احلرازي رشكة بسلوك ختامية مع جبدة أسامھ بن ا عليههبذاحمد بن عباس زيني التقرير ابخملالفة املعد للرشع وفق والنظام اسس مببلغ حماسبية وقدره سلمية وبطلب 145، 184، 335 قضايئ وال رايل ىعدلما 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 ،،، عاتقة ن ب اليتن اس يدفع ا احلرازي تحوذ ملولكي مبلغحم علهياد عدانن وقدره ب وبناء ) مبلغن عىل عبا وقدره ) هذا بن املدعس ي فواز أ املعترب حيفظمك العادل يدفع و املدعى ملولكيت يرعامك، عليه للحصصسامھ بأ أسامھ بن احمد بن عبا احملايم د. محمد أ وال اثنيا:: وهللا التقيمي أ ا ن لزام أسامھ بن احمد بن عبا أسامھ بن احمد بن عباس زيني أسامھ بن احمد بن عبا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7" w:name="DOC-085"/>
      <w:pPr>
        <w:pStyle w:val="Heading1"/>
        <w:jc w:val="right"/>
        <w:bidi/>
      </w:pPr>
      <w:r>
        <w:rPr>
          <w:rFonts w:ascii="Traditional Arabic" w:hAnsi="Traditional Arabic"/>
          <w:rtl/>
        </w:rPr>
        <w:t>DOC-085 — مذكرة طلب النقض على الحكم النهائي</w:t>
      </w:r>
      <w:bookmarkEnd w:id="8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طلب النقض على الحكم النهائي</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594–630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https://drive.google.com/file/d/1zqf8SioXST5obh2fmR_SFK3PXm0pk2qj/view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20، فُتات أسطر: 16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20؛ فُتات أسطر: 16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التنفيذيون شركة التنفيذيون للمحاماة والاستشارات القانونية التاريخ: ١٤٤٥/٠٤/١٠هـ فضيلة رئيس المحكمة العليا سلمه الله السلام عليكم ورحمه الله وبركاته، وبعد: طلب نقض الحكم الصادر من دائرة الاستئناف الثانية بالمحكمة التجارية بجدة بالصك رقم ( ٤٥٣٠٢٤١٦٢٢) 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w:t>
      </w:r>
    </w:p>
    <w:p>
      <w:pPr>
        <w:spacing w:after="120" w:line="276" w:lineRule="auto"/>
        <w:jc w:val="right"/>
        <w:bidi/>
      </w:pPr>
      <w:r>
        <w:rPr>
          <w:rFonts w:ascii="Traditional Arabic" w:hAnsi="Traditional Arabic" w:cs="Traditional Arabic"/>
          <w:b w:val="0"/>
          <w:i w:val="0"/>
          <w:sz w:val="36"/>
          <w:highlight w:val="yellow"/>
          <w:rtl/>
          <w:szCs w:val="36"/>
        </w:rPr>
        <w:t>المعترض: أسامة أحمد عباس زيني سعودي الجنسية هوية وطنية رقم: (۱۰۰۸۰۱۷۳۰۱) ويمثله المحامي/ علي 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 ٢ - عاتقة محمد يحيى الحرازي سعودية الجنسية هوية وطنية رقم: (١٠٠٧٠٥٦٨٤٧).  [بحاجة مراجعة: جدول غير واضح]</w:t>
      </w:r>
    </w:p>
    <w:p>
      <w:pPr>
        <w:spacing w:after="120" w:line="276" w:lineRule="auto"/>
        <w:jc w:val="right"/>
        <w:bidi/>
      </w:pPr>
      <w:r>
        <w:rPr>
          <w:rFonts w:ascii="Traditional Arabic" w:hAnsi="Traditional Arabic" w:cs="Traditional Arabic"/>
          <w:b w:val="0"/>
          <w:i w:val="0"/>
          <w:sz w:val="36"/>
          <w:rtl/>
          <w:szCs w:val="36"/>
        </w:rPr>
        <w:t>منطوق حكم الاستئناف حكمت الدائرة بقبول الاعتراض شكلاً، وفي الموضوع بتأييد حكم الدائرة 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spacing w:after="120" w:line="276" w:lineRule="auto"/>
        <w:jc w:val="right"/>
        <w:bidi/>
      </w:pPr>
      <w:r>
        <w:rPr>
          <w:rFonts w:ascii="Traditional Arabic" w:hAnsi="Traditional Arabic" w:cs="Traditional Arabic"/>
          <w:b/>
          <w:i w:val="0"/>
          <w:color w:val="1F4E79"/>
          <w:sz w:val="40"/>
          <w:rtl/>
          <w:szCs w:val="40"/>
        </w:rPr>
        <w:t>ثانياً: إلزام أسامة بن أحمد بن عباس زيني هوية وطنية رقم (۱۰۰۸۰۱۷۳۰۱) بأن يدفع لـ عدنان أحمد عباس زيني هوية وطنية رقم (۱۰۱۷۰۹۲۷۳۳)، مبلغاً قدره: ( ٩٦,٧٧٩٢٧٠)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 \* أسباب طلب النقض ". ١ من حيث الشكل صدر الصك المعترض ضده بتاريخ ١٤٤٥/۰۳/۱۳ هـ، وتم تقديم لائحة الاعتراض 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w:t>
      </w:r>
    </w:p>
    <w:p>
      <w:pPr>
        <w:spacing w:after="120" w:line="276" w:lineRule="auto"/>
        <w:jc w:val="right"/>
        <w:bidi/>
      </w:pPr>
      <w:r>
        <w:rPr>
          <w:rFonts w:ascii="Traditional Arabic" w:hAnsi="Traditional Arabic" w:cs="Traditional Arabic"/>
          <w:b w:val="0"/>
          <w:i w:val="0"/>
          <w:sz w:val="36"/>
          <w:rtl/>
          <w:szCs w:val="36"/>
        </w:rPr>
        <w:t>الهيذيون للمجاعات والاستشا و ص.ب 13045 الرمز البريدي 21372 @Tanfithion@gmail.com 053 653 3388 012 605 4571 توليص محاماة التنفيذيون شركة التنفيذيون للمحاماة والاستشارات القانونية \- من حيث الموضوع: جاء حكم الاستئناف مؤيداً لحكم أول درجة مع تعديل بسيط، وعاب على 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 نقض الحكم تتمثل في الآتي: ميلس ريغ اًفصو اهفصوو ةعقاولا فييكت ىف أطخلا: لوألا ببسلا لما كان التكييف والوصف المراد نظاماً إنما يرد على الواقعة محل النزاع وأن التكييف هو إدراك الحادث كما حدث بلا زيادة ولا نقصان؛ لإعطائه الوصف الشرعي أو النظامي وتطبيق حكمه عليه؛ ولما كانت الواقعة محل النزاع كما جاء في طلب المدعين هي الغبن في البيع ثم طلب بطلان البيع للغبن، وهذا تناقض لم تحسمه محكمة أول درجة وسايرتها محكمة الاستئناف بل زادت عليها واستكملت مسلسل التناقضات؛ إذ 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 وقدم شيكين مجموعهما مبلغ ٦ مليون ريال، وكان رد الدائرة عليم بأن الصور غير واضحة، ورفضت مخاطبة البنك المركزي 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 المدعي وأقر المدعي بصحته والذي يتضمن تقدير قيمة حصص مورث المدعي بمبلغ وقدره (۱۲۰,۰۰۰,۰۰۰ ریال) مائة وعشرون مليون ريال وهما بكامل أهليتهما المعتبرة شرعاً ونظاماً المملكة العربية السعودية - جدة - شارع الامير سلطان - مبنى تاج السلطان الدور الأول من 0126054571 @Tanfithioh Tanfithion@gmail.com 0536533388 رفيذيون.</w:t>
      </w:r>
    </w:p>
    <w:p>
      <w:pPr>
        <w:spacing w:after="120" w:line="276" w:lineRule="auto"/>
        <w:jc w:val="right"/>
        <w:bidi/>
      </w:pPr>
      <w:r>
        <w:rPr>
          <w:rFonts w:ascii="Traditional Arabic" w:hAnsi="Traditional Arabic" w:cs="Traditional Arabic"/>
          <w:b w:val="0"/>
          <w:i w:val="0"/>
          <w:sz w:val="36"/>
          <w:rtl/>
          <w:szCs w:val="36"/>
        </w:rPr>
        <w:t>للمحاماة والاستشرية 2030120343 ارب 13045 الرمز البريدي 21372 التنفيذيون شركة التنفيذيون للمحاماة والاستشارات القانونية 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 لحصص، والده، بل قام المدعي بالتخارج من الشركة وبيع حصصه للمدعى عليه والتوقيع على قرار الشركاء بتعديل عقد تأسيس شركة أحمد زيني التجارية - محل الدعوى والثابت فيه ملكية المدعى عليه لكامل حصة المورث.</w:t>
      </w:r>
    </w:p>
    <w:p>
      <w:pPr>
        <w:spacing w:after="120" w:line="276" w:lineRule="auto"/>
        <w:jc w:val="right"/>
        <w:bidi/>
      </w:pPr>
      <w:r>
        <w:rPr>
          <w:rFonts w:ascii="Traditional Arabic" w:hAnsi="Traditional Arabic" w:cs="Traditional Arabic"/>
          <w:b w:val="0"/>
          <w:i w:val="0"/>
          <w:sz w:val="36"/>
          <w:rtl/>
          <w:szCs w:val="36"/>
        </w:rPr>
        <w:t>٣- يبدو تناقض وتدليس المدعي في الاحتجاج بالغبن في بيع حصة مورثه بقرينة الشك في القيمة واستدلاله 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 عند تحرير قرار الشركاء بما يفيد هذا التنازل قاموا بتدوين أن البيع تم بالقيمة الاسمية.</w:t>
      </w:r>
    </w:p>
    <w:p>
      <w:pPr>
        <w:spacing w:after="120" w:line="276" w:lineRule="auto"/>
        <w:jc w:val="right"/>
        <w:bidi/>
      </w:pPr>
      <w:r>
        <w:rPr>
          <w:rFonts w:ascii="Traditional Arabic" w:hAnsi="Traditional Arabic" w:cs="Traditional Arabic"/>
          <w:b w:val="0"/>
          <w:i w:val="0"/>
          <w:sz w:val="36"/>
          <w:rtl/>
          <w:szCs w:val="36"/>
        </w:rPr>
        <w:t>ولما كان ما تقدم وحيث إن عقد بيع حصة المورث في شركة أحمد زيني التجارية،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 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 وتم بناء الحكم على قرائن مهترئة واستدلالات غير سائغة وفساد بيّن في التكييف لوقائع الدعوى وملابساتها؛ الأمر الذي يوجب نقضه.</w:t>
      </w:r>
    </w:p>
    <w:p>
      <w:pPr>
        <w:spacing w:after="120" w:line="276" w:lineRule="auto"/>
        <w:jc w:val="right"/>
        <w:bidi/>
      </w:pPr>
      <w:r>
        <w:rPr>
          <w:rFonts w:ascii="Traditional Arabic" w:hAnsi="Traditional Arabic" w:cs="Traditional Arabic"/>
          <w:b w:val="0"/>
          <w:i w:val="0"/>
          <w:sz w:val="36"/>
          <w:rtl/>
          <w:szCs w:val="36"/>
        </w:rPr>
        <w:t>تقافية يون للمحاماة والاستشار المملكة العربية السعودية - جدة - شارع الامير سلطان - مبنى تاج السلطان الدور الأول دليل ت 4030129842 ص.ب 13045 الرمز البريدي 20372 Tanfithion@gmail.com 053 653 3388 012 605 4571 O Tanfithion توليدي محاماة التنفيذيون شركة التنفيذيون للمحاماة والاستشارات القانونية $5 السبب الثاني: مخالفة أحكام الشريعة الإسلامية أو الأنظمة، أو الخطأ في تطبيقها أو تأويلها، أو مخالفة مبدأ قضائي صادر من المحكمة العليا:</w:t>
      </w:r>
    </w:p>
    <w:p>
      <w:pPr>
        <w:spacing w:after="120" w:line="276" w:lineRule="auto"/>
        <w:jc w:val="right"/>
        <w:bidi/>
      </w:pPr>
      <w:r>
        <w:rPr>
          <w:rFonts w:ascii="Traditional Arabic" w:hAnsi="Traditional Arabic" w:cs="Traditional Arabic"/>
          <w:b/>
          <w:i w:val="0"/>
          <w:color w:val="1F4E79"/>
          <w:sz w:val="40"/>
          <w:rtl/>
          <w:szCs w:val="40"/>
        </w:rPr>
        <w:t>أولاً: مخالفة الحكم للمواد (۳) و (١/١٦) و (۲۱) و (٨٥) و (۸۸-۹۰) من نظام الإثبات:</w:t>
      </w:r>
    </w:p>
    <w:p>
      <w:pPr>
        <w:spacing w:after="120" w:line="276" w:lineRule="auto"/>
        <w:jc w:val="right"/>
        <w:bidi/>
      </w:pPr>
      <w:r>
        <w:rPr>
          <w:rFonts w:ascii="Traditional Arabic" w:hAnsi="Traditional Arabic" w:cs="Traditional Arabic"/>
          <w:b w:val="0"/>
          <w:i w:val="0"/>
          <w:sz w:val="36"/>
          <w:rtl/>
          <w:szCs w:val="36"/>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 قضاء تجاري حرص المنظم على إصدار أنظمة محكمة لتجنب الاجتهادات المعيبة، وعليه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 واليمين لإبقاء الأصل... ٤ - الثابت بالبرهان كالثابت بالعيان ودليل ذلك أ- أن المدعى عليه (المعترض) قدم البينة على صحة الظاهر وهو عقد بيع الحصة والمؤرخ في ١٤٣١/٠٩/٢٠هـ 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 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 الموافق ۲۰۱۲/۱۰/۰۷م. (مرفق (۲) كما أن الثابت بقرار الشركاء تعديل عقد تأسيس شركة أحمد زيني وأولاده سجل تجاري رقم (٤٠٣٠٠٩٤٨٢٥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 حرياً بالبطلان.</w:t>
      </w:r>
    </w:p>
    <w:p>
      <w:pPr>
        <w:spacing w:after="120" w:line="276" w:lineRule="auto"/>
        <w:jc w:val="right"/>
        <w:bidi/>
      </w:pPr>
      <w:r>
        <w:rPr>
          <w:rFonts w:ascii="Traditional Arabic" w:hAnsi="Traditional Arabic" w:cs="Traditional Arabic"/>
          <w:b w:val="0"/>
          <w:i w:val="0"/>
          <w:sz w:val="36"/>
          <w:rtl/>
          <w:szCs w:val="36"/>
        </w:rPr>
        <w:t>التنفيذيون للمحاماة. المملكة العربية السعودية - جدة - شارع الامير سلطان - مبنى تاج السلطان الدور الأول سان 220843 الاستشان ما 13045 الرمز البريدي 21372 ترخيص محاماة Tanfithioh Tanfithion@gmail.com 0536533388 0126054571 التنفيذيون شركة التنفيذيون للمحاماة والاستشارات القانونية أضف لذلك أن التوقيع على القرار يعد مخالصة تامة ونهائية وإبراء لذمة المدعى عليه - المشترى -، وقد تم تأكيد ذلك بتسجيل قرار الشركاء لدى وزارة التجارة برقم ۱۳۰ عدد ٧ - مجلد ٢/٤/٩ لعام ١٤٣٤هـ 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 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 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 نقض الحكم.</w:t>
      </w:r>
    </w:p>
    <w:p>
      <w:pPr>
        <w:spacing w:after="120" w:line="276" w:lineRule="auto"/>
        <w:jc w:val="right"/>
        <w:bidi/>
      </w:pPr>
      <w:r>
        <w:rPr>
          <w:rFonts w:ascii="Traditional Arabic" w:hAnsi="Traditional Arabic" w:cs="Traditional Arabic"/>
          <w:b w:val="0"/>
          <w:i w:val="0"/>
          <w:sz w:val="36"/>
          <w:rtl/>
          <w:szCs w:val="36"/>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 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 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spacing w:after="120" w:line="276" w:lineRule="auto"/>
        <w:jc w:val="right"/>
        <w:bidi/>
      </w:pPr>
      <w:r>
        <w:rPr>
          <w:rFonts w:ascii="Traditional Arabic" w:hAnsi="Traditional Arabic" w:cs="Traditional Arabic"/>
          <w:b/>
          <w:i w:val="0"/>
          <w:color w:val="1F4E79"/>
          <w:sz w:val="40"/>
          <w:rtl/>
          <w:szCs w:val="40"/>
        </w:rPr>
        <w:t>الدعوى إذا جاء الطلب بالآتي: (( نتمسك باستدعاء المدعية السيدة / عاتقة الحرازي، لاستجوابها بسؤالها عما إذا كانت تطالب المدعى عليه بتلك الدعوى من عدمه.... لتعلق ذلك بإرادتها في توكيل الحاضر عنها</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الامير سلطان مبنى تاج السلطان الدور الأول س.ت 4030420843 ص.ب 13045 الرمز البريدي 21372 Tanfithion@gmail.com 053 653 3388 012 605 4571 @Tanfithion التنفيذيون شركة التنفيذيون للمحاماة والاستشارات القانونية وقطع دابر الادعاءات الصادرة عن المدعي الأول) (ينظر السطر (۳۰ و ۳۱) من الصفحة (۱۳) من صك الحكم) إلا أن محكمة الاستئناف لم تستجب لطلب الاستجواب وعولت بما مفاده أنها استخدمت سلطتها الجوازية في رد طلب الاستجواب\!\! وأنها استمعت لتسجيل منسوب للوالدة (عاتقة ورأت أن إبطال وكالتها لوكيلها مبني على سند غير صحيح والثابت لدى فضيلتكم أن دائرة الاستئناف خرجت عن الأصول الشرعية بشأن رفض الاستجواب واسترسلت في تسبب رفضها بعبارات فضفاضه للتدليل على سلطتها الجوازية، بل ولم تقم بتفريغ الرسالة المسجلة لا في محضر الضبط أو في صك الحكم، واستنتجت مضمونها بدون توضيح (ينظر: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 ولدها ؟\! وحيث رفضت المحكمة الطلب، ولم توضح في تسبيها سبب الرفض، وهذا قصور ومخالفة للحق النظامي المقرر بموجب نظام الإثبات.</w:t>
      </w:r>
    </w:p>
    <w:p>
      <w:pPr>
        <w:spacing w:after="120" w:line="276" w:lineRule="auto"/>
        <w:jc w:val="right"/>
        <w:bidi/>
      </w:pPr>
      <w:r>
        <w:rPr>
          <w:rFonts w:ascii="Traditional Arabic" w:hAnsi="Traditional Arabic" w:cs="Traditional Arabic"/>
          <w:b w:val="0"/>
          <w:i w:val="0"/>
          <w:sz w:val="36"/>
          <w:rtl/>
          <w:szCs w:val="36"/>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 لجانب المدعي، ورغم أن ذلك لا أساس له من الصحة، إلا أن هذا التأسيس في التسبيب خالف نص النظام، والذي قيد قاضي الدعوى في استعمال القرائن فيما يجوز إثباته بالشهادة، ومحل النزاع يتعلق بعقد بيع مكتوب وموثق وإقرارات شركاء، والقيمة تتجاوز نصاب الإثبات بالشهادة، وهو الأمر الذي لا محل له للإثبات بالقرائن، وعليه يصبح الحكم المطعون فيه جديراً بالنقض. ٥- خالف الحكم المواد (۸۸-۹۰) من نظام الإثبات والتي تناولت الإثبات بالعادة؛ ومفاد النصوص المشار إلى أرقامها ما يلي: أنه يجوز الإثبات بالعرف أو العادة بين الخصوم، وذلك فيما لم يرد فيه نص خاص أو اتفاق بين الأطراف وأن على من يتمسك بالعرف أو العادة بين الخصوم أن يثبت وجودهما وقت الواقعة وأن العادة بين الخصوم أو العرف الخاص يقدم على العرف العام عند التعارض.</w:t>
      </w:r>
    </w:p>
    <w:p>
      <w:pPr>
        <w:spacing w:after="120" w:line="276" w:lineRule="auto"/>
        <w:jc w:val="right"/>
        <w:bidi/>
      </w:pPr>
      <w:r>
        <w:rPr>
          <w:rFonts w:ascii="Traditional Arabic" w:hAnsi="Traditional Arabic" w:cs="Traditional Arabic"/>
          <w:b w:val="0"/>
          <w:i w:val="0"/>
          <w:sz w:val="36"/>
          <w:rtl/>
          <w:szCs w:val="36"/>
        </w:rPr>
        <w:t>لمحاماة والاه المملكة العربية السعودية - جدة - شارع الامير سلطان مبنى تاج السلطان الدور الأول سبت 4030420843 ص.ب 13045 الرمز البريدي 21372 053 653 3388 012 605 4571 Tanfithion@gmail.com @Tanfithion وما التنفيذيون شركة التنفيذيون للمحاماة والاستشارات القانونية 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 الثابت فيها تنازلهم عن الحصص سواء في شركة أحمد زيني وأولاده ذات المسؤولية المحدودة، أو شركة أحمد زيني التجارية بالقيمة الاسمية للحصة، وهذه القرارات منها ما هو سابق ومنها ما هو لاحق على واقعة 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 قبيل التناقض، وهذا محل نظر؛ إذ جانب فيه الدائرة الصواب مما يستوجب نقض الحكم.</w:t>
      </w:r>
    </w:p>
    <w:p>
      <w:pPr>
        <w:spacing w:after="120" w:line="276" w:lineRule="auto"/>
        <w:jc w:val="right"/>
        <w:bidi/>
      </w:pPr>
      <w:r>
        <w:rPr>
          <w:rFonts w:ascii="Traditional Arabic" w:hAnsi="Traditional Arabic" w:cs="Traditional Arabic"/>
          <w:b/>
          <w:i w:val="0"/>
          <w:color w:val="1F4E79"/>
          <w:sz w:val="40"/>
          <w:rtl/>
          <w:szCs w:val="40"/>
        </w:rPr>
        <w:t>ثانياً: مخالفة الحكم للمادة (٢٤) من نظام المحاكم التجارية، وذلك على التفصيل الآتي:</w:t>
      </w:r>
    </w:p>
    <w:p>
      <w:pPr>
        <w:spacing w:after="120" w:line="276" w:lineRule="auto"/>
        <w:jc w:val="right"/>
        <w:bidi/>
      </w:pPr>
      <w:r>
        <w:rPr>
          <w:rFonts w:ascii="Traditional Arabic" w:hAnsi="Traditional Arabic" w:cs="Traditional Arabic"/>
          <w:b w:val="0"/>
          <w:i w:val="0"/>
          <w:sz w:val="36"/>
          <w:rtl/>
          <w:szCs w:val="36"/>
        </w:rPr>
        <w:t>نصت المادة (٢٤) من نظام المحكمة التجارية على أنه فيما لم يرد به نص خاص، لا تسمع الدعاوى التي تختص بنظرها المحكمة بعد مضي (خمس سنوات من تاريخ نشوء الحق المدعى به، ما لم يقر المدعى عليه بالحق أو يتقدم المدعي بعذر تقبله المحكمة؛ وبإعمال نص المادة على الواقعة محل النزاع، ولما كان حكم الاستئناف قد استهل تسببه بأن دعوى المدعين تتعلق بقيمة حصة مورثهم؛ إذ نص التسبيب كالتالي: (فضلاً عن كونها - أي الدعوى - مطالبة بقيمة حصة في شركة مباعة من مورث المدعين للمدعى عليه) (ينظر السطرين (۹) و ۱۰) من تسبيب الحكم بالصفحة (١٤) من صك (الحكم إذ يزعم المدعون على غير الحقيقة \-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 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فإن دعواهم أيضاً- لا 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 بالنظام العام، والتي يتعين على المحكمة الحكم به من تلقاء نفسها، وإذ خالفت المحكمة ذلك، فإن حكمها يكون حرياً بالنقض.</w:t>
      </w:r>
    </w:p>
    <w:p>
      <w:pPr>
        <w:spacing w:after="120" w:line="276" w:lineRule="auto"/>
        <w:jc w:val="right"/>
        <w:bidi/>
      </w:pPr>
      <w:r>
        <w:rPr>
          <w:rFonts w:ascii="Traditional Arabic" w:hAnsi="Traditional Arabic" w:cs="Traditional Arabic"/>
          <w:b w:val="0"/>
          <w:i w:val="0"/>
          <w:sz w:val="36"/>
          <w:rtl/>
          <w:szCs w:val="36"/>
        </w:rPr>
        <w:t>للمحاماة و المملكة العربية السعودية - جدة - شارع الامير سلطان - مبنى تاج السلطان الدور الأول س ت 4030420843 053 653 3388 012 605 4571 Tanfithion@gmail.com @Tanfithion ريون والا استشار 4030 لولايا 13045 الرمز البريدي 21372 التنفيذيون شركة التنفيذيون للمحاماة والاستشارات القانونية</w:t>
      </w:r>
    </w:p>
    <w:p>
      <w:pPr>
        <w:spacing w:after="120" w:line="276" w:lineRule="auto"/>
        <w:jc w:val="right"/>
        <w:bidi/>
      </w:pPr>
      <w:r>
        <w:rPr>
          <w:rFonts w:ascii="Traditional Arabic" w:hAnsi="Traditional Arabic" w:cs="Traditional Arabic"/>
          <w:b/>
          <w:i w:val="0"/>
          <w:color w:val="1F4E79"/>
          <w:sz w:val="40"/>
          <w:rtl/>
          <w:szCs w:val="40"/>
        </w:rPr>
        <w:t>ثالثاً: مخالفة حكم الاستئناف لأحكام الشريعة الإسلامية والمبادئ القضائية</w:t>
      </w:r>
    </w:p>
    <w:p>
      <w:pPr>
        <w:spacing w:after="120" w:line="276" w:lineRule="auto"/>
        <w:jc w:val="right"/>
        <w:bidi/>
      </w:pPr>
      <w:r>
        <w:rPr>
          <w:rFonts w:ascii="Traditional Arabic" w:hAnsi="Traditional Arabic" w:cs="Traditional Arabic"/>
          <w:b w:val="0"/>
          <w:i w:val="0"/>
          <w:sz w:val="36"/>
          <w:rtl/>
          <w:szCs w:val="36"/>
        </w:rPr>
        <w:t>الصادرة عن المحكمة العليا 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 المبادئ والقرارات الصادرة من الهيئة القضائية العليا والدائمة والعامة بمجلس القضاء الأعلى، الطبعة الأولى ١٤٣٨هـ، الأصول والقواعد ص ٤٠٠ و ص (٣٥) ولما كانت الدعوى قد أقيمت على أساس أن المورث قد غبن في التخارج ببيع حصصه في شركة أحمد زيني 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 كان المورث فيه خالياً من كافة العوارض؛ بما يجعل ما ثبت في الحكم من بحث وقائع متفرقة ليس لها أي سند من الشرع أو النظام مخالفاً لأصول النظر ومجرد تعليل غير جائز لوجود الدليل من قبله.</w:t>
      </w:r>
    </w:p>
    <w:p>
      <w:pPr>
        <w:spacing w:after="120" w:line="276" w:lineRule="auto"/>
        <w:jc w:val="right"/>
        <w:bidi/>
      </w:pPr>
      <w:r>
        <w:rPr>
          <w:rFonts w:ascii="Traditional Arabic" w:hAnsi="Traditional Arabic" w:cs="Traditional Arabic"/>
          <w:b w:val="0"/>
          <w:i w:val="0"/>
          <w:sz w:val="36"/>
          <w:rtl/>
          <w:szCs w:val="36"/>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 العامة بمحافظة جدة فيما قضى به من رد دعوى المدعين ببطلان وصية المورث في ثلث ماله.. واستند فيه الحكم إلى صحة وسلامة أهلية المورث وقت إثبات الوصية وأنه لا عبرة بالحكم الجديد الصادر بالولاية والذي يعود تاريخه إلى عام ١٤٣٤هـ، مما يؤكد على أن حكم الولاية أثره على المستقبل وليس الماضي، وإلى فضيلتكم ملخص تسبيب الحكم المشار إليه " أن الصكوك الصادرة من الدوائر الشرعية لها حجيتها المعتبرة، وبناء على المملكة العربية السعودية جدة - شارع الامير سلطان - مبنى تاج السلطان الدور الأول بس پتہ 030420883 م ص.ب 13045 الرمز البريدي 21372 @Tanfithion@gmail.com 0536533388 0 0126054571 التنفيذيون شركة التنفيذيون للمحاماة والاستشارات القانونية 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وأما ما ورد بشأن إفادة اثنين من القضاة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وصدته في زمن الإدراك مقبولة، قال فى شرح منتهى الإرادات: وكذا المغمى عليه فإن كان يفيق أحيانا ووصى في إفاقته صحت.. فإن الدائرة تنتهي إلى صحة الحكم المستأنف (مرفق) ٤ و ٥ صورة الحكم وصور التقرير الطبي ومخاطبة وزير العدل ووزير الصحة ) لما كان ما تقدم وإذ خالف الحكم المطعون فيه أحكام الشريعة والمبادئ القضائية المستقرة والتي تتساوى حجيتها مع أحكام النظام، مهدراً ما قدمة موكلي من أدلة على نفي الغبن و مستخدماً عبارة أن دفوع المدعى عليه متناقضة وهذا الاستخلاص ما هو إلا توجه أشبه بالقضاء بالعلم الشخصي، المحظور شرعاً 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 القرار. (انظر: قرار الدائرة الخامسة بالمحكمة العليا رقم: ٤۲۲۸۱۲۲: وتاريخ ١/١٢/١٤٤٢هـ )؛ الأمر الذي يوصم الحكم معه بالبطلان، مما يستوجب نقضه.</w:t>
      </w:r>
    </w:p>
    <w:p>
      <w:pPr>
        <w:spacing w:after="120" w:line="276" w:lineRule="auto"/>
        <w:jc w:val="right"/>
        <w:bidi/>
      </w:pPr>
      <w:r>
        <w:rPr>
          <w:rFonts w:ascii="Traditional Arabic" w:hAnsi="Traditional Arabic" w:cs="Traditional Arabic"/>
          <w:b w:val="0"/>
          <w:i w:val="0"/>
          <w:sz w:val="36"/>
          <w:rtl/>
          <w:szCs w:val="36"/>
        </w:rPr>
        <w:t>السبب الثالث: صدور الحكم من محكمة غير مختصة 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 للمحاماة والايدة المملكة العربية السعودية - جدة - شارع الامير سلطان مبنى تاج السلطان الدور الأول بنات 030420843 2 ص.ب 13045 الرمز البريدي 21372 eTanfithioh Tanfithionegmail.com 0536533388 0126054571 التنفيذيون شركة التنفيذيون للمحاماة والاستشارات القانونية أو بسبب نوع الدعوى أو قيمتها... يجوز الدفع به في أي مرحلة تكون فيها الدعوى وتحكم به المحكمة من تلقاء نفسها، وبإعمال النص السابق على واقعة النزاع، وحيث إن المطالبة محل الدعوى وهي مطالبة المدعين جاءت مضطربة وغير واضحة فتارة يطالبون بقيمة الحصة المبيعة من مورثهم مؤسسين ذلك على 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 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 بتأويل طلباتهم إلى طلب إلزام المدعى عليه بأن يدفع لهم نصيبهم من القيمة العادلة لحصة مورثهم \!\!) (ينظر السطر الأول من تسبيب حكم الدرجة الأولى الوارد بالصفحة ٤ من صك حكم محكمة الدرجة الأولى)، ثم تأتي الغرابة والدهشة من حكم الاستئناف الذي أورد في تسبيبه أن الدعوى هي (مطالبة بقيمة حصة مورث المدعين).</w:t>
      </w:r>
    </w:p>
    <w:p>
      <w:pPr>
        <w:spacing w:after="120" w:line="276" w:lineRule="auto"/>
        <w:jc w:val="right"/>
        <w:bidi/>
      </w:pPr>
      <w:r>
        <w:rPr>
          <w:rFonts w:ascii="Traditional Arabic" w:hAnsi="Traditional Arabic" w:cs="Traditional Arabic"/>
          <w:b w:val="0"/>
          <w:i w:val="0"/>
          <w:sz w:val="36"/>
          <w:rtl/>
          <w:szCs w:val="36"/>
        </w:rPr>
        <w:t>وجميع ما تقدم يثير اللبس ويؤكد الخطأ الواقع من دائرة الاستئناف والتي سبقتها دائرة الدرجة الأولى.</w:t>
      </w:r>
    </w:p>
    <w:p>
      <w:pPr>
        <w:spacing w:after="120" w:line="276" w:lineRule="auto"/>
        <w:jc w:val="right"/>
        <w:bidi/>
      </w:pPr>
      <w:r>
        <w:rPr>
          <w:rFonts w:ascii="Traditional Arabic" w:hAnsi="Traditional Arabic" w:cs="Traditional Arabic"/>
          <w:b w:val="0"/>
          <w:i w:val="0"/>
          <w:sz w:val="36"/>
          <w:rtl/>
          <w:szCs w:val="36"/>
        </w:rPr>
        <w:t>ولما كان ما تقدم وسواء أكان أساس الدعوى على حد ما قرره المدعون هو بطلان بيع مورثهم للحصص، أو الغبن في البيع، فإن تلك الدعوى تخرج من اختصاص المحكمة التجارية لعدة أسباب نلخصها بالتالي: ١ - بموجب قرار معالي رئيس المجلس الأعلى للقضاء رقم (٤٧١٠٥) بتاريخ ١٤٣٩/٠٨/١٧هـ تم بتشكيل لجنة لدراسة أنواع القضايا الواردة للمحاكم العامة ومحاكم الأحوال الشخصية وجمع الاستفسارات والحالات المتعلقة بالاختصاص النوعي وكيفية حلها وبعد دراسة اللجنة التي يكثر فيها التنازع انتهت إلى العديد من النقاط وأهم ما ورد فيها ويتعلق بموضوع الدعوى الآتي: (أولاً: أن العبرة في تحديد الاختصاص النوعي بالطلب الأصلي المنصوص عليه في صحيفة الدعوى. ثانياً: اختصاص المحاكم العامة بالدعاوى الآتية: ٦- المطالبة بدين مستحق للمورث - سواء كان المدعى عليه وارثا أو غير وارث؛ مما تخرج معه تلك الدعوى عن اختصاص المحكمة التجارية ٢- إن اختصاص المحكمة التجارية وارد على سبيل الحصر وليس من بين اختصاصها دعاوى ورثة شريك في شركة ضد وارث آخر حتى ولو كان شريكاً ).</w:t>
      </w:r>
    </w:p>
    <w:p>
      <w:pPr>
        <w:spacing w:after="120" w:line="276" w:lineRule="auto"/>
        <w:jc w:val="right"/>
        <w:bidi/>
      </w:pPr>
      <w:r>
        <w:rPr>
          <w:rFonts w:ascii="Traditional Arabic" w:hAnsi="Traditional Arabic" w:cs="Traditional Arabic"/>
          <w:b w:val="0"/>
          <w:i w:val="0"/>
          <w:sz w:val="36"/>
          <w:rtl/>
          <w:szCs w:val="36"/>
        </w:rPr>
        <w:t>تنفيذيون للمحاماة والاستشاراء المملكة العربية السعودية - جدة - شارع الامير سلطان مبنى تاج السلطان الدور الأول: @Tanfithion@gmail.com 053 653 3388 012 605 4571 4030420 ترخيص محاماة رقم 31433 ص.ب 13045 الرمز البريدي 21372 | التنفيذيون شركة التنفيذيون للمحاماة والاستشارات القانونية أن احتجاج محكمة الاستئناف باختصاصها بموجب الفقرة الرابعة من المادة (١٦) من نظام المحاكم التجارية في غير محله، إذ نصت الفقرة الرابعة على أن الدعاوى والمخالفات الناشئة عن تطبيق أحكام نظام الشركات والدعوى محل طلب المدعين لا تدخل في مفهوم النص المذكور.</w:t>
      </w:r>
    </w:p>
    <w:p>
      <w:pPr>
        <w:spacing w:after="120" w:line="276" w:lineRule="auto"/>
        <w:jc w:val="right"/>
        <w:bidi/>
      </w:pPr>
      <w:r>
        <w:rPr>
          <w:rFonts w:ascii="Traditional Arabic" w:hAnsi="Traditional Arabic" w:cs="Traditional Arabic"/>
          <w:b w:val="0"/>
          <w:i w:val="0"/>
          <w:sz w:val="36"/>
          <w:rtl/>
          <w:szCs w:val="36"/>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 محله؛ لسببين: الأول: أن المادة المضافة لاحقة على صدور صك الحكم المحتج فيه، والثاني: أن ما انتهت إليه اللجنة المشكلة بقرار معالي رئيس المجلس الأعلى للقضاء رقم (٤٧١٠٥) بتاريخ ١٤٣٩/٠٨/١٧هـ 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 لجلب الاختصاص للمحكمة التجارية. وإذ خالف الحكم المستأنف ذلك،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spacing w:after="120" w:line="276" w:lineRule="auto"/>
        <w:jc w:val="right"/>
        <w:bidi/>
      </w:pPr>
      <w:r>
        <w:rPr>
          <w:rFonts w:ascii="Traditional Arabic" w:hAnsi="Traditional Arabic" w:cs="Traditional Arabic"/>
          <w:b w:val="0"/>
          <w:i w:val="0"/>
          <w:sz w:val="36"/>
          <w:rtl/>
          <w:szCs w:val="36"/>
        </w:rPr>
        <w:t>أهدرت محكمة الاستئناف حجية الحكم القضائي الصادر من الدائرة التجارية السابعة عشر بديوان المظالم والصادر برقم (١٨٥/١٧/٢) وتاريخ (١٤٣٢/۱۲/۰۲هـ والثابت فيه انتهاء القضية صلحاً، وذلك في</w:t>
      </w:r>
    </w:p>
    <w:p>
      <w:pPr>
        <w:spacing w:after="120" w:line="276" w:lineRule="auto"/>
        <w:jc w:val="right"/>
        <w:bidi/>
      </w:pPr>
      <w:r>
        <w:rPr>
          <w:rFonts w:ascii="Traditional Arabic" w:hAnsi="Traditional Arabic" w:cs="Traditional Arabic"/>
          <w:b/>
          <w:i w:val="0"/>
          <w:color w:val="1F4E79"/>
          <w:sz w:val="40"/>
          <w:rtl/>
          <w:szCs w:val="40"/>
        </w:rPr>
        <w:t>الدعوى المرفوعة من المدعي الأول (عدنان) وآخرين ضد المدعى عليه (المعترض) وتتعلق بمحل النزاع؛ إذ الثابت أن المدعي قبل توقيعه على هذا الصلح المدون بالاتفاقية اطلع على الوضع القانوني والمالي المشركة محل الدعوى - أثناء صدور هذا الحكم المتضمن الصلح وعلم علماً تاماً ببيع مورثه للحصص.</w:t>
      </w:r>
    </w:p>
    <w:p>
      <w:pPr>
        <w:spacing w:after="120" w:line="276" w:lineRule="auto"/>
        <w:jc w:val="right"/>
        <w:bidi/>
      </w:pPr>
      <w:r>
        <w:rPr>
          <w:rFonts w:ascii="Traditional Arabic" w:hAnsi="Traditional Arabic" w:cs="Traditional Arabic"/>
          <w:b w:val="0"/>
          <w:i w:val="0"/>
          <w:sz w:val="36"/>
          <w:rtl/>
          <w:szCs w:val="36"/>
        </w:rPr>
        <w:t>يؤكد حجية هذا الصلح الموثق بالمحكمة وتضمنه إبراء ذمة نهائية ومخالصة تامة، ما أعقبه من توقيع المدعي على قرار الشركاء بتعديل عقد تأسيس شركة أحمد زيني التجارية والذي بموجبه أقر المدعي بصحة بيع مورثه لحصصه بشركة أحمد زيني التجارية إلى المدعى عليه عن طريق إقراره بالوضع القانوني الجديد 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 التجاري الأنف البيان. وإذ أهدرت محكمة الاستئناف هذه الحجية والثابتة بقرارات الشركاء ولم تفحص للمحاماة و زيون المملكة العربية السعودية - جدة - شارع الامير سلطان مبنى تاج السلطان الدور الأول س ب 4030430843 @Tanfithioh Tanfithion@gmail.com 0536533388 - 0126054571 ب 13045 الرمز البريدي 21372 التنفيذيون شركة التنفيذيون للمحاماة والاستشارات القانونية 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 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 والده وطلب إبطالها، ونهاية بإقامة دعوى ظاهرة التدليس واستغلال والدته ووالدة المدعى عليه (المعترض) دون علم لها بطبيعتها أو سبها ودلس عليا ليتمكن من تحرير وكالة على أثرها أقام الدعوى باسمه واسم 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 المستندات وهو من قبيل القضاء بالعلم الشخصي؛ إذ خرجت المحكمة عن الأصول المرعية والثابت بالأوراق والبينات ولجأت لمنحى القرائن والاستنتاجات الغير منطقية.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وإعادة القضية إلى محكمة الاستئناف التي أصدرت الحكم لتحكم فيها من</w:t>
      </w:r>
    </w:p>
    <w:p>
      <w:pPr>
        <w:spacing w:after="120" w:line="276" w:lineRule="auto"/>
        <w:jc w:val="right"/>
        <w:bidi/>
      </w:pPr>
      <w:r>
        <w:rPr>
          <w:rFonts w:ascii="Traditional Arabic" w:hAnsi="Traditional Arabic" w:cs="Traditional Arabic"/>
          <w:b w:val="0"/>
          <w:i w:val="0"/>
          <w:sz w:val="36"/>
          <w:rtl/>
          <w:szCs w:val="36"/>
        </w:rPr>
        <w:t>جديد من غير من نظرها. نفيذيون للمحاماة و والاستشارات ترفیع محاماة 31453A2 4030420941 \!</w:t>
      </w:r>
    </w:p>
    <w:p>
      <w:pPr>
        <w:spacing w:after="120" w:line="276" w:lineRule="auto"/>
        <w:jc w:val="right"/>
        <w:bidi/>
      </w:pPr>
      <w:r>
        <w:rPr>
          <w:rFonts w:ascii="Traditional Arabic" w:hAnsi="Traditional Arabic" w:cs="Traditional Arabic"/>
          <w:b w:val="0"/>
          <w:i w:val="0"/>
          <w:sz w:val="36"/>
          <w:rtl/>
          <w:szCs w:val="36"/>
        </w:rPr>
        <w:t>وكيل المعترض المحامي د علي مشرف آل راشد بالوكالة رقم ( ٤٥١٥٦٠٥٧٠) المملكة العربية السعودية - جدة - شارع الامير سلطان - مبنى تاج السلطان الدور الأول س.ت 24030420843 ص.ب 13045 الرمز البريدي 21372 Tanfithioh Tanfithion@gmail.com 0536533388 0126054571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w:t>
      </w:r>
    </w:p>
    <w:p>
      <w:pPr>
        <w:spacing w:after="120" w:line="276" w:lineRule="auto"/>
        <w:jc w:val="right"/>
        <w:bidi/>
      </w:pPr>
      <w:r>
        <w:rPr>
          <w:rFonts w:ascii="Traditional Arabic" w:hAnsi="Traditional Arabic" w:cs="Traditional Arabic"/>
          <w:b w:val="0"/>
          <w:i w:val="0"/>
          <w:sz w:val="36"/>
          <w:rtl/>
          <w:szCs w:val="36"/>
        </w:rPr>
        <w:t>شركة أحمد زيني التجارية ست ٤٠٢٠١٦۹۱۰۲ رأس المال: ٥۰۰.۰۰۰ ريال مرفق ۱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١٤٣١/٠٩/٢٠هـ الموافق ٢٠١٠/٠٨/٣٠ م لقد سبق للاطراف الاتية اسمائهم: - 1- أحمد عباس زيني بن زيني - شركة أحمد زيني وأولاده ١٤٢٨/٤/١٨ طرف أول طرف ثان 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 ١٤٣٨/٣/١٤ هـ والمعدل بموجب قرار الشركاء المصدق عليه من كاتب عدل جدة بالصحيفة ١٢٠ عدد ١١٦ مجلد ٨/٤/ص وتاريخ ١٤٣٩/۱۲/۳ هـ والمعدل بموجب قرار الشركاء المصدق عليه من كاتب عدل جدة رقم ٥٢ صحيفة ٥٢ مجلد ٥/ع/ ع وتاريخ ١٤٣٠/٤/٤ 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 تاريخ ١٣٩٢/٢/١٥هـ ر شرع و زمصادرة من مكة رجل أعمال وعنوانه جدة حي الخالدية تقاطع شارع الامير سلطان مع شارع قلب الجزيرة شريك طرف أول" عمارة أوزكو ص ب ٥٤٣٩٩ جدة ٢١٥١٤.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تدتي صب ٥٤٣٩٩ جدة ٢١٥١٤ - هاتف: ٦٠٦٥٣٤٨ - فاكس: ٦٠٦٥٤٣١ P.O.Box 54399 Jeddah 21514-Tel: 6065348-Fax: 6065431 شركة أحمد زيني التجارية ست ٤۰۳۰۱۹۹۱۰۲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Capital SR: 500.000 C.R: 4030169102 ٢ السادة / شركة أحمد زيني وأولاده المحدودة - شركة ذات مسئولية محدودة - مسجل بالسجل التجاري لمدينة جدة تحت رقم ٤۰۳۰۰۹٤٨٢٥ وتاريخ ١٤١٣/١٠/٢٦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 ٥٠٠ كما يلي: - عدد الحصص قيمة الحصة اسم الشريك النقدية بالريال مجموع قيمة الحصص بالريال النسبة المئوية أسامة أحمد عباس زيني ۲ شركة أحمد زيني وأولاده الاجمالي ٥٠٠ ٤٥٠٠٠٠ ۱۰۰۰ ٤٥٠ ۵۰۰۰۰ ۱۰۰۰ ۵۰ ۵۰۰۰۰۰ ۱۰۰۰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%1. %1.. ويقر الشركاء بصحة توزيع الحصص فيما بينهم كما هو مذكور أعلاه وأنه قد سبق سداد رأس المال عنـد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 الطرف الأول المتنازل الطرف الثاني أحمد عباس زيني بن زيني شركة أحمد زيني وأولاده التوقيع / التوقيع / نار الشريك الأول الجديد الاسم / أسامة أحمد عباس زيني التوقيع / / نادت صب ٥٤٣٩٩ جدة ٢١٥١٤ - هاتف: ٦٠٦٥٣٤٨ - فاكس: ٦٠٦٥٤٣١ ةمدصلاو ةرامتلا ةرازولا تم تدقيق هذا القه P.O.Box 54399 Jeddah 21514 - Tel: 6065348 - Fax: 6065431 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spacing w:after="120" w:line="276" w:lineRule="auto"/>
        <w:jc w:val="right"/>
        <w:bidi/>
      </w:pPr>
      <w:r>
        <w:rPr>
          <w:rFonts w:ascii="Traditional Arabic" w:hAnsi="Traditional Arabic" w:cs="Traditional Arabic"/>
          <w:b w:val="0"/>
          <w:i w:val="0"/>
          <w:sz w:val="36"/>
          <w:rtl/>
          <w:szCs w:val="36"/>
        </w:rPr>
        <w:t>ضا القرار بسجل عقود الشركات تحت الرقم ٢٧٥ صحيفة ١٧٢ مجلد ٤/٨ / وتاريخ ١٦ / ١٠ / ١٤٢١هـ وذلك بحضور وتوقيع الأطراف المعنية وصيه جرى التصديق تحريراً في ٢١/١٠٨١٦ هـ وصلى الله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كاتب الضبط كاب العدل رشيد بن شديد العربي ة الغرفة ابق العدل وزا التجارية مرفق ۲ شركة أحمد زيني التجارية ست: ۱۰۳۰۱۶۹۱۰۲ رأس المال: ٥۰۰۰۰۰۰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١٤٣٢/١١/٢١ هـ الموافق ٢٠١٢/١٠/٠٧ م لقد سبق للاطراف الاتية اسمائهم: - \- أسامة أحمد عباس زيني ۲ -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وحيث استوفى الطرف المتنازل حقه من الطرف المشاري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أسامة أحمد عباس زيني، سعودي الجنسية بطاقة أحوال رقم ۱۰۰۸۰۱۷۳۰۱ و تاريخ ۱۳۹۲/۲/۱۵ هـ صادرة من مكة رجل أعمال وعنوانه جدة حي الخالدية تقاطع شارع الامير سلطان مع شارع قلب الجزيرة عمارة أوزكو ص ب ٥٤٣٩ جدة ٢١٥١٤. شريك طرف أول 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ثالثا: تعديل المادة (٦) من عقد التأسي الخاص برأسمال الشركة لتصبح صياغتها بعد التعديل كما يلى: رأس المال: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 مرت ٥٤٢٩٩ جدة ٢١٥١١ -: هاتف ۱۰۱۵۳۱۸ فاكس: ۱۹۵۱۳۱ PO Box 54399 Jeddah 21514-Tel: 6065348 Fax: 6065431 شركة أحمد زيني التجارية ست ۱۰۳۰۱۱۹۱۰۲ رأس المال: ٥۰۰.۰۰۰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۲ الاجمالي اسم الشريك أسامة أحمد عباس زيني شركة أوزكو عدد الحصص قيمة الحصة مجموع قيمة النسبة بالريال الحصص بالريال المئوية النقدية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 j... ۱۰۰۰ ٤٥٠ %1. ۵۰۰۰۰ 1... ٥٠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۵۰۰.۰۰ ۱۰۰۰ ٥٠٠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حور هذا القرار من ۸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الطرف الثاني المتنازل: والله ولي التوفيق،،، عدنان أحمد عباس زيني الاسم: شركة أحمد زيني وأولاده ويمثلها الشركا، بانسيه 1 شركة أحمد زيني التجارية التوابع: احمد نے ٢. شركة أوزكو المحدودة التوقيع 3 ه - فيصل غازي أحمد زيني التوقيع: الطرف الأول سم / أسامة أحمد عباس زيني الاسد التوقيع التوقيع: عنه طلال غازي أحمد زيني التوقيع: 1 - غدير غازي أحمد زيني التوقيع: الطرف الثاني الشريك الجديد الاسم / شركة أوزكو المحدودة التوقيع الكن من ٥٤٢١٩ جدة ٢١٥١٤ - هاتف: ۱۰۱۵۳۱۸ - فاكس: ٦٠٦٥١٣١ PO Box 54399 Jeddali 21514- Tel: 6065348-Fax: 6065431 الملكة العربية ال وزارة العدل وزارة العدل - الموضوع: الرقم: ٢٤/٧٠٥٠ التاريخ: ١١/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٦٦١٦٠٩٠ و وتاريخ ٢٧/ ١١ / ١٤٣٤هـ والمقيد لدينا بالرقم: ٣٤٧١٥٠ وتاريخ ١٠/ ٢ / ١٤٣٤ هـ الخاص بتسجيل قرا الشيل سست شركة أحمد زين النجارية.</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 عليه نحيطكم بأنه تم توثيقه لدينا تحت الرقم (١٣١) وتجدون بطيه عدد ( ٧ المذكور، والمكون من ) ) نسخة من العقد ) صفحة، إجمالي عدد الصفحات ) - ١٤/....) صفحة (٢٤٩)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دل الصناعية بمحافظة جدة عبد الله بن مسفر القرني وزارة الصفال تسم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 جرى تسجيل وتوثيق بسجل عقود الشركات تحت الرقم خارج و تاريخ ٧١٠ صحيفة ٨٢ وذلك بحضور والقرار الأمارات الذرية وعلية جرى التواليق والتصديق منا تحريرا في.</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كاتب عدل الغرفة التجارية الصناعية بكم وزارة التدل عبد الله بن مسفر القرة مرفق 3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٢٠١٢/١٠/٠٧م قد سبق للاطراف التالية أسمائهم: ا - شركة أحمد زيني التجارية - عدنان أحمد عباس زيني - شركة أوزكو المحدودة \- طلال غازي أحمد عباس زيني ه - فيصل غازي أحمد عباس زيني \- غدير غازي أحمد عباس زيني 1 طرف أول طرف ثاني طرف ثالث طرف رابع طرف خامس طرف سادس تأسيس شركة أحمد زيني وأولاده المحدودة المقيدة بالسجل التجاري بمدينة جدة تحت رقم ٤٠٣٠٠٩٤٨٢٥ وتاريخ ١٤١٣/١٠/٢٦هـ والمثبت عقد تأسيسها لدى كاتب عدل جدة الأولى بالعدد ٤٠٧ وتاريخ ١٤١٣/٩/٨ هـ. والمعدل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وتاريخ ١٤٢٧/١٢/١٨هـ، والمعدل بقرار الشركاء المثبت لدى كاتب عدل جدة برقم ٥٢ صديقة ٥٥ مجلد ١٤۲۹/۳/۹هـ، والمعدل بقرار الشركاء المثبت لدى كاتب عدل جدة برقم ٥١ صحيفة ٥١ مجلد دار اع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٢٣٠ حصة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زبني كشريك جديد بالشركة ويشار اليه فيما بعد بالطرف الأول )، وحيث رغب الشريك السادس في التنازل بالبيع عن كامل خصصه في الشركة المذكورة والبالغة ٤٦ مولة (٤٦) (حصة) بالقيمة الاسمية للحصص البالغة ٤٦,٠٠٠ ريال ات کو ؟ ت کو ٥٠١٧٢ مت: ١٠٣٠٠٩١٨٢٥ رأس المال ۱۰۰۰۰۰۰۰۰ ريال سعودي ليلى أورام شارع الأمير سلطان مع شارع قلب الجزيرة حي الخالدية من ب ١٧٩٥٦ ٢١٤٩٤٠٠ المنطقة العربية السعودية خالف ۱۰۱۰١١٩ (۲) ۰۹۱۹ فاكس: ۰۹۱۱/۱/۲٠۱٥۸٠۹ الد شركة أحمد زينــــي وأولاده ذات مسؤولية محدودة Ahmed Zainy &amp; Sons Co.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 ۱۰۰%) من رأس المال تعديل عقد تأسيس الشركة أعلاه وفقا لما يلي: أولا: يعتبر التمهيد السابق جزء لا يتجزأ من هذا القرار شريك جديد طرف أول</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 1 - أسامة أحمد عباس زيني، سعودي الجنسية، بموجب سجل مدني رقم ۱۰۰۸۰۱۷۳۰۱ تاريخ ١٣٩٢/٠٢/١٥هـ</w:t>
      </w:r>
    </w:p>
    <w:p>
      <w:pPr>
        <w:spacing w:after="120" w:line="276" w:lineRule="auto"/>
        <w:jc w:val="right"/>
        <w:bidi/>
      </w:pPr>
      <w:r>
        <w:rPr>
          <w:rFonts w:ascii="Traditional Arabic" w:hAnsi="Traditional Arabic" w:cs="Traditional Arabic"/>
          <w:b w:val="0"/>
          <w:i w:val="0"/>
          <w:sz w:val="36"/>
          <w:highlight w:val="yellow"/>
          <w:rtl/>
          <w:szCs w:val="36"/>
        </w:rPr>
        <w:t>رجل أعمال،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شريك جديد طرف ثاني</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صباغتها على النحو التالي: سادساً: رأس المال: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م اسم الشريك السامة أحمد عباس زيني شركة أوزكو المحدودة الاجمالي عدد الحصص قيمة الحصة مجموع قيمة النسبة المئوية بالريال الحصص بالربال ۷۷ ۷۷۰ 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يتر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 غ ت ج ۵۰۱۷۲ أس المال ۱۰۰۰۰۰۰۰۰ ريال سعودي مینی اور دو شارع الأمير سلطان مع شارع قلب الجزيرة في الخالدية من ب ١٧٩٥٠ جدة 11111 المملكة العربية السعودية هاتف (۹۰۱۰۹۱۹ (۲) ۰۹۱۹ فاكس: ٠٩١١/٢٠١٠٤١٦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rtl/>
          <w:szCs w:val="36"/>
        </w:rPr>
        <w:t>التوقيع. الطرف الأول المتنازل: الاسم: شركة أحمد زيني التجارية التوقيع: أجيب الطرف الث: الشريك الثاني) الاسم: شركة أوزكو المحدودة التوقيع.</w:t>
      </w:r>
    </w:p>
    <w:p>
      <w:pPr>
        <w:spacing w:after="120" w:line="276" w:lineRule="auto"/>
        <w:jc w:val="right"/>
        <w:bidi/>
      </w:pPr>
      <w:r>
        <w:rPr>
          <w:rFonts w:ascii="Traditional Arabic" w:hAnsi="Traditional Arabic" w:cs="Traditional Arabic"/>
          <w:b w:val="0"/>
          <w:i w:val="0"/>
          <w:sz w:val="36"/>
          <w:rtl/>
          <w:szCs w:val="36"/>
        </w:rPr>
        <w:t>الطرف الخامس المتنازل: الاسم: فيصل غازي أحمد زيني التوقيع: والله الموفق،،، الطرف الثاني المتنازل: الاسم: عدنان أحمد عباس زيني التوقيع: الطرف الرابع المتنازل: الاسم: طلال غازي أحمد زيني التوقيع: الطرف السادس المتنازل: الاسم: غدير غازي أحمد زيني التوقيع: الطرف الاول ( الشريك الأول الجديد ) الاسم: أسامة أحمد عباس زيني التوقيع: - رأس المال ۱۰۰۰۰۰۰۰۰ ريال سعودي ا ت ج ٥٠١٧٢ من ت: ٤٠٣٠٠٩٤٨٢٥ ميلي أوزكو شارع الأمير سلطان مع شارع قلب الجزيرة حي الخالدية من ب ١٠٩٥١ جدة ۲۱۱۹۱ المملكة العربية السعودية عالف: ۱۰۱۸۲۱۹ (۲) ۹۱۱، هافمی، ۹۰۹۱۱۹ (۲) ۰۹۱۹ الله الرحمن الرحيم المملكة العربية المعهودة</w:t>
      </w:r>
    </w:p>
    <w:p>
      <w:pPr>
        <w:spacing w:after="120" w:line="276" w:lineRule="auto"/>
        <w:jc w:val="right"/>
        <w:bidi/>
      </w:pPr>
      <w:r>
        <w:rPr>
          <w:rFonts w:ascii="Traditional Arabic" w:hAnsi="Traditional Arabic" w:cs="Traditional Arabic"/>
          <w:b w:val="0"/>
          <w:i w:val="0"/>
          <w:sz w:val="36"/>
          <w:rtl/>
          <w:szCs w:val="36"/>
        </w:rPr>
        <w:t>وزارة العدل الموضوع.. الرقم ٣٧٤٩ التاريخ: ١٠/ ٢ / ١٤٣٤هـ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١٦٠٨٩ ٦٧ وتاريخ ٢٧/ ١١ / ٢٢ ١٤هـ والمقيد لدينا بالرقم: ٣٤٧١٤٩ وتاريخ ١٠/٢/ ٢ / ١٤٣٤ هـ الخاص بتسجيل فى تقديل عن شركة أحمد ديني واولاده المـ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(١٥٩) وتجدون بطيه عدد ) ٧٠ت) نسخة من العقد المذكور، والمكون من ( لاي) صفحة إجمالي عدد الصفحات ) راك) صفحة مجلد ٤/٨ - ٢) لعام تاریخ ١٠ / ٢ / ١٤٣٤هـ للأطلاع واكتمال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كاتب عد دل الغرفة التجارية الصناعية بمحافظة جدة عبد الله بن مسفر القرني قسم توثيق العقود الحمد الله وحده والصلاة والسلام من لا نبي بعده بدهد.</w:t>
      </w:r>
    </w:p>
    <w:p>
      <w:pPr>
        <w:spacing w:after="120" w:line="276" w:lineRule="auto"/>
        <w:jc w:val="right"/>
        <w:bidi/>
      </w:pPr>
      <w:r>
        <w:rPr>
          <w:rFonts w:ascii="Traditional Arabic" w:hAnsi="Traditional Arabic" w:cs="Traditional Arabic"/>
          <w:b w:val="0"/>
          <w:i w:val="0"/>
          <w:sz w:val="36"/>
          <w:rtl/>
          <w:szCs w:val="36"/>
        </w:rPr>
        <w:t>جرى تسجيل وتوثيق هذا القرار بسجل عقود الشركات تحت الرقم صديقة كيد در تاريخ ٥١٩٧٤/٢/٧ وذلك بحضور والقرار الأشراف المعشو رواية جرى التربية والتصديق منا تحريرية.</w:t>
      </w:r>
    </w:p>
    <w:p>
      <w:pPr>
        <w:spacing w:after="120" w:line="276" w:lineRule="auto"/>
        <w:jc w:val="right"/>
        <w:bidi/>
      </w:pPr>
      <w:r>
        <w:rPr>
          <w:rFonts w:ascii="Traditional Arabic" w:hAnsi="Traditional Arabic" w:cs="Traditional Arabic"/>
          <w:b w:val="0"/>
          <w:i w:val="0"/>
          <w:sz w:val="36"/>
          <w:rtl/>
          <w:szCs w:val="36"/>
        </w:rPr>
        <w:t>وصلى الله على نبينا محمد واله وصحبه وزارة العدر كاتب عدل الغرفة التجارية صناعي مرفق ٤</w:t>
      </w:r>
    </w:p>
    <w:p>
      <w:pPr>
        <w:spacing w:after="120" w:line="276" w:lineRule="auto"/>
        <w:jc w:val="right"/>
        <w:bidi/>
      </w:pPr>
      <w:r>
        <w:rPr>
          <w:rFonts w:ascii="Traditional Arabic" w:hAnsi="Traditional Arabic" w:cs="Traditional Arabic"/>
          <w:b w:val="0"/>
          <w:i w:val="0"/>
          <w:sz w:val="36"/>
          <w:highlight w:val="yellow"/>
          <w:rtl/>
          <w:szCs w:val="36"/>
        </w:rPr>
        <w:t>رقم الصفحة: دائرة الأحوال الشخصية الأولى صك رقم ٤٢٧٠٣٦٢٠١ تاريخ الصك: ١٤٤٢/٠٦/٢٨ أطراف القضية خلال الإسم الحمد الله والصلاة والسلام على رسول الله أما بعد: فلدى دائرة الاحوال الشخصية الأولى وبناء على القضية رقم ٣٨٦٩٣١٢ وتاريخ ١٤٣٨/٠٧/٢٦ هـ ۱۰۵۵۲۲۰۹۱۵ نوع الهوية رقم الهوية الجنسية صفته بالقضية صفته بالاستئناف أحمد زيني الهوية الوطنية سعودي المدعي مستأنف فيده الهوية الوطنية سعودي مدعى عليه مستأنف ضده اسامه احمد عباس زبان الهوية الوطنية 1.A. IV. 1 سعودي المدعى عليه مستأنف ضده عدنان احمد عباس زيني ۱۰۱۷۰۹۲۷۳۳ سعودي مدعى عليه مستأنف ضده احمد عباس لا ١٠٠٧٠٥٦٨٣٩ 90801730 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 بشؤونه ولا يحتاج إلى تعيين قيم......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ثبت في أربع منها أنه 100801  [بحاجة مراجعة: جدول غير واضح]</w:t>
      </w:r>
    </w:p>
    <w:p>
      <w:pPr>
        <w:spacing w:after="120" w:line="276" w:lineRule="auto"/>
        <w:jc w:val="right"/>
        <w:bidi/>
      </w:pPr>
      <w:r>
        <w:rPr>
          <w:rFonts w:ascii="Traditional Arabic" w:hAnsi="Traditional Arabic" w:cs="Traditional Arabic"/>
          <w:b w:val="0"/>
          <w:i w:val="0"/>
          <w:sz w:val="36"/>
          <w:rtl/>
          <w:szCs w:val="36"/>
        </w:rPr>
        <w:t>صمك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الاولى T رقم الصفحة تاريخ الصك: ١٤٤٢/٠٦/٢٨ 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لذا كان يجب على فضيلة ناظر القضية طرح هذا التقرير وعدم الالتفات إليه لمخالفته التقارير السابقة ومخالفته ما عاينه أصحاب الفضيلة القضاة ثالثا: ذكر فضيلة ناظر القضية في تسبيب الحكم ما نصه ( ونظرا لوجود الفارق الزماني المؤثر بين تاريخ صدور التقرير الطبي ووبين: الحكم من الدائرة السادسة والعشرين وإثبات القصور العقلي بأحمد عباس زبين لدى الدائرة التاسعة واتعارض البينات والتقارير...)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وكذلك فيه إغفال لما دونه القاضي إبراهيم اللحيدان، والصحيح أنه ثبوت خرف الموصي مستصحب من صدور أول التقارير وهو تقرير مدينة الملك عبد العزيز ومعاينة القاضي إبراهيم اللحيدان للمنهى عنه،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رابعا: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القصرت الدائرة في إجراء انها قلم تدخل المستحقين للوصية المطالب بالغانها وهم: جميع الأحفاد الذكور والأناث بالتساوي. والمتعين إدخالهم في الدعوى وسؤالهم عن الاستحقاق وعن حال الموصي وقت الوصية لأنهم يعرفون ذلك وإجراء الوجه الشرعي تجاه ذلك. سادسا: وجود العيب في إجراءات الوكالة التي أثبتت بموجها الوصية المعترض عليها،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كان منخفضا وصادق وكيل أسامة على كل ذلك، وخلاصة القول: أن كاتب العدل زعم في وكالته أن أحمد زيني حضر عنده والشاهد ووكيل أسامة زيني أمروا أن الوكالة كتبت في البيت وليس في سجلات كتابة العدل استئذان رسمي لضبط الوكالة في المنزل وحيث أخفى كاتب العدل ذلك فأحسن الأحوال أنه فعل ذلك مجاملة لصاحب المنزل ( المدعى عليه أسامة زيني) فلا تقبل شهادته ولا ضبطه مثل هذه الوثيقة التي تجلب النفع لأولاد صاحب المنزل الذي أكله وجالسه فالمتعين رد إجراء كاتب العدل بأكمله لمخالفته الشرع والنظام. سابعاً: أفيد فضيلتكم أن الثابت هو خرف الموصي وأن هذا الخرف مستمر من ثبونه بتاريخ 12/12/1431هـ بموجب التقرير الطيب الصادر من مدينة الملك عبد العزيز الطبية بجدة إلى حين وفاة الموصي ولم يتغير شيء وهو أساس تقديم دعوى الحجر بتاريخ 1/1/1432هـ بالفيد رقم 305/31 لدى المحكمة العامة بجدة والوصية اللاحقة لهذا التاريخ غير صحيحة وقد ذكرنا أدلة ذلك بالمرافعة من التقارير الطبية وإفادات القضاة وشهود الحال وضعف تصرفات المنهي فتحيل عليها لكي لاتطيل، وتزيدها بما يلي: 1. قرار الوارث عدنان ربني بعدم صحة هذه الوصية حيث حضر في الدعوى بصفته مدعى عليه يرث النصف من الموصي وقرر أن الوصية المنهى بها غير صحيحة، وأن الصحيح في الوصية التي كتبها الشيخ عبد الملك بن دهيش والمتضمنة جعل الثلث لأبناء أخيه غازي زباني، وأما الوصية التي اصطنعها أسامة فهي تجعل الثلث مشاعا بني أولاد غازي وأولاد أسامة وأولاد عدنان، وحيث إن إقراره هذا. و على خلاف مصلحته ويجر عليه ضرراً وليس له في مصلحه حيث أنه يحرم أولاده من الاستحقاق ويثبته بموجبه الوصية السابقة لموكلي ورغم ثبوت هذا الإقرار بموجب افادة وكيله إلا أن المدعى عليه عدنان حضر في الجلسة السابقة الموكلي ورغم ثبوت هذا الإقرار بموجب إفادة وكيله إلا أن المدعى عليه عدنان حضر في الجلسة الأخيرة وقرر ما ذكرناه وكلبنا إعادة ضبطه من ناظر القضية في الجلسة المتلفزة إلا أن ذلك لم يحصل ويمكن للدائرة الرجوع للجلسة واستماع إفادة المدعى عليه عدنان بلسانه 2 أن دعوى الحجر سابقة على طلب إثبات الوصية حيث أحيل طلب إثبات الوصية للمحكمة العامة بجدة برقم 3331 في 8 / 2 / 1432هـ بينما أحيل طلب إقامة الولاية على أحمد زيني برقم 205 / 32 في 1432/1/1هت وبناء عليه فأن الاختصاص في إثبات الوصية ونفها يتعقد أساساً لقاضي الولاية لكون الوصية فرع عن الأهليه وحيث انتهت الولاية بحكم بات بعدم الأهلية مفصحة في الحكم على صحة الطلب المقدم في 1/1 / 1432هـ فيتعين إبطال الوصية شرعاً ونظاماً 3 أن المنهي في الوصية ذكر في انهائه أن موكلي أوصى بوصية مكتوبه بشهادة إسماعيل سميح وسماع شهادة الشاهد أقر أنه لم يسمع أحمد زيني بل سمع أبنه أسامه وبناء عليه فأنه استبان عدم صحة شهادة الشاهد الذي أنهى بموجب شهادته فيتعين إبطال الوصية له أن قرائن الأحوال شاهده على صحة دعوى موكلي فإضافة على ما ذكر في المرافعة فإن لا يتصور أن رجلاً راشداً تقام عليه دعوى ولاية ثم يعمد إلى تغيير وسبته عن طريق وكالة مكتوبة في المنزل بل الذي يشهد له العرف والعادة أن يقوم هذا الرجل الرشيد العاقل بالحضور إلى المحكمة بنفسه وإثبات أهليته وتعديل وصيته بنفسه لكنه وكن وكيلا لتعديل الوصية بالطريقة التي أشرنا إليها ثم أحضر إلى ناظر قضية الولاية ولم يتبين رشده بل تبين أنه غير مدرك لأشياء كبارة، وبعد هذا لم يحضر في جلسات المحاكم بل ولا للأطباء الا تحت ضغط القوة الجبرية على ولده أسامة فهل تترك هذه القرائن التي هي بمنزلة البينات لأجل ما سبب به ناظر القضية 5 - أن المدعى عليه في هذه الدعوى اثنان: عدنان زيني وهو الابن الأكبر وقد أقر بالدعوى جملة وتفصيلا، وأسامة زني وهو الابن الأصغر وله مصلحة مباشرة فيما عمله من إجراءات فقد أقر أمام المحكمة أنه اشترى ملك أبيه بأربعمائة وخمسين ألف رينه وهو يساوي مائة وعشرون مليون ريل بموجب إقراره وبموجب تقرير الخبير مكتب 10080 المملكة العربية السعودية وزارة العدل صك رقم ٤٢٧٠٣٦٢٠١</w:t>
      </w:r>
    </w:p>
    <w:p>
      <w:pPr>
        <w:spacing w:after="120" w:line="276" w:lineRule="auto"/>
        <w:jc w:val="right"/>
        <w:bidi/>
      </w:pPr>
      <w:r>
        <w:rPr>
          <w:rFonts w:ascii="Traditional Arabic" w:hAnsi="Traditional Arabic" w:cs="Traditional Arabic"/>
          <w:b w:val="0"/>
          <w:i w:val="0"/>
          <w:sz w:val="36"/>
          <w:rtl/>
          <w:szCs w:val="36"/>
        </w:rPr>
        <w:t>دائرة الاحوال الشخصية الأولى T رقم الصفحة: تاريخ الصك: ١٤٤٢/٠٦/٢٨ 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على لسانه فإنه يرجع عنه ويبطله ويعود إلى ما أوصي به سابقا من جعل الثلث الأولاد ابنه المتوفى غازي زيني.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والتفريق بين الأمرين تناقض). ثم جرى سؤال المستأنفين أصالة ووكالة هل لديهما ما إضافة على ما ورد في لوائحهم الاعتراضية المقدمة فأجاب كل واحد منهما يقوله: لا يوجد لدي إضافة عما ورد في اللائحة الاعتراضية والسك، كما جرى سؤال المدعى عليه وكالة هل لديه إضافة فأجاب بقوله: أكتفي بما قدمت لدى محكمة الدرجة الأولى هكذا قرر ورفعت الجلسة للدراسة، وفي جلسة عالية جرى تأمل القصية.</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(لا يقبل الطعن في الأوراق الرسمية إلا بادعاء التزوير، مالم يكن مذكوراً فها ما يخالف والتي تنص على أن: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وعليه فلا يقبل إنكاره لها، ويؤيد ذلك المكاتبة بين وزير العدل ووزير الصحة بشأن صحة التقرير الصادر من مستشفى سية الذي بعد حاسماً في موضوع الوصية، وأما ما ورد بشأن إفادة الذين من القضاة الذين نظروا احكام الشريعة الإسلامية). وبناء على المادة (80). بمضمونها أمام المحاكم بلا بيئة إضافية، ولا يجوز الطعر في موضوع أهلية الموسية فقد تمت الإشارة إلى الجواب عنه في جواب المدعى عليه،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كما لا يخفى بأن الموصي إذا كان مدركاً في زمن وغير مدرك في آخر فإن وصيته في زمن الإدراك مقبولة. قال في شرح منتهى الإرادات:... وكذا المغمى عليه. فإن كان يفيق أحيانا ووصى في إفاقته صحت ). ولأن ما قدمه الأطراف لا يخرج عما سبق أن قدموه أمام محكمة الدرجة الأولى فإن الدائرة تنتهي إلى صحة الحكم المستأنف.</w:t>
      </w:r>
    </w:p>
    <w:p>
      <w:pPr>
        <w:spacing w:after="120" w:line="276" w:lineRule="auto"/>
        <w:jc w:val="right"/>
        <w:bidi/>
      </w:pPr>
      <w:r>
        <w:rPr>
          <w:rFonts w:ascii="Traditional Arabic" w:hAnsi="Traditional Arabic" w:cs="Traditional Arabic"/>
          <w:b/>
          <w:i w:val="0"/>
          <w:color w:val="1F4E79"/>
          <w:sz w:val="40"/>
          <w:rtl/>
          <w:szCs w:val="4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spacing w:after="120" w:line="276" w:lineRule="auto"/>
        <w:jc w:val="right"/>
        <w:bidi/>
      </w:pPr>
      <w:r>
        <w:rPr>
          <w:rFonts w:ascii="Traditional Arabic" w:hAnsi="Traditional Arabic" w:cs="Traditional Arabic"/>
          <w:b w:val="0"/>
          <w:i w:val="0"/>
          <w:sz w:val="36"/>
          <w:highlight w:val="yellow"/>
          <w:rtl/>
          <w:szCs w:val="36"/>
        </w:rPr>
        <w:t>رئيس الدائرة القضائية نايف عبدالله نافع النافع 100801730 08017301 عضو الدائرة خالد عبد العزيز عبدالله ال حسين عضو الدائرة ابراهيم عبد الله محمد الأحمد 5 مرفق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وزارة الصحة ٥ مديرية الشئون الصحية بمحافظة جدة مستشفى الصحة النفسية بجدة وزارة الصحة Ministry of Health لجنة طبية الرقم: ١٩٥١ التاريخ: ١٤٣٩/٦/٨د المشفوعات: S رقم الملف العمر الجنسية أحمد عباس زيني ٧٠٥٦٢ ۹۰ سنه سعودي فضيلة رئيس المحكمة العامة المساعد بمحافظة جدة السلام عليكم ورحمة الله وبركاته حفظه الله 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وعليه ترى اللجنه / ان المذكور قادر على القيام بشئونه ولا يحتاج الى تعيين قيم.</w:t>
      </w:r>
    </w:p>
    <w:p>
      <w:pPr>
        <w:spacing w:after="120" w:line="276" w:lineRule="auto"/>
        <w:jc w:val="right"/>
        <w:bidi/>
      </w:pPr>
      <w:r>
        <w:rPr>
          <w:rFonts w:ascii="Traditional Arabic" w:hAnsi="Traditional Arabic" w:cs="Traditional Arabic"/>
          <w:b w:val="0"/>
          <w:i w:val="0"/>
          <w:sz w:val="36"/>
          <w:rtl/>
          <w:szCs w:val="36"/>
        </w:rPr>
        <w:t>الطبيب المعالج Mhan ofte استشاري الطب النفسي ور عدنان میں عاشور د. عدنان يا سولو طلب النفسي انتشاري العنب النفسي د عدنان هفتي ومملكة العربية ال رئيس اللجنة الطبية ومدير المستشفى ة السعودية استشاري الطب النفسي سكرتير اللجنة الطبية د سهيل عبد الحميد خان ار عيد سعيد المحمدي علي المنتشري لولوة السلة مستشفى الصحة النشرة ويدة - التقارير العيسية م ٢٦ لحلمة الكبرى بمعادن يلخادلا دراولا رقم الشعراء ٢٠٨٩٩٥٢١٩ المساري ٠١٠٢٠١٢ (المعاملة الحسنة لاتحتاج إلى إمكانات) والملكة العربية السعودية وزارة وليمة مديرية الشئون الصحية بمحافظة جدة Kingdom of Saudi Arabia Ministry of Health Duectorate of Health Affairs Jeddah سعادة رئيس المحكمة العامة المساعد بمحافظة جده العار عليكم رحمة الله ماله المحترم إشارة إلى خطاب فضيلتكم رقم ٣٢/٧٦٩٥٨٩ بتاريخ ١٤٣٢/٦/٢٦ هـ بخصوص 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 على التقرير الطبي الصادر رقم ٧٦٧/س ط بتاريخ ١٤٣٢/٢/١٣ هـ وتمت مخاطبة مستشفى | الصحة النفسية بجده وورد خطابهم رقم ١٩٥١ بتاريخ ١٤٣٢/٦/٨هـ حيث يوجد اختلاف | كبير بين التقريرين عليه نفيدكم بان التقرير الصادر من مستشفى الصحة النفسية يعتبر تقرير كامل ويصدر من قبل لجنة مشكلة من الأطباء والاستشاريين ذوي خبرة في هذا المجال.</w:t>
      </w:r>
    </w:p>
    <w:p>
      <w:pPr>
        <w:spacing w:after="120" w:line="276" w:lineRule="auto"/>
        <w:jc w:val="right"/>
        <w:bidi/>
      </w:pPr>
      <w:r>
        <w:rPr>
          <w:rFonts w:ascii="Traditional Arabic" w:hAnsi="Traditional Arabic" w:cs="Traditional Arabic"/>
          <w:b w:val="0"/>
          <w:i w:val="0"/>
          <w:sz w:val="36"/>
          <w:rtl/>
          <w:szCs w:val="36"/>
        </w:rPr>
        <w:t>نأمل من فضيلتكم الاطلاع والإحاطة ان کے ولكم أطيب تحياتي مدير الشئون الصحية بمحافظة جده حك صالح خالد د/ سامي بن محمد باداوود الرقم ٢٠٨٥ ٤٧ آج التاريخ: 10 / 3 كاد المرفقات هاتف: ۰۲/۱۹۷۰۰۱ فاكس: ٠٢/٦٦٢٢٩٦١ لم: ١٣٤٩٣ الرمز البريدي: ٢١١٧٦</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8" w:name="DOC-086"/>
      <w:pPr>
        <w:pStyle w:val="Heading1"/>
        <w:jc w:val="right"/>
        <w:bidi/>
      </w:pPr>
      <w:r>
        <w:rPr>
          <w:rFonts w:ascii="Traditional Arabic" w:hAnsi="Traditional Arabic"/>
          <w:rtl/>
        </w:rPr>
        <w:t>DOC-086 — مذكرة طلب النقض ـ الحجيلان ـ 13-07-1446 ـ أحيلت</w:t>
      </w:r>
      <w:bookmarkEnd w:id="8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طلب النقض ـ الحجيلان ـ 13-07-1446 ـ أحيلت</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13-07-1446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631–635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https://drive.google.com/file/d/17ln8Ky0e6Mn1-nbmbDaDkmxbbNduV4Pn/view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89" w:name="DOC-087"/>
      <w:pPr>
        <w:pStyle w:val="Heading1"/>
        <w:jc w:val="right"/>
        <w:bidi/>
      </w:pPr>
      <w:r>
        <w:rPr>
          <w:rFonts w:ascii="Traditional Arabic" w:hAnsi="Traditional Arabic"/>
          <w:rtl/>
        </w:rPr>
        <w:t>DOC-087 — مذكرة من المحامي السديري 20-02-1445 ـ الاعتراض على تقرير ابو غزالة.pdf</w:t>
      </w:r>
      <w:bookmarkEnd w:id="8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من المحامي السديري 20-02-1445 ـ الاعتراض على تقرير ابو غزالة.pdf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636–646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https://drive.google.com/file/d/1NXAf28opoOQlQOrGHn8p4CkSCBPGl0T1/view?usp=drivesdk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الثانية بمحكمة الاستئناف بجدة سلمهم الله السلام عليكم ورحمه الله وبركاته ».2 وبعد ٠» بالإشارة إلى المذكرة المقدمة من المدعي تعقيباً على اللائحة الاعتراضية المقدمة من المدعى عليه ٠ وحيث إنطوت على إدعاءات يتعين الرد عليها بما يلي:</w:t>
      </w:r>
    </w:p>
    <w:p>
      <w:pPr>
        <w:spacing w:after="120" w:line="276" w:lineRule="auto"/>
        <w:jc w:val="right"/>
        <w:bidi/>
      </w:pPr>
      <w:r>
        <w:rPr>
          <w:rFonts w:ascii="Traditional Arabic" w:hAnsi="Traditional Arabic" w:cs="Traditional Arabic"/>
          <w:b/>
          <w:i w:val="0"/>
          <w:color w:val="1F4E79"/>
          <w:sz w:val="40"/>
          <w:rtl/>
          <w:szCs w:val="40"/>
        </w:rPr>
        <w:t>أولاً: التأكيد على الدفع بسداد مبلغ بيع الحصص للديون المستحقة على مورث المدعي للبنوك:</w:t>
      </w:r>
    </w:p>
    <w:p>
      <w:pPr>
        <w:spacing w:after="120" w:line="276" w:lineRule="auto"/>
        <w:jc w:val="right"/>
        <w:bidi/>
      </w:pPr>
      <w:r>
        <w:rPr>
          <w:rFonts w:ascii="Traditional Arabic" w:hAnsi="Traditional Arabic" w:cs="Traditional Arabic"/>
          <w:b w:val="0"/>
          <w:i w:val="0"/>
          <w:sz w:val="36"/>
          <w:rtl/>
          <w:szCs w:val="36"/>
        </w:rPr>
        <w:t>فمن حيث أن الثابت والبين من مدونات الحكم ان المدعى عليه - المستأنف - قد أثار دفعاً جوهرياً مفاده إيرام بدفعه لذلك المبلغ من خلال سداد ديون والده - مورث المدعي- للبنوك » وحيث ان المدعى عليه توصل لمستندات دامغة تثبت سداد المدعى علية للمبلغ للبنوك » نوردها على سبيل المثال لا الحصر: - شيك بنكي رقم (1/599140) وتاريخ 1431/11/26ه مسحوب على البنك السعودي الفرنسي لصالح البنك العربي الوطني مسبباً بكونه القيمة المسددة من أحمد عباس زيني للبنك العربي الوطني بمبلغ وقدره (3.000.000ربإِل) ومذيل بتوقيع المدعى عليه (أسامة احمد زيني).</w:t>
      </w:r>
    </w:p>
    <w:p>
      <w:pPr>
        <w:spacing w:after="120" w:line="276" w:lineRule="auto"/>
        <w:jc w:val="right"/>
        <w:bidi/>
      </w:pPr>
      <w:r>
        <w:rPr>
          <w:rFonts w:ascii="Traditional Arabic" w:hAnsi="Traditional Arabic" w:cs="Traditional Arabic"/>
          <w:b w:val="0"/>
          <w:i w:val="0"/>
          <w:sz w:val="36"/>
          <w:rtl/>
          <w:szCs w:val="36"/>
        </w:rPr>
        <w:t>- شيك بنكي آخر رقم (1/599139) وتاريخ 1431/11/26ه مسحوب على البنك السعودي الفرنسي لصالح البنك العربي الوطني مسبباً بكونه القيمة المسددة من أحمد عباس زيني للبنك العربي الوطني بمبلغ وقدره (3.000.000ربإِل) ومذيل بتوقيع المدعى عليه (أسامة احمد زيني).</w:t>
      </w:r>
    </w:p>
    <w:p>
      <w:pPr>
        <w:spacing w:after="120" w:line="276" w:lineRule="auto"/>
        <w:jc w:val="right"/>
        <w:bidi/>
      </w:pPr>
      <w:r>
        <w:rPr>
          <w:rFonts w:ascii="Traditional Arabic" w:hAnsi="Traditional Arabic" w:cs="Traditional Arabic"/>
          <w:b w:val="0"/>
          <w:i w:val="0"/>
          <w:sz w:val="36"/>
          <w:rtl/>
          <w:szCs w:val="36"/>
        </w:rPr>
        <w:t>- وحيث ان هذين المستندين تعدان قرينة قوية ودامغة تثبت على دفع المدعى عليه بسداد القيمة الفعلية للحمصص عن طريق دفع الديون المستحقة على مورث المدعي - بائع الحمصص- للبنوك » وحيث ان تلك المستندات تعد مستندات جوهرية من شأنها التأثير في وجه الرأي في الدعوى » مما يتعين معه رد الدعوى.</w:t>
      </w:r>
    </w:p>
    <w:p>
      <w:pPr>
        <w:spacing w:after="120" w:line="276" w:lineRule="auto"/>
        <w:jc w:val="right"/>
        <w:bidi/>
      </w:pPr>
      <w:r>
        <w:rPr>
          <w:rFonts w:ascii="Traditional Arabic" w:hAnsi="Traditional Arabic" w:cs="Traditional Arabic"/>
          <w:b/>
          <w:i w:val="0"/>
          <w:color w:val="1F4E79"/>
          <w:sz w:val="40"/>
          <w:rtl/>
          <w:szCs w:val="40"/>
        </w:rPr>
        <w:t>ثانياً: التأكيد والتمسك بكافة أوجه الطعون المقدمة من المدعى عليه على الحكم محل الطعن ولا سيما (الدفعم</w:t>
      </w:r>
    </w:p>
    <w:p>
      <w:pPr>
        <w:spacing w:after="120" w:line="276" w:lineRule="auto"/>
        <w:jc w:val="right"/>
        <w:bidi/>
      </w:pPr>
      <w:r>
        <w:rPr>
          <w:rFonts w:ascii="Traditional Arabic" w:hAnsi="Traditional Arabic" w:cs="Traditional Arabic"/>
          <w:b w:val="0"/>
          <w:i w:val="0"/>
          <w:sz w:val="36"/>
          <w:rtl/>
          <w:szCs w:val="36"/>
        </w:rPr>
        <w:t>بعدم إختصاص المحكمة نوعياً بنظر الدعوى ٠ وكذلك الدفع بعدم جواز نظر الدعوى_لسبق الفصل فيها بموجب أحكام قضائية باتة حائزة لحجية الشيء المقضي به ) مع التمسك بباقي الطعون الأخرى_.</w:t>
      </w:r>
    </w:p>
    <w:p>
      <w:pPr>
        <w:spacing w:after="120" w:line="276" w:lineRule="auto"/>
        <w:jc w:val="right"/>
        <w:bidi/>
      </w:pPr>
      <w:r>
        <w:rPr>
          <w:rFonts w:ascii="Traditional Arabic" w:hAnsi="Traditional Arabic" w:cs="Traditional Arabic"/>
          <w:b/>
          <w:i w:val="0"/>
          <w:color w:val="1F4E79"/>
          <w:sz w:val="40"/>
          <w:rtl/>
          <w:szCs w:val="40"/>
        </w:rPr>
        <w:t>ثالثاً: نضيف إلى وجه الطعن على الحكم - مدار الإستئناف - بعدم إختصاص المحكمة نوعياً بنظر الدعوى</w:t>
      </w:r>
    </w:p>
    <w:p>
      <w:pPr>
        <w:spacing w:after="120" w:line="276" w:lineRule="auto"/>
        <w:jc w:val="right"/>
        <w:bidi/>
      </w:pPr>
      <w:r>
        <w:rPr>
          <w:rFonts w:ascii="Traditional Arabic" w:hAnsi="Traditional Arabic" w:cs="Traditional Arabic"/>
          <w:b w:val="0"/>
          <w:i w:val="0"/>
          <w:sz w:val="36"/>
          <w:rtl/>
          <w:szCs w:val="36"/>
        </w:rPr>
        <w:t>القصور في التسبيب فيما سببته بإختصاصها بنظر _الدعوى , فالبين من_مدونات الحكم أن الدائرة سبيت إختصاصها نصاً بناء على ( ينبسط إختصاص المحكمة التجارية على تلك الدعوى وفق الفقرة (4) من المادة (16) من نظام المحاكم التجارية ) ٠ وحيث أن ما سببته الدائرة تسبيب قاصر ومعيب ذلك أن: 1- أنه بالرجوع للمادة المتساند عليها فإنها تتعلق (بنظر المحاكم التجارية للدعاوى والمخالفات الناشئة عن تطبيق أحكام نظام الشركات) ٠ وحيث ان نظام الشركات يحتوي على العديد من النصوص النظامية التي تصل إلى ما ل يزيد عن 250مادة وتشتمل على العديد من القواعد الآمرة وحيث أن الدائرة لم تحدد وجه المخالفة التى شابت العلاقة بينهما - على فرض صحتها والفرض يساوي العدم -.</w:t>
      </w:r>
    </w:p>
    <w:p>
      <w:pPr>
        <w:spacing w:after="120" w:line="276" w:lineRule="auto"/>
        <w:jc w:val="right"/>
        <w:bidi/>
      </w:pPr>
      <w:r>
        <w:rPr>
          <w:rFonts w:ascii="Traditional Arabic" w:hAnsi="Traditional Arabic" w:cs="Traditional Arabic"/>
          <w:b w:val="0"/>
          <w:i w:val="0"/>
          <w:sz w:val="36"/>
          <w:rtl/>
          <w:szCs w:val="36"/>
        </w:rPr>
        <w:t>2- كما ان طبيعة هذه الدعوى تخرج خروجاً تامأ عن تلك الفقرة الخاصة بالمخالفات الناشئة عن تطبيق أحكام نظام</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 مما يعيب الحكم بالقصور ويجعله حرياً بالإلغاء » ويضح لا مناص</w:t>
      </w:r>
    </w:p>
    <w:p>
      <w:pPr>
        <w:spacing w:after="120" w:line="276" w:lineRule="auto"/>
        <w:jc w:val="right"/>
        <w:bidi/>
      </w:pPr>
      <w:r>
        <w:rPr>
          <w:rFonts w:ascii="Traditional Arabic" w:hAnsi="Traditional Arabic" w:cs="Traditional Arabic"/>
          <w:b w:val="0"/>
          <w:i w:val="0"/>
          <w:sz w:val="36"/>
          <w:rtl/>
          <w:szCs w:val="36"/>
        </w:rPr>
        <w:t>من الحكم بعدم إختصاص المحكمة نوعياً بنظر الدعوى.</w:t>
      </w:r>
    </w:p>
    <w:p>
      <w:pPr>
        <w:spacing w:after="120" w:line="276" w:lineRule="auto"/>
        <w:jc w:val="right"/>
        <w:bidi/>
      </w:pPr>
      <w:r>
        <w:rPr>
          <w:rFonts w:ascii="Traditional Arabic" w:hAnsi="Traditional Arabic" w:cs="Traditional Arabic"/>
          <w:b/>
          <w:i w:val="0"/>
          <w:color w:val="1F4E79"/>
          <w:sz w:val="40"/>
          <w:rtl/>
          <w:szCs w:val="40"/>
        </w:rPr>
        <w:t>رابعاً: الدذ بصرف النظر عن الدعوى لعدم تحريرها لكونها تنطوى على تناقضات يعيبها بالتجهيل ٠</w:t>
      </w:r>
    </w:p>
    <w:p>
      <w:pPr>
        <w:spacing w:after="120" w:line="276" w:lineRule="auto"/>
        <w:jc w:val="right"/>
        <w:bidi/>
      </w:pPr>
      <w:r>
        <w:rPr>
          <w:rFonts w:ascii="Traditional Arabic" w:hAnsi="Traditional Arabic" w:cs="Traditional Arabic"/>
          <w:b w:val="0"/>
          <w:i w:val="0"/>
          <w:sz w:val="36"/>
          <w:rtl/>
          <w:szCs w:val="36"/>
        </w:rPr>
        <w:t>1- لما كانت المادة (93) من نظام المحاكم التجارية نصت على أنه (فيما لم يرد فيه نص خاص في النظام: تطبق أحكام نظام المرافعات الشرعية على الدعاوى التي تختص بنظرها المحكمة بما لا يخالف طبيعة الدعوى التجارية ) » وحيث أن المادة (66) من نظام المرافعات الشرعية قد إستلزمت تحرير الدعوى , ولما قرره الفقهاء - رحمهم الله - من أن من. شروط الدعوى أن تكون الدعوى محررة أي معلومة. معلومة المدعى بهء قال الموفق رحمه الله تعالى - في المغني: " ولا يسمع الحاكم الدعوى إلا محررة " ( 08., ولما كان من المقرر فقها ونظاما أن الدعوى لا يصح السير فيها قبل تحريرها قال الشيخ البهوتي: " ولا تصح الدعوى إلا محررة تحريرا يعلمه المدعي لأن الحاكم يسأل المدعى عليه عما ادعاه المدعي فإن اعترف به الزمه ولا يمكنه أن يلزمه مجهولا " (كشاف القناع -) (6 -436-435) 2- وحيث أنه بتمحيص لائحة الدعوى نجد أنها قد خلت من التحرير الواضح اللازم نظاماً حيث إنطوت على تناقضات تعيب الدعوى بالتجهيل والغموض والإبهام ذلك أن المدعي قد ضمّن دعواه وتساند فيها على بطلان البيع بناء على ما اورده نصاً (أن الوكالات التي اجريت بها عملية البيع وكالات باطلة بناء على فقدان المورث للأهلية أثناء فترة البيع) » إلا أنه ختم دعواه بما يناقض فحوى ومضمون دعواه -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بالتجهيل والإبهام والغمؤض مما يتعين معه صرف النظر عن تلك الدعوى</w:t>
      </w:r>
    </w:p>
    <w:p>
      <w:pPr>
        <w:spacing w:after="120" w:line="276" w:lineRule="auto"/>
        <w:jc w:val="right"/>
        <w:bidi/>
      </w:pPr>
      <w:r>
        <w:rPr>
          <w:rFonts w:ascii="Traditional Arabic" w:hAnsi="Traditional Arabic" w:cs="Traditional Arabic"/>
          <w:b/>
          <w:i w:val="0"/>
          <w:color w:val="1F4E79"/>
          <w:sz w:val="40"/>
          <w:rtl/>
          <w:szCs w:val="40"/>
        </w:rPr>
        <w:t>خامساً: الدفع بطلب إستجواب المدعى عليها (عاتقة الحرازى) لكون إستجوابها من شأنه التأثير في وجه</w:t>
      </w:r>
    </w:p>
    <w:p>
      <w:pPr>
        <w:spacing w:after="120" w:line="276" w:lineRule="auto"/>
        <w:jc w:val="right"/>
        <w:bidi/>
      </w:pPr>
      <w:r>
        <w:rPr>
          <w:rFonts w:ascii="Traditional Arabic" w:hAnsi="Traditional Arabic" w:cs="Traditional Arabic"/>
          <w:b w:val="0"/>
          <w:i w:val="0"/>
          <w:sz w:val="36"/>
          <w:rtl/>
          <w:szCs w:val="36"/>
        </w:rPr>
        <w:t>الرأى في الدعوى: 1- بناء على نص المادة (2/20) من نظام الإثبات التي تنص على أنه (2- لأي من الخصوم استجواب خضمه مباشرة ) ٠» وتنص المادة (1/21) من ذات النظام على انه (للمحكمة - من تلقاء نفسها أو بناء على طلب أحد الخصوم- أن تأمر بحضور الخصم لاستجوابه» ويجب على من تقرر استجوابه أن يحضر الجلسة المحددة لذلك) 2- ولما كان المدعى عليه قد أثار دفعاً امام المحكمة الإبتدائية بطلب إستجواب المدعى عليها (عاتقة الحرازي) إلا أن وكيل المدعي رفض بزعم عدم ضنرورة ذلك دون مبرر واضح أو سبب سانغ وإكتفى بالقول بأن المدعى عليها " على الحياد " في رد مبهم وغير مفهوم وغير منطقي إذ لا يستساغ أن تقيم المدعى عليها دعوى تطالب بها (إبنها - المدعى عليه) ثم تكون على الحياد » وقد.إنساقت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3- وحيث نتمسك بطلب إستجواب المدعى عليها وإحضارها للإستجواب لكون أقوالها ستكون مؤثرة في تلك</w:t>
      </w:r>
    </w:p>
    <w:p>
      <w:pPr>
        <w:spacing w:after="120" w:line="276" w:lineRule="auto"/>
        <w:jc w:val="right"/>
        <w:bidi/>
      </w:pPr>
      <w:r>
        <w:rPr>
          <w:rFonts w:ascii="Traditional Arabic" w:hAnsi="Traditional Arabic" w:cs="Traditional Arabic"/>
          <w:b/>
          <w:i w:val="0"/>
          <w:color w:val="1F4E79"/>
          <w:sz w:val="40"/>
          <w:rtl/>
          <w:szCs w:val="40"/>
        </w:rPr>
        <w:t>الدعوى حيث سيثبت عدم رغبتها في رفع تلك الدعوى لثبوت إستيفاء مورثها ومورث المدِعي لقيمة الحصص</w:t>
      </w:r>
    </w:p>
    <w:p>
      <w:pPr>
        <w:spacing w:after="120" w:line="276" w:lineRule="auto"/>
        <w:jc w:val="right"/>
        <w:bidi/>
      </w:pPr>
      <w:r>
        <w:rPr>
          <w:rFonts w:ascii="Traditional Arabic" w:hAnsi="Traditional Arabic" w:cs="Traditional Arabic"/>
          <w:b w:val="0"/>
          <w:i w:val="0"/>
          <w:sz w:val="36"/>
          <w:rtl/>
          <w:szCs w:val="36"/>
        </w:rPr>
        <w:t>ومن ثم فإن من شأنها التأثير في وجه الرأي في الدعوى.</w:t>
      </w:r>
    </w:p>
    <w:p>
      <w:pPr>
        <w:spacing w:after="120" w:line="276" w:lineRule="auto"/>
        <w:jc w:val="right"/>
        <w:bidi/>
      </w:pPr>
      <w:r>
        <w:rPr>
          <w:rFonts w:ascii="Traditional Arabic" w:hAnsi="Traditional Arabic" w:cs="Traditional Arabic"/>
          <w:b/>
          <w:i w:val="0"/>
          <w:color w:val="1F4E79"/>
          <w:sz w:val="40"/>
          <w:rtl/>
          <w:szCs w:val="40"/>
        </w:rPr>
        <w:t>سادساً: التأكيد والتمسك بالدفع بعدم جواز الإستناد على التقييم المحاسبي الصادر من مكتب طلال أبو غزاله</w:t>
      </w:r>
    </w:p>
    <w:p>
      <w:pPr>
        <w:spacing w:after="120" w:line="276" w:lineRule="auto"/>
        <w:jc w:val="right"/>
        <w:bidi/>
      </w:pPr>
      <w:r>
        <w:rPr>
          <w:rFonts w:ascii="Traditional Arabic" w:hAnsi="Traditional Arabic" w:cs="Traditional Arabic"/>
          <w:b w:val="0"/>
          <w:i w:val="0"/>
          <w:sz w:val="36"/>
          <w:rtl/>
          <w:szCs w:val="36"/>
        </w:rPr>
        <w:t>كأساس لتقييم الحصص: فالمدعى عليه أثار منذ فجر تلك الدعوى دفعاً جوهرياً مؤداه عدم جواز الإستناد على التقييم المحاسبي الصادر في دعوى التخارج المنظورة لدى المحكمة الإدارية ذلك ان: 1- ان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(120.000.000ريإل) مائة وعشرون مليون ريال » وبما أن عقد البيع من العقود الرضائية وقد ارتضى البائع والمشتري تلك القيمة وهما بكامل اهليتهما المعتبرة شرعاً ونظاماً.</w:t>
      </w:r>
    </w:p>
    <w:p>
      <w:pPr>
        <w:spacing w:after="120" w:line="276" w:lineRule="auto"/>
        <w:jc w:val="right"/>
        <w:bidi/>
      </w:pPr>
      <w:r>
        <w:rPr>
          <w:rFonts w:ascii="Traditional Arabic" w:hAnsi="Traditional Arabic" w:cs="Traditional Arabic"/>
          <w:b w:val="0"/>
          <w:i w:val="0"/>
          <w:sz w:val="36"/>
          <w:rtl/>
          <w:szCs w:val="36"/>
        </w:rPr>
        <w:t>إضافة إلى ذلك فإن المدعى عليه بعد شرائه حصص مورث المدعي وتملكه الحصة الأكبر في شرزكة احمد زيني التجارية بنسبة (9090- حصة والده) إستمر المدعي في شراكته في الشركة مع المدعى عليه لمدة سنتين ولم يبد أي إعتراض بشان ملكية المدعى عليه لحصص والده ثم قام بالتخارج من الشركة وبيع حصصه للمدعى عليه والتوقيع على قرار الشركاء بتعديل عقد تأسيس شركة أحمد زيني التجارية - محل</w:t>
      </w:r>
    </w:p>
    <w:p>
      <w:pPr>
        <w:spacing w:after="120" w:line="276" w:lineRule="auto"/>
        <w:jc w:val="right"/>
        <w:bidi/>
      </w:pPr>
      <w:r>
        <w:rPr>
          <w:rFonts w:ascii="Traditional Arabic" w:hAnsi="Traditional Arabic" w:cs="Traditional Arabic"/>
          <w:b/>
          <w:i w:val="0"/>
          <w:color w:val="1F4E79"/>
          <w:sz w:val="40"/>
          <w:rtl/>
          <w:szCs w:val="40"/>
        </w:rPr>
        <w:t>الدعوى- المبرم بتاريخ 1433/11/21ه والذى بموجبه تم الاتفاق على ان التوقيع على القرار يعد مخالصة</w:t>
      </w:r>
    </w:p>
    <w:p>
      <w:pPr>
        <w:spacing w:after="120" w:line="276" w:lineRule="auto"/>
        <w:jc w:val="right"/>
        <w:bidi/>
      </w:pPr>
      <w:r>
        <w:rPr>
          <w:rFonts w:ascii="Traditional Arabic" w:hAnsi="Traditional Arabic" w:cs="Traditional Arabic"/>
          <w:b w:val="0"/>
          <w:i w:val="0"/>
          <w:sz w:val="36"/>
          <w:rtl/>
          <w:szCs w:val="36"/>
        </w:rPr>
        <w:t>تامة ونهائية وإبراء لذمة المدعى عليه - المشترى - وقد تم تأكيد ذلك بتسجيل قرار الشركاء لدى وزارة التجارة برقم (130 - عدد7- مجلد 9/ع/2 لعام 1434ه بتاريخ 1434/2/10ه بخطاب كاتب العدل بالغرفة التجارية الصناعية بجدة رقم (34/7050) وتاريخ 1434/2/10ه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 ) وحيث أن توقيع المدعي على هذا القرار يعد إقراراً واضحاً وصريحاً منِه بصحة التعاقد بشان تلك الحمصص وإقرار ببراءة ذمة المدعى عليه من أي مطالبات تتعلق بتلك الشركة ومن المقرر قضاءً (عدم جواز الرجوع في الإقرار في الحق الخاص) » وحيث أنه من المقرر انه (من سعى لنقض ما تم على يديه فسعيه مردود ) » وحيث انه من المقرر قضاءً ان (الإبراء ونحوه مما يُسقط الحق) (الحكم الصادر من الدائرة التجارية الثالثة بالمحكمة التجارية الصادر بالحكم رقم 44“.09444١5٠. وتاريخ: ١ه في القضية رقم 44٠١11٠١95٠. لعام 444١ه ).</w:t>
      </w:r>
    </w:p>
    <w:p>
      <w:pPr>
        <w:spacing w:after="120" w:line="276" w:lineRule="auto"/>
        <w:jc w:val="right"/>
        <w:bidi/>
      </w:pPr>
      <w:r>
        <w:rPr>
          <w:rFonts w:ascii="Traditional Arabic" w:hAnsi="Traditional Arabic" w:cs="Traditional Arabic"/>
          <w:b w:val="0"/>
          <w:i w:val="0"/>
          <w:sz w:val="36"/>
          <w:rtl/>
          <w:szCs w:val="36"/>
        </w:rPr>
        <w:t>ادم - وبناء على ما تقدّم فإنه لا يجوز إعادة تقييم الحصص بموجب تقييم محاسبي لكونها مقيمة فعليا بين الطرفين ومقر بتقييمها الفعلي: سابعاً: التمسك بالاقرار القضائي الصادر من المدعى بصحة عفد البيع التام بين المدعى عليه ومورث المدعي: 1- فمن حيث أن الثابت من الدعوى أن المدعي أقام دعواه بغية الحكم بإلزام المدعى عليه بدفع قيمة حصص مورثه في شركة أحمد زيني التجارية » وحيث أن المدعى عليه دفع منذ فجر الدعوى بتقديم عقد بيع الحمصص المبرم بين المدعى عليه ومورث المدعي والذي تضمن القيمة الفعلية للحمصص والبآلغة (120مليون ريإل) » وقد أكدت الدائرة في تسبيبها عدم طعن المدعي في صحة البيع او التمبنك ببطلانه ومن ثم فإن المدعي يكون قد أقر بصحة العقد ومضمونه وسريان آثاره النظامية وأضحى حائزاً للحجية في حقه.. ذلك انه من المقرر قضاءً عدم جواز تجزتئة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2- ومما يعضد ما سبق بصحة العقد المبرم وإستيفاء مورث المدعي لقيمة الحصص هو ان الثابت توقيع عقد بيع الحصص بين مورث المدعي - وهو بكامل أهليته المعتبرة شرعاً ونظاماً للتعاقد - والمدعى عليه بتاريخ 1431/10/16ه.ء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1431/10/16ه ء ولم يتم تعيين ولياً عنه إلا في عام 6ه أي بعد ما يزيد على (5سنوات كاملة) من تاريخ التوقيع على عقد بيع الحصص الامر الذي يثبت صحة العقد وموافقته لصحيح الشرع والنظام » وحيث ان عدم سلوك مورث المدعي - في ظل توافر أهليته - أي طريق للمطالبة بمقابل تلك الحصص أو حتى بإستردادها يعد دليلاآً قاطعاً عل استيفائه لقيمة تلك الحمصص محل الدعوى » ولما كان من المقرر قضاءً أنه " تقضي القواعد العامة بان البيع يعد من اعمال التصرف سواء بالنسبة للبائع او المشتري ومن ثم فان العقد ينعقد ممن هو اهل للتصرف وهو من بلغ سن الرشد ولم يحجر عليه والعبرة بتوافر الاهلية للتصرف هي بوقت التصرف اي وقت انعقاد العقد ولا اثر على صحة العقد ووجوده لما قد يطرأ على اهلية اي منهما بعد ذلك" ثامناً: إنطواء إدعاءات المدعي على تناقضات وتدليس جلى: فبتمحيص ردود وإدعاءات المدعي نجد أنها ران عليها التدليس الواضح والتناقض الجليّ وتجلى ذلك فيما يلي: 1- في سبيل سعيه لتضليل الدائرة مصدرة الحكم طعن بتزوير العقد المبرم بين المدعى عليه ووالده مالك الحصص والذي يثتبت قيمة الحصص الفعلية والتي تم التراضي عليها بقيمة 120 مليون ريال » وزعم أنه أول مرة يسمع عنه أو يطلع عليه على الرغم من أنه أقام عديد الدعاوى لدى عدة جهات قضائية بذات الموضوع.</w:t>
      </w:r>
    </w:p>
    <w:p>
      <w:pPr>
        <w:spacing w:after="120" w:line="276" w:lineRule="auto"/>
        <w:jc w:val="right"/>
        <w:bidi/>
      </w:pPr>
      <w:r>
        <w:rPr>
          <w:rFonts w:ascii="Traditional Arabic" w:hAnsi="Traditional Arabic" w:cs="Traditional Arabic"/>
          <w:b w:val="0"/>
          <w:i w:val="0"/>
          <w:sz w:val="36"/>
          <w:rtl/>
          <w:szCs w:val="36"/>
        </w:rPr>
        <w:t>سام 2- كما أنه المدعي كان يذكر دائماً بان العقد المثبت لدى الجهات ذات العلاقة كان بالقيمة الإسمية وذكر نصاً انه أحد وكلاء المدعى عليه ذكر في دعوى سابقة أن القيمة الفعلية للحمصص هي 120مليون ربإل وانها ثابتة في ضبط إحدى جلسات تلك الدعاوى » وهذا يثبت علمه بالعقد علماً يقيناً وعلمه بقيمته وصحته وإطلاعه عليه سابقاً عند تقديمه في موّاجهته في دعوى قضائية أخرى ولم يطعن عليه بالإنكار او التزوير مما يسقط حقه في إنكاره او إنكار صحته او الطعن بتزويره ذلك ان سكوته أمام المحكمة يعتبر إقراراً بالعقد وبصحته » ومن المقرر قضاءء " عدم جواز الرجوع في الإقرزار في الحق الخاص 3-: كما ان ما يثبت تضليل المدعي على الدائرة إستناد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(2/17/185) وتاريخ 1432/12/2ه في حين أنه ينفي صلة تلك الدعوى بموضوع الدعوى وعدم إرتباطها وتعلقها بتلك الدعوى - على النحو الوارد في الحكم وكذلك في مذكرته الجوابية التي جاء فيها نصاً ( أن دفع المدعى عليه بعدم جواز النظر في</w:t>
      </w:r>
    </w:p>
    <w:p>
      <w:pPr>
        <w:spacing w:after="120" w:line="276" w:lineRule="auto"/>
        <w:jc w:val="right"/>
        <w:bidi/>
      </w:pPr>
      <w:r>
        <w:rPr>
          <w:rFonts w:ascii="Traditional Arabic" w:hAnsi="Traditional Arabic" w:cs="Traditional Arabic"/>
          <w:b/>
          <w:i w:val="0"/>
          <w:color w:val="1F4E79"/>
          <w:sz w:val="40"/>
          <w:rtl/>
          <w:szCs w:val="40"/>
        </w:rPr>
        <w:t>الدعوى لسيق الفصل فيها بالحكم رقم ((2/17/185) وتاريخ 1432/12/2ه دفع لا يصح ولا محل</w:t>
      </w:r>
    </w:p>
    <w:p>
      <w:pPr>
        <w:spacing w:after="120" w:line="276" w:lineRule="auto"/>
        <w:jc w:val="right"/>
        <w:bidi/>
      </w:pPr>
      <w:r>
        <w:rPr>
          <w:rFonts w:ascii="Traditional Arabic" w:hAnsi="Traditional Arabic" w:cs="Traditional Arabic"/>
          <w:b w:val="0"/>
          <w:i w:val="0"/>
          <w:sz w:val="36"/>
          <w:rtl/>
          <w:szCs w:val="36"/>
        </w:rPr>
        <w:t>له....) مما يثبت ويؤكد تضليل المدعي على الدائرة فنجده يجتزيء الوقائع بحيث يأخذ من تلك الدعوى ما يراه ويظنه لمصلحته ويترك ما يضره.</w:t>
      </w:r>
    </w:p>
    <w:p>
      <w:pPr>
        <w:spacing w:after="120" w:line="276" w:lineRule="auto"/>
        <w:jc w:val="right"/>
        <w:bidi/>
      </w:pPr>
      <w:r>
        <w:rPr>
          <w:rFonts w:ascii="Traditional Arabic" w:hAnsi="Traditional Arabic" w:cs="Traditional Arabic"/>
          <w:b w:val="0"/>
          <w:i w:val="0"/>
          <w:sz w:val="36"/>
          <w:rtl/>
          <w:szCs w:val="36"/>
        </w:rPr>
        <w:t>4- ومن تضليل المدعي انه ذكر بان وكيل احمد زيني في نقل الحصص ياسم اسامه هو موظف عند اسامه نجده هو نفسه من قام المدعي عدنان بتوكيله في اتمام عملية تخارجه من ذات الشركة بعد اكثر من سنتين ايضا نقص الاهلية ليست من القواعد العامة التى تبطل العقد بطلانًا مطلقا انما تعتبر من عيوب الارادة التي تجيز لصاحب المصلحة التمسك بها فالعقد هنا يصبح قابل للابطال ولم نرى: ان عدنان تمسك يحقه ان كان له حق في تلك الدعوى بل بعد سنة ياع الحصص الخاصة به على المشتري نفسه فكيف تقبل منه هذه الدعوى.</w:t>
      </w:r>
    </w:p>
    <w:p>
      <w:pPr>
        <w:spacing w:after="120" w:line="276" w:lineRule="auto"/>
        <w:jc w:val="right"/>
        <w:bidi/>
      </w:pPr>
      <w:r>
        <w:rPr>
          <w:rFonts w:ascii="Traditional Arabic" w:hAnsi="Traditional Arabic" w:cs="Traditional Arabic"/>
          <w:b w:val="0"/>
          <w:i w:val="0"/>
          <w:sz w:val="36"/>
          <w:rtl/>
          <w:szCs w:val="36"/>
        </w:rPr>
        <w:t>تاسعاً: الرد على الدفوع الموضوعية المقدمة من المدعي: 1- جواباً على الدفع المبدى من المدعي بعدم صحة الدفع بعدم جواز نظر الدعوى لسبق الفصل فيها تأسيساً على أن الحصة محل الدعوى ملك مورثه أحمد زيني وأن الصلح وقع على الحصة المملوكة لموكلي في الشركة فنجيب فضيلتكم بالتالي: - أ المدعي أغفل إستناد المدعى عليه على أحكام قضائية باته أخرى حازت حجية الشيء المقضي به تمثلت في الحكمين الصادرين من المحكمة العامة بمحافظة جدة والمقيدة بالمحكمة برقم (3218883) وتاريخ 4ه لدى القاضي محمد بن مبارك الدعيلج وكذلك الدعوى رقم (33286392) وتاريخ 1433/6/8ه بذات المحكمة ولدى القاضي صالح بن محمد الزايدي والتي طلب فيهما إبطال البيع الذي تم بين المستأنف ومورثهما - والذي تضمن إستلام مورث المدعي لقيمة الحصص المباعة وقد أثبتت المحكمة عقد البيع - المراد إبطاله وأثبتت الدائرتان صحة البيع المبرم بينهما وصحة بنوده بإستلام الثمن وتوافر كافة الأركان سر اللازمة لصحة العقد وإنتاج آثاره القانونية بحق المتعاقدين وقضى الحكمان برد الدعوى وقد إكتسبت تلك الأحكام الصفة الباتة وحازت حجية الشيء المقضي به ومن ثم فلا يجوز إعادة إثارته مرة أخرى.</w:t>
      </w:r>
    </w:p>
    <w:p>
      <w:pPr>
        <w:spacing w:after="120" w:line="276" w:lineRule="auto"/>
        <w:jc w:val="right"/>
        <w:bidi/>
      </w:pPr>
      <w:r>
        <w:rPr>
          <w:rFonts w:ascii="Traditional Arabic" w:hAnsi="Traditional Arabic" w:cs="Traditional Arabic"/>
          <w:b w:val="0"/>
          <w:i w:val="0"/>
          <w:sz w:val="36"/>
          <w:rtl/>
          <w:szCs w:val="36"/>
        </w:rPr>
        <w:t>ب- أن ما إدعاه المدعي في جوابه بعدم جواز الإستناد على الحكم القضائي الصادر من الدائرة التجارية السابعة عشر الصادر برقم (2/17/185) وتاريخ 1432/12/2ه فهو مردود عليه ذلك ان: ب/1: المدعي قبل توقيعه على هذا الصلح المدون بالإتفاقية إطلع على الوضع القانوني والمالي للشركة محل</w:t>
      </w:r>
    </w:p>
    <w:p>
      <w:pPr>
        <w:spacing w:after="120" w:line="276" w:lineRule="auto"/>
        <w:jc w:val="right"/>
        <w:bidi/>
      </w:pPr>
      <w:r>
        <w:rPr>
          <w:rFonts w:ascii="Traditional Arabic" w:hAnsi="Traditional Arabic" w:cs="Traditional Arabic"/>
          <w:b/>
          <w:i w:val="0"/>
          <w:color w:val="1F4E79"/>
          <w:sz w:val="40"/>
          <w:rtl/>
          <w:szCs w:val="40"/>
        </w:rPr>
        <w:t>الدعوى - اثناء صدور هذا الحكم المتضمن الصلح - وعلم علماً تاماً بكافة جوانب الوضع القانوني والمالي</w:t>
      </w:r>
    </w:p>
    <w:p>
      <w:pPr>
        <w:spacing w:after="120" w:line="276" w:lineRule="auto"/>
        <w:jc w:val="right"/>
        <w:bidi/>
      </w:pPr>
      <w:r>
        <w:rPr>
          <w:rFonts w:ascii="Traditional Arabic" w:hAnsi="Traditional Arabic" w:cs="Traditional Arabic"/>
          <w:b w:val="0"/>
          <w:i w:val="0"/>
          <w:sz w:val="36"/>
          <w:rtl/>
          <w:szCs w:val="36"/>
        </w:rPr>
        <w:t>الماضي والحالي للشركة بما فيها بيع مورثه للحصص التي كانت مملوكة له بالشركة للمدعى عليه وقد إرتضى هذا الوضع ولم يبد ثمة معارضة على هذا الأمر ولم يبد دفعاً بعدم إستيفاء ثمن تلك الحصص - على النحو الذي يدعيه وبناء على ذلك وقّع على هذا الصلح المدون بالحكم القضائي الذي أثبت تصالح المستانف والمستأنف ضده بشأن كل ما يتعلق بالشركة - محل الدعوى (شركة احمد زيني التجارية) سواء ما يتعلق بنسبة والده ال(9690) التي تنازل عنها بعوض للمدعى عليه قبل الحكم وعدم إعتراضه على هذا التنازل » وكذلك ما يتعلق بنصيبه في الشركة من نسبة ال(9010) بالشركة وأبرأ بموجب هذا الحكم ذمة المدعى عليه من أي مطالبات تتعلق بتلك الشركة او حصكضنها ومن ثم إسقاط حقه في أي مطالبة - بما فيها تلك المطالبة الراهنة.</w:t>
      </w:r>
    </w:p>
    <w:p>
      <w:pPr>
        <w:spacing w:after="120" w:line="276" w:lineRule="auto"/>
        <w:jc w:val="right"/>
        <w:bidi/>
      </w:pPr>
      <w:r>
        <w:rPr>
          <w:rFonts w:ascii="Traditional Arabic" w:hAnsi="Traditional Arabic" w:cs="Traditional Arabic"/>
          <w:b w:val="0"/>
          <w:i w:val="0"/>
          <w:sz w:val="36"/>
          <w:rtl/>
          <w:szCs w:val="36"/>
        </w:rPr>
        <w:t>ب/2: ومما يؤكد جوازية الإستناد على هذا الحكم هو توقيع المدعي على قرار الشركاء بتعديل عقد تأسيس شركة أحمد زيني التجارية المبرم بتاريخ 1ه والذي بموجبه أقر المدعي بصحة بيع مورثه لحصصه بشركة أحمد زيني التجارية إلى المدعى عليه عن طرية إقراره بالوضع القانونئ الجديد للشركاء في شركة أحمد ز يني التجارية وإقراره بشراكة أسامة بن أحمد عباس زيني - المدعى عليه - كشريك ف, الشركة والتى أ صبح شريكاً منفرداً فيها بناء على شراء حصص مورث المدعم في تلك الشركة وقد تم تأكيد ذلك بتسجيل قرار الشركاء لدى وزارة التجارة برقم (130 - عدد7- مجلد 9/ع/2 لعام 1434ه بتاريخ 0ه بخطاب كاتب العدل بالغرفة التجارية الصناعية بجدة رقم (34/7050) وتاريخ 1434/2/10ه ٠» حيث أن قرار الشركاء والتوقيع عليه جاء مبنيآً على الحكم التجاري الآنف البيان.</w:t>
      </w:r>
    </w:p>
    <w:p>
      <w:pPr>
        <w:spacing w:after="120" w:line="276" w:lineRule="auto"/>
        <w:jc w:val="right"/>
        <w:bidi/>
      </w:pPr>
      <w:r>
        <w:rPr>
          <w:rFonts w:ascii="Traditional Arabic" w:hAnsi="Traditional Arabic" w:cs="Traditional Arabic"/>
          <w:b w:val="0"/>
          <w:i w:val="0"/>
          <w:sz w:val="36"/>
          <w:rtl/>
          <w:szCs w:val="36"/>
        </w:rPr>
        <w:t>2- جواباً على إدعاء المدعي والدفع بكون القول قول البائع فنجيب عليه بان هذا الدفع غير سديد ذلك أن: أ- الثابت من لائحة الدعوى إختلاف المدعي-مورث البائع للحمصص - والمدعى عليه - المشتري للحخصص - في خروج المال » وحيث أنه من المقرر في قضاء المحاكم التجارية أنه (إذا إختلف الباذل والمبذول له المال في طريقة خروجه فالقول قول الباذل مع يمينه ذلك أنه مالك للمال وهو أعلم بطريقة وصفة خروجه » ولما كان الفقهاء (المنثور للزركشي ٠» الأشباة والنظائر للسيوطي » كشاف القناع للبهوتي) قرروا أن القول قول الدافع مع يمينه لأنه المَمَلّك وهو ادرى بجهة تمليكه ).</w:t>
      </w:r>
    </w:p>
    <w:p>
      <w:pPr>
        <w:spacing w:after="120" w:line="276" w:lineRule="auto"/>
        <w:jc w:val="right"/>
        <w:bidi/>
      </w:pPr>
      <w:r>
        <w:rPr>
          <w:rFonts w:ascii="Traditional Arabic" w:hAnsi="Traditional Arabic" w:cs="Traditional Arabic"/>
          <w:b w:val="0"/>
          <w:i w:val="0"/>
          <w:sz w:val="36"/>
          <w:rtl/>
          <w:szCs w:val="36"/>
        </w:rPr>
        <w:t>صم ب- وعلى فرض - والفرض يساوتي العدم-. صحة ما دفع به المدعي بأن القول قول البائع فإن البائع - احمد عباس زيني - قد توفاه الله ومن ثم فلا قول لا + ولا يجوز أن يحل المدعي محل والده ولايؤخذ بقوله فصفته لا تتعدى كونه وريث.</w:t>
      </w:r>
    </w:p>
    <w:p>
      <w:pPr>
        <w:spacing w:after="120" w:line="276" w:lineRule="auto"/>
        <w:jc w:val="right"/>
        <w:bidi/>
      </w:pPr>
      <w:r>
        <w:rPr>
          <w:rFonts w:ascii="Traditional Arabic" w:hAnsi="Traditional Arabic" w:cs="Traditional Arabic"/>
          <w:b w:val="0"/>
          <w:i w:val="0"/>
          <w:sz w:val="36"/>
          <w:rtl/>
          <w:szCs w:val="36"/>
        </w:rPr>
        <w:t>عاشراً: الدفع بسقوط حق المدعى في المطالبة بقيمة الحصص المباعة في شركة أحمد زيني التجارية: - لما كان البين من الدعوى أن المدعي يطالب بنصيبه من قيمة الحصص المباعة للمدعى عليه من مورثه » وحيث أنه - وفقأ لصحيح النظام - فإن المدعي سقط حقه في المطالبة بتلك الدعوى وبياناً لذلك: أ- الواقعة - محل الدعوى - كان يسري بشأنها نظام الشركات الصادر مرسوم ملكي رقم م/6 بتاريخ 2 / 3 / 1385ه وقرار مجلس الوزراء رقم 185 بتاريخ 17 / 3 / 1385ه »ء وقد نصت المادة (165) من النظام على أنه (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بثمنها الحقيقي ٠ فإذا انقضت ثلاثون يومًا من تاريخ الإخطار دون أن يستعمل أحد الشركاء حقه في الاسترداد كان لصاحب الحصة الحق في التصرف فيها مع مراعاة حكم الفقرة الثانية من المادة (157) » وإذا استعمل حق الاسترداد أكثر من شريك وكان التنازل يتعلق بجملة حصص قسمت هذه الحصص-بين طالبي الاسترداد بنسبة حصة كل منهم في رأاس المال» وإذا تعلق التنازل بحصة واحدة أعطيت هذه الحصة للشركاء الذين طليوا الاسترداد مع مراعاة حكم الفقرة الثانية من المادة (158).</w:t>
      </w:r>
    </w:p>
    <w:p>
      <w:pPr>
        <w:spacing w:after="120" w:line="276" w:lineRule="auto"/>
        <w:jc w:val="right"/>
        <w:bidi/>
      </w:pPr>
      <w:r>
        <w:rPr>
          <w:rFonts w:ascii="Traditional Arabic" w:hAnsi="Traditional Arabic" w:cs="Traditional Arabic"/>
          <w:b w:val="0"/>
          <w:i w:val="0"/>
          <w:sz w:val="36"/>
          <w:rtl/>
          <w:szCs w:val="36"/>
        </w:rPr>
        <w:t>ب- ولما كان مفاد تلك المادة أنها أجازت للشريك التنازل عن حصته لاحد الشركاء وأجازت لأي: من الشركاء بعضهم او جميعهم حق الإسترداد وطلب الحصول على تلك الحصص بعوض. وحيث ان الثابت - وبإقرار المدعي- طلب المدعى عليه (أسامة زيني) إسترداد الحصص المملوكة لمورثه ومورث المدعين » وحيث أن المدعي لم يطلب حق الإشترداد أو حق الشفعة بشأن تلك الحصص ولم يبد ثمة اعتراض على البيع لتلك الحصص » ومن ثم عدم جوازية مطالبته بتلك الدعوى.</w:t>
      </w:r>
    </w:p>
    <w:p>
      <w:pPr>
        <w:spacing w:after="120" w:line="276" w:lineRule="auto"/>
        <w:jc w:val="right"/>
        <w:bidi/>
      </w:pPr>
      <w:r>
        <w:rPr>
          <w:rFonts w:ascii="Traditional Arabic" w:hAnsi="Traditional Arabic" w:cs="Traditional Arabic"/>
          <w:b w:val="0"/>
          <w:i w:val="0"/>
          <w:sz w:val="36"/>
          <w:rtl/>
          <w:szCs w:val="36"/>
        </w:rPr>
        <w:t>ت- ومما يعضد ويثبت استلام مورث المدعّى“عليه لقيمة تلك الحصص هو المحررات الرسمية التي تساند عليها المدعى عليه في إستئنافه والمتمثلة في قرارات الشركاء الموقعة من المدعى عليه والمذيلة بتوقيع الموظف العام (كاتب العدل) المنوط بالتوثيق والمكتسبة للحجية والتي تثيت إستلام مورث المدعى عليه وإستيفاء حقوقه عن بيع تلك الحصص.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 )..</w:t>
      </w:r>
    </w:p>
    <w:p>
      <w:pPr>
        <w:spacing w:after="120" w:line="276" w:lineRule="auto"/>
        <w:jc w:val="right"/>
        <w:bidi/>
      </w:pPr>
      <w:r>
        <w:rPr>
          <w:rFonts w:ascii="Traditional Arabic" w:hAnsi="Traditional Arabic" w:cs="Traditional Arabic"/>
          <w:b w:val="0"/>
          <w:i w:val="0"/>
          <w:sz w:val="36"/>
          <w:rtl/>
          <w:szCs w:val="36"/>
        </w:rPr>
        <w:t>ث- إضافة إلى ذلك فإن المدعى عليه قام بنشر عقد التأسيس بعد استرداد حمصص مورث المدعي والمدعى عليه في الجريدة الرسمية ولم يعترض عليه المدعى أو يبد ثمة دفوع تتعلق بذلك مما يضحى معه هذا النشر مكتسبا للحجية في مواجهة المدعي:.</w:t>
      </w:r>
    </w:p>
    <w:p>
      <w:pPr>
        <w:spacing w:after="120" w:line="276" w:lineRule="auto"/>
        <w:jc w:val="right"/>
        <w:bidi/>
      </w:pPr>
      <w:r>
        <w:rPr>
          <w:rFonts w:ascii="Traditional Arabic" w:hAnsi="Traditional Arabic" w:cs="Traditional Arabic"/>
          <w:b w:val="0"/>
          <w:i w:val="0"/>
          <w:sz w:val="36"/>
          <w:highlight w:val="yellow"/>
          <w:rtl/>
          <w:szCs w:val="36"/>
        </w:rPr>
        <w:t>الحادى _عشر: الدفع بعدم قبول.الدعوى لرفعها من غير ذى صفة: لما كان من المقرر نظاماً أن الدفع بعدم قبول الدعوى لرفعها من غير ذي صفة من الدفوع المتعلقة بالنظام العام التي يجوز الدفع بها في أي مرحلة تكون عليها الدعوى » وحيث ان من المقرر اذا رجع البطلان لاعتبارات سر 4 3 احرى 2-82 موضوعية كما هو الحال في انككام'احد اركان العقد الثلاثة الرضا اوالمحل أوالسبب أوالثمن فان هذا البطلان: هو الذي يخضع للقواعد العامة وتَخلصّفي'أن العقد الباطل منعدم كاصل ولا ينتج أثرًا » ولا يزول البطلان بالاجازة وفي حالة البطلان يعاد المتعاقدين ال الحالة التي كانا عليها قبل التعاقد » وبما أن المدعي أقر بصحة مان وى ف طلا د شفع الإ كن عه فل كعم لذ شد ريس صحيح وليس للدائرة أيضاً ذلك الحق. 7 3 - وبناء على ما تقتّم نلتمس من فضيلتكم القضاء يما يلى: 3 درر١ قبول الإستنناف شكلاً. عر ١ - “في الموضوع: بإلغاء الحكم المستأئف والقضاء مجدداً برد الدعوى. رج 1 لحب " والله يحفظكم ويرعاكم ,,, 2 تعن ل: مقدمه ى 1 المحامي ١ سليمان بن محمد السديري 8 ١ 2-8 | سو ور إلى ٠» 2 3 0 ني ١ 0 احرى 2-82 32 ال و5 62 إلى ٠» 2 َ 5-8 ني ١ 0 احرى 2-82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0" w:name="DOC-088"/>
      <w:pPr>
        <w:pStyle w:val="Heading1"/>
        <w:jc w:val="right"/>
        <w:bidi/>
      </w:pPr>
      <w:r>
        <w:rPr>
          <w:rFonts w:ascii="Traditional Arabic" w:hAnsi="Traditional Arabic"/>
          <w:rtl/>
        </w:rPr>
        <w:t>DOC-088 — مذكرة نقض؟ .docx</w:t>
      </w:r>
      <w:bookmarkEnd w:id="9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نقض؟ .docx</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647–650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https://drive.google.com/file/d/18NCHtWd0dTAw2NWQVGO9hPIUjZgU2IpV/view?usp=drivesdk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أولاً: ملخص الوقائع</w:t>
      </w:r>
    </w:p>
    <w:p>
      <w:pPr>
        <w:spacing w:after="120" w:line="276" w:lineRule="auto"/>
        <w:jc w:val="right"/>
        <w:bidi/>
      </w:pPr>
      <w:r>
        <w:rPr>
          <w:rFonts w:ascii="Traditional Arabic" w:hAnsi="Traditional Arabic" w:cs="Traditional Arabic"/>
          <w:b w:val="0"/>
          <w:i w:val="0"/>
          <w:sz w:val="36"/>
          <w:rtl/>
          <w:szCs w:val="36"/>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spacing w:after="120" w:line="276" w:lineRule="auto"/>
        <w:jc w:val="right"/>
        <w:bidi/>
      </w:pPr>
      <w:r>
        <w:rPr>
          <w:rFonts w:ascii="Traditional Arabic" w:hAnsi="Traditional Arabic" w:cs="Traditional Arabic"/>
          <w:b w:val="0"/>
          <w:i w:val="0"/>
          <w:sz w:val="36"/>
          <w:rtl/>
          <w:szCs w:val="36"/>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spacing w:after="120" w:line="276" w:lineRule="auto"/>
        <w:jc w:val="right"/>
        <w:bidi/>
      </w:pPr>
      <w:r>
        <w:rPr>
          <w:rFonts w:ascii="Traditional Arabic" w:hAnsi="Traditional Arabic" w:cs="Traditional Arabic"/>
          <w:b w:val="0"/>
          <w:i w:val="0"/>
          <w:sz w:val="36"/>
          <w:rtl/>
          <w:szCs w:val="36"/>
        </w:rPr>
        <w:t>ثانيا: أسباب طلب النقض السبب الأول: مخالفة الحكم لأحكام نظام الإثبات وحجية المحررات الرسمية (المادتان ٢٥، ٢٦) 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spacing w:after="120" w:line="276" w:lineRule="auto"/>
        <w:jc w:val="right"/>
        <w:bidi/>
      </w:pPr>
      <w:r>
        <w:rPr>
          <w:rFonts w:ascii="Traditional Arabic" w:hAnsi="Traditional Arabic" w:cs="Traditional Arabic"/>
          <w:b w:val="0"/>
          <w:i w:val="0"/>
          <w:sz w:val="36"/>
          <w:rtl/>
          <w:szCs w:val="36"/>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spacing w:after="120" w:line="276" w:lineRule="auto"/>
        <w:jc w:val="right"/>
        <w:bidi/>
      </w:pPr>
      <w:r>
        <w:rPr>
          <w:rFonts w:ascii="Traditional Arabic" w:hAnsi="Traditional Arabic" w:cs="Traditional Arabic"/>
          <w:b w:val="0"/>
          <w:i w:val="0"/>
          <w:sz w:val="36"/>
          <w:rtl/>
          <w:szCs w:val="36"/>
        </w:rPr>
        <w:t>السبب الثاني: إهدار حجية الإقرار القضائي (المادة ١٧) 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spacing w:after="120" w:line="276" w:lineRule="auto"/>
        <w:jc w:val="right"/>
        <w:bidi/>
      </w:pPr>
      <w:r>
        <w:rPr>
          <w:rFonts w:ascii="Traditional Arabic" w:hAnsi="Traditional Arabic" w:cs="Traditional Arabic"/>
          <w:b w:val="0"/>
          <w:i w:val="0"/>
          <w:sz w:val="36"/>
          <w:rtl/>
          <w:szCs w:val="36"/>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spacing w:after="120" w:line="276" w:lineRule="auto"/>
        <w:jc w:val="right"/>
        <w:bidi/>
      </w:pPr>
      <w:r>
        <w:rPr>
          <w:rFonts w:ascii="Traditional Arabic" w:hAnsi="Traditional Arabic" w:cs="Traditional Arabic"/>
          <w:b w:val="0"/>
          <w:i w:val="0"/>
          <w:sz w:val="36"/>
          <w:rtl/>
          <w:szCs w:val="36"/>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spacing w:after="120" w:line="276" w:lineRule="auto"/>
        <w:jc w:val="right"/>
        <w:bidi/>
      </w:pPr>
      <w:r>
        <w:rPr>
          <w:rFonts w:ascii="Traditional Arabic" w:hAnsi="Traditional Arabic" w:cs="Traditional Arabic"/>
          <w:b w:val="0"/>
          <w:i w:val="0"/>
          <w:sz w:val="36"/>
          <w:rtl/>
          <w:szCs w:val="36"/>
        </w:rPr>
        <w:t>السبب الثالث: شرط التعذر وتوافره (الفقرة ب من المادة ٢٠٠) 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spacing w:after="120" w:line="276" w:lineRule="auto"/>
        <w:jc w:val="right"/>
        <w:bidi/>
      </w:pPr>
      <w:r>
        <w:rPr>
          <w:rFonts w:ascii="Traditional Arabic" w:hAnsi="Traditional Arabic" w:cs="Traditional Arabic"/>
          <w:b w:val="0"/>
          <w:i w:val="0"/>
          <w:sz w:val="36"/>
          <w:rtl/>
          <w:szCs w:val="36"/>
        </w:rPr>
        <w:t>السبب الرابع: الخطأ في تكييف حكم التنفيذ (المادة ٨٦) 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spacing w:after="120" w:line="276" w:lineRule="auto"/>
        <w:jc w:val="right"/>
        <w:bidi/>
      </w:pPr>
      <w:r>
        <w:rPr>
          <w:rFonts w:ascii="Traditional Arabic" w:hAnsi="Traditional Arabic" w:cs="Traditional Arabic"/>
          <w:b w:val="0"/>
          <w:i w:val="0"/>
          <w:sz w:val="36"/>
          <w:rtl/>
          <w:szCs w:val="36"/>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spacing w:after="120" w:line="276" w:lineRule="auto"/>
        <w:jc w:val="right"/>
        <w:bidi/>
      </w:pPr>
      <w:r>
        <w:rPr>
          <w:rFonts w:ascii="Traditional Arabic" w:hAnsi="Traditional Arabic" w:cs="Traditional Arabic"/>
          <w:b w:val="0"/>
          <w:i w:val="0"/>
          <w:sz w:val="36"/>
          <w:rtl/>
          <w:szCs w:val="36"/>
        </w:rPr>
        <w:t>السبب الخامس: مخالفة حكم الصلح لحجية الأمر المقضي 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ويعتبر هذا التخارج بالصلح إبراء ذمة شامل ونهائي لذمة الطرف الأول وإسقاطاً لحقهم في أي مطلب أو دعوى... في الماضي والحاضر والمستقبل".</w:t>
      </w:r>
    </w:p>
    <w:p>
      <w:pPr>
        <w:spacing w:after="120" w:line="276" w:lineRule="auto"/>
        <w:jc w:val="right"/>
        <w:bidi/>
      </w:pPr>
      <w:r>
        <w:rPr>
          <w:rFonts w:ascii="Traditional Arabic" w:hAnsi="Traditional Arabic" w:cs="Traditional Arabic"/>
          <w:b w:val="0"/>
          <w:i w:val="0"/>
          <w:sz w:val="36"/>
          <w:rtl/>
          <w:szCs w:val="36"/>
        </w:rPr>
        <w:t>ورغم هذا الإقرار القضائي الملزم، فقد نظرت المحكمة في دعوى المطعون ضده مجدداً، مما يعد مخالفة صريحة لحجية الأمر المقضي.</w:t>
      </w:r>
    </w:p>
    <w:p>
      <w:pPr>
        <w:spacing w:after="120" w:line="276" w:lineRule="auto"/>
        <w:jc w:val="right"/>
        <w:bidi/>
      </w:pPr>
      <w:r>
        <w:rPr>
          <w:rFonts w:ascii="Traditional Arabic" w:hAnsi="Traditional Arabic" w:cs="Traditional Arabic"/>
          <w:b w:val="0"/>
          <w:i w:val="0"/>
          <w:sz w:val="36"/>
          <w:rtl/>
          <w:szCs w:val="36"/>
        </w:rPr>
        <w:t>السبب السادس: التناقض الجوهري في أسباب الحكم (الفقرة هـ) لقد شاب الحكم المطعون فيه تناقضات جوهرية في أسبابه، من أبرزها: التناقض الأول: بخصوص موقف الطاعن من تقييم أبو غزالة 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spacing w:after="120" w:line="276" w:lineRule="auto"/>
        <w:jc w:val="right"/>
        <w:bidi/>
      </w:pPr>
      <w:r>
        <w:rPr>
          <w:rFonts w:ascii="Traditional Arabic" w:hAnsi="Traditional Arabic" w:cs="Traditional Arabic"/>
          <w:b w:val="0"/>
          <w:i w:val="0"/>
          <w:sz w:val="36"/>
          <w:rtl/>
          <w:szCs w:val="36"/>
        </w:rPr>
        <w:t>ًانامز برقألا مييقتلاب ذخألا صوصخب: يناثلا ضقانتلا 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التناقض الثالث: بخصوص قيمة التخارج الفعلية تجاهلت المحكمة قيمة التخارج الفعلية التي تمت باتفاق الأطراف ونفذت أمام وزارة التجارة وكاتب العدل، وأخذت بتقييم آخر مختلف تماماً. والأصل الشرعي والنظامي أن عقد الصلح والتخارج من أقوى العقود الملزمة، ويكتسب حجية قاطعة بمجرد توثيقه، والاتفاق اللاحق بين الأطراف ينسخ ما قبله من تقييمات، لأن إرادة الأطراف الحرة هي مصدر الالتزامات.</w:t>
      </w:r>
    </w:p>
    <w:p>
      <w:pPr>
        <w:spacing w:after="120" w:line="276" w:lineRule="auto"/>
        <w:jc w:val="right"/>
        <w:bidi/>
      </w:pPr>
      <w:r>
        <w:rPr>
          <w:rFonts w:ascii="Traditional Arabic" w:hAnsi="Traditional Arabic" w:cs="Traditional Arabic"/>
          <w:b w:val="0"/>
          <w:i w:val="0"/>
          <w:sz w:val="36"/>
          <w:rtl/>
          <w:szCs w:val="36"/>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spacing w:after="120" w:line="276" w:lineRule="auto"/>
        <w:jc w:val="right"/>
        <w:bidi/>
      </w:pPr>
      <w:r>
        <w:rPr>
          <w:rFonts w:ascii="Traditional Arabic" w:hAnsi="Traditional Arabic" w:cs="Traditional Arabic"/>
          <w:b w:val="0"/>
          <w:i w:val="0"/>
          <w:sz w:val="36"/>
          <w:rtl/>
          <w:szCs w:val="36"/>
        </w:rPr>
        <w:t>(ز ةرقفلا) ًاحيحص ًاليثمت ةيناثلا اهدض نوعطملا ليثمت مدع: عباسلا ببسلا 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spacing w:after="120" w:line="276" w:lineRule="auto"/>
        <w:jc w:val="right"/>
        <w:bidi/>
      </w:pPr>
      <w:r>
        <w:rPr>
          <w:rFonts w:ascii="Traditional Arabic" w:hAnsi="Traditional Arabic" w:cs="Traditional Arabic"/>
          <w:b w:val="0"/>
          <w:i w:val="0"/>
          <w:sz w:val="36"/>
          <w:rtl/>
          <w:szCs w:val="36"/>
        </w:rPr>
        <w:t>ثالثا: الطلبات لذا، وبالله التوفيق، نطلب من عدالة المحكمة العليا:</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رقم ٤٧٣١٩٨٢٦١٩ وتاريخ ٠٩/٠٩/١٤٤٧هـ الصادر من الدائرة الاستئنافية الثانية بالمحكمة التجارية بجدة.</w:t>
      </w:r>
    </w:p>
    <w:p>
      <w:pPr>
        <w:spacing w:after="120" w:line="276" w:lineRule="auto"/>
        <w:jc w:val="right"/>
        <w:bidi/>
      </w:pPr>
      <w:r>
        <w:rPr>
          <w:rFonts w:ascii="Traditional Arabic" w:hAnsi="Traditional Arabic" w:cs="Traditional Arabic"/>
          <w:b/>
          <w:i w:val="0"/>
          <w:color w:val="1F4E79"/>
          <w:sz w:val="40"/>
          <w:rtl/>
          <w:szCs w:val="40"/>
        </w:rPr>
        <w:t>ثالثاً: إعادة القضية إلى محكمة الاستئناف لنظرها مجدداً أمام دائرة أخرى، مع الأخذ بعين الاعتبار الأسباب النظامية الواردة في هذا الطعن.</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1" w:name="DOC-089"/>
      <w:pPr>
        <w:pStyle w:val="Heading1"/>
        <w:jc w:val="right"/>
        <w:bidi/>
      </w:pPr>
      <w:r>
        <w:rPr>
          <w:rFonts w:ascii="Traditional Arabic" w:hAnsi="Traditional Arabic"/>
          <w:rtl/>
        </w:rPr>
        <w:t>DOC-089 — مرفق 1 ـ مذكرة عزام خوج ـ 05-07-1434</w:t>
      </w:r>
      <w:bookmarkEnd w:id="9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1 ـ مذكرة عزام خوج ـ 05-07-1434</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05-07-1434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651–658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https://drive.google.com/file/d/17CqdRf-_q9T0u7TRwFzDs8yD5BEoysxS/view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 فُتات أسطر: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 فُتات أسطر: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مكتب عزام فيصل خوج امون ومستشارون قـ انونيون Law Office of Azzam Faisal Khouj ATTORNEYS &amp; LEGAL CONSULTANTS ١٤٣٤/٧/٥هـ الموافق ٢٠١٣/٥/١٥م صاحب الفضيلة الشيخ / السلام عليكم ورحمة الله و وبر القاضي بالمحكمة العامة بجدة ركاته،، الموضوع مذكرة ختامية الرقم: ٢٠١٣/٤/١٤٧ حفظه الله 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فيما يخص بيع حصص المنهي عنه فى شركة احمد زيني التجارية إلى ولده/ أسامة زيني.</w:t>
      </w:r>
    </w:p>
    <w:p>
      <w:pPr>
        <w:spacing w:after="120" w:line="276" w:lineRule="auto"/>
        <w:jc w:val="right"/>
        <w:bidi/>
      </w:pPr>
      <w:r>
        <w:rPr>
          <w:rFonts w:ascii="Traditional Arabic" w:hAnsi="Traditional Arabic" w:cs="Traditional Arabic"/>
          <w:b w:val="0"/>
          <w:i w:val="0"/>
          <w:sz w:val="36"/>
          <w:rtl/>
          <w:szCs w:val="36"/>
        </w:rPr>
        <w:t>(۱) استقر الشرع على عدم جواز بيع الوكيل لنفسه لتضاد غرض الاسترخاص لنفسه 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spacing w:after="120" w:line="276" w:lineRule="auto"/>
        <w:jc w:val="right"/>
        <w:bidi/>
      </w:pPr>
      <w:r>
        <w:rPr>
          <w:rFonts w:ascii="Traditional Arabic" w:hAnsi="Traditional Arabic" w:cs="Traditional Arabic"/>
          <w:b w:val="0"/>
          <w:i w:val="0"/>
          <w:sz w:val="36"/>
          <w:rtl/>
          <w:szCs w:val="36"/>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 الحصة إلى إسمه صورياً وأن الحصة في حقيقتها ما زالت مملوكة للوالد المنهي عنه احمد عباس زيني. (مرفق (۳) و(٤)).</w:t>
      </w:r>
    </w:p>
    <w:p>
      <w:pPr>
        <w:spacing w:after="120" w:line="276" w:lineRule="auto"/>
        <w:jc w:val="right"/>
        <w:bidi/>
      </w:pPr>
      <w:r>
        <w:rPr>
          <w:rFonts w:ascii="Traditional Arabic" w:hAnsi="Traditional Arabic" w:cs="Traditional Arabic"/>
          <w:b w:val="0"/>
          <w:i w:val="0"/>
          <w:sz w:val="36"/>
          <w:rtl/>
          <w:szCs w:val="36"/>
        </w:rP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spacing w:after="120" w:line="276" w:lineRule="auto"/>
        <w:jc w:val="right"/>
        <w:bidi/>
      </w:pPr>
      <w:r>
        <w:rPr>
          <w:rFonts w:ascii="Traditional Arabic" w:hAnsi="Traditional Arabic" w:cs="Traditional Arabic"/>
          <w:b w:val="0"/>
          <w:i w:val="0"/>
          <w:sz w:val="36"/>
          <w:rtl/>
          <w:szCs w:val="36"/>
        </w:rPr>
        <w:t>صفحة 1 من ٣ www.azzamlaw.com - info@azzamlaw.com ترخيص وزارة العدل رقم ۲۳/۲۲ - عضوية الغرفة التجارية ٥٦٥٧٢ ٢٦١٥٦٠٠: سكاف ٢٦١٥١٥١: نوفيلت يراـجـتـلا لوــموــل زكرم فالخ ةيلحتلا عراش صب ۲۲۲۰ جندة ٢١٤٥٥ المملكة العربية السعودية Licence No. 22/23 Jeci No. 56573 Al Tahalia Street Behind Le Mall Center Tel: 2615151 - Fax: 2615600 PO. 20320 Jeddah 21455 Kingdom of Saudi Arabia مكتب عزام فيصل خوج محامون ومستشارون قانونيون Law Office of Azzam Faisal Khouj ATTORNEYS &amp; LEGAL CONSULTANTS (۷)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 \_i عدم إدراك المنهى عنه والذي ثبت لفضيلتكم يقيناً من خلال إنتقالكم ومعاينتكم الشخصية للمنهى عنه بمنزله.</w:t>
      </w:r>
    </w:p>
    <w:p>
      <w:pPr>
        <w:spacing w:after="120" w:line="276" w:lineRule="auto"/>
        <w:jc w:val="right"/>
        <w:bidi/>
      </w:pPr>
      <w:r>
        <w:rPr>
          <w:rFonts w:ascii="Traditional Arabic" w:hAnsi="Traditional Arabic" w:cs="Traditional Arabic"/>
          <w:b w:val="0"/>
          <w:i w:val="0"/>
          <w:sz w:val="36"/>
          <w:rtl/>
          <w:szCs w:val="36"/>
        </w:rPr>
        <w:t>ب الوكالات الشرعية الممنوحة من المنهى عنه لإبنه أسامة زيني ولآخرين والتي تبيح لهم البيع والشراء.</w:t>
      </w:r>
    </w:p>
    <w:p>
      <w:pPr>
        <w:spacing w:after="120" w:line="276" w:lineRule="auto"/>
        <w:jc w:val="right"/>
        <w:bidi/>
      </w:pPr>
      <w:r>
        <w:rPr>
          <w:rFonts w:ascii="Traditional Arabic" w:hAnsi="Traditional Arabic" w:cs="Traditional Arabic"/>
          <w:b w:val="0"/>
          <w:i w:val="0"/>
          <w:sz w:val="36"/>
          <w:rtl/>
          <w:szCs w:val="36"/>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spacing w:after="120" w:line="276" w:lineRule="auto"/>
        <w:jc w:val="right"/>
        <w:bidi/>
      </w:pPr>
      <w:r>
        <w:rPr>
          <w:rFonts w:ascii="Traditional Arabic" w:hAnsi="Traditional Arabic" w:cs="Traditional Arabic"/>
          <w:b/>
          <w:i w:val="0"/>
          <w:color w:val="1F4E79"/>
          <w:sz w:val="40"/>
          <w:rtl/>
          <w:szCs w:val="40"/>
        </w:rPr>
        <w:t>ثانياً فيما يخص شهادة الشهود</w:t>
      </w:r>
    </w:p>
    <w:p>
      <w:pPr>
        <w:spacing w:after="120" w:line="276" w:lineRule="auto"/>
        <w:jc w:val="right"/>
        <w:bidi/>
      </w:pPr>
      <w:r>
        <w:rPr>
          <w:rFonts w:ascii="Traditional Arabic" w:hAnsi="Traditional Arabic" w:cs="Traditional Arabic"/>
          <w:b w:val="0"/>
          <w:i w:val="0"/>
          <w:sz w:val="36"/>
          <w:rtl/>
          <w:szCs w:val="36"/>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 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 الرد والتفنيد.</w:t>
      </w:r>
    </w:p>
    <w:p>
      <w:pPr>
        <w:spacing w:after="120" w:line="276" w:lineRule="auto"/>
        <w:jc w:val="right"/>
        <w:bidi/>
      </w:pPr>
      <w:r>
        <w:rPr>
          <w:rFonts w:ascii="Traditional Arabic" w:hAnsi="Traditional Arabic" w:cs="Traditional Arabic"/>
          <w:b w:val="0"/>
          <w:i w:val="0"/>
          <w:sz w:val="36"/>
          <w:rtl/>
          <w:szCs w:val="36"/>
        </w:rPr>
        <w:t>على أنه يجب التنويه أن شهادة الشهود تصب في صالح المنهى عنه إذ الغرض منها الحفاظ على أمواله ومقدراته، وبالبداهة أيضاً تصب في صالح أبنائه.</w:t>
      </w:r>
    </w:p>
    <w:p>
      <w:pPr>
        <w:spacing w:after="120" w:line="276" w:lineRule="auto"/>
        <w:jc w:val="right"/>
        <w:bidi/>
      </w:pPr>
      <w:r>
        <w:rPr>
          <w:rFonts w:ascii="Traditional Arabic" w:hAnsi="Traditional Arabic" w:cs="Traditional Arabic"/>
          <w:b/>
          <w:i w:val="0"/>
          <w:color w:val="1F4E79"/>
          <w:sz w:val="40"/>
          <w:rtl/>
          <w:szCs w:val="40"/>
        </w:rPr>
        <w:t>ثالثاً: فيما يخص التقارير الطبية بشأن المنهي عنه.</w:t>
      </w:r>
    </w:p>
    <w:p>
      <w:pPr>
        <w:spacing w:after="120" w:line="276" w:lineRule="auto"/>
        <w:jc w:val="right"/>
        <w:bidi/>
      </w:pPr>
      <w:r>
        <w:rPr>
          <w:rFonts w:ascii="Traditional Arabic" w:hAnsi="Traditional Arabic" w:cs="Traditional Arabic"/>
          <w:b w:val="0"/>
          <w:i w:val="0"/>
          <w:sz w:val="36"/>
          <w:rtl/>
          <w:szCs w:val="36"/>
        </w:rP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spacing w:after="120" w:line="276" w:lineRule="auto"/>
        <w:jc w:val="right"/>
        <w:bidi/>
      </w:pPr>
      <w:r>
        <w:rPr>
          <w:rFonts w:ascii="Traditional Arabic" w:hAnsi="Traditional Arabic" w:cs="Traditional Arabic"/>
          <w:b w:val="0"/>
          <w:i w:val="0"/>
          <w:sz w:val="36"/>
          <w:rtl/>
          <w:szCs w:val="36"/>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 صفحة ٢ من ٣ www.azzamlaw.com - info@azzamlaw.com مكتب عزام فيصل خوج محامون ومستشارون قانونيون Law Office of Azzam Faisal Khouj ATTORNEYS &amp; LEGAL CONSULTANTS 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spacing w:after="120" w:line="276" w:lineRule="auto"/>
        <w:jc w:val="right"/>
        <w:bidi/>
      </w:pPr>
      <w:r>
        <w:rPr>
          <w:rFonts w:ascii="Traditional Arabic" w:hAnsi="Traditional Arabic" w:cs="Traditional Arabic"/>
          <w:b w:val="0"/>
          <w:i w:val="0"/>
          <w:sz w:val="36"/>
          <w:rtl/>
          <w:szCs w:val="36"/>
        </w:rPr>
        <w:t>رابعا: وأخيرا. 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 فترة الريبة.</w:t>
      </w:r>
    </w:p>
    <w:p>
      <w:pPr>
        <w:spacing w:after="120" w:line="276" w:lineRule="auto"/>
        <w:jc w:val="right"/>
        <w:bidi/>
      </w:pPr>
      <w:r>
        <w:rPr>
          <w:rFonts w:ascii="Traditional Arabic" w:hAnsi="Traditional Arabic" w:cs="Traditional Arabic"/>
          <w:b w:val="0"/>
          <w:i w:val="0"/>
          <w:sz w:val="36"/>
          <w:rtl/>
          <w:szCs w:val="36"/>
        </w:rPr>
        <w:t>فلهذه الأسباب ولما لدى فضيلتكم من أسباب أسمى وأفضل.</w:t>
      </w:r>
    </w:p>
    <w:p>
      <w:pPr>
        <w:spacing w:after="120" w:line="276" w:lineRule="auto"/>
        <w:jc w:val="right"/>
        <w:bidi/>
      </w:pPr>
      <w:r>
        <w:rPr>
          <w:rFonts w:ascii="Traditional Arabic" w:hAnsi="Traditional Arabic" w:cs="Traditional Arabic"/>
          <w:b w:val="0"/>
          <w:i w:val="0"/>
          <w:sz w:val="36"/>
          <w:rtl/>
          <w:szCs w:val="36"/>
        </w:rPr>
        <w:t>يطلب المدعى (۱)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spacing w:after="120" w:line="276" w:lineRule="auto"/>
        <w:jc w:val="right"/>
        <w:bidi/>
      </w:pPr>
      <w:r>
        <w:rPr>
          <w:rFonts w:ascii="Traditional Arabic" w:hAnsi="Traditional Arabic" w:cs="Traditional Arabic"/>
          <w:b w:val="0"/>
          <w:i w:val="0"/>
          <w:sz w:val="36"/>
          <w:rtl/>
          <w:szCs w:val="36"/>
        </w:rPr>
        <w:t>(۳) إحالة الشق المتعلق بتزوير قرار الشركاء إلى الجهات المختصة لتحقيقه وإتخاذ اللازم نظاماً.. وفقكم الله ورعاكم وأدامكم سنداً للضعفاء والمظلومين. والسلام عليكم ورحمة الله وبركاته،،، المحامي رام فيصل خوج صفحة 3 من 3 www.azzamlaw.com - info@azzamlaw.com شركة أحمد زيني التجارية ست: ٤.٣٠١٦۹۱۰۲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مرفق رقم (1) C.R: 4030169102 Capital SR: 500.000 قرار الشركاء بتعديل بعض بنود عقد تأسيس شركة أحمد زيني التجارية شركة ذات مسئولية محدودة بتاريخ ١٤٣١/٠٩/٢٠ هـ الموافق ۲۰۱۰/۰۸/۳۰ م لقد سبق للاطراف الاتية اسمائهم: - 1 - أحمد عباس زيني بن زيني ۲ - شركة أحمد زيني وأولاده ١٤٢٨/٤/١٨ ه طرف أول طرف ثان تأسيس شركة أحمد زيني التجارية المحدودة المسجلة بالسجل التجاري لمدينة جدة برقم ٤٠٣٠١٦٩١۰۲ وتاريخ.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 د ريال ) وأن قيمة الحصة الواحدة ۱۰۰۰ ريال ( ألف ريال لاغير ) رقم ۱۰۰۸۰۱۷۳۰۱ و تاريخ وذلك إلى السيد / أسامة أحمد عباس زيني،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٩٧,٧ %،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شريك طرف أول عمارة أوزكو ص ب ٥٤٣٩٩ جدة ٢١٥١٤.  [بحاجة مراجعة: جدول غير واضح]</w:t>
      </w:r>
    </w:p>
    <w:p>
      <w:pPr>
        <w:spacing w:after="120" w:line="276" w:lineRule="auto"/>
        <w:jc w:val="right"/>
        <w:bidi/>
      </w:pPr>
      <w:r>
        <w:rPr>
          <w:rFonts w:ascii="Traditional Arabic" w:hAnsi="Traditional Arabic" w:cs="Traditional Arabic"/>
          <w:b w:val="0"/>
          <w:i w:val="0"/>
          <w:sz w:val="36"/>
          <w:rtl/>
          <w:szCs w:val="36"/>
        </w:rPr>
        <w:t>٥٤٣٩١٩ جدة ۲۱٥١٤ - هاتف: ٦٠٦٥٣٤٨ - فاكس: ٦٠٦٥٤٣١ صب P.O.Box 54399 Jeddah 21514 - Tel: 6065348 - Fax: 6065431 شركة أحمد زيني التجارية ست ٤٠٣٠١٦٩١٠٢ رأس المال: ٥۰۰.۰۰۰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٢ السادة / شركة أحمد زيني وأولاده المحدودة - شركة ذات مسئولية محدودة - مسجل بالسجل التجاري المدينة جدة تحت رقم ٤۰۳۰۰۹٤۸۲٥ وتاريخ ١٤١٣/١٠/٢٦ هـ،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 كما يلي: - م اسم الشريك أسامة أحمد عباس زيني شركة أحمد زيني وأولاده الاجمالي عدد الحصص قيمة الحصة مجموع قيمة النسبة بالريال الحصص بالريال المئوية النقدية ۱۰۰۰ ٤٥٠ ۱۰۰۰ ٥٠ ۱۰۰۰ ٥٠٠ ٤٥٠٠٠٠ ۵۰۰۰۰۰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%1. %1.. ويقر الشركاء بصحة توزيع الحصص فيما بينهم كما هو مذكور أعلاه وأنه قد سبق سداد رأس المال عند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 والله ولي التوفيق،،، الطرف الأول المتنازل الطرف الثاني الاسـ / أحمد عباس زيني بن زيني شركة أحمد زيني وأولاده التوقيع / التوقيع الحرية الشريك الأول الجديد الاسم / أسامة أحمد عباس زيني التوقيع / صب ٥٤٣٩٩ جدة ٢١٥١٤ - هاتف: ٦٠٦٥٣٤٨ - فاكس: ٦٠٦٥٤٣١ P.O.Box 54399 Jeddah 21514-Tel: 6065348-Fax: 6065431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وأثر التجاوزات كما يلي: - شركة أحمد زيني شركة أحمد زيني وأولاده ريال سعودي التجارية ريال سعودي المجموع ريال سعودي ريك شركة أوزكو المحدودة (أسامة أحمد زینی) عدنان أحمد زيني طلال غازي أحمد زيني فيصل غازي أحمد زيني غدير غازي أحمد زيني رصيد غير مادي ( لم يوزع) ٥٤٣,٢٠٢,٣٩٤ ٣٥٢,٨١٩,٣٨٦ ۱۹۰,۳۸۳,۰۰۸ ٢٠٠,٥٧٣,٦٢٥ ٧,٩٦٨,٧٧٣ ١٩٢,٦٠٤,٨٥٢ ٧٥,٩٠٥,٧٨٢ ٣,١٨٧,٥٠٩ ۷۲,۷۱۸,۲۷۳ ٩١,٦٧١,٥٢٤ ٣,١٨٧,٥٠٩ AA, EAE, 10 ٤٤,٠٦٩,٢٣٤ ١,٥٩٣,٧٥٤ ٤٢,٤٧٥,٤٨٠ ۱,۰۰۰ ٩٥٥,٤٢٣,٥٥٩ ٣٦٨,٧٥٧,٩٣١ ٥٨٦,٦٦٥,٦٢٨ \- تفاصيل احتساب حقوق الشركاء في شركة أحمد زيني وأولاده - (ب). -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٢/٥٧٩٨/قى لعام ١٤٣١ هـ ورقم ٢/١٣٧٥/لى لعام ١٤٣٢هـ المدينة / الدولة جدة - المملكة العربية السعودية تقرير خبرة اقرار بشهادة أقر أنا / عابد عبد الكبير زيني المتوكل سعودي الجنسية - بموجب السجل المدني رقم ( 1010793501 ) وأنا حائز لكامل الشروط والصفات الشرعية والنظامية للإقرار والشهادة،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الشاهد : عابد عبد الكبير زيني المتوكل سجل مدني: 1010793501 جوال 0504631945: اقرار بشهادة أقر أنا / فهد حامد زيني - سعودي الجنسية - بموجب السجل المدني رقم (١١٨٩٩-۱-۰٢٢٦) وأنا حائز لكامل الشروط والصفات الشرعية والنظامية للإقرار والشهادة،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لمن حامد زینی إسم الشاهد: فهد حامد زيني 1- توقيع الشاهد سجل مدني: ١١٨٩٩-٠٢٢٦-١ جوال ٠٥٠٥٦٨١۲۳۷:  [بحاجة مراجعة: جدول غير واضح]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2" w:name="DOC-090"/>
      <w:pPr>
        <w:pStyle w:val="Heading1"/>
        <w:jc w:val="right"/>
        <w:bidi/>
      </w:pPr>
      <w:r>
        <w:rPr>
          <w:rFonts w:ascii="Traditional Arabic" w:hAnsi="Traditional Arabic"/>
          <w:rtl/>
        </w:rPr>
        <w:t>DOC-090 — مرفق 2 ـ مذكرة أبو راشد ـ 04-01-1443</w:t>
      </w:r>
      <w:bookmarkEnd w:id="9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2 ـ مذكرة أبو راشد ـ 04-01-1443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04-01-1443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659–664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https://drive.google.com/file/d/1ny5RjL1-NXOPHnxTPSApkpXWwQsU39Qx/view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Law office of Khalid Sami Abu Rashed (AA) بسم الله الرحمن الرحيم Legal Consultancy and Legal Profession License No. (23/140) Ministry of Justice VAT No.: 310041499400003 الرقم ٢١/١٣٦٤ التاريخ ۱۲ / ۲۰۲۱/۰۸م الموافق .t /١٤٤٣/٠١هـ سعادة الأستاذ / أحمد بن أسامة زيني - المدير العام ( القضايا الشخصية ) حفظه الله ه صورة لسعادة المستشار القانوني الأستاذ / طاهر خير الدين - مدير الإدارة القانونية حفظه الله.. صورة لسعادة الأستاذ / أنور باحميشان - مساعد المدير للشؤون القانونية السلام عليكم ورحمة الله تعالى وبركاته الموضوع: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 واليت يطالب فيها مبلغ وقدره ( ٣٦٨، ٧٥٧، ٩۳۱ ) ثلاث مائة وثمانية وستون مليون وسبع مائة وسبعة وخمسون ألف وتسعمائة وواحد وثلاثون ريال، أملين التكرم بالإطلاع عليها وإفادتنا بمرئياتكم حيالها حتى نتمكن من تقديمها بصيغتها النهائية شاكرين لكم كريم تعاونكم.</w:t>
      </w:r>
    </w:p>
    <w:p>
      <w:pPr>
        <w:spacing w:after="120" w:line="276" w:lineRule="auto"/>
        <w:jc w:val="right"/>
        <w:bidi/>
      </w:pPr>
      <w:r>
        <w:rPr>
          <w:rFonts w:ascii="Traditional Arabic" w:hAnsi="Traditional Arabic" w:cs="Traditional Arabic"/>
          <w:b w:val="0"/>
          <w:i w:val="0"/>
          <w:sz w:val="36"/>
          <w:highlight w:val="yellow"/>
          <w:rtl/>
          <w:szCs w:val="36"/>
        </w:rPr>
        <w:t>وتفضلوا بقبول فائق الامتنان والتقدير والسلام عليكم ورحمة الله تعالى وبركاته ،،، tavs المحامي خالد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٦٥٥٤٧٧٧ / ٦٥٥٠٣٠٣ - فاكس: ٦٥٥٠٧٠٧ - ص.ب ٤٠٥٩٨ جدة ٢١٥١١ K.S.A- Jeddah, Satia Bint Abdulmutalib Street - Tel.: 6554777/6550303 - Fax: 6550707 - P.O.Box: 40598 Jeddah 21511 E-mail: info@aburashed.org www.aburashed.org مكتب المحامي خالد سامي أبو راشد للإستشارات القانونية والمحاماة ترخيص رقم (٢٣/١٤٠) وزارة العدل الرقم الضريبي: ٣١٠٠٤١٤٩٩٤٠٠٠٠٣ بادانی Law office of Khalid Sami Abu Rashed Legal Consultancy and Legal Profession License No. (23/140) Ministry of Justice VAT No.: 310041499400003 بسم الله الرحمن الرحيم الرقم ) مسودة ) التاريخ ۱۲ / ۲۰۲۱/۰۸م الموافق ٠٤ /١٤٤٣/٠١هـ حفظهم الله أصحاب الفضيلة / رئيس وأعضاء الدائرة التجارية الأولى بالمحكمة التجارية بجدة السلام عليكم ورحمة الله تعالى وبركاته الموضوع: مذكرة جوابية رداً على لائحة دعوى المدعي / عدنان أحمد عباس زيني المقامة ضد موكلنا / أسامة أحمد عباس زيني والمقيدة بالقضية رقم ( ٤٧١٧ ) لعام ١٤٤٢هـ.  [بحاجة مراجعة: OCR غير واضح]</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لفضيلتكم إجابتنا على لائحة دعوى المدعي المذكور أعلاه فيما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 ٧٥٧، ٩٣١ ) ثلاث مائة وثمانية وستون مليون وسبع مائة وسبعة وخمسون ألف وتسعمائة وواحد وثلاثون ريال... إلخ )، وتأكيداً وإثباتاً لذلك نوضح لفضيلتكم الحقائق التالية: 1. المدعي وبإقراره الصريح أعلاه بأن سبق وأن تقدم بدعوى قضائية ضد والده ( يرحمه الله ) يطالب فيها بإقامة ولي عنه والحجز التحفظي على أرصدته، بحجة أن والده ( يرحمه الله ) رجل كبير في السن ويعاني من المرض والنسيان مما يجعله لا يحسن التصرف في أمواله وما عليه وأن موكلنا هو الوكيل عنه،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 المملكة العربية السعودية - جدة - شارع صفية بنت عبد المطلب - هاتف: ٦٥٥٠٣٠٣/٦٥٥٤٧٧٧ - فاكس: ٦٥٥۰۷۰۷ - ص.ب ٤٠٥٩٨ جدة ٢١٥١١ K.S.A - Jeddah, Safia Bint Abdulmutalib Street - Tel.: 6554777 / 6550303 - Fax: 6550707 - P.O.Box: 40598 Jeddah 21511 E-mail: info@aburashed.org www.aburashed.org مكتب المحامي خالد سامي أبو راشد للإستشارات القانونية والمحاماة Law office of Khalid Sami Abu Rashed Legal Consultancy and Legal Profession برقم ( ٣٣٢٨٦٣٩٢ ) وتاريخ ١٤٣٣/٠٦/٠٨هـ ( المرفق صورته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 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بأكثر من عام !!!.</w:t>
      </w:r>
    </w:p>
    <w:p>
      <w:pPr>
        <w:spacing w:after="120" w:line="276" w:lineRule="auto"/>
        <w:jc w:val="right"/>
        <w:bidi/>
      </w:pPr>
      <w:r>
        <w:rPr>
          <w:rFonts w:ascii="Traditional Arabic" w:hAnsi="Traditional Arabic" w:cs="Traditional Arabic"/>
          <w:b w:val="0"/>
          <w:i w:val="0"/>
          <w:sz w:val="36"/>
          <w:rtl/>
          <w:szCs w:val="36"/>
        </w:rPr>
        <w:t>) مستند رقم ۲ ) مورث موكلنا ( يرحمه الله ) عندما قام ببيع كامل حصصه في شركة أحمد زيني التجارية إلى موكلنا تم هذا البيع حال حياته وبحض إرادته الحرة وكان بكامل قواه العقلية وإرادته الحرة والمعتبرة شرعاً ونظاماً ودون إجبار أو إكراه من أحد، وأن اتمام البيع وإثباته أمام كاتب العدل منذ تاريخ ١٤٣١/٠٩/٢٠هـ الموافق ۲۰۱۰/۰۸/۳۰م، أي قبل إدعاء المدعي أن والده ( يرحمه الله ) لا يحسن التصرف في أمواله وما عليه وثبوت عدم صحة ذلك على المقتضى الشرعي بأكثر من عام، لخير إثبات على ذلك !!!.</w:t>
      </w:r>
    </w:p>
    <w:p>
      <w:pPr>
        <w:spacing w:after="120" w:line="276" w:lineRule="auto"/>
        <w:jc w:val="right"/>
        <w:bidi/>
      </w:pPr>
      <w:r>
        <w:rPr>
          <w:rFonts w:ascii="Traditional Arabic" w:hAnsi="Traditional Arabic" w:cs="Traditional Arabic"/>
          <w:b w:val="0"/>
          <w:i w:val="0"/>
          <w:sz w:val="36"/>
          <w:rtl/>
          <w:szCs w:val="36"/>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وليس موكلنا المشتري !!!، كما جاء في زعم المدعي في لائحة دعواه أعلاه، مما يثبت معه عدم مكتب المحامي خالد سامي أبو راشد للإستشارات القانونية والمحاماة Law office of Khalid Sami Abu Rashed Legal Consultancy and Legal Profession صحة زعمه وفي ذات الوقت صحة البيع الذي تم بين الطرفين ( البائع والمشتري ) ومثبت أمام كاتب العدل !!!.</w:t>
      </w:r>
    </w:p>
    <w:p>
      <w:pPr>
        <w:spacing w:after="120" w:line="276" w:lineRule="auto"/>
        <w:jc w:val="right"/>
        <w:bidi/>
      </w:pPr>
      <w:r>
        <w:rPr>
          <w:rFonts w:ascii="Traditional Arabic" w:hAnsi="Traditional Arabic" w:cs="Traditional Arabic"/>
          <w:b w:val="0"/>
          <w:i w:val="0"/>
          <w:sz w:val="36"/>
          <w:rtl/>
          <w:szCs w:val="36"/>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 جدة بتاريه ١٤٣٧/٠٤/١١هـ ) مستند رقم ٣-٥ )</w:t>
      </w:r>
    </w:p>
    <w:p>
      <w:pPr>
        <w:spacing w:after="120" w:line="276" w:lineRule="auto"/>
        <w:jc w:val="right"/>
        <w:bidi/>
      </w:pPr>
      <w:r>
        <w:rPr>
          <w:rFonts w:ascii="Traditional Arabic" w:hAnsi="Traditional Arabic" w:cs="Traditional Arabic"/>
          <w:b/>
          <w:i w:val="0"/>
          <w:color w:val="1F4E79"/>
          <w:sz w:val="40"/>
          <w:rtl/>
          <w:szCs w:val="40"/>
        </w:rPr>
        <w:t>ثانياً: أما فيما يتعلق الدائرة التجارية الموقرة والمتضمن تزويدها بالمستندات الخاصة بالشركة وإستجابة</w:t>
      </w:r>
    </w:p>
    <w:p>
      <w:pPr>
        <w:spacing w:after="120" w:line="276" w:lineRule="auto"/>
        <w:jc w:val="right"/>
        <w:bidi/>
      </w:pPr>
      <w:r>
        <w:rPr>
          <w:rFonts w:ascii="Traditional Arabic" w:hAnsi="Traditional Arabic" w:cs="Traditional Arabic"/>
          <w:b w:val="0"/>
          <w:i w:val="0"/>
          <w:sz w:val="36"/>
          <w:rtl/>
          <w:szCs w:val="36"/>
        </w:rPr>
        <w:t>لطلب مقام الدائرة، نرفق لفضيلتكم المستندات التالية: 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 و تاريخ ١٤٢٨/٠٣/١٣هـ.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 وتاريخ ١٤٢٩/١٢/٠٣هـ ) مستند رقم ۷ ) .. صورة من قرار الشركاء في شركة أحمد زيني التجارية المحدودة المثبت أمام كاتب العدل الغرفة التجارية الصناعية بمحافظة جدة تحت الرقم ( ٥٢ ) صحيفة ( ٥٢ ) مجلد ( ٥/ع/ ع ) و تاريخ ١٤٣٠/٠٤/٠٤هـ.</w:t>
      </w:r>
    </w:p>
    <w:p>
      <w:pPr>
        <w:spacing w:after="120" w:line="276" w:lineRule="auto"/>
        <w:jc w:val="right"/>
        <w:bidi/>
      </w:pPr>
      <w:r>
        <w:rPr>
          <w:rFonts w:ascii="Traditional Arabic" w:hAnsi="Traditional Arabic" w:cs="Traditional Arabic"/>
          <w:b w:val="0"/>
          <w:i w:val="0"/>
          <w:sz w:val="36"/>
          <w:highlight w:val="yellow"/>
          <w:rtl/>
          <w:szCs w:val="36"/>
        </w:rPr>
        <w:t>) مستند رقم (۸) Law office of Khalid Sami Abu Rashed Legal Consultancy and Legal Profession بودا Abe Re مكتب المحامي خالد سامي أبو راشد للإستشارات القانونية والمحاماة ٤. صورة من قرار الشركاء في شركة أحمد زيني التجارية المحدودة المثبت أمام كاتب العدل الغرفة التجارية الصناعية بمحافظة جدة تحت الرقم ( ۱۳۰ ) صحيفة ( ۸۲ ) مجلد ( ٢/٤/٩) وتاريخ ١٤٣٤/٠٢/١٠هـ. ) مستند رقم (۹) صورة من السجل التجاري الخاص بشركة أحمد زيني التجارية المحدودة. ) مستند رقم ۱۰ ) لذلك 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نطلب من الدائرة التجارية الأولى الموقرة إصدار الحكم بمطالب موكلنا التالية: -١ صرف النظر عن الدعوى المقامة المدعي / عدنان أحمد عباس زينـي ضـد موكلنا / أسامة أحمد عباس زيني بكافة ما أشتملت عليه من مطالب، لكون مطالبه في الدعوى غير صحيحة جملةً وتفضيلاً، فضلاً عن عدم قيام دعواه على سند صحيح من الشرع أو النظام أو حتى الإنفاق، للأسباب والمبررات المشار إليها أعلاه.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 ٠٠٠ ) خمسمائة ألف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 والسلام عليكم ورحمة الله تعالى وبركاته المحامي خالد سامي أبو راشـــــــد عضو معهد المحكمين الدوليين بلندن. محكم معتمد لدى مركز التحكيم لدول مجلس التعاون الخليجي محكم معتمد لدى وزارة العدل السعودية - أستاذ متعاون بجامعة الملك عبد العزيز (سابقاً) LAVA</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3" w:name="DOC-091"/>
      <w:pPr>
        <w:pStyle w:val="Heading1"/>
        <w:jc w:val="right"/>
        <w:bidi/>
      </w:pPr>
      <w:r>
        <w:rPr>
          <w:rFonts w:ascii="Traditional Arabic" w:hAnsi="Traditional Arabic"/>
          <w:rtl/>
        </w:rPr>
        <w:t>DOC-091 — مرفق 3 ـ مذكرة أبو راشد ـ 23-01-1443</w:t>
      </w:r>
      <w:bookmarkEnd w:id="9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3 ـ مذكرة أبو راشد ـ 23-01-1443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665–670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https://drive.google.com/file/d/1hzZWAMl3oQwH-lqtp55Dxg7Gv_cP2Siu/view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 فُتات أسطر: 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 فُتات أسطر: 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Law office of Khalid Sami Abu Rashed Legal Consultancy and Legal Profession License No. (23/140) Ministry of Justice VAT No.: 310041499400003 (AA)</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الرقم ٢١/١٤٩٠ التاريخ ٣ / ٢٠٢١/٠٨م الموافق ۲۳ /١٤٤٣/٠١هـ أصحاب الفضيلة / رئيس وأعضاء الدائرة التجارية الأولى بالمحكمة التجارية بجدة السلام عليكم ورحمة الله تعالى وبركاته حفظهم الله الموضوع: مذكرة جوابية رداً على المذكرة المقدمة من قبل المدعي / عدنان أحمد عباس زيني بتاريخ ١٤٤٣/٠١/١٧هـ الموافق ٢٠٢١/٠٨/٢٥م في دعواه المقامة ضد موكلنا / أسامة أحمد عباس زيني والمقيدة برقم ( ٤٧١٧ ) لعام ١٤٤٢هـ.  [بحاجة مراجعة: OCR غير واضح]</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ردنا على المذكرة المقدمة من المدع وفقاً لما يلي: أولاً: الدفع الشكلي: ندفع بعدم إختصاص المحاكم التجارية نوعياً بنظر الدعوى وذلك إستناداً إلــى نـص المادة (٧٦) فقرة (١) من نظام المرافعات الشرعية والتي نصت على أن (الدفع بعدم إختصاص المحكمة لإنتفاء ولايتها أو بسبب نوع الدعوى أو قيمتها، أو الدفع بعدم قبول</w:t>
      </w:r>
    </w:p>
    <w:p>
      <w:pPr>
        <w:spacing w:after="120" w:line="276" w:lineRule="auto"/>
        <w:jc w:val="right"/>
        <w:bidi/>
      </w:pPr>
      <w:r>
        <w:rPr>
          <w:rFonts w:ascii="Traditional Arabic" w:hAnsi="Traditional Arabic" w:cs="Traditional Arabic"/>
          <w:b/>
          <w:i w:val="0"/>
          <w:color w:val="1F4E79"/>
          <w:sz w:val="40"/>
          <w:rtl/>
          <w:szCs w:val="40"/>
        </w:rPr>
        <w:t>الدعوى لإنعدام الصفة أو الأهلية أو المصلحة أو لأي سبب آخر، وكذا الدفع بعدم جواز</w:t>
      </w:r>
    </w:p>
    <w:p>
      <w:pPr>
        <w:spacing w:after="120" w:line="276" w:lineRule="auto"/>
        <w:jc w:val="right"/>
        <w:bidi/>
      </w:pPr>
      <w:r>
        <w:rPr>
          <w:rFonts w:ascii="Traditional Arabic" w:hAnsi="Traditional Arabic" w:cs="Traditional Arabic"/>
          <w:b w:val="0"/>
          <w:i w:val="0"/>
          <w:sz w:val="36"/>
          <w:rtl/>
          <w:szCs w:val="36"/>
        </w:rPr>
        <w:t>نظر الدعوى لسبق الفصل فيها؛ يجوز الدفع به في أي مرحلة تكون فيها الدعوى وتحكم به المحكمة من تلقاء نفسها )؛ وذلك يُعزى إلى أن الدعوى من إختصاص المحاكم العامة حيث أن موضوع الدعوى هو الإدعاء بقيام موكلنا بإستغلال الوكالة الممنوحة له من قبل والده وهي دعوى محاسبة وكيل، وبالتالي تخرج عن إختصاص المحاكم التجارية وفقاً لاحكام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٦٥٥٠٧٠٧ - ص.ب ٤٠٥٩٨ جدة ٢١٥١١ K.S.A - Jeddah, Safia Bint Abdulmutalib Street - Tel.: 6554777 / 6550303 - Fax: 6550707 - P.O.Box: 40598 Jeddah 21511 E-mail: info@aburashed.org - www.aburashed.org Law office of Khalid Sami Abu Rashed Legal Consultancy and Legal Profession دسام مكتب المحامي خالد سامي أبو راشد 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 الدفع الموضوعي:</w:t>
      </w:r>
    </w:p>
    <w:p>
      <w:pPr>
        <w:spacing w:after="120" w:line="276" w:lineRule="auto"/>
        <w:jc w:val="right"/>
        <w:bidi/>
      </w:pPr>
      <w:r>
        <w:rPr>
          <w:rFonts w:ascii="Traditional Arabic" w:hAnsi="Traditional Arabic" w:cs="Traditional Arabic"/>
          <w:b w:val="0"/>
          <w:i w:val="0"/>
          <w:sz w:val="36"/>
          <w:rtl/>
          <w:szCs w:val="36"/>
        </w:rPr>
        <w:t>1- في البدء نؤكد على أن بيع الحصص الذي استند إليه المدعي في تأسيس دعواه و الذي تم بين موكلنا ووالده ( يرحمه الله ) والذي تنازل بموجبه والده بالبيع عن كامل حصصه في شركة أحمد زيني التجارية ( ذات مسؤولية محدودة ( سجل تجاري رقم ( ٤۰۳۰۱۹٦۱۰۲ ) والبالغ عددها ( ٤٥٠ ) حصة بذات قيمتها الأسمية وقدرها ( ٤٥٠، ٠٠٠ ( أربعمائة وخمسون ألف ريال والتي تعادل نسبة (۹۰) من إجمالي حصص الشركة بما لهذه الحصة من حقوق وما عليها من التزامات كان بيعاً صحيحاً من الناحية القانونية، وجرى تدقيقه من قبل وزارة التجارة وتم توثيقه لدى كاتب العدل لدى الغرفة التجارية الصناعية بمحافظة جدة تحت الرقم ( ٢٧٥ ) صحيفة ) ۱۷۲ ) مجلد ( ٤/٨ / ) وتاريخ ١٤٣١/١٠/١٦هـ وفقاً لمـا هـو مثبت في قرار الشركاء ( المرفق صورته )، أي قبل إقامة المدعي لدعواه ضد والده ( يرحمه الله ( للمطالبة بتعيين ولي عليه وذلك بأكثر من عام \!\!\!، الأمر الذي يدحض إدعاءات المدعي في الفقرتين الأولى والثانية من مذكرته موضوع الرد.</w:t>
      </w:r>
    </w:p>
    <w:p>
      <w:pPr>
        <w:spacing w:after="120" w:line="276" w:lineRule="auto"/>
        <w:jc w:val="right"/>
        <w:bidi/>
      </w:pPr>
      <w:r>
        <w:rPr>
          <w:rFonts w:ascii="Traditional Arabic" w:hAnsi="Traditional Arabic" w:cs="Traditional Arabic"/>
          <w:b w:val="0"/>
          <w:i w:val="0"/>
          <w:sz w:val="36"/>
          <w:rtl/>
          <w:szCs w:val="36"/>
        </w:rPr>
        <w:t>) مستند رقم ١ ) إردافاً إلى ماورد في الفقرة (1) أعلاه فإن مورث موكلنا ( يرحمه الله ) عندما قام ببيع كامل حصصه في شركة أحمد زيني التجارية إلى موكلنا تم هذا البيع حال حياته وكان بكامل قواه العقلية وبإرادة حرة خالية من أي عيب من عيوب الإرادة، والأهم من ذلك ما ذكرناه في الفقرة أولاً اعلاه وهو إن اتمام البيع وتوثيقه أمام كاتب العدل منذ تاريخ ١٤٣١/٠٩/٢٠هـ الموافق مكتب المحامي خالد سامي أبو راشد للإستشارات القانونية والمحاماة Legal Consultancy and Legal Profession Law office of Khalid Sami Abu Rashed ((AA) المحامون ۲۰۱۰/۰۸/۳۰م، أي قبل إدعاء المدعي أن والده ( يرحمه الله ) لا يحسن التصرف في أمواله ومطالبته بإقامة ولي عليه.</w:t>
      </w:r>
    </w:p>
    <w:p>
      <w:pPr>
        <w:spacing w:after="120" w:line="276" w:lineRule="auto"/>
        <w:jc w:val="right"/>
        <w:bidi/>
      </w:pPr>
      <w:r>
        <w:rPr>
          <w:rFonts w:ascii="Traditional Arabic" w:hAnsi="Traditional Arabic" w:cs="Traditional Arabic"/>
          <w:b w:val="0"/>
          <w:i w:val="0"/>
          <w:sz w:val="36"/>
          <w:rtl/>
          <w:szCs w:val="36"/>
        </w:rPr>
        <w:t>\- ليس صحيحاً ما ذُكر في الفقرة الثالثة من مذكرة المدعي و لم يقدم المدعي دليلاً قاطعاً يثبته والصحيح أن من قام بالتوقيع على قرار الشركاء بالبيع عن كامل الحصص المتنازل عنها لموكلنا لدى كاتب العدل بالغرفة التجارية الصناعية بمحافظة جدة بالنيابة عن البائع - مورث- موكلنا هو وكيلـه الشرعي السيد / جابر علا الله بن جيران، وفقاً لما هو مثبت في قرار الشركاء المرفق أعلاه، وليس موكلنا من قام بالتوقيع عنه نفسه كمشتري وعن البائع، كما جاء في لائحة دعواه، وبالتالي فالبيع صحيح قانوناً وموثق لدى كاتب العدل وقدمنا قرار الشركاء الذي يثبت ذلك بصورة قاطعة ؛ مما يؤكد مجدداً عدم صحة دعوى المدعي بجميع وقائعها وخلوها من</w:t>
      </w:r>
    </w:p>
    <w:p>
      <w:pPr>
        <w:spacing w:after="120" w:line="276" w:lineRule="auto"/>
        <w:jc w:val="right"/>
        <w:bidi/>
      </w:pPr>
      <w:r>
        <w:rPr>
          <w:rFonts w:ascii="Traditional Arabic" w:hAnsi="Traditional Arabic" w:cs="Traditional Arabic"/>
          <w:b/>
          <w:i w:val="0"/>
          <w:color w:val="1F4E79"/>
          <w:sz w:val="40"/>
          <w:rtl/>
          <w:szCs w:val="40"/>
        </w:rPr>
        <w:t>البينات التي تدعمها بجميع تفاصيلها.</w:t>
      </w:r>
    </w:p>
    <w:p>
      <w:pPr>
        <w:spacing w:after="120" w:line="276" w:lineRule="auto"/>
        <w:jc w:val="right"/>
        <w:bidi/>
      </w:pPr>
      <w:r>
        <w:rPr>
          <w:rFonts w:ascii="Traditional Arabic" w:hAnsi="Traditional Arabic" w:cs="Traditional Arabic"/>
          <w:b w:val="0"/>
          <w:i w:val="0"/>
          <w:sz w:val="36"/>
          <w:rtl/>
          <w:szCs w:val="36"/>
        </w:rPr>
        <w:t>4- أثبتنا لدائرتكم أن بيع الحصص لموكلنا كان بيعاً صحيحاً ومدققاً من قبل وزارة التجارة وموثقاً لدى كاتب العدل بالغرفة التجارية الصناعية بمحافظة جدة وأرفقنا قرار الشركاء الذي يثبت ذلك، كما فقدنا إدعاء المدعي بأن موكلنا استغل الوكالة ووقع نيابة عن البائع والمشتري وأثبتنا بموجب قرار الشركاء المشار إليه أن من قام بالتوقيع على القرار المتضمن بيع كامل حصص المتنازل عنها لموكلنا لدى كاتب العدل بالغرفة التجارية الصناعية بمحافظة جدة هو وكيل مورث موكلنا السيد / جابر علا الله بن جيران وليس موكلنا أصالة.</w:t>
      </w:r>
    </w:p>
    <w:p>
      <w:pPr>
        <w:spacing w:after="120" w:line="276" w:lineRule="auto"/>
        <w:jc w:val="right"/>
        <w:bidi/>
      </w:pPr>
      <w:r>
        <w:rPr>
          <w:rFonts w:ascii="Traditional Arabic" w:hAnsi="Traditional Arabic" w:cs="Traditional Arabic"/>
          <w:b w:val="0"/>
          <w:i w:val="0"/>
          <w:sz w:val="36"/>
          <w:highlight w:val="yellow"/>
          <w:rtl/>
          <w:szCs w:val="36"/>
        </w:rPr>
        <w:t>Law office of Khalid Sami Abu Rashed Legal Consultancy and Legal Profession مكتب المحامي خالد سامي أبو راشد للإستشارات القانونية والمحاماة عالي سامي لذلك نطلب من الدائرة التجارية الأولى الموقرة إصدار الحكم بمطالب موكلنا التالية: ١ صرف النظر عن الدعوى المقامة من المدعي / عدنان أحمد عباس زيني ضد موكلنا / أسامة أحمد عباس زيني بكافة ما أشتملت عليه من مطالب. إلزام المدعي / عدنان أحمد عباس زيني بدفع أتعاب المحاماة التي تكبدها موكلنا في سبيل متابعة هذه الدعوى والمرافعة والمدافعة نيابة عنه لدى دائرتكم بمبلغ وقدره ( ٥٠٠، ٠٠٠ ) خمسمائة ألف ريال وفق الله فضيلتكم لإحقاق الحق وسدد خطاكم والسلام عليكم ورحمة الله تعالى وبركاته المحامي خالد سامي أبو راشـ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٤ ۱۷۱۱ شركة أحمد زيني التجارية ست ٤٠٣٠١٦٩١٠٢ رأس المال: ٥۰۰,۰۰۰ ريال Ahmed Zainy Trading Co.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احمد زيني التجارية شركة ذات مسئولية محدودة بتاريخ ١٤٣١/٠٩/٢٠ هـ الموافق ٢٠١٠/٠٨/٣٠ م لقد سبق للاطراف الاتية اسمائهم: - ا أحمد عباس زيني بن زيني -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١٤٢٨/٣/١٤ هـ والمعدل بموجب قرار الشركاء المصدق عليه من كاتب عدل جدة بالصحيفة ۱۲۰ عدد ١١٦ مجلد ٤ / ٨ / ص وتاريخ ١٢/٣/ ١٤٢٩ هـ والمعدل بموجب قرار الشركاء المصدق عليه من كاتب عدل جدة رقم ٥٢ صحيفة ٥٢ مجلد ٤/٥ / ع وتاريخ ١٤٣٠/٤/٤ هـ. وحيث أن الطرف الأول السيد / أحمد عباس زيني بن زيني تنازل بالبيع عن كامل حصصه بالشركة المذكورة وعددها (٤٥٠) حصه ) أربعمائة وخمسون حصة ) وذلك بالقيمة الاسمية لتلك الحصص والبالغ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۱۳۹٢/٢/١٥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۱ أسامة أحمد عباس زيني، سعودي الجنسية بطاقة أحوال رقم ۱۰۰۸۰۱۷۳۰۱ وتاريخ ١٣٩٢/٢/١٥ هـ الشرع وصادرة من مكة رجل أعمال وعنوانه جدة حي الخالدية تقاطع شارع الامير سلطان مع شارع قلب الجزيرة عمارة أوزكو ص ب ٥٤٣٩٩ جدة ٢١٥١٤ شريك طرف أول ص ب ٥٤٣٩٩ جدة ٢١٥١٤ - هاتف: ٦٠٦٥٣٤٨ - فاكس: ٦٠٦٥٤٣١ P.O.Box 54399 Jeddah 21514-Tel: 6065348-Fax: 6065431 هستند اتمی (1) شركة أحمد زيني التجارية ست ۱۰۳۰۱۹۹۱۰۲ رأس المال: ٥۰۰.۰۰۰ ريال Ahmed Zainy Trading Co.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السادة / شركة أحمد زيني وأولاده المحدودة - شركة ذات مسئولية محدودة - مسجل بالسجل التجاري لمدينة جدة تحت رقم ٤۰۳۰۰۹٤۸۲٥ و تاريخ ١٤۱۳/۱۰/۲٦هـ هـ، والمثبت عقد تأسيسها لدى كاتب عدل جدة برقم ٤٠٧ صحيفة ۹۱ ۹۲ جلد ٧/٤ في ١٤١٣/٩/٨ هـ وعنوانها جدة حي الخالدية تقاطع شارع الامير سلطان مع شارع قلب الجزيرة عمارة أوزكو ص ب ٥٤٣٩٩ جدة ٢١٥١٤ " شريك طرف ثاني ثالثا: تعديل المادة (٦) من عقد التأسيس والخاصة برأسمال الشركة لتصبح صياغتها بعد التعديل كما يلي: رأس المال: حدد رأس مال الشركة بمبلغ. ۰۰۰ ۵۰۰ ریال خمسمائة ألف ريال سعودي) مقسم الى ٥٠٠ حصة (خمسمائة حصة نقدية متساوية القيمة قيمة كل حصة ۱۰۰۰ ريال (ألف ريال) تم توزيعها على الشركاء ٥٠ كما يلي: - عدد الحصص قيمة الحصة اسم الشريك النقدية بالريال مجموع قيمة الحصص بالريال النسبة المئوية أسامة أحمد عباس زيني ۲ شركة أحمد زيني وأولاده الاجمالي ٥٠٠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٤٥٠٠٠٠ ۱۰۰۰ ٤٥٠ %1. ۵۰۰۰۰ ۱۰۰۰ ۵۰ %1.. ۵۰۰۰۰۰ ۱۰۰۰ ويقر الشركاء بصحة توزيع الحصص فيما بينهم كما هو مذكور أعلاه وأنه قد سبق سداد رأس المال عند التأسيس.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 تبقى باقي مواد عقد التأسيس التي لم يشملها التعديل بهذا القرار كما هي عليه دون تعديل. سادساً: حرر هذا القرار من ٦ نسخ بيد كل طرف نسخة والنسخ الأخرى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 الطرف الأول المتنازل الاس / أحمد عباس زيني بن زيني التوقيع / الطرف الثاني شركة أحمد زيني وأولاده التوقيع / الشريك الأول الجديد الاسم / أسامة أحمد عباس زيني التوقيع / دادن مص.ب ٥٤٣٩٩ جدة ٢١٥١٤ - هاتف: ٦٠٦٥٣٤٨ - فاكس: ٦٠٦٥٤٣١ وع وزارة القرارة والعمد" بمحافظة جس P.O.Box 54399 Jeddah 21514-Tel: 6065348-Fax: 6065431 18/02: 13 وزارة العدل، قسم الوثيق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الله ولا لا ي أنا رشيد بن شديد الحربي كانت الأحدار التجارية الصناعية بمحافظة جدد قد جرى علي</w:t>
      </w:r>
    </w:p>
    <w:p>
      <w:pPr>
        <w:spacing w:after="120" w:line="276" w:lineRule="auto"/>
        <w:jc w:val="right"/>
        <w:bidi/>
      </w:pPr>
      <w:r>
        <w:rPr>
          <w:rFonts w:ascii="Traditional Arabic" w:hAnsi="Traditional Arabic" w:cs="Traditional Arabic"/>
          <w:b w:val="0"/>
          <w:i w:val="0"/>
          <w:sz w:val="36"/>
          <w:rtl/>
          <w:szCs w:val="36"/>
        </w:rPr>
        <w:t>سو ما رفيع ١٦ / ١٠ / ١٤٢١هـ ضا القرار يسجل عقود الشركات باعت الرقم ٢٧٥ صحيفة ١٧٢ جلد ١٤/٨ وذلك بحضور وتوقيع الأطراف المعنية: - تحريراً ١٣٢١/١٠١٦ هـ وصلى الله على وآله وصحبه أجمعين.</w:t>
      </w:r>
    </w:p>
    <w:p>
      <w:pPr>
        <w:spacing w:after="120" w:line="276" w:lineRule="auto"/>
        <w:jc w:val="right"/>
        <w:bidi/>
      </w:pPr>
      <w:r>
        <w:rPr>
          <w:rFonts w:ascii="Traditional Arabic" w:hAnsi="Traditional Arabic" w:cs="Traditional Arabic"/>
          <w:b w:val="0"/>
          <w:i w:val="0"/>
          <w:sz w:val="36"/>
          <w:rtl/>
          <w:szCs w:val="36"/>
        </w:rPr>
        <w:t>كاتب الضبط باد رشيد بن شديد العراقية وزاد تابع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4" w:name="DOC-092"/>
      <w:pPr>
        <w:pStyle w:val="Heading1"/>
        <w:jc w:val="right"/>
        <w:bidi/>
      </w:pPr>
      <w:r>
        <w:rPr>
          <w:rFonts w:ascii="Traditional Arabic" w:hAnsi="Traditional Arabic"/>
          <w:rtl/>
        </w:rPr>
        <w:t>DOC-092 — مرفق 4 ـ مذكرة أبو راشد ـ 28-01-1443</w:t>
      </w:r>
      <w:bookmarkEnd w:id="9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4 ـ مذكرة أبو راشد ـ 28-01-1443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671–672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https://drive.google.com/file/d/1j2VYyYFekoTtuI8-il8EESkojzRCKejR/view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ريماني. Law office of Khalid Sami Abu Rashed Legal Consultancy and Legal Profession License No. (23/140) Ministry of Justice VAT No.: 310041499400003 23/HD مكتب المحامي خالد سامي أبو راشد للإستشارات القانونية والمحاماة ترخيص رقم (٢٣/١٤٠) وزارة العدل الرقم الضريبي: ٣١٠٠٤١٤٩٩٤٠٠٠٠٣ بسم الله الرحمن الرحيم سعادة الأستاذ / أحمد بن أسامة زيني - المدير العام ( القضايا الشخصية ) الرقم ٢١/١٥٣٧ التاريخ الموافق ٢٠٢١/٠٩/٠٥م /١٤٤٣/٠١هـ ۲۸ حفظه الله .. صورة لسعادة المستشار القانوني | الأستاذ / طاهر خير الدين - مدير الإدارة القانونية حفظه الله .. صورة لسعادة الأستاذ / أنور با حميشان - مساعد المدير للشؤون القانونية السلام عليكم ورحمة الله تعالى وبركاته حفظه الله الموضوع: المذكرة الجوابية المقدمة للدائرة التجارية الأولى بالمحكمة التجارية بجدة في الدعوى المقامة من قبل عدنان زيني ضد السيد / أسامة أحمد زيني المقيدة بالقضية رقم (٤٧١٧) لعام ١٤٤٢هـ. إشارة إلى الموضوع أعلاه، نحيطكم علماً بتقديم مذكرتنا الجوابية على الدعوى ، المشار إليها وذلك عبر الموقع الإلكتروني لوزارة العدل بتاريخ ۲۰۲۱/۰۹/۰۲م (مرفق صورة الطلاب، لذا نأمل التكرم بالعلم والاحاطة وتفضلوا بقبول فائق الامتنان والتقدير والسلام عليكم ورحمة الله تعالى وبركاته المحامي خالد سـ امي أبو راشـــــد ١٧٥٦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٦٥٥٤٧٧٧ / ٦٥٥٠٣٠٣ - فاكس: ٦٥٥٠٧٠٧ - ص.ب ٤٠٥٩٨ جدة ٢١٥١١ K.S.A - Jeddah, Safia Bint Abdulmutalib Street - Tel.: 6554777 / 6550303 - Fax: 6550707 - P.O.Box: 40598 Jeddah 21511 E-mail: info@aburashed.org - www.aburashed.org ناجر najiz طلبات الخبرة الأحكام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الطلبات (1)</w:t>
      </w:r>
    </w:p>
    <w:p>
      <w:pPr>
        <w:spacing w:after="120" w:line="276" w:lineRule="auto"/>
        <w:jc w:val="right"/>
        <w:bidi/>
      </w:pPr>
      <w:r>
        <w:rPr>
          <w:rFonts w:ascii="Traditional Arabic" w:hAnsi="Traditional Arabic" w:cs="Traditional Arabic"/>
          <w:b w:val="0"/>
          <w:i w:val="0"/>
          <w:sz w:val="36"/>
          <w:rtl/>
          <w:szCs w:val="36"/>
        </w:rPr>
        <w:t>خدمات التحقق جميع الخدمات الإلكترونية حايل المرخصين رقم الطلب 437066473 AM 11: 12 2021/09/0200 نوع الطلب طلب تقديم الرد على مذكرة الدعوى وتبادل المذكرات القرارات Auditalian تاجر najiz VISION 2030 1950@mai.gov.sa 1950 الشروط والحكام جميع الحقوق محفوظة © 2021 وزارة العدل نص الحكم طلب على القضية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5" w:name="DOC-093"/>
      <w:pPr>
        <w:pStyle w:val="Heading1"/>
        <w:jc w:val="right"/>
        <w:bidi/>
      </w:pPr>
      <w:r>
        <w:rPr>
          <w:rFonts w:ascii="Traditional Arabic" w:hAnsi="Traditional Arabic"/>
          <w:rtl/>
        </w:rPr>
        <w:t>DOC-093 — مرفق رقم 5 ـ مذكرة جوابية من مكتب المحامي ابو راشد في الدعوى رقم 4717  بتاريخ 06-03-1443هـ.pdf</w:t>
      </w:r>
      <w:bookmarkEnd w:id="9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رقم 5 ـ مذكرة جوابية من مكتب المحامي ابو راشد في الدعوى رقم 4717  بتاريخ 06-03-1443هـ.pdf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06-03-1443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673–674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https://drive.google.com/file/d/1R4cwoCRDiodDoeARZpao4Tro18HOVQwz/view?usp=drivesdk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سامة ابودان CD Law office of Khalid Sami Abu Rashed Legal Consultancy and Legal Profession License No. (23/140) Ministry of Justice VAT No.: 310041499400003 بسم الله الرحمن الرحيم سعادة الأستاذ / أحمد بن أسامة زيني - المدير العام (الدعاوى الشخصية) .. صورة لسعادة المستشار القانوني الأستاذ / طاهر خير الدين – مدير الإدارة القانونية.. صورة لسعادة الأستاذ / أنور باحميشان - مساعد المدير للشؤون القانونية السلام عليكم ورحمة الله تعالى وبركاته الرقم ٢١/١٧٦١ التاريخ ۱۲ / ۱۰/ ۲۰۲۱م الموافق /١٤٤٣/٠٣هـ حفظه الله الموضوع: تقديم مذكرتنا الجوابية بشأن الدعوى المقامة من قبل المدعي / عدنان أحمد عباس زيني ضد / أسامة أحمد عباس زيني 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ونظراً لعدم تمكننا من تقديم المذكرة عبر نظام ناجز وذلك لظهور رسالة خطأ تفيد بأنه يوجد طلب مسبق تحت الاجراء كما هو موضح بالأشعار ( مرفق صورته ( عليه تم إرسال المذكرة الجوابية عبر البريد الالكتروني للدائرة التجارية الأولى بالمحكمة التجارية بجدة،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 والسلام عليكم ورحمة الله تعالى وبركاته T1 المحامي خالد امي أبو راشـ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١٦٥٥٤٧٧٧ / ٦٥٥٠٣٠٣ - فاكس: ٦٥٥۰۷۰۷ - ص.ب ٤٠٥٩٨ جدة ٢١٥١١ K.S.A - Jeddah, Safia Bint Abdulmutalib Street - Tel.: 6554777 / 6550303 - Fax: 6550707 - P.O.Box: 40598 Jeddah 21511 E-mail: info@aburashed.org - www.aburashed.org تاجر hajiz خدمات التحقق جميع الخدمات الإلكترونية دليل المرخصين تفاصيل القضية رقم 42824717. قيد النظر تاريخ القضية 2021/08/03 الصفة محامی نوع القضية الشركات النظامية المحكمة المحكمة التجارية بجدة الدائرة الدائرة التجارية الدولي</w:t>
      </w:r>
    </w:p>
    <w:p>
      <w:pPr>
        <w:spacing w:after="120" w:line="276" w:lineRule="auto"/>
        <w:jc w:val="right"/>
        <w:bidi/>
      </w:pPr>
      <w:r>
        <w:rPr>
          <w:rFonts w:ascii="Traditional Arabic" w:hAnsi="Traditional Arabic" w:cs="Traditional Arabic"/>
          <w:b/>
          <w:i w:val="0"/>
          <w:color w:val="1F4E79"/>
          <w:sz w:val="40"/>
          <w:rtl/>
          <w:szCs w:val="40"/>
        </w:rPr>
        <w:t>الطلبات على القضية</w:t>
      </w:r>
    </w:p>
    <w:p>
      <w:pPr>
        <w:spacing w:after="120" w:line="276" w:lineRule="auto"/>
        <w:jc w:val="right"/>
        <w:bidi/>
      </w:pPr>
      <w:r>
        <w:rPr>
          <w:rFonts w:ascii="Traditional Arabic" w:hAnsi="Traditional Arabic" w:cs="Traditional Arabic"/>
          <w:b w:val="0"/>
          <w:i w:val="0"/>
          <w:sz w:val="36"/>
          <w:rtl/>
          <w:szCs w:val="36"/>
        </w:rPr>
        <w:t>طلب وقف السير في الدي. خطأ ءارجإلا تحت قبسم بلط دجوي اوفع طلب الاعتراض على حك اسم الطلب Q إلغاء طلب تغيير موعد جلسة طلب تقديم مذكرة الرد على الدعوى و تبادل المذكرات طلب إفراج إعادة النظر في قضية مشطوبة طلب إقرار القناعة بالحكم طلب إحالة للعفو طلب إعادة المضبوطات طلب تصحيح الحكم أو تفسيره طلب تأجيل جلسة طلب حضور جلسة عن بعد المذكرات المقدمة على القضية مذكرات المدعي الإجراء الاسم الصفة تاريخ إيداع المذكرة مذكرات المدعى عليه الصفة تاريخ إيداع المذكرة الإجراء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6" w:name="DOC-094"/>
      <w:pPr>
        <w:pStyle w:val="Heading1"/>
        <w:jc w:val="right"/>
        <w:bidi/>
      </w:pPr>
      <w:r>
        <w:rPr>
          <w:rFonts w:ascii="Traditional Arabic" w:hAnsi="Traditional Arabic"/>
          <w:rtl/>
        </w:rPr>
        <w:t>DOC-094 — مرفق 6 ـ مذكرة أبو راشد ـ 15-03-1443</w:t>
      </w:r>
      <w:bookmarkEnd w:id="9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6 ـ مذكرة أبو راشد ـ 15-03-1443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675–679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https://drive.google.com/file/d/1ZqHby4sZe6fDyc7Va5-xGwbvNPFrSQuv/view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مكتب المحامي خالد سامي أبو راشد للإستشارات القانونية والمحاماة ترخيص رقم (٢٣/١٤٠) وزارة العدل الرقم الضريبي: ٣١٠٠٤١٤٩٩٤٠٠٠٠٣ بسم الله الرحمن الرحيم Law office of Khalid Sami Abu Rashed Legal Consultancy and Legal Profession License No. (23/140) Ministry of Justice VAT No.: 310041499400003 الرقم ٢١/١٨٦٥ التاريخ ٢٦ / ٢٠٢١/١٠م الموافق ۲۰ ١٤٤٣/٠٣هـ سعادة الأستاذ / أحمد بن أسامة زيني - المدير العام ( القضايا الشخصية ) .. صورة لسعادة المستشار القانوني الأستاذ / طاهر خير الدين – مدير الإدارة القانونية.. صورة لسعادة الأستاذ / أنور باحميشان - مساعد المدير للشؤون القانونية السلام عليكم ورحمة الله تعالى وبركاته حفظه الله الموضوع: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 إشارة إلى الموضوع أعلاه، نحيطكم علما بحضور الجلسة وحضور وكيل المدعي حيث قدمنا مذكرتنا الجوابية ( مرفق صورتها ) وبعد إطلاع وكيل المدعي عليها طلب الإمهال للرد، بناء عليه قررت الدائرة تأجيل الجلسة ليوم الثلاثاء ١٤٤٣/٠٤/٠٤هـ الموافق ۲۰۲۱/۱۱/۰۹م الساعة ( ١١: ٤٠ ) صباحًا، وذلك لتقديم وكيل المدعي مذكرته الجوابية عبر نظام ناجز أو إيميل الدائرة خلال (۳) أيام ثم نقوم بالرد على مذكرة المدعي خلال (۳) أيام التي تلي رد المدعي، لذا نأمل التكرم بالعلم والإحاطة وتفضلوا بقبول فائق الامتنان والتقدير والسلام عليكم ورحمة الله تعالى وبركاته خالد المحامي ليجي عضو معهد المحكمين الدوليين بلندن - محكم معتمد لدى مركز التحكيم لدول مجلس التعاون محكم معتمد لدى وزارة العدل السعودية - أستاذ متعاون بجامعة الملك عبد العزيز (سابقاً) المملكة العربية السعودية - جدة - شارع صفية بنت عبد المطلب - هاتف: ١٦٥٥٤٧٧٧ / ٦٥٥٠٣٠٣ - فاكس: ٦٥٥۰۷۰۷ - ص.ب ٤٠٥٩٨ جدة ٢١٥١١ K.S.A Jeddah, Safia Bint Abdulmutalib Street - Tel.: 6554777/6550303 - Fax: 6550707 P.O.Box: 40598 Jeddah 21511 E-mail: info@aburashed.org - www.aburashed.org مكتب المحامي خالد سامي أبو راشد للإستشارات القانونية والمحاماة ترخيص رقم ( ٢٣/١٤٠) وزارة العدل الرقم الضريبي: ٣١٠٠٤١٤٩٩٤٠٠٠٠٣ Law office of Khalid Sami Abu Rashed Legal Consultancy and Legal Profession License No. (23/140) Ministry of Justice VAT NO.: 310041499400003 بسم الله الرحمن الرحيم الرقم ۲۱/۱۸۲۹ التاريخ ۲۱ / ۲۰۲۱/۱۰م الموافق 10 /١٤٤٣/٠٣هـ حفظهم الله أصحاب الفضيلة / رئيس وأعضاء الدائرة التجارية الأولى بالمحكمة التجارية بجدة السلام عليكم ورحمة الله تعالى وبركاته الموضوع: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  [بحاجة مراجعة: OCR غير واضح]</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الموقرة ردنا على المذكرة المقدمة من المدعي وفقاً لما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وذلك يُعزى إلى أن الدعوى من إختصاص المحاكم العامة حيث أن موضوع الدعوى هو الإدعاء بقيام موكلنا باستغلال الوكالة الممنوحة له من قبل والده وهى دعوى محاسبة وكيل، وبالتالي تخرج عن إختصاص المحاكم التجارية وفقاً لأحكام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E المملكة العربية السعودية - جدة - شارع صفية بنت عبد المطلب - هاتف: ٦٥٥٠٣٠٣/٦٥٥٤٧٧٧ - فاكس: ٦٥٥٠٧٠٧ - ص.ب ٤٠٥٩٨ جدة ٢١٥١١ K.S.A - Jeddah, Safia Bint Abdulmutalib Street - Tel.: 6554777/6550303 - Fax: 6550707 - P.O.Box: 40598 Jeddah 21511 E-mail: info@aburashed.org - www.aburashed.org Law office of Khalid Sami Abu Rashed Legal Consultancy and Legal Profession نبوداشت or Khald Al مكتب المحامي خالد سامي أبو راشد 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وبل وإسقاط حقه في أي مطالب أو دعاوى مهما كان نوعها أو سببها في الماضي والحاضر والمستقبل فيما يتعلق بالشركات موضوع الصلح (مستند رقم (۱) المدعي أقام دعوى غير صحيحة شكلاً وموضوعاً ويخلط الدعاوى ببعضها البعض وبالرجوع الى ادعاءاته ندحضها وفقاً لما هو آت: 1 - إدعى المدعي / عدنان احمد زيني أن موكلنا استغل الوكالات الممنوحة له من والده (رحمه الله) وقام بالتوقيع على بيع حصصه في شركة أحمد زيني التجارية، وقد وضحنا أن القائم بالبيع ليس موكلنا وانمــــا هــو وكيل المورث الشرعي السيد / جابر علا الله بن جيران، كما هو موضح تفصيلاً في مذكرتنا السابقة المقدمة للدائرة برقم (٢١/١٧٣٥) وتاريخ ١٤٤٣/١٠/٠٧هـ.</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Law office of Khalid Sami Abu Rashed Legal Consultancy and Legal Profession 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 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خاصة وأن المدعي أقام دعويين وهما دعوى قسمة تركة مالية مقيدة برقم (٤۲۱۱۱٧٢٥١) لدى محكمة الاحوال الشخصية بجدة ومحدد لها جلسة بتاريخ ١٤٤٣/٠٣/٢٩هـ، ودعوى قسمة تركة عقارية مقيدة برقم (٤٢١١٠٩١٥٧) لدى محكمة الاحوال الشخصية بجدة ومحدد لها جلسة بتاريخ ١٤٤٣/٠٣/٢٨هـ ( مرفق صور لانحتي الدعوى. (مستند رقم ۲ - ۳) - إدعى المدعي / عدنان احمد زيني بأن موكلنا لم يُسدد قيمة الحصص المشتراه من مورثه في شركة أحمد زيني التجارية،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 مجلد ( ٤/٩ / ٢ ) وتاريخ ١٤٣٤/٢/١٠هـ حيث حضر المدعي بشخصه وأخرين ووقع بنفسه لدى كاتب العدل وتخارج من الشركة وأقر صراحة بأنه قد استوفي حقة من قبل الطرف المشتري الشريك الجديد في الشركة ويعتبر توقيعه بمثابة مخالصة تامة ونهائية وابراء الذمة الطرف المشتري موكلنا - ) مستند رقم ٤.</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وأبودات Law office of Khalid Sami Abu Rashed Legal Consultancy and Legal Profession لذلك وتأسيساً على ما تقدم نطلب من الدائرة التجارية الأولى الموقرة إصدار الحكم بمطالب موكلنا التالية: (۱) صرف النظر عن الدعوى المقامة من المدعى / عدنان أحمد عباس زيني ضد موكلنا / أسامة أحمد عباس زيني بكافة ما اشتملت عليه من مطالب للأسباب والمبررات المشار إليها أعلاه والمؤيدة بالبينات إلزام المدعي / عدنان أحمد عباس زيني بدفع أتعاب المحاماة التي تكبدها موكلنا في سبيل متابعة هذه الدعوى والمرافعة والمدافعة نيابة عنه لدى دائرتكم بمبلغ وقدره ( ٥۰۰,۰۰۰ ) خمسمائة ألف ريال 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 A خالد امي أبو راشـــــد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7" w:name="DOC-095"/>
      <w:pPr>
        <w:pStyle w:val="Heading1"/>
        <w:jc w:val="right"/>
        <w:bidi/>
      </w:pPr>
      <w:r>
        <w:rPr>
          <w:rFonts w:ascii="Traditional Arabic" w:hAnsi="Traditional Arabic"/>
          <w:rtl/>
        </w:rPr>
        <w:t>DOC-095 — مرفق 7 ـ مذكرة أبو راشد ـ 27-03-1443</w:t>
      </w:r>
      <w:bookmarkEnd w:id="9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7 ـ مذكرة أبو راشد ـ 27-03-1443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27-03-1443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680–681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https://drive.google.com/file/d/1iWJO-CE2lOYZ9SBPXJTXkMkjjtFqTq0X/view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25 2021/11/30 بوابة ناجز 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 https: //naz.sa/applications/courts/lawsuits-requests/lawsuit-details/d610dfe3-5eb3-4520-a5be-dc32offe073c7c=40002 1/1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8" w:name="DOC-096"/>
      <w:pPr>
        <w:pStyle w:val="Heading1"/>
        <w:jc w:val="right"/>
        <w:bidi/>
      </w:pPr>
      <w:r>
        <w:rPr>
          <w:rFonts w:ascii="Traditional Arabic" w:hAnsi="Traditional Arabic"/>
          <w:rtl/>
        </w:rPr>
        <w:t>DOC-096 — مرفق رقم 8 ـ مذكرة من المحامي ابو راشد في الدعوى 42824717 ـ 25-04-1443 هـ.pdf</w:t>
      </w:r>
      <w:bookmarkEnd w:id="9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رقم 8 ـ مذكرة من المحامي ابو راشد في الدعوى 42824717 ـ 25-04-1443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25-04-1443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682–683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https://drive.google.com/file/d/1UgLzFge8qYnoXnkMh7EWqMVaEMajlkC4/view?usp=drivesdk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Law office of Khalid Sami Abu Rashed Legal Consultancy and Legal Profession License No. (23/140) Ministry of Justice VAT NO.: 310041499400003 سعادة الأستاذ / أحمد بن أسامة زيني - المدير العام ( القضايا الشخصية ) .. صورة لسعادة المستشار القانوني الأستاذ / طاهر خير الدين - مدير الإدارة القانونية.. صورة لسعادة الأستاذ / أنور باحميشان - مساعد المدير للشؤون القانونية السلام عليكم ورحمة الله تعالى وبركاته الرقم ۲۱/۲۰۸۲ التاريخ ۳۰ /۲۰۲۱/۱۱م الموافق /١٤٤٣/٠٤هـ Te حفظه الله الموضوع: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وبناءً عليه قررت الدائرة تأجيل الجلسة لتقديم مذكرتنا الختامية،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كما نأمل تزويدنا برابط الجلسة القادمة فور تبلغكم به،،، شاكرين لكم حسن تعاونكم وتفضلوا بقبول فائق الامتنان والتقدير والسلام عليكم ورحمة الله تعالى وبركاته المحامي خالد سامي أبو را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عبدالمطلب - هاتف: ١٦٥٥٤٧٧٧ / ٦٥٥٠٣٠٣ - فاكس: ٦٥٥٠٧٠٧ - ص.ب ٤٠٥٩٨ جدة ٢١٥١١ K.S.A - Jeddah, Safia Bint Abdulmutalib Street - Tel.: 6554777 / 6550303 - Fax: 6550707 - P.O.Box: 40598 Jeddah 21511 E-mail: info@aburashed.org - www.aburashed.org</w:t>
      </w:r>
    </w:p>
    <w:p>
      <w:pPr>
        <w:jc w:val="center"/>
        <w:bidi/>
      </w:pPr>
      <w:hyperlink w:anchor="INDEX">
        <w:r>
          <w:rPr>
            <w:rFonts w:cs="Traditional Arabic"/>
            <w:color w:val="0563C1"/>
            <w:u w:val="single"/>
            <w:rtl/>
            <w:szCs w:val="26"/>
          </w:rPr>
          <w:t xml:space="preserve">↑ العودة إلى الفهرس</w:t>
        </w:r>
      </w:hyperlink>
    </w:p>
    <w:p>
      <w:r>
        <w:br w:type="page"/>
      </w:r>
    </w:p>
    <w:p>
      <w:bookmarkStart w:id="99" w:name="DOC-097"/>
      <w:pPr>
        <w:pStyle w:val="Heading1"/>
        <w:jc w:val="right"/>
        <w:bidi/>
      </w:pPr>
      <w:r>
        <w:rPr>
          <w:rFonts w:ascii="Traditional Arabic" w:hAnsi="Traditional Arabic"/>
          <w:rtl/>
        </w:rPr>
        <w:t>DOC-097 — ضبط الجلسة رقم 18 بتاريخ 27-01-1444هـ للقضية رقم 42824717.pdf</w:t>
      </w:r>
      <w:bookmarkEnd w:id="9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18 بتاريخ 27-01-1444هـ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27-01-1444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684–686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https://drive.google.com/file/d/1hSKHcVhyaSYKDyXFhEiaw10KYUYsp_gT/view?usp=drivesdk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مصع-11.- المحكمة التجارية بجدة رقم الصفحة ١ ١ مي ا الدائرة الاولى ١ رقم القضية: 241474111 رقمالجلسة: ١7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يس ال ارلا ف مه المحكمة التجارية بجدة ١ رقم الصفحة »2 ” الدائرة الاولى رقم القضية: 2518141١07 رقمالجلسة: ١7 5ك عمر سعود بن سعد المطيري الهوية الوطنية 0 السعودية 2003 تركي بن رابح بن سعد المطيري الهوية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جرى عقد الجلسة عبر الترافع المرئي عن بعدء وفها حضر طرفا التزاع» ثم قرر المدعي وكالة مرفقًا ما نصه: " نطعن بالتزوير على التوقيع المرصود بالعقد المقدم من المدعى عليه حيث ان التوقيع المرصود بالعقد والمنسوب للمرحوم اجمد زيني لايخص المرحوم احمد زيني وليس بتوقيعه لذلك نطعن بالتزوير ونطلب إحالة المحرر للجهة المختصة للتحقق من تزوير التوقيع المنسوب للمرحوم احمد زيني. وان الموقع بالعقد المقدم للدائرة اللملكة العربية السعودية 8ه وزارة العدل ضبط ل 1 لا ل المحكمة التجارية بجدة رقم الصفحة ١ ١ ا قر الدائرة الاولى رقم القضية: 214178117 رقمالجلسة: ١7 1 إلا ليبس احمد زيني" فعقب المدعى عليه وكالة بأن العقد صحيح وأن الموقع عليه هوأحمد زيي بشخصه ويده لد اظراق القضية ا آظثآث|ءجءى/ىجىططجاُ 9غ 9 &gt;“ي سم 7 1 الصة المد الت عدتآن احمد عباسلٌ زيني لصفة 2 التوقيع الإسم 7 1 الصة محا الت الإسم 7 1 الصة مجا الت ن محمد ن السد إعبفة 5-3 لتوقيع نسم الصفة مدع عليه التوقيع اسامة احمد عباس زبني ١ ١ لاه | سم 7 1 الصفة 2003 التوقي عمر سعود بن سعد المطيري 3 الإسم 7 1 الصفة يكيل التوقي تركي بن رابح بن سعد المطيري ١ 3 ل - قووقيع أعضياء الدائرة الإسم الصفة 0000 عساف بن صالح العواجي رئيس الدائرة القضائية اه ٠. الك 7 لا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0" w:name="DOC-098"/>
      <w:pPr>
        <w:pStyle w:val="Heading1"/>
        <w:jc w:val="right"/>
        <w:bidi/>
      </w:pPr>
      <w:r>
        <w:rPr>
          <w:rFonts w:ascii="Traditional Arabic" w:hAnsi="Traditional Arabic"/>
          <w:rtl/>
        </w:rPr>
        <w:t>DOC-098 — جلسة يوم 01-08-1444 ـ قضية 42824717 ـ ارسال القاضي مستندات موقع من الشيخ احمد الى الادلة الجنائية.pdf</w:t>
      </w:r>
      <w:bookmarkEnd w:id="1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جلسة يوم 01-08-1444 ـ قضية 42824717 ـ ارسال القاضي مستندات موقع من الشيخ احمد الى الادلة الجنائية.pdf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687–689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https://drive.google.com/file/d/1SxbTmN2z1PuWYbVeXNZDQ4c3XvI6nAKQ/view?usp=drivesdk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اممدعة العربية السعودية هما وزارة العدل ضبط الال انا 2س -- وير المحكمة التجارية بجدة رقم الصفحة: ١ ص ا.]م الدائرة الاولى ١ رقم القضية: 2417814017 رقمالجلسة: ١+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لا١/ا2587151 وتاريخ 14/١5/١557 ه ل أنطراق القضية ا ف سس نز لس محمد فواز بن منير الثعلي الهوية الوطنية ل 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بلاس.1 سعودي حاضر سليمان محمد سليمان السديري الهوية الوطنية ١.١١ سعودي محامى علي طالب صالح اليامي الهوية الوطنية يل سعودي محامى رفيف راشد جزاء الثقفي الهوية الوطنية لك 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د ل لكل سعودي محامى علي بن مشرف بن مفرح بن راشد الهوية الوطنية فتك فت حل سعودي محامى عمر سعود بن سعد المطيري الهوية الوطنية ل سعودي 2003 سلطان ماجد ناصر القحطاني الهوية الوطنية كفي ل سعودي محامى عمر سعود بن سعد المطيري الهوية الوطنية ل سعودي وكيل عزام فيصل ابراهيم خوج الهوية الوطنية كل سعودي محامى تركي بن رابح بن سعد المطيري الهوية الوطنية له. ١1١14 وكيل ل تا قتحت الجلسة يحضور ةاش ااا ببح عدنان احمد عباس زيني الهوية التوطنية شف كل السعودية المدعي طارق خلف بن رايع الحارثى البوية الوطنية 0 السعودية محامى سليمان محمد سليمان السديري الهوية الوطنية ١ السعودية محامى سلطان ماجد ناصر القحطاني البوية الوطنية كفي ل السعودية محامى 00 ار انا المحكمة التجارية بجدة ١ رقم الصفحة: 2 ” الدائرة الاولى رقم القضية: 4781401١ رقمالجلسة: ١" اف اسامة احمد عباس زيني الهوبة الوطنية ا السعودية مدعى عليه عمر سعود بن سعد المطيري الهوبة الوطنية ل السعودية 2003 تركي بن رابح بن سعد المطيري الهوبة الوطنية الام ١1١114 وكيل نوج زإلى فضيلتكم دعوانا بالتفصيل الآتي: بتاريخ 26 / 7/ 1434ه صدر حكم من المحكمة العامة بجدة بالصك رقم 43281449 وتاريخ.26/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اكد20: وقام بالتوقيع عنه في بيع حصصه في شركة احمد زيني التجارية (ذات مسئولية محدودة) سجل تجاري رقم 4030196102 من مورث موكلي داكة20: يرحمه الله اكة00: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1م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الحضصص هي نسبتها 9090 من راس المال. كما نبلغكم أن النظام لايسمح لنا بإضافة مدعي او مدعى عليه اخر.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تقاضيء» كما تشير إلى إعادة المعاملة إلى الشرطة برفقة المستندات الجديدة الواردة من البنك المركزي وعلى الطرفين متابعة المعاملة لدى الشرطة. وعليه رفعت الجلسة.</w:t>
      </w:r>
    </w:p>
    <w:p>
      <w:pPr>
        <w:spacing w:after="120" w:line="276" w:lineRule="auto"/>
        <w:jc w:val="right"/>
        <w:bidi/>
      </w:pPr>
      <w:r>
        <w:rPr>
          <w:rFonts w:ascii="Traditional Arabic" w:hAnsi="Traditional Arabic" w:cs="Traditional Arabic"/>
          <w:b w:val="0"/>
          <w:i w:val="0"/>
          <w:sz w:val="36"/>
          <w:highlight w:val="yellow"/>
          <w:rtl/>
          <w:szCs w:val="36"/>
        </w:rPr>
        <w:t>كلك[ امملعة العربية السعودية 5ه دزارة ضبط له.وزارة العدل الا 1 لا اس ا 22 1 00 المحكمة التجارية بجدة رقم الصفحة: ا ا و الدائرة الاولى رقم القضية: 2417814017 رقمالجلسة: ١+ سانت لس للسأد ,|| لياف االصصية اا |!|!|7ط7ج7جىجىجبجىجىجىجىجىجطجبجبجبجبجبجبجىج|جبجبجبجطجِجٍٍٍٍٍِِِِِِبِبِْ!|ْبعبي الإسم 8 1 الصة المد الت عدنان احمد عباس زبني الصفة يي التوقيع الإسم 8 1 الصفة محا التوقي طارق خلف بن رايع الحارثى و التوقيع الإسم 7 اليه مجا التوة سليمان محمد سليمان السديري للصياعة” رن لتوقيع الإسم 8 1 الصفة محا ال سَلطّان ماجد ناصر القحطاني ّ التوقيع الإسم 8 1 الصة عليه الت سامة احمد عيااس وت الصفة مدعى علي التوقيع اسم الصفة 2003 التوقيع عمر سعود بن سعد المطيري الإسم: 1 الصفة وكيل التوقي تركي بن رابح بن سعد المطيري ع للك قوقيع أعضاءالدائرة 7777 طسبي يبب عساف بن صالح العواجي رئيس الدائرة القضائية ”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1" w:name="DOC-099"/>
      <w:pPr>
        <w:pStyle w:val="Heading1"/>
        <w:jc w:val="right"/>
        <w:bidi/>
      </w:pPr>
      <w:r>
        <w:rPr>
          <w:rFonts w:ascii="Traditional Arabic" w:hAnsi="Traditional Arabic"/>
          <w:rtl/>
        </w:rPr>
        <w:t>DOC-099 — ضبط جلسة رقم 24 يوم 01-08-1444 هـ للقضية رقم 42824717.pdf</w:t>
      </w:r>
      <w:bookmarkEnd w:id="1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24 يوم 01-08-1444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690–692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https://drive.google.com/file/d/1i1JeVmiiXUJlrDJgRBYMrDaNG31mmCtM/view?usp=drivesdk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مصع-11.- المحكمة التجارية بجدة رقم الصفحة ١ ١ مي ا الدائرة الاولى ١ رقم القضية: 2578148017 رقمالجلسة: ١+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المملكة العربية السعودية هما وزارة اتعدل ضبط لكا يلكا المحكمة التجاربة بجدة ١ رقم الصفحة بلا ؟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الدائرة الاولى رقم القضية: 41814117 رقمالجلسة: 57 انه عمر سعود بن سعد المطيري الهوية الوطنية 00 السعودية 200 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 رالاتصال المرئيء وعن طريق نظام تقاضيء.</w:t>
      </w:r>
    </w:p>
    <w:p>
      <w:pPr>
        <w:spacing w:after="120" w:line="276" w:lineRule="auto"/>
        <w:jc w:val="right"/>
        <w:bidi/>
      </w:pPr>
      <w:r>
        <w:rPr>
          <w:rFonts w:ascii="Traditional Arabic" w:hAnsi="Traditional Arabic" w:cs="Traditional Arabic"/>
          <w:b w:val="0"/>
          <w:i w:val="0"/>
          <w:sz w:val="36"/>
          <w:rtl/>
          <w:szCs w:val="36"/>
        </w:rPr>
        <w:t>كما تشير إلى إعادة المعاملة إلى الشرطة برفقة المستندات الجديدة الواردة من البنك المركزي وعلى الطرفين متابعة المعاملةٍلدى الشرطة, وعليه رفعت الكلسة.</w:t>
      </w:r>
    </w:p>
    <w:p>
      <w:pPr>
        <w:spacing w:after="120" w:line="276" w:lineRule="auto"/>
        <w:jc w:val="right"/>
        <w:bidi/>
      </w:pPr>
      <w:r>
        <w:rPr>
          <w:rFonts w:ascii="Traditional Arabic" w:hAnsi="Traditional Arabic" w:cs="Traditional Arabic"/>
          <w:b w:val="0"/>
          <w:i w:val="0"/>
          <w:sz w:val="36"/>
          <w:highlight w:val="yellow"/>
          <w:rtl/>
          <w:szCs w:val="36"/>
        </w:rPr>
        <w:t>لك" التملعة العربية السعودية 1 ذاوة ضبط 9ه وزارة العدل ل 1 لا الا حر لج 01 01 آ1آآك- 1 00 المحكمة التجارية بجدة رقم الصفحة ١ ١ ا و الدائرة الاولى رقم القضية: 2578148017 رقمالجلسة: ١+ سانت لس آ#3ذآذآذ ا ال اي نض سيك سس الإسم 8 1 الصة المد الت عدنان احمد عباس زبني الصفة يي التوقيع الإسم 8 1 الصفة محا التوقي طارق خلف بن رايع الحارثى ٍ التوقيع الإسم 8 1 الصة مجا الت سليمان محمد سليمان السديري للصياعة” رن لتوقيع الإسم 8 1 الصفة محا ال سلطان ماجد ناصر القحطاني ّ التوقيع الإسم 8 1 الصفة عليه الت اسامة احمد عباس زيني ماود التوقيع اسم الصفة 2003 التوقيع عمر سعود بن سعد المطيري الإسم 8 1 الصفة وكيل التوقي تركي بن رابح بن سعد المطيري ع لت قوقيع أعضاء الدذائرق 33333777277 ب؟)ببببب عساف بن صالح العواجي رئيس الدائرة القضائية ”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2" w:name="DOC-100"/>
      <w:pPr>
        <w:pStyle w:val="Heading1"/>
        <w:jc w:val="right"/>
        <w:bidi/>
      </w:pPr>
      <w:r>
        <w:rPr>
          <w:rFonts w:ascii="Traditional Arabic" w:hAnsi="Traditional Arabic"/>
          <w:rtl/>
        </w:rPr>
        <w:t>DOC-100 — ضبط جلسة رقم 25 يوم 15-08-1444 هـ للقضية رقم 42824717.pdf</w:t>
      </w:r>
      <w:bookmarkEnd w:id="1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25 يوم 15-08-1444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693–695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https://drive.google.com/file/d/1HXX9Pt04-XhbWWSx8EMNKoZhzJgT3GTk/view?usp=drivesdk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مع-11.- المحكمة التجارية بجدة رقم الصفحة ١ ١ مي ا الدائرة الاولى ١ رقم القضية: 47814117 رقمالجلسة: ١4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يس ال ارلا المحكمة التجارية بجدة ١ رقم الصفحة »2 ” الدائرة الاولى رقم القضية: 21414117 رقمالجلسة: ١4 عراف عمر سعود بن سعد المطيري الهوبة الوطنية ل السعودية 2003 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يردها عن الأدلة الجنائية إفادة حتى تاريخه. واستعد الطرفان بمتابعة ذلك.</w:t>
      </w:r>
    </w:p>
    <w:p>
      <w:pPr>
        <w:spacing w:after="120" w:line="276" w:lineRule="auto"/>
        <w:jc w:val="right"/>
        <w:bidi/>
      </w:pPr>
      <w:r>
        <w:rPr>
          <w:rFonts w:ascii="Traditional Arabic" w:hAnsi="Traditional Arabic" w:cs="Traditional Arabic"/>
          <w:b w:val="0"/>
          <w:i w:val="0"/>
          <w:sz w:val="36"/>
          <w:highlight w:val="yellow"/>
          <w:rtl/>
          <w:szCs w:val="36"/>
        </w:rPr>
        <w:t>لس قل |( ب | | رب |( 2 2 ”هي 2ك | اتشلعة العربية السعودية 1 ذاوة ضبط 9ه وزارة العدل ل 1 لا م2222 دا جر ا 1 01 1 00 المحكمة التجارية بجدة رقم الصفحة ١ م٠ ا و الدائرة الاولى رقم القضية: 41418107 رقمالجلسة: ١6 سانت لس الإسم 8 1 الصف المد الت عدنان احمد عباس زيني الويفة يي التوقيع الإسم 8 1 الصفة محا التوقي طارق خلف بن رايع الحارثى ص لتوقيع الإسم 8 1 الصفة مجا التوقي ليان محمد سليمان الممديري 9 التوقيع الإسم 8 1 الصة محا ال سلطان ماجد ناصر القحطاني الصفة مى التوقيع الإسم 8 1 الصة عليه الت اسامة احمد عباس زيني الصيقة ماود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عساف بن صالح العواجي رئيس الدائرة القضائية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3" w:name="DOC-101"/>
      <w:pPr>
        <w:pStyle w:val="Heading1"/>
        <w:jc w:val="right"/>
        <w:bidi/>
      </w:pPr>
      <w:r>
        <w:rPr>
          <w:rFonts w:ascii="Traditional Arabic" w:hAnsi="Traditional Arabic"/>
          <w:rtl/>
        </w:rPr>
        <w:t>DOC-101 — ضبط جلسة رقم 26 يوم 29-08-1444 هـ للقضية رقم 42824717.pdf</w:t>
      </w:r>
      <w:bookmarkEnd w:id="1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26 يوم 29-08-1444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696–698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https://drive.google.com/file/d/19Rcw4kBbXCgt3WHkdDY815x9GpMMGrph/view?usp=drivesdk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مع-11.- المحكمة التجارية بجدة رقم الصفحة ١ ١ مي ا الدائرة الاولى ١ رقم القضية: 2478148117 رقمالجلسة: ١4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يس ال ارلا المحكمة التجارية بجدة ١ رقم الصفحة »2 ” الدائرة الاولى رقم القضية: 21414117 رقمالجلسة: ١0 عراف عمر سعود بن سعد المطيري الهوبة الوطنية ل السعودية 2003 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highlight w:val="yellow"/>
          <w:rtl/>
          <w:szCs w:val="36"/>
        </w:rPr>
        <w:t>صمل 6مبشمبسش٠ثْءُ.ةٌ.. ”هي 2ك | اتشلعة العربية السعودية 0 ذاوة ضبط 9ه وزارة العدل ل 1 لا ا ل 0022م حي تل ادا لاط 1 00 المحكمة التجارية بجدة رقم الصفحة ١ م٠ ا و الدائرة الاولى رقم القضية: 241478١107 رقمالجلسة: ه١٠ سانت لس الإسم 8 1 الصف المد الت عدنان احمد عباس زيني الويفة يي التوقيع الإسم 8 1 الصفة محا التوقي طارق خلف بن رايع الحارثى و التوقيع الإسم 8 1 الصفة مجا التوقي ليان محمد سليمان الممديري 9 التوقيع الإسم 8 1 الصة محا ال سلطان ماجد ناصر القحطاني الصفة مى التوقيع الإسم 8 1 الصة عليه الت أسامةاحمد عيااس وت الصفة مدعى علي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حسين عبدالهادي غنيم المويزري رئيس الدائرة القضائية اا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4" w:name="DOC-102"/>
      <w:pPr>
        <w:pStyle w:val="Heading1"/>
        <w:jc w:val="right"/>
        <w:bidi/>
      </w:pPr>
      <w:r>
        <w:rPr>
          <w:rFonts w:ascii="Traditional Arabic" w:hAnsi="Traditional Arabic"/>
          <w:rtl/>
        </w:rPr>
        <w:t>DOC-102 — ضبط جلسة رقم 27 يوم 20-09-1444 هـ للقضية رقم 42824717.pdf</w:t>
      </w:r>
      <w:bookmarkEnd w:id="1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27 يوم 20-09-1444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20-09-1444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699–701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https://drive.google.com/file/d/19muLinSVYQcz7N29wHq454fLOFYTxWf-/view?usp=drivesdk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 'اتشدعة العربية السعودية 5ه وزارة اتعدل ضبط لكا صدية: لكا لجو2- 4 المحكمة التجارية بجدة رقم الصفحة ١ ١+ م الدائرة الاولى ١ رقم القضية: 15918151107 رقمالجلسة: 5” 02 ل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 أطراق القضية ل لبلبءبببٍب؟ب ب ب 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مخامى رفيف راشد جزاء الثقفي الهوية الوطنية لس لل سعودي وكيل للاسشح ١ تحت الجلسة بح ور ب ا ط!|!|!ط!ط!طجطجطجطجطجطجطجطجطجطجطجطجطبصبجىجىجىجىجىجطجبجبجىجطج|جبجط!طىطج آ آ[آ[1111[1ك1كك الهوية الوطنية 01 عدنان احمد عباس زيني البوية الوطنية شق 0ك السعودية المدعي طارق خلف بن رايع الحارثى الهوية الوطنية 0 السعودية محامى سليمان محمد سليمان السديري البوية الوطنية ١ ١١ السعودية محامى سلطان ماجد ناصر القحطاني الهوية الوطنية لو الا 1١. السعودية محامى يس ال ارلا المحكمة التجارية بجدة ١ رقم الصفحة »2 ” الدائرة الاولى رقم القضية: 5740401١ رقمالجلسة: ١6 اف اسامة احمد عباس زيني الموية الوطنية ا السعودية مد عليه عمر سعود بن سعد المطيري الهوية الوطنية 000 السعودية 2003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highlight w:val="yellow"/>
          <w:rtl/>
          <w:szCs w:val="36"/>
        </w:rPr>
        <w:t>صمل 6مبشمبسش٠ثْءُ.ةٌ.. ”هي شاك اتملعة العربية السعودية 101 ذأدة ضبط 9ه وزارة العدل ل 1س 1 00 المحكمة التجارية بجدة رقم الصفحة ١ ١ ا و الدائرة الاولى رقم القضية: 241478107 رقمالجلسة: ٠5 سانت لس الإسم الصفة التوقيع الإسم 7 1 الصفة المد التوقي عدنان احمد عباس زيني 2 لتوقيع الإسم 8 1 الصفة محا التوقي طارق خلف بن رايع الحارثى لمن التوقيع الإسم 7 1 الصفة محا التوقي سليمان محمد سليمان السديري 9 لتوقيع الإسم 8 1 الصفة محا التوقي سلطان ماجد ناصر القحطاني م لتوقيع الإسم 7 1 الصفة عليه التوقي اسامة احمد عباس زبني هد التوقيع ارس الصفة 2003 التوقيع عمر سعود بن سعد المطيري للد قفوقيع أعظاء الدائرة 333333337777777 يطح و التوقيع 0 حسين عبدالهادي غنيم المويزري رئيس الدائرة القضائية م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5" w:name="DOC-103"/>
      <w:pPr>
        <w:pStyle w:val="Heading1"/>
        <w:jc w:val="right"/>
        <w:bidi/>
      </w:pPr>
      <w:r>
        <w:rPr>
          <w:rFonts w:ascii="Traditional Arabic" w:hAnsi="Traditional Arabic"/>
          <w:rtl/>
        </w:rPr>
        <w:t>DOC-103 — ضبط جلسة رقم 28 يوم 19-10-1444 هـ للقضية رقم 42824717.pdf</w:t>
      </w:r>
      <w:bookmarkEnd w:id="1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28 يوم 19-10-1444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19-10-1444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702–704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https://drive.google.com/file/d/1XvtDgdDCwIQy9eHZJRNa5IsYIVUr7WlO/view?usp=drivesdk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5ه وزارة اتعدل ضبط ل 1 لا 3 0 المحكمة التجارية بجدة رقم الصفحة ١ ١ مي ا الدائرة الاولى رقم القضية: 159178151117 رقمالجلسة: 7" عد 0 ل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ا١/ا75 3548© وتاريخ 82/١7/١557 ه ل د وأطراقف القضية ا ل اج يبي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قتحت الجلسة يحضور: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سلطان ماجد ناصر القحطاني الهوية الوطنية ال السعودية محامى اسامة احمد عباس زيني الهوية الوطنية ل السعودية مدعى عليه عم ر سعود بن سعد المطيري الهوية الوطنية ل السعودية 2003 يس ال ارلا المحكمة التجارية بجدة ١ رقم الصفحة »2 ” الدائرة الاولى رقم القضية: 55404017 رقمالجلسة: /” اف تركي بن رابح بن سعد المطيري الهوية الوطنية 8ه ١17114 وكيل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وتشير الدائرة إلى أنها بصدد الكتابة إلحاقاً للأدلة الجنائية بشأن عدم ورود المطلوب حتى تاريخه. وأفهمت الدائرة وكيل المدعي أن عليه متابعة كتاب الدائرة لدى الجبة كما تشير الدائرة إلى طلب وكيل المدعي رقم الصادر ليتم متابعة الخطاب فأفهمته الدائرة بمتابعة أمانة السر.</w:t>
      </w:r>
    </w:p>
    <w:p>
      <w:pPr>
        <w:spacing w:after="120" w:line="276" w:lineRule="auto"/>
        <w:jc w:val="right"/>
        <w:bidi/>
      </w:pPr>
      <w:r>
        <w:rPr>
          <w:rFonts w:ascii="Traditional Arabic" w:hAnsi="Traditional Arabic" w:cs="Traditional Arabic"/>
          <w:b w:val="0"/>
          <w:i w:val="0"/>
          <w:sz w:val="36"/>
          <w:highlight w:val="yellow"/>
          <w:rtl/>
          <w:szCs w:val="36"/>
        </w:rPr>
        <w:t>شاك اتملعة العربية السعودية 1 زاوة ضبط 9ه وزارة العدل ل 1س -- د 0 | 3 المحكمة التجارية بجدة رقم الصفحة ١ ١ ا و الدائرة الاولى رقم القضية: 247814117 رقمالجلسة: ١0 سانت لس "|" تراه اي اا ل ل ل ل ل ل سس بجيجيييييييييب الإسم 7 1 الصفة المد التوقي عدنان احمد عباس زيني ي التوقيع الإسم 7 1 الصفة محا التوقي طارق خلف بن رايع الحارثى و لتوقيع الإسم 7 1 الصفة مجا التوقي سلطان ماجد ناصر القحطاني لمكا لتوقيع الإسم 7 1 الصفة عليه التوقي اسامة احمد عباس زيني هدعي لتوقيع الإسم الصفة 2003 التوقيع عمر سعود بن سعد المطيري الإسم 7 1 الصفة وكيل التوقي تركي بن رابح بن سعد المطيري شيع لس ا بإقوقيع أعضاء الدائرة 7 عق بح حسين عبدالهاذي غنيم المويزري رئيس الدائرة القضائية اا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6" w:name="DOC-104"/>
      <w:pPr>
        <w:pStyle w:val="Heading1"/>
        <w:jc w:val="right"/>
        <w:bidi/>
      </w:pPr>
      <w:r>
        <w:rPr>
          <w:rFonts w:ascii="Traditional Arabic" w:hAnsi="Traditional Arabic"/>
          <w:rtl/>
        </w:rPr>
        <w:t>DOC-104 — ضبط جلسة رقم 29 يوم 03-11-1444 هـ للقضية رقم 42824717.pdf</w:t>
      </w:r>
      <w:bookmarkEnd w:id="1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29 يوم 03-11-1444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705–707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https://drive.google.com/file/d/1lYVxhU5P_wq0DaQMHUZuk2zN1iDQRtpQ/view?usp=drivesdk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لتمدعة انعربية السعودية 5ه وزارة اتعدل ضبط الال انا عملجل- 1خ المحكمة التجارية بجدة رقم الصفحة ١ ١ مي ا الدائرة الاولى ١ رقم القضية: 257414117 رقمالجلسة: ١/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 يس ال ارلا ف مه المحكمة التجارية بجدة ١ رقم الصفحة »2 ” الدائرة الاولى رقم القضية: 2214141١7 رقمالجلسة: ١8 5ك اسامة احمد عباس زيني البوبة الوطنية ل السعودية مدعى عليه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وأفهمت الدائرة وكيل المدعي أن عليه متابعة كتاب الدائرة لدى الجبة.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1 ذاوة ضبط 9ه وزارة العدل ل 1س ا ل 0022م حي تل ادا لاط 1 00 المحكمة التجارية بجدة رقم الصفحة ١ ١ ا و الدائرة الاولى رقم القضية: 257414117 رقمالجلسة: ١/ سانت لس "|" تراه اي اا ل ل ل ل ل ل سس بجيجيييييييييب الإسم 7 1 الصفة المد التوقي عدنان احمد عباس زبني يي لتوقيع الإسم 7 1 الصفة محا التوقي طارق خلف بن رايع الحارثى و لتوقيع الإسم 7 1 الصفة مجا التوقي شايع عبد الله سالم بن هلابي ِّ لتوقيع الإسم 7 1 الصفة محامى التوقي محمد فواز بن منير الثعلي شيع الإسم 7 1 الصفة مجا التوقي سلطان ماجد ناصر القحطاني لمكا لتوقيع الإسم 7 1 الصفة عليه الت اسامة احمد عباس زيني م 0 لتوقيع الإسم الصفة 2003 التوقيع عمر سعود بن سعد المطيري لل ا يقوقيع أعضاء الشائرة 77 بح عساف بن صالح العواجي رئيس الدائرة القضائية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7" w:name="DOC-105"/>
      <w:pPr>
        <w:pStyle w:val="Heading1"/>
        <w:jc w:val="right"/>
        <w:bidi/>
      </w:pPr>
      <w:r>
        <w:rPr>
          <w:rFonts w:ascii="Traditional Arabic" w:hAnsi="Traditional Arabic"/>
          <w:rtl/>
        </w:rPr>
        <w:t>DOC-105 — ضبط جلسة رقم 29 يوم 10-11-1444 هـ للدعوى رقم 42824717 طلب الادلة الجنائية اصل العقد.pdf</w:t>
      </w:r>
      <w:bookmarkEnd w:id="1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29 يوم 10-11-1444 هـ للدعوى رقم 42824717 طلب الادلة الجنائية اصل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708–710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https://drive.google.com/file/d/1ivK8e2QHJYu-YQnMsvhwM5SJslBWHf6o/view?usp=drivesdk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0 المملكة العربية السعودية اط كن.وزارة العدل ١ رزلا ع و7722 يي المحكمة التجارية بجدة رقم الصفحة: ١ ص ا.]م الدائرة الاولى ١ رقم القضية: 417814111 رقمالجلسة: ١5 ساو ل [ه]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لا١/ا2587151 وتاريخ 14/١5/١557 ه ل أنطراق القضية ا ف سس نز لس محمد فواز بن منير الثعلي الهوية الوطنية اا 10و١١ سعودي محامى شايع عبد الله سالم بن هلابي الهوية الوطنية حك لتقل سعودي محامى طارق خلف بِنَ رايع الحارثى الهوية الوطنية 00 سعودي محامى سلطان ماجد ناصر القحطاني الهوية الوطنية الى لال.د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لي ل سعودي وكيل عدنان احمد عباس زيني الهوية الوطنية ل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الح كل سعودي محامى علي بن مشرف بن مفرح بن راشد الهوية الوطنية لفل سعودي محامى عمر سعود بن سعد المطيري الهوية الوطنية كل سعودي 2003 سلطان ماجد ناصر القحطاني الهوية الوطنية سف ل سعودي محامى عمر سعود بن سعد المطيري الهوية الوطنية 4ل سعودي وكيل عزام فيصل ابراهيم خوج الهوية الوطنية كل سعودي محامى تركي بن رابح بن سعد المطيري الهوية الوطنية 9ه. ١1١14 وكيل ل تا( قتحت الجلسة يحضور: ال ا لل ل ٍبح عدنان احمد عباس زيني الهوية التوطنية شف كل السعودية المدعي طارق خلف بن رايع الحارثى الهوية الوطنية 00 السعودية محامى سليمان محمد سليمان السديري الهوية الوطنية ١ السعودية محامى محمد فواز بن منير الثعلي الهوية الوطنية الاك كرو ١ السعودية محامى 00 ار انا المحكمة التجارية بجدة ١ رقم الصفحة: 2 ” الدائرة الاولى رقم القضية: 4187411١ رقمالجلسة: ١5 عراف سلطان ماجد ناصر القحطاني الهوبة الوطنية سوس لارام 1 السعودية مجان اسامة احمد عباس زيني الموية الوطنية ا السعودية مدى عليه عمر سعود بن سعد المطيري البوية الوطنية 001 السعودية 2003 عمر سعود بن سعد المطيري الهوبة الوطنية 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المملكة العربية السعودية هما.وزارة العدل ضبط 5 5 ان المحكمة التجارية بجدة رقم الصفحة: 2 م ا ّ الدائرة الاولى رقم القضية: 1541781751117 رقمالجلسة: 559 حاط: إلا وتشير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وللمتابعة.</w:t>
      </w:r>
    </w:p>
    <w:p>
      <w:pPr>
        <w:spacing w:after="120" w:line="276" w:lineRule="auto"/>
        <w:jc w:val="right"/>
        <w:bidi/>
      </w:pPr>
      <w:r>
        <w:rPr>
          <w:rFonts w:ascii="Traditional Arabic" w:hAnsi="Traditional Arabic" w:cs="Traditional Arabic"/>
          <w:b w:val="0"/>
          <w:i w:val="0"/>
          <w:sz w:val="36"/>
          <w:rtl/>
          <w:szCs w:val="36"/>
        </w:rPr>
        <w:t>لد لطراق القضية ا ل بح الإسم مرج تو عدنان احمد عباس زيني الصفة المدعي التوقيع الإسم 8 َ الصفة محا التوقي طارق خلف بن زايع الحارثى ى التوقيع الإسم مرج تو عاليمزق محمد سليمازق للمعري الصفة مكلك التوقيع الإسم 8 َ الصفة محا التوقي محمد فواز بن منير الثعلي 39 لتوقيع الإسم مرج تو سلطان ماجد ناصر القحطاني لصولل محامى التوقيع الإسم 57 50 اسامة احمد عباس زيني الصفة مدعى عليه التوقيع الإسشم 8 َ الصفة 2003 التوقي عمر سعود بن سعد المطيري التوقيع الإسم 57 50 عمر سعود بن سعد المطيري الصفة وكيل التوقيع شع توقيع أعضاء الدا كر لي ٍِبٍبٍبٍ7ى7ىط7طجطجطجطجطجطجطجطجطجطجطجطجطج|ط|طج|طج|!||[ [ [|سي عساف بن صالح العواجي رئيس الدائرة القضائية - --_-</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8" w:name="DOC-106"/>
      <w:pPr>
        <w:pStyle w:val="Heading1"/>
        <w:jc w:val="right"/>
        <w:bidi/>
      </w:pPr>
      <w:r>
        <w:rPr>
          <w:rFonts w:ascii="Traditional Arabic" w:hAnsi="Traditional Arabic"/>
          <w:rtl/>
        </w:rPr>
        <w:t>DOC-106 — ضبط جلسة رقم 30 يوم 10-11-1444 هـ للقضية رقم 42824717.pdf</w:t>
      </w:r>
      <w:bookmarkEnd w:id="1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30 يوم 10-11-1444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711–713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https://drive.google.com/file/d/1BM7JkkmL5lK-hPix78q01dXOG25CZFN-/view?usp=drivesdk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اك اتطلعة العربية السعودية 5ه وزارة اتعدل ضبط لالري زلا عل 1-7 المحكمة التجارية بجدة رقم الصفحة ١ ١ ص اام كر الدائرة الاولى ١ رقم القضية: 57414111 رقمالجلسة: ١5 ساو ل [ه]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السو لالس.د سعودي حاضر سلطان ماجد ناصر القحطاني الهوية الوطنية الس إ.د سعودي محامى طارق خلف بن رايع الحارثى الهوية الوطنية 00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اا 10و١١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مخامى رفيف راشد جزاء الثقفي الهوية الوطنية لي ل سعودي وكيل للش قتحت الجاسة يحض ورة ا ل ا آآآ|!|!ط!|!|!/!ط!طجطجطجطج|ط|طِِِإبسح|[|!|يبيسي عدنان احمد عباس زيني الهوية الوطنية شف كل السعودية المدعي طارق خلف بن رايع الحارثى الهوية الوطنية ل السعودية محامى سليمان محمد سليمان السديري الهوية الوطنية ١ السعودية محامى محمد فواز بن منير الثعلي الهوية الوطنية الاك كرو ١ السعودية محامى سلطان ماجد ناصر القحطاني الهوية الوطنية ل لالاا 1١. السعودية محامى الملكة العربية السعودية 5ه دزارة اتعدل ضبط لكا يلكا المحكمة التجاربة بجدة ١ رقم الصفحة بلا ؟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الدائرة الاولى رقم القضية: 5181117 رقمالجلسة: *" لك اسامة احمد عباس زيني الهوية الوطنية ل السعودية مدعى عليه عمر سعود بن سعد المطيري الهوية الوطنية 0 السعودية 200 عمر سعود بن سعد المطيري الهوية الوطنية 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طاكة00: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اخمد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الجلشة تشير الدائرة إلى أنهها عقدت هذه الجلسة عن بعد عبر الاتصال المرثي»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أنه وردها خطاب مدير شعبة الأدلة الجنائية بشرطة محافظة جدة رقم (4403635471/1) وتاريخ 22/10/1444ه المشإر فيه إلى ضرورة بعث أصل الورقة محل الطعن وعزلها وتحريزها بداخل ظرفٍ |لكك) | اتشلكة العربية السعودية 5ه وزارة اتعدل ضبط ل 1 لا ا ل 0022م حي تل ادا لاط 1 00 المحكمة التجارية بجدة رقم الصفحة ١ م٠ ا و الدائرة الاولى رقم القضية: 241418107 رقمالجلسة: ١٠9 سانت لس ل طلطراق القضية 77 مي ببح الإسم 8 1 الصة المد الت عدنان احمد عباس زبني الصفة يي التوقيع الإسم 8 1 الصفة محا التوقي طارق خلف بن رايع الحارثى و التوقيع الإسم 8 1 الصفة مجا التوقي سليمازق محمد ماليمازق السمدوري 9 التوقيع الإسم 8 1 الصفة محا التوقي محمد فواز بن منير الثعلي 39 مع الإسم 8 1 الصفة مجا التوقي سلطان ماجد ناصر القحطاني م لتوقيع الإسم 8 1 الصة عليه ال اسامة احمد عباس زبني الصفة هل عي علي التوقيع نعم الصفة 2003 التوقيع عمر سعود بن سعد المطيري الإسم 8 1 الصفة وكيل التوقي عمر سعود بن سعد المطيري شيع للد قوقيع أعضاء الدائرة 37نس حت ب ا بٍ؟ى؟]؟)ٍ سحب الإسم الصفة ا عساف بن صالع العواجي رئيس الدائرة القضمائية 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09" w:name="DOC-107"/>
      <w:pPr>
        <w:pStyle w:val="Heading1"/>
        <w:jc w:val="right"/>
        <w:bidi/>
      </w:pPr>
      <w:r>
        <w:rPr>
          <w:rFonts w:ascii="Traditional Arabic" w:hAnsi="Traditional Arabic"/>
          <w:rtl/>
        </w:rPr>
        <w:t>DOC-107 — ضبط جلسة رقم 30 يوم 17-11-1444 هـ للدعوى رقم 42824717 تمسك المدعي بالتقييم وليس تزوير العقد.pdf</w:t>
      </w:r>
      <w:bookmarkEnd w:id="1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30 يوم 17-11-1444 هـ للدعوى رقم 42824717 تمسك المدعي بالتقييم وليس تزوير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714–717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https://drive.google.com/file/d/1cB4Ej0HlrjmlxcLEOmIy1O3ZC2EFx_97/view?usp=drivesdk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2758175</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١٠1111467</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١1١1114</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41474110</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43281449</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4030196102</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450.000</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368.757.931</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38391575</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3855849</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41874107</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٠٠ ريال</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٠١٠٠٠٠7٠ ريال</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7725.184.١ ريال</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امملعة العربية السعودية هما وزارة العدل ضبط لال انا 0000022222220 المحكمة التجارية بجدة رقم الصفحة: ١ ص ا.]م الدائرة الاولى ١ رقم القضية: 2141748751107 رقمالجلسة:.”, جا نت ل له]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 2758175 وتاريخ 184/١7/١5517 ه ل أنطراق القضية ا ف سس نز لس محمد فواز بن منير الثعلي الهوية الوطنية كيل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لالم.١ك سعودي حاضر سليمان محمد سليمان السديري الهوية الوطنية ١.١١ سعودي محامى علي طالب صائح اليامي الهوية الوطنية ل سعودي محامى رفيف راشد جزاء الثقفي الهوية الوطنية لمي لل سعودي وكيل عدنان احمد عباس زيني الهوية الوطنية لشف فيل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الهوبة الوطنية 007 سعودي محامى علي بن مشرف بن مفرح بن راشد الهوية الوطنية كفل سعودي محامى عمر سعود بن سعد المطيري الهوية الوطنية 000 سعودي 2003 سلطان ماجد ناصر القحطاني الهوية الوطنية لو لالم ١. سعودي محامى عمر سعود بن سعد المطيري الهوية الوطنية 000 سعودي وكيل عزام فيصل ابراهيم خوج الهوية الوطنية ١٠1111467 سعودي محامى تركي بن رابح بن سعد المطيري الهوية الوطنية 9ه. ١1١1114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الهوبة الوظنية لشفي فيل السعودية المدعي طارق خلف بن رايع الحارثى الهوية الوطنية 0 السعودية محامى محمد فواز بن منير الثعلي الهوية الوطنية انيل السعودية محامى سلطان ماجد ناصر القحطاني الهوية الوطنية لو لالم.١ك السعودية محامى ا ار انا يف اه المحكمة التجارية بجدة ١ رقم الصفحة: 2 ” الدائرة الاولى زقم القضية: 41474110 رقمالجلسة:.ا اف اسامة احمد عباس زيني الهوية الوطنية ل السعودية مدعى عليه عمر سعود بن سعد المطيري الهوية الوطنية 00 السعودية 2003 نوج زإلى فضيلتكم دعوانا بالتفصيل الآتي: بتاريخ 26 / 7/ 1434ه صدر حكم من المحكمة العامة بجدة بالصك رقم 43281449 وتاريخ 26 / 7/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موكلي20351: يرحمه الله 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مؤكلي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الحضص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الجلسةغن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كما تشير الدائرة إلى ما قدمه وكيل المدعين إلكترونياً قبل الجلسة وقد تضمن ما يلي: " أولاً: نؤكد لمقام الدائرة أن انتقال الحصص محل الدعوى والبالغة 201!1/1٠ من شركة احمد زيني التجارية للمدعى عليه قد تمت بطريقة غير مشروعة و غير نظامية وبينة هذا الدفع تناقض المدعى عليه في سبب انتقال هذه الحصص وآلية 0 المحكمة التجارية بجدة ١ رقم الصفحة: * الدائرة الاولى رقم القضية: 41874107 رقمالجلسة:.لا حوانه تملكه لها فتارة يدفع بأنها نتاج اتفاقية تخارج يزعمها وتارة يقول بأها عملية بيع وشراء وأن قيمتها.. 44 ٠٠.ريال وتارة اخرى يزعم ان قيمة البيع هي..٠١٠٠٠٠7٠ريال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 صدر تقرير خبرة محاسبي صادر من الخبير المحاسبي طلالى ابو غزالة وشركاه مقدم للدائرة القضائية التجارية في نزاع مع المدعى عليه مؤرخ في 51737-١1-./ 1ه وهو فيصل في محل التزاع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46 7725.184.١ ريال. وعليه.فإن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الجلسة وعقب بأنه لم يظلع على المذكرة المقدمة وأنها قدمت بتاريخ يوم أمس واستمهل للتعقيب على المذكرة: ثم 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في الدعوى المشار إليها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عليهء فأفهمته الدائرة أن وقائع الحكم المشار إليه تناولت ما يتعلق بتاريخ التقييم بصورة دقيقة على لسان الخبيرء وأفهمته الدائرة أن عليه بيان الوجه المشار إليه تفصيلاً. ثم سألته الدائرة عن مضير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 ضوء التقييم الذي قدمه في دعوى التخارج وكذلك على ضوء التقييم الذي قدمه الخبير في تلك الدعوى والذي تم التخارج بناءًٌ عليه. وأفهمت الدائرة الأطراف أن على المدعى عليه تقديم ما طلب منه أولاء خلالى 3 أيَام؛ ثم على المدعين التعقيب خلال 3 أيام تالية. وذلك وفق الآلية التي سبق الإفهام بشأنها سلفاً.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 ا كلك[ امملعة العربية السعودية 1 زارة العدل ضبط تتشاحك ورارد الا 1 لا اس ا 22 1 00 المحكمة التجارية بجدة رقم الصفحة: 4 ا و الدائرة الاولى رقم القضية: 21417874017 رقمالجلسة:.م سانت لس الإسم 7 1 الصفة المد التوقي عدنان احمد عباس زيني #2 لتوقيع الإسم 7 1 الصفة محا التوقي طارق خلف بن رايع الحارثى و لتوقيع الإسم 7 1 الصفة مجا التوقي محمد فواز بن منير الثعلي 9 3 الإسم 7 1 الصفة محا التوقي سلطان ماجد ناصر القحطاني لتوقيع الإسم 7 1 الصفة عليه التوقي اسامة احمد عبام ير مدي لتوقيع الإسم الصفة 2003 التوقيع عمر سعود بن سعد المطيري للد قوقيع أعضاء الدائرة 333333337373777 كس شيا ا ©ب؟ٍ؟؟)ٍ سحب الإسم الصفة ا عساف بن صالح العواجي رئيس الدائرة القضائية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0" w:name="DOC-108"/>
      <w:pPr>
        <w:pStyle w:val="Heading1"/>
        <w:jc w:val="right"/>
        <w:bidi/>
      </w:pPr>
      <w:r>
        <w:rPr>
          <w:rFonts w:ascii="Traditional Arabic" w:hAnsi="Traditional Arabic"/>
          <w:rtl/>
        </w:rPr>
        <w:t>DOC-108 — ضبط جلسة رقم 31 يوم 17-11-1444 هـ للقضية رقم 42824717.pdf</w:t>
      </w:r>
      <w:bookmarkEnd w:id="1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31 يوم 17-11-1444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718–721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https://drive.google.com/file/d/1_ym-QgdJd7uZpZz3fkfNfbCbEWCj3Rg3/view?usp=drivesdk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5ه وزارة اتعدل ضبط ل 1 لا 3 0 المحكمة التجارية بجدة رقم الصفحة ١ ١ مي ا الدائرة الاولى رقم القضية: 1591414110 رقمالجلسة:.”» عد 1 ل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ا١/ا75 3548© وتاريخ 82/١7/١557 ه لل طلطراق القضية ا ل ل7©؟©؟©ٍب ب ب؛ ؟)؟)ببب ب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قتحت الجلسة يحضور: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محمد فواز بن منير الثعلي الهوية الوطنية ال ل السعودية محامى سلطان ماجد ناصر القحطاني الهوية الوطنية ل السعودية محامى اسامة احمد عباس زيني الهوية الوطنية ل السعودية مدعى عليه "' اللملكة العربية السعودية هما وزارة اتعدل ضبط لكا يلكا المحكمة التجاربة بجدة ١ رقم الصفكة سل" الدائرة الاولى رقم القضية: 261414110 رقمالجلسة: ٠. انه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طاكة00: يرحمه الله 5ة00: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عللبها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عير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بطريقة غير مشروعة وغير نظامية وبينة هذا الدفع تناقض المدعى عليه في سبب انتقال هذه الحصص وآلية.</w:t>
      </w:r>
    </w:p>
    <w:p>
      <w:pPr>
        <w:spacing w:after="120" w:line="276" w:lineRule="auto"/>
        <w:jc w:val="right"/>
        <w:bidi/>
      </w:pPr>
      <w:r>
        <w:rPr>
          <w:rFonts w:ascii="Traditional Arabic" w:hAnsi="Traditional Arabic" w:cs="Traditional Arabic"/>
          <w:b w:val="0"/>
          <w:i w:val="0"/>
          <w:sz w:val="36"/>
          <w:rtl/>
          <w:szCs w:val="36"/>
        </w:rPr>
        <w:t>تملكه لها فتارة يدفع بأنها نتاج اتفاقية تخارج يزعمها وتارة يقول بأنها عملية بيع وشراء وأن قيمتها. 40 لكا يلكا المحكمة التجارية بجدة ١ رقم الصفحة &gt; * الدائرة الاولى رقم القضية: 414154107 رقمالجلسة:.لا حوانه ٠٠.ريال وتارة اخرى يزعم ان قيمة البيع هي.......: 7١ريال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 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وان.صدر تقرير خبرة محاسبي صادر من الخبير المحاسبي طلالى ابو غزالة وشركاه مقدم للدائرة القضائية التجارية في نزاع مع المدعى عليه مؤرخ في /.-1١-15177ه وهو فيصل في محل النزاع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"70.14.١464 ريال. وعليه 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الجلسشة وعقب بأنه لم يطلع.على المذكرة المقدمة وأنها قدمت بتاريخ يوم أمس واستمهل للتعقيب على المذكرة. ثم تسألت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قي الدعوى المشار إلبها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 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على.ضوء التقييم الذي قدمه في دعوى التخارج وكذلك على ضوء التقييم الذي قدمه الخبير في تلك الدعوى والنذي تنم التخارج بناءً عليه. وأفهمت الدائرة الأطراف أن على المدعى عليه تقديم ما طلب منه أولاء خلالى 3 أيام, ثم على المدعيين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6"/>
          <w:highlight w:val="yellow"/>
          <w:rtl/>
          <w:szCs w:val="36"/>
        </w:rPr>
        <w:t>قراف القضية لحان اح ماس يي الصفة اللدي التوقيع قمر المملكة العربية السعودية 101 ذآدة ضبط 9ه وزارة العدل ل 1 لا لسكلا ج01 1 01 آ1آآك- 1 00 المحكمة التجارية بجدة رقم الصفحة ١ 4 ا و الدائرة الاولى رقم القضية: 247814017 رقمالجلسة:.م سانت لس الإسم 7 1 الصفة محا التوقي طارق خلف بن رايع الحارثى و لتوقيع الإسم 7 1 الصفة محا التوقي محمد فواز بن منير الثعلي م ع الإسم 7 1 الصفة محا الد سلطان ماجد ناصر القحطاني لتوقيع الإسم 7 1 الصفة عليه الت لسامةالحمد عيللى ور حنم لتوقيع الإسم الصفة 2003 التوقيع عمر سعود بن سعد المطيري لش قوقيع أعضاء الشائرة ل ٍٍططِِِسس | [|[|ببسي : , التوقيع ا عساف بن صالح العواجي رئيس الدائرة القضائية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1" w:name="DOC-109"/>
      <w:pPr>
        <w:pStyle w:val="Heading1"/>
        <w:jc w:val="right"/>
        <w:bidi/>
      </w:pPr>
      <w:r>
        <w:rPr>
          <w:rFonts w:ascii="Traditional Arabic" w:hAnsi="Traditional Arabic"/>
          <w:rtl/>
        </w:rPr>
        <w:t>DOC-109 — ضبط جلسة رقم 31 يوم 24-11-1444 هـ للدعوى رقم 42824717 طلب المدعى عليه تقديم العقد للادلة الجنائية.pdf</w:t>
      </w:r>
      <w:bookmarkEnd w:id="1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31 يوم 24-11-1444 هـ للدعوى رقم 42824717 طلب المدعى عليه تقديم العقد للادلة الجنائية.pdf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24-11-1444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722–726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https://drive.google.com/file/d/13oP7B23_hwld4HSsERy0XWul6QvVojjI/view?usp=drivesdk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كاك امملعة العربية السعودية هما وزارة العدل ضبط لاملا ع2 77722 و المحكمة التجارية بجدة رقم الصفحة: ١ ص ا.]م الدائرة الاولى ١ رقم القضية: 14178741١07 رقمالجلسة: "١ جا نت ل له]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 2758175 وتاريخ 184/١7/١5517 ه ل أنطراق القضية ا ف سس نز لس محمد فواز بن منير الثعلي الهوية الوطنية يل سعودي محامى شايع عبد الله سالم بن هلابي الهوية الوطنية حك لتقل سعودي محامى طارق خلف بن رايع الحارثى الهوية الوطنية ل سعودي محامى سلطان ماجد ناصر القحطاني الهوية الوطنية ال لاس.11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لس ليل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لف ل سعودي مدعى عليه ياسر صالح عائض المطيري الهوية الوطنية ل لحكل سعودي محامى علي بن مشرف بن مفرح بن راشد الهوية الوطنية ١5/4. سعودي محامى عمر سعود بن سعد المطيري الهوية الوطنية ليل سعودي 2003 سلطان ماجد ناصر القحطاني الهوية الوطنية الس لالس.11 سعودي محامى عمر سعود بن سعد المطيري الهوية الوطنية كيل سعودي وكيل عزام فيصل ابراهيم خوج الهوية الوطنية ل كل سعودي محامى تركي بن رابح بن سعد المطيري الهوية الوطنية 8ه ١1١14.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الهوية الوظنية الف كل السعودية المدعي طارق خلف بن رايع الحارثى الهوية الوطنية 0 السعودية محامى شايع عبد الله سالم بن هلابي الهوية الوطنية ل السعودية محامى محمد فواز بن منير الثعلي الهوية الوطنية يل السعودية محامى 00 ار انا المحكمة التجارية بجدة ١ رقم الصفحة: 2 ” الدائرة الاولى زقم القضية: 417474110 رقمالجلسة: ١ اف سلطان ماجد ناصر القحطاني الهوية الوطنية السو اراس 1 السعودية مجامىن اسامة احمد عباس زيني الهوية الوطنية ا ل السعودية مدعى عليه عمر سعود بن سعد المطيري الهوية الوطنية 0 السعودية 200 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0 المحكمة التجارية بجدة ١ رقم الصفحة: * الدائرة الاولى رقم القضية: 418140117 رقمالجلسة: "١ انه وتشير الدائرة إلى المذكرة المقدمة من المدعي وكالة والمتضمنة ما نصه: (بالإشارة إلى استيضاح الدائرة الموقرة وطلها حيال وجه الاستدلال من خلال النظر في حكم التخارج المشار إليه في الجلسة السابقة نود أن نوضح الآتي: أن القيمة الحقيقة لحصص المورث كما أكدنا مراراً وفي دفوع سابقة أن قيمة شركة أحمد زيني التجارية سجل تجاري رقم (4030196102 ) هي مبلغ (372.426.828زيال) و قيمة حصص المورث أحمد الزيني والبالغة ٠. 4: 9: /1! من حصص الشركة مبلغ و قدره (بمبلغ وقدره ١705.14.١44 ريال) كما هو مدون تفصيلاً بتقرير الخبير المقدم سابقاً ومما تجدر الإشارة إليه أن نقل الحصص وقت العقد المقدم من المدعى عليه إجراء وتصرف غير شرعي و غير نظامي وفي حكم العدم تأسيساً على معطيات عدة تؤصل لهذه النتيجة منها الطعن في صحة عقد البيع وأن توقيع الموكل مزور وغير صحيح علاوة على قيمة بيع الحصص الزهيدة (.45 ) ألف والتي يستحيل عقلاً وواقعاً وعزفاً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ريما زادت قيمة الحصص بعد العقد المبرم من المدعى عليه فإن اي زيادة على فرض وجودها فبي زيادة و نماء في ملك المورث هذا من ناحيّة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الاظراف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٠٠٠ مليون ريال وإذا ما تم حصول ذلك فإن هذا الظرف الطارئ الرافع لقيمة الحصص 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 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بالجكم: أولاً: الزام المدعى عليه بأن يدفع لموكلي عدنان مبلغ وقدره(؟ 117,777,٠05 ريال) وذلك نصيبه من حصة والدة من الشركة وفق التقييم المعتبر ثانياً: أن يدفع لموكلتي عاتقة الحرازي مبلغ وقدره (7,9775015” ريال).). وعقب وكيل المدعى عليه أنه يطلب مهلة للتعقيب على ما قدمه وكيل المدعينء, وأما عن تعقيبه على ما قدم في الجلسة السابقة فقدمه إلكترونياً في ملف القضية وقد تضمن ما نصه: "بالإشارة الى المذكرة المقدمة من قبل وكيل المدعي عدنان أحمد زيني ووكيل المدعى علها عاتقة الحرازي فأننا ردنا بالآآتي: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بشأن ما ذكره وكيل المدعي بالفقرة الأولى من تناقض موكلي في الجلسات السابقة يلاحظ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اسِمية وليست القيمة الحقيقية للبيع كما أن القيمة الحقيقية للبيع والشراء قد تمت بمقابل مبلغ 00 لكا يلكا المحكمة التجارية بجدة ١ رقم الصفحة: 4 الدائرة الاولى زقم القضية: 418141107 رقمالجلسة: "١ انه وقدرة (120,000,000) مائة وعشرون مليون ريال سعودي وذلك بموجب العقد المبرم بين موكلي والمورث رحمه الله (وقد شهد على العقد اثنين من الشهوّد العدل أيضاً ) مرفق نسخة من العقد في الجلسات السابقة.  [بحاجة مراجعة: OCR غير واضح]</w:t>
      </w:r>
    </w:p>
    <w:p>
      <w:pPr>
        <w:spacing w:after="120" w:line="276" w:lineRule="auto"/>
        <w:jc w:val="right"/>
        <w:bidi/>
      </w:pPr>
      <w:r>
        <w:rPr>
          <w:rFonts w:ascii="Traditional Arabic" w:hAnsi="Traditional Arabic" w:cs="Traditional Arabic"/>
          <w:b w:val="0"/>
          <w:i w:val="0"/>
          <w:sz w:val="36"/>
          <w:rtl/>
          <w:szCs w:val="36"/>
        </w:rPr>
        <w:t>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لم.يطعن بعدم صحة العقد في وقتها. 3. كما نوضح لفضيلتكم أن المدعي خلالى نظر الذعوى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ضك الحكم رقم (33286392) وبتاريخ: 08/06/1433ه و المتضمن في أسبابه صحة أهلية الشيخ أحمد زيني رحمه اللّه؛ وأنه يستطيع تدبير أموره بنفسة وقضيت الدائرة الموقرة على ذلك. 4. بشأن ما ذكره وكيل المدعي من عدم عللم موكله (المدعي) بتخارج المورث رحمه الله من الشركة محل الدعوى فهذا غير صحيح. نستوضح لفضيلتكم اثناء تنفيذ الحكم الصادر من المحكمة الإدارية برقم:.185/17/2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أتخمد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دّمة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بشيراء حصص المورث رحمه الله بقيمة (450,000 ألف) وتم الرد على ذلك وتقديم البينة وهي عقد بيع الحصص بمبلغ 120 مليون ريال على شراء موكلي لحصص المورث رحمه الله للشركة محل الدعوى. 6. كما نشير الى الدائرة المؤقرة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أفترضنا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 المملكة العربية السعودية 5ه.وزارة العدل ضبط إلا 01 نك ااا لصي ات أ؟”ت&lt;&lt;ظ 23092230 سس 1 ا امد المحكمة التجارية بجدة رقم ١ الصفحة: 84 0 !1 الدائرة الاولى رقم القضية: 21417874017 رقمالجلسة: #١ 1 إلا ترتيها وفهرستها وجعلبها في ملف واحدء وعلى ألا. يتجاوز حجم الملف المرفق (10 ميجا بايت) وأن يكون بصيغة (8م), ثم يودع عن طريق ناجز -ما لم يتعذر ذلك- مع بعث نسخة منه إلى بريد الدائرة الإلكتروني 001/1 2. ز0 0 1/1/1 150-20) وودياً إلى الطرف الآخرء ثم على المدعى عليه التعقيب خلاءل 3 أيام وفق ذات الآلية.</w:t>
      </w:r>
    </w:p>
    <w:p>
      <w:pPr>
        <w:spacing w:after="120" w:line="276" w:lineRule="auto"/>
        <w:jc w:val="right"/>
        <w:bidi/>
      </w:pPr>
      <w:r>
        <w:rPr>
          <w:rFonts w:ascii="Traditional Arabic" w:hAnsi="Traditional Arabic" w:cs="Traditional Arabic"/>
          <w:b w:val="0"/>
          <w:i w:val="0"/>
          <w:sz w:val="36"/>
          <w:rtl/>
          <w:szCs w:val="36"/>
        </w:rPr>
        <w:t>|سبتلب| أطراف القضية ب ---111111آثآ يي ل ططجطججطجطجطجطجطجطجطجطجطبصٍ ا #23#[ 1ك ك0 الإسم 2 2 ععدنان احمد عباس زيني الصفة المدعي التوقيع الإسم 2 2 طارق خلف بن رايع السك الصفة محامى التوقيع الإسم 2 2 شايع عبد الله سالم بن هلابي اللصياعة محامى التوقيع الإسم 8 8 محمد فواز بن منير الثعلي ' محامى التوقيع الإسم 2 2 سلطان ماجد ناصر القحطاني للحيفة محامى التوقيع الإسم 2 2 اسامة احمد عباس زيني الصفة مدعى عليه التوقيع الإسم 8 2 الصفة 2003 التوقي عمر سعود بن سعد المطيري لتوقيع الإسم 2 2 عمر سعود بن سعد المطيري الصفة كيل التوقيع لش قوقيع أعضاء الشائرة جا آظآثآ|!|!|!|!ط|!|!ط|ط|ط|ط|ِِ |[|[|!|بيبي عساف بن صالح العواجي رئيس الدائرة القضائية جع ار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2" w:name="DOC-110"/>
      <w:pPr>
        <w:pStyle w:val="Heading1"/>
        <w:jc w:val="right"/>
        <w:bidi/>
      </w:pPr>
      <w:r>
        <w:rPr>
          <w:rFonts w:ascii="Traditional Arabic" w:hAnsi="Traditional Arabic"/>
          <w:rtl/>
        </w:rPr>
        <w:t>DOC-110 — ضبط جلسة رقم 32 يوم 24-11-1444 هـ للقضية رقم 42824717.pdf</w:t>
      </w:r>
      <w:bookmarkEnd w:id="1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32 يوم 24-11-1444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24-11-1444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727–731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https://drive.google.com/file/d/1Hlk0JCwwSrxBiXd78oSTPaPJ87i-jghB/view?usp=drivesdk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لتمدعة انعربية السعودية 5ه وزارة اتعدل ضبط الال انا عملجل- 1خ المحكمة التجارية بجدة رقم الصفحة ١ ١ مي ا الدائرة الاولى ١ رقم القضية: 247814017 رقمالجلسة: ام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 يس ال ارلا المحكمة التجارية بجدة ١ رقم الصفحة »2 ” الدائرة الاولى رقم القضية: 4174141١0 رقمالجلسة: ١ 5 اسامة احمد عباس زيني البوبة الوطنية ل السعودية مدعى عليه عمر سعود بن سعد المطيري الهوية الوطنية 22 السعودية 200 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احمد زيني التجارية. علماً أنه صدر حكم من المحكمة العامة بجدة بصك رقم 3855849 وتاريخ 10/ 2/ 1438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المذكرة المقدمة من المدعي وكالة والمتضمنة ما نصه: (بالإشارة إلى استيضاح الدائرة الموقرة وطلها حيال وجه الاشتدلال من خلال النظر في حكم التخارج المشار إليه في الجلسة السابقة نود أن نوضح د ل 0 المحكمة التجارية بجدة ١ رقم الصفحة &gt; * الدائرة الاولى رقم القضية: 41814017 رقمالجلسة: "١ انه الآتي: أن القيمة الحقيقة لحصص المورث كما أكدنا مراراً وفي دفوع سابقة أن قيمة شركة أحمد زيني التجارية سجل تجاري رقم (4030196102 ) هي مبلغ (372.426.828ريال) و قيمة حصص المورث أحمد الزيني والبالغة ٠. 4: 9: /9 من حصص الشركة مبلغ و قدره (بمبلغ وقدره 56 ١705.14.١1 ريال) كما هو مدون تفصيلاً بتقرير الخبير المقدم سابقاً ومما تجدر الإشارة إليه أن نقل الحصص وقت العقد المقدم من المدعى عليه إجراء وتصرف غير شرعي و غير نظامي وني حكم العدم تأسيساً على معطيات عدة تؤصل لهذه النتيجة منها الطظعن في صحة عقد البيع وأن توقيع الموكل مزور وغير صحيح علاوة على قيمة بيع الحصص الزهيدة (.5 ) ألف والتي يستحيل عقلا وواقعاً وَعَرَفاً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ربما زادت قيمة الحصض بعد العقد المبرم من المدعى عليه فإن اي زيادة على فرض وجودها فبي زيادة و نماء في ملك المورث هذا من ناخية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الاطراف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 مليون ريال وإذا ما تم حصول ذلك فإن هذا الظرف الطارئ الرافع لقيمة الحصص بهذا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بالحكم: أولاً: الزام المدعى عليه بأن يدفع لموكلي عدنان مبلغ وقدره(؟ 5.,41/,777 ريال) وذلك نصيبه من حصة والده من الشركة وفق التقييم المعتبر ثانياً: أن يدفع لموكلتي عاتقة الحرازي مبلغ وقدره (7,775015” ريال).). وعقب وكيل المدعى عليه أنه يطلب مهلة للتعقيب على ما قدمه وكيل المدعين, وأما عن تعقيبه على ما قدم في الجلسة السابقة: فقدمه إلكترونياً في ملف القخية وقد تضمن ما نصه: "بالإشارة الى المذكرة المقدمة من قبل وكيل المدعي عدنان أحمد زيني ووكيل المدعى علبها عاتقة الحرازي فأننا ردنا بالآآتي: 1.</w:t>
      </w:r>
    </w:p>
    <w:p>
      <w:pPr>
        <w:spacing w:after="120" w:line="276" w:lineRule="auto"/>
        <w:jc w:val="right"/>
        <w:bidi/>
      </w:pPr>
      <w:r>
        <w:rPr>
          <w:rFonts w:ascii="Traditional Arabic" w:hAnsi="Traditional Arabic" w:cs="Traditional Arabic"/>
          <w:b w:val="0"/>
          <w:i w:val="0"/>
          <w:sz w:val="36"/>
          <w:rtl/>
          <w:szCs w:val="36"/>
        </w:rPr>
        <w:t>بشأن ما ذكره وكيل المدعي بالفقرة الأولى من تناقض موكلي في الجلسات السابقة يلإحظ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اشمية وليست القيمة الحقيقية للبيع كما أن القيمة الحقيقية للبيع والشراء قد تمت بمقابل مبلغ وقدرة (120,000: 000) مائة وعشرون مليون ريال سعودي وذلك بموجب العقد المبرم بين موكلي والمورث رحمه الله (وقد شهد على العقد اثنين من الشهود العدل أيضاً) مرفق نسخة من العقد في الجلسات السابقة.</w:t>
      </w:r>
    </w:p>
    <w:p>
      <w:pPr>
        <w:spacing w:after="120" w:line="276" w:lineRule="auto"/>
        <w:jc w:val="right"/>
        <w:bidi/>
      </w:pPr>
      <w:r>
        <w:rPr>
          <w:rFonts w:ascii="Traditional Arabic" w:hAnsi="Traditional Arabic" w:cs="Traditional Arabic"/>
          <w:b w:val="0"/>
          <w:i w:val="0"/>
          <w:sz w:val="36"/>
          <w:rtl/>
          <w:szCs w:val="36"/>
        </w:rPr>
        <w:t>يس ال لكا يلكا المحكمة التجارية بجدة ١ رقم الصفحة ١ 4 الدائرة الاولى رقم القضية: 51814117 رقمالجلسة: "١ انه 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 يطعن بعدم صحة العقد في وقتها. 3. كما نوضح لفضيلتكم أن المدعي خلال نظر الدعوى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صك الحكم رقم (33286392) وبتاريخ: 08/06/1433ه و المتضمن في أسبابه صحة أهلية الشيخ أحمد زيني رحمه اللّه. وأنه يستطيع تدبير أموره بنفسة وقضبت الدائرة الموقرة على ذلك. 4. بشأن ما ذكره وكيل المدعي من عدم“ موكله (المدعي) بتخارج المورث رحمه الله من الشركة محل الدعوى فهذا غير صحيح. نستوضح لفضيلتكم اثناء تنفيذ الحكم الصادر من المحكمة الإدارية برقم: 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ذمة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بشنراء حصص المورث رحمه الله بقيمة (450,000 ألف) وتم الرد على ذلك وتقديم البينة وه عقد بيع الحصص بمبلغ 120 مليون ريال على شراء موكلي لحصص المورث رحمه الله للشركة محل الدعوى. 6: كما نشير الى الدائرة الموقرة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افترضنا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مَحَل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 ترتيها وفهرشتها وجعلها في ملف واحد. وعلى ألا. يتجاوز حجم الملف المرفق (10 ميجا بايت) وأن يكون بصِيغة (؟00).: ثم يودع عن طريق ناجز -ما لم يتعذر ذلك- مع بعث نسخة منه إلى بريد الدائرة الإلكتروني (-/010/1© الك المملكة العربية السعودية عربما 23 وبلاةلعنك وزارة العدل 002 1 0 اام 3م000 ١س...اد اط احكمة التجاءية بجدة قم الصن سلاهن ا ! التجارية بجدة 0 يت قم الجلسة: 7١ . الاولى رقم القضية: الا 1 7: الدائرة 82 -150) وودياً إلى الطرف الآخرء ثنم على المدعى عليه التعقيب م الآلية.</w:t>
      </w:r>
    </w:p>
    <w:p>
      <w:pPr>
        <w:spacing w:after="120" w:line="276" w:lineRule="auto"/>
        <w:jc w:val="right"/>
        <w:bidi/>
      </w:pPr>
      <w:r>
        <w:rPr>
          <w:rFonts w:ascii="Traditional Arabic" w:hAnsi="Traditional Arabic" w:cs="Traditional Arabic"/>
          <w:b w:val="0"/>
          <w:i w:val="0"/>
          <w:sz w:val="36"/>
          <w:rtl/>
          <w:szCs w:val="36"/>
        </w:rPr>
        <w:t>ل أطراق القضية الإسم الصفة المدعي التوقيع عدنان احمد عباس زبني الإسم الصفة محامى التوقيع طارق خلف بن رايع الحارثى الإسم الصفة محامى التوقيع شايع عبد الله سالم بن هلابي الإسم الصضفة محامى التوقيع محمد فواز بن منير الثعلي الإسم الصفة محامى التوقيع سلطان ماجد ناصر القحطاني الإسم الصفة مدعى عليه التوقيع اسامة احمد عباس زيني التوة الإسم الصفة 2003 التوقيع عمر سعود بن سعد المطيري التوة الإسم الصفة وكيل لتوقيع عمر سعود بن سعد المطيري توقيع أعضاء الدائرة 1 عساة - العواجي رئيس الدائرة القضائية 1 ف بن 3</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3" w:name="DOC-111"/>
      <w:pPr>
        <w:pStyle w:val="Heading1"/>
        <w:jc w:val="right"/>
        <w:bidi/>
      </w:pPr>
      <w:r>
        <w:rPr>
          <w:rFonts w:ascii="Traditional Arabic" w:hAnsi="Traditional Arabic"/>
          <w:rtl/>
        </w:rPr>
        <w:t>DOC-111 — ضبط جلسة رقم 33 يوم 02-12-1444 هـ للقضية رقم 42824717.pdf</w:t>
      </w:r>
      <w:bookmarkEnd w:id="1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33 يوم 02-12-1444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02-12-1444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732–733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https://drive.google.com/file/d/1srqcT2bRVQvsNLwCwQNF-dzvgw4062Xw/view?usp=drivesdk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أسامة بن احمد بن عباس زيني ضبط - المحكمة التجارية بجدة - الدائرة - رقم القضية 42824717 - رقم الجلسة 32 - عدد الصفحات 4 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سليمان محمد سليمان السديري، سلطان ماجد ناصر القحطاني، عبدالله سالم بلالي شائع، محمد فواز الثعلبي، عزام فيصل ابراهيم خوج، صالح طالب اليامي، علي بن مشرف، رفيف راشد جزاء الثقفي.</w:t>
      </w:r>
    </w:p>
    <w:p>
      <w:pPr>
        <w:spacing w:after="120" w:line="276" w:lineRule="auto"/>
        <w:jc w:val="right"/>
        <w:bidi/>
      </w:pPr>
      <w:r>
        <w:rPr>
          <w:rFonts w:ascii="Traditional Arabic" w:hAnsi="Traditional Arabic" w:cs="Traditional Arabic"/>
          <w:b/>
          <w:i w:val="0"/>
          <w:color w:val="1F4E79"/>
          <w:sz w:val="40"/>
          <w:rtl/>
          <w:szCs w:val="40"/>
        </w:rPr>
        <w:t>الدعوى: ملخص الدعوى المعتاد - بيع حصص شركة احمد زيني التجارية (سجل 4030196102) بقيمة 450.000 ريال، انتقال 90% بقيمة مقدّرة 368.757.931 ريال.</w:t>
      </w:r>
    </w:p>
    <w:p>
      <w:pPr>
        <w:spacing w:after="120" w:line="276" w:lineRule="auto"/>
        <w:jc w:val="right"/>
        <w:bidi/>
      </w:pPr>
      <w:r>
        <w:rPr>
          <w:rFonts w:ascii="Traditional Arabic" w:hAnsi="Traditional Arabic" w:cs="Traditional Arabic"/>
          <w:b w:val="0"/>
          <w:i w:val="0"/>
          <w:sz w:val="36"/>
          <w:rtl/>
          <w:szCs w:val="36"/>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spacing w:after="120" w:line="276" w:lineRule="auto"/>
        <w:jc w:val="right"/>
        <w:bidi/>
      </w:pPr>
      <w:r>
        <w:rPr>
          <w:rFonts w:ascii="Traditional Arabic" w:hAnsi="Traditional Arabic" w:cs="Traditional Arabic"/>
          <w:b w:val="0"/>
          <w:i w:val="0"/>
          <w:sz w:val="36"/>
          <w:rtl/>
          <w:szCs w:val="36"/>
        </w:rPr>
        <w:t>قرارات الجلسة: رفع الجلسة للمداولة. 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spacing w:after="120" w:line="276" w:lineRule="auto"/>
        <w:jc w:val="right"/>
        <w:bidi/>
      </w:pPr>
      <w:r>
        <w:rPr>
          <w:rFonts w:ascii="Traditional Arabic" w:hAnsi="Traditional Arabic" w:cs="Traditional Arabic"/>
          <w:b w:val="0"/>
          <w:i w:val="0"/>
          <w:sz w:val="36"/>
          <w:rtl/>
          <w:szCs w:val="36"/>
        </w:rPr>
        <w:t>التواقيع: المدعي عدنان احمد عباس زيني / محامي طارق خلف الحارثي / محامي سليمان محمد سليمان السديري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spacing w:after="120" w:line="276" w:lineRule="auto"/>
        <w:jc w:val="right"/>
        <w:bidi/>
      </w:pPr>
      <w:r>
        <w:rPr>
          <w:rFonts w:ascii="Traditional Arabic" w:hAnsi="Traditional Arabic" w:cs="Traditional Arabic"/>
          <w:b w:val="0"/>
          <w:i w:val="0"/>
          <w:sz w:val="36"/>
          <w:highlight w:val="yellow"/>
          <w:rtl/>
          <w:szCs w:val="36"/>
        </w:rPr>
        <w:t>[ملاحظة: عنوان الملف: ضبط جلسة رقم 33 يوم 02-12-1444 (المحضر الداخلي يشير للجلسة 32 ويتضمن نص الحكم الابتدائي). نص مستخرج من PDF عربي معكوس الاتجاه. القضية 42824717.]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4" w:name="DOC-112"/>
      <w:pPr>
        <w:pStyle w:val="Heading1"/>
        <w:jc w:val="right"/>
        <w:bidi/>
      </w:pPr>
      <w:r>
        <w:rPr>
          <w:rFonts w:ascii="Traditional Arabic" w:hAnsi="Traditional Arabic"/>
          <w:rtl/>
        </w:rPr>
        <w:t>DOC-112 — ضبط جلسة رقم 34 يوم 12-02-1445 هـ للقضية رقم 42824717 .pdf</w:t>
      </w:r>
      <w:bookmarkEnd w:id="1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34 يوم 12-02-1445 هـ للقضية رقم 42824717 .pdf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12-02-1445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734–744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https://drive.google.com/file/d/1Iq2xwSJCQmjurUapra0eCv1I7RNBHMXr/view?usp=drivesdk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اك اتطلعة العربية السعودية هما وزارة اتعدل ضبط إل ا ألا حم ممم هك المحكمة التجارية بجدة ١ رقم الصفحة ١ ١+ ا قر دائرة الاستئناف الثانية رقم القضية: 2474740107 رقمالجلسة: ١ 1 إلا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4781761117 وتاريخ 70/١7/١551 ه ل أطراق القضية ل لبلبءبببٍب؟ب ب ب ب ب الهوية الوطنية ل ل سعودي حاضر تركي بن رابح بن سعد المطيري الهوية الوطنية له ١114. وكيل عدنان احمد عباس زيني الهوية الوطنية شف 06ل سعودي المدعي عاتقة محمديحيى محمدعلي الحرازي الهوية الوظنية لز سعودي مدعى عليه اسامة احمد عباس زيني الهوية الوطنية ال ١... سعودي مدعى عليه سلطان ماجد ناصر القحطاني الهوية الوطنية الوم لالس 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 سعودي 2003 عزام فيصل ابراهيم خوج الهوية الوطنية ل سعودي محامى محمد فواز بن منير الثعلي الهوية الوطنية لاا. 6و١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محامى رفيف راشد جزاء الثقفي الهوية الوطنية مل سعودي وكيل للش قتحت الجاسة يحض ورة ا ل ا آآآ|!|!ط!|!|!/!ط!طجطجطجطج|ط|طِِِإبسح|[|!|يبيسي علي طالب صالح اليامي الهوية الوطنية ل السعودية محامى سليمان محمد سليمان السديري الهوبة الوطنية انا السعودية محامى محمد فواز بن منير الثعلي الهوية الوطنية ا ل السعودية محامى يس ال دائرة الاستئناف الثانية رقم القضية: 14174151١7 رقمالجلسة: ١ نوج زإلى فضيلتكم دعوانا بالتفصيل الآتي: بتاريخ 26/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اكةل0: يرحمه اللّه داكة00: وقام بالتوقيع عنه في بيع حصصه في شركة احمد زيني التجارية (ذات مسئولية محدودة) سجل تجاري رقم 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المدعنى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وفي هذه الجلسة المنعقدة عبر الاتصال المرئي عن بعد والمبلغ بها أطرافها إلكترونياًء واطلعت الدائرة على ملفٌ القضية وعلى لائحة الاعتراض المقدمة من وكيل المدعى عليه (أسامة أحمد عباس زيني) والمتضمن نصها: (أسباب الاعتراض أولاء الدفع بقبّول الاستئناف شكلاً لتقديمه خلال المدة النظامية: حيث أن الحكم تم استلامه بتاريخ 1/1/1445ه. ومن ثم فيتعين قبوله شكلاً. ثانياً: من حيث الموضوع: لما كان الحكم قد ران عليه صدوره من محكمة غير مختصة بنظر الدعوى ومخالفة النظام. الأمر الذي ينأى بالحكم عن مطابقة وتحقيق العدالة المنشودة مما حدا بالمستأنف للطعن عليه بسبيل الاستئناف للأسباب الآتية: أولاً: عدم جواز الطعن بوجود الغين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 كان رجل أعمال (تاجر) كما أن الحكم الشرعي جرى على أن "صاحب الحرفة" لا يغبن و هو ما استقر عليه عمل قضاء المملكة أيضا بما لا يتصور في حقه غرر أو عدم علم بالإضافة إلى نص المبدأ القضائي رقم (4) (العبرة بالواقع و ذات الأمر لا ليسم ال ارلا المحكمة التجارية بجدة ١ رقم الصفحة ١" ١ دائرة الاستئناف الثانية رقم القضية: 2574051١1 رقمالجلسة: ١ ---5 بمافي ظن المكلف) (ه ق ع 324 18/11/1393) كما نض المبدأ الشرعي أن (من سعى لنقض ما تم علي يديه فسعيه مردود عليه) و التقرير (1073/1) من تقريرات محكمة التمييز على أن (الدليل مقدم على التعليل) فإن الدليل مقدم على التعليلء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 كان المورث فيه خاليا من كافة العوارض بما يجعل ما 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فيما.يطالب به من فرق القيمة تأسيسا على تقييم مكتب طلال أبو غزاله أمر غير جائز شرعا وذلك بسبب عدم إمكانيئة تحقق الغهن في التاجر. كما أن فيه فساد الاستدلال لأن الخصوم ذاتهم لم يأخذوا بالتقييم إنما قاموا بإنهاء الدتعوى المنظورة في المحكمة الإدارية صلحا والصلح هو التصرف الواقعي البات بين الطرفين بينما التقرير فهو لم يكتمل“والمستند الموجود باسم تقرير هو في الحقيقة مسودة تقرير بما يجعل حكم التخارج صلحا وليس بناء على التقييم المذكور. 2- كما يجب أن نشير الى فضيلتكم بفساد الاستدلال أيضا في استناد الدائرة الموقرة في أسبابها ما نصه (أنه من غير المتصور حصول نماء كبير مؤثر في تلك القيمة خلال سنة واحدة) و على أن (التقييم هو الأقرب زمنا) وهو استدلال فاسن محل نظر لأنه أغفل عدة أمور أهمها: أولا: أنه مسودة تقييمء ثانيا: أنه لم يلتفت لدخول شريك جديد شركة أوزكو المحدودة كمساهم بما 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سينة تم تقيمها بتاريخ: 25/07/1432ه بينما تاريخ انقضاء الشركة في حق المورث بالتخارج 20/09/1431ه ويؤكد من ذلك أيضا أن الصك ذاته في الأسباب نص على أن الشركة انقضت و هو ما يؤكد التناقض في الحكم أيضا و كذلك'فساد الاستدلال قد لحق الحكم حين أفاد في تسبيباته أن عقد البيع المؤرخ20/09/1431ه (قد تناول وقائع قانونية و تواريخ سابقة أساسا على تأسيس الشركة محل الدعوى بسنوات طوال) و علل طرحه بعدم جواز الأخذ بهذه الوقائع في عناصر العقد و استدل بذلك على غندم معقولية العقد توطأ لعدم الأخذ به و إطراحه.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الى أن المورث قد غبن في التنازل ببيع حصصه لموكلي وبناء على ادعائهم تم الرد غلهم وإرفاق العقد المبرم محل الدعوى. 2- بالاطلاع على</w:t>
      </w:r>
    </w:p>
    <w:p>
      <w:pPr>
        <w:spacing w:after="120" w:line="276" w:lineRule="auto"/>
        <w:jc w:val="right"/>
        <w:bidi/>
      </w:pPr>
      <w:r>
        <w:rPr>
          <w:rFonts w:ascii="Traditional Arabic" w:hAnsi="Traditional Arabic" w:cs="Traditional Arabic"/>
          <w:b/>
          <w:i w:val="0"/>
          <w:color w:val="1F4E79"/>
          <w:sz w:val="40"/>
          <w:rtl/>
          <w:szCs w:val="40"/>
        </w:rPr>
        <w:t>أسباب الحكم المعترض عليه فنجد أن صاحب الفضيلة قد بني حكمه على افتراضات و تفسير للوقائع وعلى</w:t>
      </w:r>
    </w:p>
    <w:p>
      <w:pPr>
        <w:spacing w:after="120" w:line="276" w:lineRule="auto"/>
        <w:jc w:val="right"/>
        <w:bidi/>
      </w:pPr>
      <w:r>
        <w:rPr>
          <w:rFonts w:ascii="Traditional Arabic" w:hAnsi="Traditional Arabic" w:cs="Traditional Arabic"/>
          <w:b w:val="0"/>
          <w:i w:val="0"/>
          <w:sz w:val="36"/>
          <w:rtl/>
          <w:szCs w:val="36"/>
        </w:rPr>
        <w:t>قناعات و على علمه الشخصي دون أي مستند نظامي كما أنه قد فسر لبعض الوقائع تفسيرا غير صحيح ومثال على ذلك نصه (ذكر في أسبابه أنه لا. يوجد قيمه حقيقية أساسا كان قد تم بشأنها اتفاق بين مورث المدعيين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اثبات سداد قيمة الحصص محل العقد: رغم أن موكلي قد قام بالاللتزام المترتب عليه من سداد قيمة الحصص المتنازل عنها ولم سس ال ارلا المحكمة التجارية بجدة ١ رقم الصفحة ١ 4 دائرة الاستئناف الثانية رقم القضية: 454141١1 رقمالجلسة: ١ اك تقم كذلك باستدعاء شهود العقد لسماع ما لدبهم من أقوال. كما يتضح لفضيلتكم أن الدائرة الموقرة قد استندت في أسباب حكمها على علمها الشخصي وهذا مخالف لما نصت عليه الفقرة الثالثة من المادة الثانية من نظام الاثبات والتي نصت على (لا.يجوز للقاضي أن يحكم بعلمه الشخصي). 3- كما نشير لفضيلتكم أن الدائرة ذكرت في أسبابها عدة مرات تناقض موكلي بشأن قيمة الحصص محل الدعوى وهذا غيز صحيح.</w:t>
      </w:r>
    </w:p>
    <w:p>
      <w:pPr>
        <w:spacing w:after="120" w:line="276" w:lineRule="auto"/>
        <w:jc w:val="right"/>
        <w:bidi/>
      </w:pPr>
      <w:r>
        <w:rPr>
          <w:rFonts w:ascii="Traditional Arabic" w:hAnsi="Traditional Arabic" w:cs="Traditional Arabic"/>
          <w:b w:val="0"/>
          <w:i w:val="0"/>
          <w:sz w:val="36"/>
          <w:rtl/>
          <w:szCs w:val="36"/>
        </w:rPr>
        <w:t>حيث أن المدعي قد ذكر في دعواه أن القيمة محل تخارج المورث من شركة أحمد زيني التجارية هي (450: 000) أربعمائة وخمسون ألف ريال سعودي وتم الرد عليه أن القيمة الحقيقة هي (120,000,00) مائة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اثبات ذلك الا أن الدائرة الموقرة تصر على أن موكلي متناقض. رابعاً: عدم اختصاص المحكمة التجارية نوعاً بنظر الدعوى 1- لما كان من المقرر نظاماً أن الدفع بعدم الاختصاص النوعي يجوز الدفع به في أي مزحلة تكون علها الدعوى باعتبارها من النظام العام وفقاً لنص المادة (76) من نظام المرافعات الشرعية التي تنص على أن (الدفع بعدم اختصاص المحكمة لانتفاء ولايتها أو ببسبب نوع الدعوى أو قيمتهاء أو الدفع بعدم قبول الدعوى لانعدام الصفة أو الأهلية أو المصلحة أو لأي سبب آخرء. يجوز الدفع به في أي مرحلة تكون فيها الدعوى وتحكم به المحكمة من تلقاء نفسها). 2- وبإنزال تلك المادة على وقائع الدعوى الراهنة فإن البين من الحكم محل الاعتراض ولائحة الدعوى نججد أن دعوى المستأنف ضده تدور حول ما أورده نصاً في لائحة دعواه ( مطالبته للمستأنف بنصيبه من بيع نسبة 0 من حصص ملكية مورثهما (أحمد عباس زيني) بشركة أحمد زيني التجارية) مما مفاده أن تلك الدعوى تدور رحاها حول نزاع بشأن تركة: مما تخرج معه تلك الدعوى عن اختصاص المحكمة التجارية وفقاً للإختصاصات المنوطة بها المحكمة وفق الماذة (19) من نظام المحاكم التجارية وتنحسر معه اختصاص تلك المحكمة عن نظر هذه الدعوىء مما يتعين معه الحكم بغدم اختصاص المحكمة بنظر تلك الدعوى. خامساً: - مع التمسك بعدم اختصاص المحكمة نوعاً بنظر الدعوى- التأكيّد. على الدفع بعدم جواز نظر الدعوى لسبق الفصل فيا بأحكام باتة حائزة لحجية الشيء المقضي به 1- لما كان من المقرر نظاماً أن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يجوز الدفع به في أي مرحلة تكون علها الدعوى باعتبارها من النظام العام وفقاً</w:t>
      </w:r>
    </w:p>
    <w:p>
      <w:pPr>
        <w:spacing w:after="120" w:line="276" w:lineRule="auto"/>
        <w:jc w:val="right"/>
        <w:bidi/>
      </w:pPr>
      <w:r>
        <w:rPr>
          <w:rFonts w:ascii="Traditional Arabic" w:hAnsi="Traditional Arabic" w:cs="Traditional Arabic"/>
          <w:b w:val="0"/>
          <w:i w:val="0"/>
          <w:sz w:val="36"/>
          <w:rtl/>
          <w:szCs w:val="36"/>
        </w:rPr>
        <w:t>لنص المادة“(76) من نظام المرافعات الشرعية التي تنص على أن (الدفع بعدم اختصاص المحكمة لانتقناء ولايتها أو بسبب نوع 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 ضده رفع وأقام دعواه بغية المطالبة بقيمة حصص مورثه المباعة في شركة أحمد زيني التجارية والتي اشتراها المستأنف بموجب عقد المبايعة المبرم بتاريخ 20/9/1431ه بين المستأنف ومورث المدعي. وحيث أن المستأنف قد دفع منذ بداية الدعوى بدفع جوهري مفاده عدم جواز نظر تلك الدعوى لسبق الفصل فهها بموجب أحكام قضائية باتة مكتسبة لحجية الشيء المقضي به وبيان ذلك فيمّاءيلي: أ- المستأنف ضده سبق وأن أقام ذات موضويع الدعوى لدى المحكمة العامة بمحافظة جدة والمقيدة بالمحكمة برقم (3218883) وتاريخ 2ه.لدى القاضي محمد بن مبارك الدعيلج وكذلك الدعوى رقم (33286392) وتاريخ 8/6/1433ه بذات المحكمة ولدى القاضي صالح بن محمد الزايدي وطلب فهما إبطال البيع الذي تم بيهن المسْتأنف ومورهما - والذي تضمن استلام مورث المدعي لقيمة الحصص المباعة وقد أثبتت المحكمة عقد البيع - المراد يس ال ارلا المحكمة التجاربة بجدة ١ رقم الصفحة بلا ه دائرة الاستئناف الثانية رقم القضية: 2574051١1 رقمالجلسة: ١ ---5 إبطاله - وأثبتت الدائرتان صحة البيع المبرم بين المستأنف ومورث المدعي وما تضمنه من بنود وصحة آثارهما القانونية بحق المتعاقدين وقضت برد الدعوى (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احمد زيني التجارية) - والتزام المستأنف»ضضده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مظالبة مهما كان نوعها او سبها ويعتبر التخارج بالصلح إبراءً ذمة شامل ونهائي لذمة الطرف الأول وإسقاطاً لحقهم في أي مطلب او دعوى مهما كان نوعها او سبها في الماضي والحاضر والمستقبل فيما يتعلق بتلك الشركات ما عدا ما سبق رفعه من دعاوى سابقة) (مرفق الحكم - مستند رقم 2) وما كان مفاد هذا الحكم انه قد قطع أي نزاع مستقبلي بين المستأنف والمستأنف ضده يتعلق بتلك الشركة (شركة أحمد زيني التجارية ) وأن المستأنف ضده قد أبرأ ذمة المستأنف من أي مطالبات تتعلق بتلك الشركة او حصضها ومن ثم إسقاط حقه في أي مطالبة - بما فها تلك المطالبة الراهنة- وقد حاز هذا الحكم الصفة الباتة أيضاً: ج- كما ان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2 مجلد (19ع20) بتاريخ 1434102110 (وكان توقيع المستأنف بنفسه وتخارجه من الشركة تالياً لتوقيع وتخارج والده المرحوم أحمد عباس زيتي بحوالي ثلاث سنوات تقريباً. مما يعد تصديقاً للتخارج السابق لوالده المرحوم. من نفس شركة أحمد زيني التجارية ) والذي ورد في تمهيده (... وحيث استوفى الطرف المتنازل حقه من الطرف المشتري الشريك الجديد في الشركة ويعتبر توقيع كل منهما بمثابة مخالصة تامة ونهائية وابراء لذمة الطرف المشتري...) (مرفق رقم3) د- ولما كانت تلك الأحكام السالفة البيان حائزة لحجية الشيء المقضي به ء وحيث نصت المادة (86) من نظام الإثبات على أنه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ببذه الحجية من تلقاء نفسها( , ولما كان من المقرر قضاءً (أنه لا يجوز النظر قضاءً في موضوع صدر فيه حكم نهائي من جهة قضائية أو ذات اختصاص قضائي إلا. بعد نقضه أو صدور ما يوجب إعادة النظر فيه ممن له حق إصداره شرعاً ونظاماً فضلاً عن إقامة دعباوى جديدة فها وإنما يقتصر حق المحكوم عليه بها في الاعتراض غير العادي بالتماس إعادة النظر في تلك الأحكام متى توفرث أسباب تقديم الالتماس,ء لما في ذلك من إهدار لحجية الأحكام القضائية وزعزعة لاستقرارهاء وإضعاف لمكانة القضاء أمام الكافة. ولما 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فهاء إذ صدر الحكم نهائي واجب النفاذ (الحكم الصادر من الدائرة التجارية الثانية في القضية رقم 058 لعام 547١ه- المصدق من دائرة الاستئناف الأولى في القضية رقم 517 لعام 541 ١ه ) وني ضوء هذا المبدأ القضائي فإنه كان يتعين على الدائرة الحكم بعدم جواز نظر الدعوى لسبق الفصل فها بموجب أحكام قضائية باتة إلا ان الدائرة غضت الطرف عن ذلك , مما يصبح معه الحكم | لس ليت سد ١ 0 معيباً مما يتعين معه نقضه وإلغاءه. سادساً: مخالفة الحكم للنظام بإغفال الدائرة حجية عقد البيع في مواجهة المستأنف ضده 1- لما كانت المادة (29/1) من نظام الإثيات قد جعلت للمحرر العادي حجيته في مواجهة من قدم ضده ونصت على أنه (يعد المحرّر العادي صادراً ممن وقعه وحجة عليه؛ ما لم ينكر صراحة ماهومنسوب إليه من خط أو إمضاء أو ختم أو بصمة. أو ينكر ذلك خلَّدُّه أو ينفي علمه بأن الخط أو الإمضاء أو الختم أو البصمة هي لمن تلقى عنه الحق). ونصت الفقرة (2) من ذات المادة على انه (من: احتج عليه بمحرّر عادي وناقش موضوعه أمام المحكمة فلا. يقبل منه أن ينكر بعد ذلك صحته). 2- ولما كان مفاد تلك المواد النظامية ان المحرر العادي يكتسب الحجية في مواجهة المقدم ضده باستثناء حال إنكار الخط او الإمضاء او الختم او البصمة على انه يسقط الحق في هذا الإنكار حال الخوض في الموضوع ومن ثم يبقى الأصل وهي الحجية في مواجهة من قدم ضده., وتإنزال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المقدم في مواجهته العقد - في الطعن في الجوانب الشكلية للعقد من إنكار الخط أو الإمضاء او الختم او البصمة ومن ثم بقاء حجية المحرر العادي وسرّيانه في مواجهة المستأنف ضده ء وعلى الرغم مما تقدم إلا أن الدائرة أغفلت تلك الحجية القاطعة وأعرضت ونأت بجانها عنها واستجابت للدفع بالتزوير رغم سقوط الحق فها. وسلكت سبيل إحالتها للأدلة الجنائية رغم حجيتها مما يعيب الحكم بمخالفة النظام ويجعله حرياً بالنقض والإلغاء. سابعاً: - مع التمسك بسقوط الحق في الدفع بالتزوير على عقد البيع - مخالفة الحكم للنظام بعدم اتخاذ الإجراءات النظامية للتحقيق في صحة عقد البيع كونه منتجاً جوهرباً في الدعوى ومخالفة المبادئ القضائية الصادرة من المحكمة العليا 1- فمن حيث أن الثابت من الحكم أن المستأنف هبده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تمهيداً لإحالة.العقد للأدلة الجنائية. ب- بجلسة 2/4/1444ه قامت الدائرة بالكتابة للبنك المركزي وفي جلسة 4ه تم إرسال المستندات من البنك المركزي وقامت الدائرة بإحالة الأوراق للشرطة رفقة المستندات ةطرشب ةيئانجلا ةلدألا ريدم ةدافإ ةرئادلل درو ه10/11/1444 ةسلجيو -ج. يزكرملا كنبلا نم ةدراولا محافظة جدة رقم (1/4403035471) وتاريخ 22/10/1444ه بضرورة بعث أصل الورقة محل الطعن وعزلها وتحرزها بداخل ظرف مستقل". 1- وحيث نصت المادة (40) من نظام الإثبات: (إذا أنتكر من احتج عليه بالمحوّر العادي خطه أو إمضاءه أو ختمه أو بصمته. أو أنكر ذلك خلفه أو نائبه أو نفى علمه به. وظل الخصم الآخر متمسكاً بالمحرّر. وكان المحرّر منتِجًا في النزاع. وم تكف وقائع الدعوى ومستنداتها في إقناع المحكمة بصحة الخط أو الإمضاء أو الختم أو البصمة؛ فتأمر المحكمة بالتحقيق بالمضاهاة. أو بسماع الشهود أو بكلهما. وفقاً للقواعد والإجراءات المنصوص علها في هذا النظام , ولا.تسمع الشهادة إلا.فيما يتعلق بإثبات حصول الكتابة أو الإمضاء أو الختم أو البصمة على المحرّر). 2- وحيث أن مفاد تلك المادة أنه إذا اتخذ الخصم إجراءات الظعن بالتزوير وحدد مواطن التزوير وأعلن شواهده طرح الطعن على المحكمة وتعين علها ان تفصّل فيه وهي غير ملزمة بتحقيقه إلا إذا كانت وقائع الدعوى ومستنداتها ولم تتضمن ما يكفي للقضاء بصحة يس ال ارلا المحكمة التجاربة بجدة ١ رقم الصفحة با دائرة الاستئناف الثانية رقم القضية: 2574051١1 رقمالجلسة: ١ ---5 المحرر او تزويره وحينئذ تتولى تحقيق الادعاء بالتزويرؤيجوز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 يُعاب في ذلك على تقدير محكمة الموضوع للأدلة بغية الوصول لنتيجة منتجة في الدعوى.</w:t>
      </w:r>
    </w:p>
    <w:p>
      <w:pPr>
        <w:spacing w:after="120" w:line="276" w:lineRule="auto"/>
        <w:jc w:val="right"/>
        <w:bidi/>
      </w:pPr>
      <w:r>
        <w:rPr>
          <w:rFonts w:ascii="Traditional Arabic" w:hAnsi="Traditional Arabic" w:cs="Traditional Arabic"/>
          <w:b w:val="0"/>
          <w:i w:val="0"/>
          <w:sz w:val="36"/>
          <w:rtl/>
          <w:szCs w:val="36"/>
        </w:rPr>
        <w:t>3- وعلى الرغم من التأثير الجوهري للمحرر في الدعوى إلا-ان الدائرة اكتفت باستقبال خطاب إدارة الأدلة الجنائية بظلب العقد الأصلي ولم تجر الإجراءات النظامية اللازمة والكفيلة للبت في هذا المحرر المنتج في</w:t>
      </w:r>
    </w:p>
    <w:p>
      <w:pPr>
        <w:spacing w:after="120" w:line="276" w:lineRule="auto"/>
        <w:jc w:val="right"/>
        <w:bidi/>
      </w:pPr>
      <w:r>
        <w:rPr>
          <w:rFonts w:ascii="Traditional Arabic" w:hAnsi="Traditional Arabic" w:cs="Traditional Arabic"/>
          <w:b/>
          <w:i w:val="0"/>
          <w:color w:val="1F4E79"/>
          <w:sz w:val="40"/>
          <w:rtl/>
          <w:szCs w:val="40"/>
        </w:rPr>
        <w:t>الدعوى ولم تقم بما اجازه لها النظام في هذا الشأن من حق التحقيق بالمضاهاة أو سماع الشهود فالدائرة</w:t>
      </w:r>
    </w:p>
    <w:p>
      <w:pPr>
        <w:spacing w:after="120" w:line="276" w:lineRule="auto"/>
        <w:jc w:val="right"/>
        <w:bidi/>
      </w:pPr>
      <w:r>
        <w:rPr>
          <w:rFonts w:ascii="Traditional Arabic" w:hAnsi="Traditional Arabic" w:cs="Traditional Arabic"/>
          <w:b w:val="0"/>
          <w:i w:val="0"/>
          <w:sz w:val="36"/>
          <w:rtl/>
          <w:szCs w:val="36"/>
        </w:rPr>
        <w:t>كانت متوافرة لديها العديد من القرائن المثبتة لصحة العقد وكان لديها استخلاص صحة الورقة من عدمه من واقع ظروف الدعوى ومنها: أ- توثئيق توقيع مورث المتداعين على قرار الشركاء المؤرخ في 20/9/1431ه والذي تضمن إقراراً واضحاً وصريحاً أن (السيد أحَمد عباس زيني تنازل بالبيع عن كامل حصصه بالشركة وعددها 0 حصة إلى السيد أسامة احمد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وأقتوى: من القرينة وهو يكفي لإثبات صحة البيع وإثبات استلام مورث المدعي لكامل قيمة الختصص المتنازل عليها. ب- كما ان ما 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 كان من المقرز في قضضاء المحكمة العليا مبدأ قضبائياً أن (الأصل أن تتصدى محكمة الموضوع لأي دفع جوهري ني الدعوى. والذي لو صح لتغير به وجه الحكم في الدعوى. ومتى أغفل الحكم ذلك فإنه يكون معيباً بقصور في التسبيب ويتعين نقضه وإعادته للمحكمة مصدرة القرار). (قرار الدائرة الخامسة بالمحكمة العليا رقم: 4228122 وتاريخ: 1/12/1442ه) وحيث أن الدائرة قد غضت الطرف عن هذا الإجراء المنتج والجوهري في الدعوى مما تكون قد خالفت المبادئ القضائية الصادرة عن المحكمة العلياء وبما ان المادة (41) من اللائحة التنفيذية لطرق الاعتراض على الأحكام قد اعتبرت مخالفة أحد المبادئ القضائية الصادرة غن المحكمة العليا يندرج تحت مخالفة النظام ونصت على أنه (إذا كان محل الاعتراض مخالفة الحكم لمبدأ قضائي صَادر من المحكمة العلياء أو أخذت به إحدى دوائر المحكمة العليا في قضايا سابقة, عُدَ اعتراضًا لمخالفة النظام) ,مما يعيب الحكم بمخالفة النظام ويجعله حرياً بالنقض ويتعين إلغاءه. ثامناً: الحكم بأكثر مما يطلبه الخَصِوم.1- لما كان من المقرر قضضاءً ان (العبرة بالطلبات الختامية المقدمة من المدعي) (الحكم الصادر من الدائرة الثامنة عشرة بالقضية رقم 51/١91797 لعام 5454اهء الحكم الصادر بالقضية رقم 2517/.57657٠.95 لعام 555١هء الخحكم الصادر بالقضية رقم 521.5057910 لعام 545 ١هء الحكم الصادر بالقضية رقم 551.59175709 لعام 555١ه). 2- ولما 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إلا.ان الدائرة قضت بأكثر مما يطلبه الخصوم وقضت بإلزام المستأنف بان يدفع لورثة يس ال ارلا المحكمة التجارية بجدة ١ رقم الصفحة 2 / دائرة الاستئناف الثانية رقم القضية: 2574051١1 رقمالجلسة: ١ ---5 أحمد عباس زيني مبلغاً وقدره (331.882.138 مليون ريّال) وهو مبلغ يزيد عن الطلبات الختامية المقدمة من المستأنف ضده ء مما يعيب الحكم بالقصور ويجعله حرياً بالإلغاء. تاسعاً: إغفال الدائرة للمحرر الرسمي قرار الشركاء المكتمل لأركانه النظامية والمثبت لتنازل مورث المدعيين وحجيته 1- حيث أن الثابت من الحكم ومذكرات المستأنف الجوابية أنه ومنذ بداية الدعوى وتمسك المستأنف بقرار الشركاء الموقع من المستأنف ومورث المتداعين ب بكامل قواه العقلية- والذي تضمن نصاً (السيد أحمد عباس زيني تنازل بالبيع عن كامل حصصه بالشركة وعددها 450 حصة إلى السيد أسامة احمد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التجارية الصناعية بمحافظة جدة برقم (275) صحيفة (172) مجلد (8/ع/ر) وتاريخ 16/10/1431ه. حي ث أن المادة (25) من نظام الإثبات قد عرفت المحرر الرسمي أنه (المحرّر الرسمي هو الذي يثبت فيه موظف عام أو شخص مكلف بخدمة عامة, ما تم على يديه أو ما تلقاه من ذوي الشأن. طبقاً للأوضاع النظامية وفي حدود سلطته واختصاصه) الأمر الذي يكسبه صفة المحرر الرسمي.</w:t>
      </w:r>
    </w:p>
    <w:p>
      <w:pPr>
        <w:spacing w:after="120" w:line="276" w:lineRule="auto"/>
        <w:jc w:val="right"/>
        <w:bidi/>
      </w:pPr>
      <w:r>
        <w:rPr>
          <w:rFonts w:ascii="Traditional Arabic" w:hAnsi="Traditional Arabic" w:cs="Traditional Arabic"/>
          <w:b w:val="0"/>
          <w:i w:val="0"/>
          <w:sz w:val="36"/>
          <w:rtl/>
          <w:szCs w:val="36"/>
        </w:rPr>
        <w:t>2- كما نصت المادة (26) من ذات النظام على أن (المحرّر الرسمي حجة على الكافة بما دون فيه من أمور قام بها محرره في حدود مهمتهء أو حدثت من ذوي الشأن في حضوره؛ ما لم يثبت تزويره بالطرق المقررة نظاماً.</w:t>
      </w:r>
    </w:p>
    <w:p>
      <w:pPr>
        <w:spacing w:after="120" w:line="276" w:lineRule="auto"/>
        <w:jc w:val="right"/>
        <w:bidi/>
      </w:pPr>
      <w:r>
        <w:rPr>
          <w:rFonts w:ascii="Traditional Arabic" w:hAnsi="Traditional Arabic" w:cs="Traditional Arabic"/>
          <w:b w:val="0"/>
          <w:i w:val="0"/>
          <w:sz w:val="36"/>
          <w:rtl/>
          <w:szCs w:val="36"/>
        </w:rPr>
        <w:t>ويكون مضمون ما ذكره أي من ذوي الشأن في المحرّر الرسمي حجة عليه؛ ما 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أرمى مبدأ (وحيث إن هذا المستند هو مستند رسمي وهو حجة.</w:t>
      </w:r>
    </w:p>
    <w:p>
      <w:pPr>
        <w:spacing w:after="120" w:line="276" w:lineRule="auto"/>
        <w:jc w:val="right"/>
        <w:bidi/>
      </w:pPr>
      <w:r>
        <w:rPr>
          <w:rFonts w:ascii="Traditional Arabic" w:hAnsi="Traditional Arabic" w:cs="Traditional Arabic"/>
          <w:b w:val="0"/>
          <w:i w:val="0"/>
          <w:sz w:val="36"/>
          <w:rtl/>
          <w:szCs w:val="36"/>
        </w:rPr>
        <w:t>بناء على الفقرة الأولى من المادة السادسة والعشبرون من نظام الإثبات ونصها: "المحرر الرسمي حجة على الكافة بما دون فيه من أمور قام بها محرره في حدود مهمّته. أو حدثت من ذوي الشأن في حضوره؛ ما لم يثبت تزويره بالطرق المقررة نظاماً". وحيث لم يدع المدعى عليه تزويرة:.الأمر الذي لا.تجد معه الدائرة مناصاً من تأييد حكم محكمة أول درجة) (الحكم الصادر من الدائرة الحادية عشرة بالقضية رقم 4417٠١9554. لعام 5 ه- المصدق من دائرة الاستئناف الثانية بالقضية رقم...5517 لعام 545١ه ) 3-إضافة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7/7017/"مء تبين أن الموقع عليه شخص واحد لتطابق التوقيعء وإنكار المدعى عليهم التوقيع عليه. وحيث نصّت المادة (ثامناً) من عقد التأسيس على أن الحصص قابلة للانتقال بين الشركاء وكذلك لورثتهم, ولكن من المقرر شرعاً أن ذلك لا. ينفذ إلا بعد تحقق الإيجاب والقبول من أطراف العقد وهو ما لم يتحقق في ماثل</w:t>
      </w:r>
    </w:p>
    <w:p>
      <w:pPr>
        <w:spacing w:after="120" w:line="276" w:lineRule="auto"/>
        <w:jc w:val="right"/>
        <w:bidi/>
      </w:pPr>
      <w:r>
        <w:rPr>
          <w:rFonts w:ascii="Traditional Arabic" w:hAnsi="Traditional Arabic" w:cs="Traditional Arabic"/>
          <w:b/>
          <w:i w:val="0"/>
          <w:color w:val="1F4E79"/>
          <w:sz w:val="40"/>
          <w:rtl/>
          <w:szCs w:val="40"/>
        </w:rPr>
        <w:t>الدعوىء بعد إنكار المدعى علهم ذلكء. مما تنتبي معه الدائرة إلى رفض الدعوى) (الحكم الصادر من الدائرة</w:t>
      </w:r>
    </w:p>
    <w:p>
      <w:pPr>
        <w:spacing w:after="120" w:line="276" w:lineRule="auto"/>
        <w:jc w:val="right"/>
        <w:bidi/>
      </w:pPr>
      <w:r>
        <w:rPr>
          <w:rFonts w:ascii="Traditional Arabic" w:hAnsi="Traditional Arabic" w:cs="Traditional Arabic"/>
          <w:b w:val="0"/>
          <w:i w:val="0"/>
          <w:sz w:val="36"/>
          <w:highlight w:val="yellow"/>
          <w:rtl/>
          <w:szCs w:val="36"/>
        </w:rPr>
        <w:t>التجارية الثانية بالقضية رقم 0.79 لعام ١.44١هء المصدق من.الدائرة التجارية الأولى بالقضية رقم ٠59 لعام ١55١ه).ء ولما كان الثابت من وقائع الدعوى أن طرفي البيع قد وافقا وارتضيا على البيع وتوافر الإيجاب والقبول بشأنه. وحيث لم يبدى المدعى عليه أي اعتراض على البيع وكذلك لم يثار أي نزاع بين مورث المتداعين والمستأنف بشأن عدم استلام قيمة تلك الحصص الامر الذي يثبت معه صحة البيع وسريان آثاره النظامية المترتبة عليه وعدم جواز المطالبة بذات المبلغ لكون إعادة دفعه يعد من قبيل أكل أموال الناس بالباطل ميس ال | لس يلت سد ١ 0 بالمخالفة لقوله تعالى (ولاتأكلوا أموالكم بينكم بالباظل). عاشراً: إغفال الدائرة تصفية شركة احمد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علبها رد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وعدم قبول اقامة الدعوى على شركة منهية ولاوجود لها حسب النظامء. حيث أنه بعد تخازج كل من</w:t>
      </w:r>
    </w:p>
    <w:p>
      <w:pPr>
        <w:spacing w:after="120" w:line="276" w:lineRule="auto"/>
        <w:jc w:val="right"/>
        <w:bidi/>
      </w:pPr>
      <w:r>
        <w:rPr>
          <w:rFonts w:ascii="Traditional Arabic" w:hAnsi="Traditional Arabic" w:cs="Traditional Arabic"/>
          <w:b w:val="0"/>
          <w:i w:val="0"/>
          <w:sz w:val="36"/>
          <w:highlight w:val="yellow"/>
          <w:rtl/>
          <w:szCs w:val="36"/>
        </w:rPr>
        <w:t>الشيخ أحمد زيني رحمه اللّه في لعام 1431 هء مورث المستأنف والمستأنف ضده. وكذا تخارج المستأنف ضده في العام 1434ه من نفس الشركة. شركة احمد زيني التجارية (الشركة محل الدعوى) فقد قام الشركاء الجدد بشركة أحمد زيني التجازية بتصفية شركة أحمد زيني التجارية. وكذا شطب السجل التجاري بتاريخ 7 ه وإامرفق رقم 7 ورقم 8).الحادي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اكل أموال الناس بالباطل فمن حيث أن الثابت من الحكم محل الاعتراض (بداية الصنفحة3) أن المدعى عليه أصالة أجاب على استيضاح الدائرة بجلسة 9/11/1443ه عن واقعة قيامه بشراء حصة والده لنفسه في شركة أحمد زيني التجارية بمبلغ (450.000ريال) فقط في حين أن قيمتها وفقاً لدعوى المدعي أكثر من ذلك فأجاب المداعى عليه ( أنه اتفق مع والده حال حياته على أن يشتري منه جميع حصصه في جميع الشركات التي كان لوالده حخصص فها في المملكة. وذلك.مقنابل مبلغ (120.000.000ريال) مائة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 وحيث ان البيّن من هذا الدفع انه دفعاً جوهرياً ومنتج في تلك الدعوى حيث من شانه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الحضر: 1- مخاطبة مؤسسة النقد السعودي للاستعلام عما اذا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بمحافظة,جدة في الدائرة ناظرة الدعوى رقم (33286392) وتاريخ 8/6/1433ه لطلب المستندات المحاسبية المقدمة في تلك الدعوى لكونها في حوزة الدائرة. إلا ان الدائرة أغفلت تلك الإجراءات وترتب على ذلك الإغفال صدور الحكم - محل الاعتراض- بإلزام المستأنف بدفع تلك المبالغ مرة أخرى. ولما 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الاعتراضء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 ثلاثون مليوناً و ثمانئمئة واثننان و ثمانون ألفاً و مئة و ثمانية و ثلا.ثون ريالاك ولم توضح الدائرة مصدرة الحكم المببالغ المستحقة للمدعين على وجه.التحديد رغم تعددهم و إنما اكتفت بذكر المبلغ الإجمالي و لا. يخفى على شريف د ل 0 المحكمة التجارية بجدة ١ رقم الصفحة 2 ٠١ دائرة الاستئناف الثانية رقم القضية: 57415117 رقمالجلسة: ١ 1 علم فضيلتكم أن الأحكام يتوجب نظاماءأن تكون مفضلة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 و عليه فإن بيان المستحقين حسب أنصبتهم الشرعية وبعد أخذ الوصية بعين الاعتبار ما يلي: - 1- عدنان احمد عباس زيني» هوية رقم (1017092733) و هو يستحق مبلغ وقدره (96.779.270ريال) ستة و تسعون مليوناً و مبغمئة وتسعة و سبعون ألفاًو مئتان و سبعون ريالاً 2-عاتقة محمد يحيى محمد علي الحرازي. هوية رقم (1007056847) وهي تستحق مبلغ وقدره (27.651.219 ريال) سبعة وعشرون مليوناً وستمائة وواحد و اخمسون ألفاً ومئتان و تسعة عشر ريال 3- الوصية والتي أوصى بها مورث المتداعين والمستحقة مبلغ وقدره (110.672.379 ريال) مئة و عشرة مليون وستمئة واثنان وسبعون ألفاً وثلاثمئة و تسعة و سبعون ربالا أصحاب الفضيلة وحيث تبين لمقام الدائرة الموقرة عدام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 تسعون مليوناً و سبعمئة وتسعة و سبعون ألفاًو مئتتان.و سبعون ربالا وأن يدفع للمدعية عاتقة محمد يحيى محمد علي الحرازي. هويتة رقم (1007056847) مبلغ و قدره (27.651.219 ريال) سبعة و عشرون مليوناً وستمائة و واحد و خمسون ألفاً ومئتان و تسعة عشر ريالت والحكم بالزام المدعى عليه ان يدفع لمستحقي الوصية مبلغ و قدره (110.672.379 ريال) مئة و عشرة مليون وستمئة و اثنان و سبعون ألفاً وثلاثئمئة وتسعة و سبعون ربالا).  [بحاجة مراجعة: جدول غير واضح]</w:t>
      </w:r>
    </w:p>
    <w:p>
      <w:pPr>
        <w:spacing w:after="120" w:line="276" w:lineRule="auto"/>
        <w:jc w:val="right"/>
        <w:bidi/>
      </w:pPr>
      <w:r>
        <w:rPr>
          <w:rFonts w:ascii="Traditional Arabic" w:hAnsi="Traditional Arabic" w:cs="Traditional Arabic"/>
          <w:b w:val="0"/>
          <w:i w:val="0"/>
          <w:sz w:val="36"/>
          <w:rtl/>
          <w:szCs w:val="36"/>
        </w:rPr>
        <w:t>وأكد وكيل المدعي على ما ورد بلائحة الاعتراض: كما اطلعت الدائرة على المذكرة المودعة في النظام بتاريخ 11- 1445-2ه. المقدمة من وكيل المدعي. ونصها: (جواباً عَلى الاستئناف المقدم من المدعى عليه أسامة زينيء أود أن أبيّن لأصحاب الفضيلة أن جميع الطعون التي أثارها المدعى'غليه لا.ترقي أن تغير نتيجة الحكم المعترض عليه. وسبق أن تمت الإجابة علها في حينه وفي اسباب الحكم المعترض عليه ما يكفي للإجابة علها ومن باب زيادة الإيضاح أقول: أولاً: أن دفع المدعى عليه بعدم جواز النظر لسبق الفصل فها لا يصح ولا محل له. وذلك لأن الحصة"محل الدعوى هي ملك مورث موكلي أحمد زيني. والصلح المذكور إنما وقع على الحصة المقلوكة لموكلي في الشركة آنذاك. ولم. يكن المورث طرفاً في تلك الدعوىء واستناداً إلى المادة 87 من نظام الإثبات, والتي نصت: (ولا. تكون لتلك الأحكام الحجية إلا.في نزاع قام بين الخصوم دون أن تتغير صفاتهم وتعلق بالحق ذاته محلاًوسبباً). وبالنظر في هذه المادة يتضح أن الصلح وقع على الحصة المملوكة للموكل وليس على حصص المورث أحمد زبني. محل هذه الدعوى والذي كان في ذلك الوقت حياً يرزق» ولم يُختصم في الدعوى. وليس للموكل الحق في الصلح عنه أو تمثيلهء وبالتالي فإن دفع المدعى عليه بعدم جواز النظر لا وجه له. ثانياً: إن مما يدل على أن البيع المزعوم الذي يستند عليه المدعي كان بدون ثمن.هو تناقض المدعى عليه في قيمة الحصص محل هذه الدعوى فتارة يزعم بأن الثمن هو.5 ألف ريال وتارة يزعم بأن الثمن هو ١١١ مليون ريال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النزاع.تم تقييمها من قبل المحاسب طلالى أبو غزالة بعد تكليف المحكمة له والذي اللملكة العربية السعودية ها وزارة العدل ضبط ل ل كا ال 331 ١١'عر: ا حم لطت 1 م ادن المحكمة التجارية بجدة رقم الصفحة ١١ ١ 0 قر دائرة الاستئناف الثانية رقم القضية: 4178140107 رقمالجلسة: ١ سبال لها قيمها بمبلغ وقدره 7118/7١14 ريال ثلاثمئة وواحد وثلاثون مليوناً وثمانمئة و اثنان و ثمانون ألفاً ومئة و ثمانية وثلاثون ربالاًء واعتمده الشركاء وتم التخارج عليه لذلك وبما أن المدعى عليه يزعم أنه اشترى من المورث بل تناقض في الثمن والقيمة تناقضاً يؤكد الدعوى ويؤيدها.وبما أن الأصل أنه عند الاختلاف في الثمن والقيمة فالقول قول'البائع, لما روى ابن مسعود عن رسول الله صلى الله عليه وسلم: إذا اختلف البيعان وليس"بينهما الاعتبارية فإنه يضمن القيمة» لذلك فإني أطلب من دائرتكم الموقرة: أولا رفض الاعتراض المقدم من أسامة أحمد زيني موضوعاً. ثانيا: قبول الاعتزاض المقدم من عدنان احمد زيني وعاتقة الحرازي وتفصيل المبالغ وفق ماهي موضحة في صحيفة الاستئناف). فعقب وكيل المدعى علبها بانه لم يطلع على اللائحة الاعتراضية المقدمة من وكيل المدعي ولم يطلع أيضا على جواب وكيل المدعيّ على لائحة الاعتراض المقدمة منا كوكلاءء عن المدعى عليه ونطلب الامهال لذلك وتقديم الإجابة فأفهمت الدائرة الطرفين بتبادل المذكرات خلال مدة 5أيام وادراج مايقدمانهفي البرنامج القضائي فإن تعذر فعبر بريد الدائرة الالكتروني بريد الدائرة -لع[-مم23 1١0 0111111200 © لل طلطراق القضية 7 00س التعدم 5 9 علي طالب صالع الب الصفة محامى التوقيع سليمات ا السديرع الصفة محامى التوقيع اربعم 5 9 محمد فواز بن منير الثعلي -- دعل التوقيع للد هوقيع أعضاء الدائرة 333333770707277 هسبح ص الممفة 00 عبدالرحمن بن علي الشمري العضو الثاني التوقيع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5" w:name="DOC-113"/>
      <w:pPr>
        <w:pStyle w:val="Heading1"/>
        <w:jc w:val="right"/>
        <w:bidi/>
      </w:pPr>
      <w:r>
        <w:rPr>
          <w:rFonts w:ascii="Traditional Arabic" w:hAnsi="Traditional Arabic"/>
          <w:rtl/>
        </w:rPr>
        <w:t>DOC-113 — حكم نهائي الشيخ اسامة زيني ـ 42824717 - 25-08-1445 رفض الالتماس.pdf</w:t>
      </w:r>
      <w:bookmarkEnd w:id="1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نهائي الشيخ اسامة زيني ـ 42824717 - 25-08-1445 رفض الالتماس.pdf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745–758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https://drive.google.com/file/d/1uPbyNqN995l9ZPBqWVmINd-m_7ByD-48/view?usp=drivesdk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25 الك اللملكة العربية السعودية 1 ل 3 الا حا لست _حجججججججججججججججججبببجب 3 3 المحكمة التجارية بجدة رقم الصفحة ١ ١ 97 م 0_0 دائرة الاستئناف الثانية ١ تاريخ الصك: 8١/8./ة44١ 3 90 الآ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17/ا27801'4 وتاريخ 17/178 ١527/١ ه ل أاطراق القضية ل ب7؟ب؟ )ب عدنان احمد عباس زيني الهوية الوطنية لف ل سعودي المدعي مستأنف عاتقة محمديحيى محمدعلي الحرازي الهوية الوطنية يل سعودي مدعى عليه مستأنف ضده اسامة احمد عباس زيني الهوية الوطنية 00 سعودي مدعى عليه مستأنف ضده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بما أن هذه الدائرة قد قامت بدراسة أطلب قبول الالتماس المقدم من وكيل المدعى عليه. وما أرفق به من أوراق وتبيّن لبا من تلك الدراسة أن وكيل المدعى عليه أسامة احمد عباس زيني تقدم بطلب التماس في الحكم الصادر من محكمة الاستئناف بتاريخ 5ه لمتضمن: (حَكَمَتٍ الدَائِرَةُ: بقبول الاعتراضين شكلا وفي الموضوع: بتأييد حكم الدائرة التجارية الأولى في المحكمة التجارية بجدة المؤرخ في 1445-01-01ه.</w:t>
      </w:r>
    </w:p>
    <w:p>
      <w:pPr>
        <w:spacing w:after="120" w:line="276" w:lineRule="auto"/>
        <w:jc w:val="right"/>
        <w:bidi/>
      </w:pPr>
      <w:r>
        <w:rPr>
          <w:rFonts w:ascii="Traditional Arabic" w:hAnsi="Traditional Arabic" w:cs="Traditional Arabic"/>
          <w:b w:val="0"/>
          <w:i w:val="0"/>
          <w:sz w:val="36"/>
          <w:rtl/>
          <w:szCs w:val="36"/>
        </w:rPr>
        <w:t>في القضية رقم (42824717) مع تعديل منطوقه ليكون بما يلي: (أولاً إلزام أسامة بن أحمد بن عباس زيني» هوية وطنية رقم (1008017301) بأن يندفع لعاتقة محمد يحيى محمد علي الحرازي. هوية وطنية رقم (1007056847): مبلغاً قدره: (71/,501,719)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 هوية وطنية رقم (1017092733). مبلغاً قدره: (17,176,7170) ستة وتسعون مليوناً وسبعمئة وتسعة وسبعون ألفاً ومئتان وسبعون ربالاً)؛ لما هو موضح بالأسباب. والله الموفق.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القضية. واطلعت الدائرة على طلب التماس إعادة النظر المقدمة من وكيل المدعى عليه سامة احمد عباس زيني) بتاريخ 13 / 07 / 1445هء ونصها: (أسباب طلب الالتماس: وفقاً للمادة (86) من نظام المحاكم التجارية ونصها: "يجوز تقديم التماس إعادة النظر في الأحكام الهائية -الصادرة بموجب النظام- في الأحوال المنصوص علها في نظام المرافعات الشرعية. وعليه أتقدم بهذا المرافعات و التي نصت على أنه: (يحق لأي من الخصوم أن يلتمسن إعادة النظر في الأحكام النهائية في الحالات التالية: ب- 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هي ثلاثون يوماً تبدأ من يوم ظهور الأوراق المنصوص علها في الفقرة (ب) من المادة المائتين من هذا النظام أو ظهر فيه الغشء وتكفي إفادة الملتمس خلال إزعربية السعودية صك رقم.878577. 447 عام قز ا اا ١ ا ليده 3 00 بتاريخ علمه بالتزوير والغش وبوقت ظهور الأوراق المنصوص علههاء وحيث أن الأوراق القاطعة في الدعوى لم تظهر إلا بتاريخ 15 / 06 / 1445ه وأن تاريخ العلم بالغش هبو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تضمن لائحة الالتماس بيان الوقائع محل الالتمساس وأثرها على الحكمء لذا سوف أعرض لكل سبب من أسباب الالتماس متناولاالواقعة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فية أن القيمة 120,000,000 مليون. القرينة مبناها الظن والتخمين بأن المورث لم يوقع على العقد وأنه كان وقت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علها بعد صدور الحكمء و سبب تعذر ابراز الأوراق أن مستندات الوفاء يلزم لجلها مخاطبة البنك المركزي والبنوك ذات العلاقة وأن ذلك يستغرق مدة طويلة, لا. سيما وأن المبالغ المسددة تتجاوز الستين مليوت ريال ومسددة على مدار ما.يقرب من ثمان سنوات وهي الفترة من 1431ه وحتى عام 1438ه أي من فترة تتجاوز 4 سنة كاملة سابقة على الدعوى. كما أن محكمة الاستئناف رفضت طلب المدعى عليه (الملتمس) مخاطبة البنك المركزي والبنوك ذات العلاقة. وتعذر على الملتمس الحصول علها وتقديمها في حينها. أما عن الأوراق التي تم الحصول علها بعد الحكم الملتمس علية وتفيّدٍ السنداد فمي ما يلي: أولاً: سداد قروض بنكية على المورث في الفترة من 1431ه إلى 1436ه بمبلغ إجمالي قدره (20: 043,862) ( عشرين مليون ريال وثلاثة وأربعون ألفا وثمانمائة واثنين وستون ربالاً). (مرفق 1 كشف ببيان المبالغ واستتحقاقاتها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التخارج بينهم وبين المورث وسدد لهم المدعى عليه (الملتمس) مبلغ وقدره (/19,474.43717) تسعة وعشرون مليوناً وأربع مائة وأربعة وعشرون ألفا وسبعة عشرة ريالا.تم سَداده بموجب شيكات مصرفية بتاريخ (7.//ه 7.17/١ لاله ااا لاض خلال إزعربية السعودية صك رقم.47.87877غ عام ج22 قي ( 4 (مرفق ” صور شيكات مصرفية من حساب المدعى عليه الشخصي بسداد المبالغ المذكورة لمستحقها). ثالثاً: مخصصات مالية ونفقات علاج ورعاية طبيبة سددها المدعى عليه (الملتمس) وقدرها ( ٠ ثلاثة عشر مليوناً ومائتي ألف ريالء في الفترة من ١57١ وحتى وفاته في 478/٠. 4/7١ ١ه (مرفق 3 صور: مستندات الوفاء وجميع مستندات الوفاء) ثابت فها قيام المدعى عليه بالسداد في الفترة من 51١ ١ه وح وفاة المورث وهو ما يتفق مع بنود عقد بيع حصة المورث في الشركة والذي تضمن في البند"الرابع والخامس: أن باتي الثمن يسدد على أقساط سنوية لمدة عشر سنوات بواقع مليون ومائتين ألف سنويا تسدد عن طريق تحمل الطرف الثاني ( المدعى عليه) تكاليف المعيشة للطرف الأول ومن يقول بعد خصم ما احتسبه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عها الحكم الملتميس عليه إلى تأييد حكم الدرجة الأولى فيما أورده في تسبيبه من تفسير.لعقد بيع الحصص. بأن ما تضمنه العقد من إقرار البائع (مورث الملتمس ضدهما) بأن جزء من ثمن البيع هو متجمد أجرة لم تسدد للملتمس (المشتري ) عن فتزة إدارته لكامل شركات المورث يبدو غير منطقي بحجة أن تلك الشركات كانت سابقة على نشأة شركة أحمد زيني.وهذا التفسير فيه خروج سافر على نية المتعاقدين. وتجاهل حقيقة الواقع الملتبس على الدائزة.</w:t>
      </w:r>
    </w:p>
    <w:p>
      <w:pPr>
        <w:spacing w:after="120" w:line="276" w:lineRule="auto"/>
        <w:jc w:val="right"/>
        <w:bidi/>
      </w:pPr>
      <w:r>
        <w:rPr>
          <w:rFonts w:ascii="Traditional Arabic" w:hAnsi="Traditional Arabic" w:cs="Traditional Arabic"/>
          <w:b w:val="0"/>
          <w:i w:val="0"/>
          <w:sz w:val="36"/>
          <w:rtl/>
          <w:szCs w:val="36"/>
        </w:rPr>
        <w:t>فالملتمس كان يدير ما يتجاوز الإحدى عشر شركة وكان السبب في نمائها وزيادة ثروات الوالد. ولم يحصل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العملء أضف لذلك أن الدائرة أهملت حقيقة هامة مؤداها أن الملتمس ضده الأول (عدنان) لم.يدفع ريالا-واحدا في مساهماته بحصص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الحكم..كما أن إهمال محكمة الاستئناف لعقد البيع وما تضمنه من بنود صريحة, والأخذ بالقرائن هو من قبيل المخالفة الشرعية والنظامية, لا.سيما وأن المورث تاجر ومثله لا يغين.</w:t>
      </w:r>
    </w:p>
    <w:p>
      <w:pPr>
        <w:spacing w:after="120" w:line="276" w:lineRule="auto"/>
        <w:jc w:val="right"/>
        <w:bidi/>
      </w:pPr>
      <w:r>
        <w:rPr>
          <w:rFonts w:ascii="Traditional Arabic" w:hAnsi="Traditional Arabic" w:cs="Traditional Arabic"/>
          <w:b w:val="0"/>
          <w:i w:val="0"/>
          <w:sz w:val="36"/>
          <w:highlight w:val="yellow"/>
          <w:rtl/>
          <w:szCs w:val="36"/>
        </w:rPr>
        <w:t>وأن تاريخ البيع عام 47١ ١ه ولا. يمكن التعويل على قريتة أن المورث كان فاقد الأهلية حيناء لانتفاء الدليل علهاء كما أن حكم تعييين ولي على المورث جاء بتاريخ 575 ١هء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لالتماش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علهاء وحيث خلال إزعربية السعودية صك رقم.207.87857 1 4-2-2 ا اا ١ ا ليده 3 00 زعم الملتمس ضدهما على خلاف الحقيقة - بأن القيمة العادلة الحصة مورثهم التي تم بيعها على المدعى عليه (الملتمس) هي تلك الواردة في التقرير الهائي للخبير طلال أبو غزالة المقدمة في دعوى أخرى. وزعم المدعي غشاً وتدليساً بأن الخبير قيم شركة أحمد زيني التجارية وأنه تم تقييمها بمبلغ ٠18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عا الحككتم الملتمس عليه. بأن القيمة العادلة لثمن الحصص هي تلك المبنية على زعم وغش المدعي (الملتمس ضده الأول) بأنها تلك الواردة بتقرير طلالل أبو غزالة المقدم في دعوى أخرى. ورفضت الدائرة قبول دفع المدعى عليه الملتمس ضده) بوجود تقييمات أخرى للشركة تفيد خلاف ذلكء وأن تقييم الخبير أبو غزالة أورد أن قيمة شركة أحمد زيني التجارية 9/ا مليون. كما أن التقرير معترض عليه.ء ولم تأخذ به المحكمة المقدم لها وإنما النزاع انتبى صلحاً. كما أن التقريز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بالعلم بتلك التقارير وبالرضا بما انتهت إليه كما افترضت بدون دليل أن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معيين زعم وروده في تقرير طلالى أبو غزالة واعتبرت القيمة العادلة الشراء نسبة (10) من حصص شركة أحمد زيني التجارية ليست ١١٠١ مليون ريالء وإنما 77١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7/7" مليونء ولم تلتفت المحكمة لهذا الفارق الكبير جداً. كما لم تلتفت للعبارة المكتوبة في صدر التقرير المجتزأ بأنه حاصل جمع القيمة الدفترية وحقوق الشركاء وقيمة التجاوزات عن كامل الشركات ومنها قروض تبلغ ٠٠١ مليون أغلها باسم المورث علاوة على أن الدائرة التججارية ببديوان المظالم التي نظرت أمامها الدعوى الصادر بمناسبتها تقرير الخبرة في عام 477 اهم,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 وحيث إن دليل الملتمس على الغش الحاصل من الملتمس ضده والمتمثل في الزعم الباطل بتقييم الشركة الوارد علها عقد بيع الحصص بمبلغ غير صحيح وتعمده إحداث اللبس على المحكمة بتقديم أوراق مجتزأة من تقرير طلالل أبو غزالة المستأنس به والمايء بالمتناقضات والأخطاء المهنية. وإذ تحقق علم موكلي بالغش في تاريخ لاحق على الحكم, بعد تمكنه من الحصول على صورة من التقييمات التي تعود إلى عام 4717١ه تفيد القيم الحقيقية للشركات الإحدى عشر والتي من بيها الشركات التي تساهم فها شركة أحمد زيني التجارية بنسبة من الحصص. كذلك الحصول على محضر اجتماع مع شريك المورث شركة آبَار وزينيء والمتضمن تفاصيل التخارج ونسب كل شريك وقد حضر ذلك الاجتماع الملتمس ضده الأول (عدنان خلال إزعربية السعودية صك رقم.47.87877غ 1 5ت 53 زيني) وثابت بالمحضر أن قيمة الشركات بذلك الوقت ١75 مليون وقيمة حصة المورث الشيخ أحمد زيني رحمه الله لا تتعدى 8" مليون ولم يتمكن الملتمس من تقديم المحضين أثناء انعقاد الجلسات. ومن ثم فإن العلم بالغش يرتبط بتاريخ الحصول على المحضرء فهو المستند الذي يثبت الغش. وتاريخ الحصول عليه ني 6 ه.ء كما تواصل مع الملتمس شهود مجلس العقد بتاريخ 5.//545/.1 ١ه وأبدوا استعدادهم للشهادة والتي تفيد توقيع أحمد زيني شخصياً على عقد البيع. وأنه تم على ثمن ١١٠١ مليون ريالء وحرروا شهادتهم مكتوبة. وسبب تعذر العلم بالغش في حينه ما يلي: أن التقييمات الأخرى الصادرة للشركات محل التخارج والتي آلت نسب من خصصه إلى شركة أحمد زيني وأولاده. وشركة أحمد زيني التجارية. وكذلك محضر اجتماع التخارج الثابت فيه توقيع الملتمس ضده الأول (عدنان) يعود تاريخها إلى عام /ا5457١ه ولم تكن تلك الأوراق بحوزة الملتمس حتى يقدَمها للدائرة في حيهاء كما أن البحث عنها والعثور علها يحتاج إلى وقت طويل جداً - أن واقعة البيع مر علها ما يقرب من أربعة عشر عاما. وحتى يتم التوصل للشهود أمر متعذرء وبفضل الله تواصل شهود العقد وأبدوا استعدادهم للشهادة. وحرروا شهادتهم مكتوبة. أما عن مضمون ما يثبت تحقق غش الملتمس ضدهما. فتجد سنده فيما يلي: -١ تمكن موكلي من الحصول على تقييمات للإحدى عشر شركة والتي تم التخارج فبها بين أحمد زيني (المورث وشريكه. ثم دخلت شركة أحمد زيني التجاريتة بنسب حصص فها (مرفق 4 صور من التقييمات). -١ حصل على اتفاقية تخارج بين المورث أحمد زيني وشركائه توضح القيمة الحقيقة للشركات (مرفق ه صورة محضر الاجتماع). 7'- شهادات مكتوبة من الشهود الحاضرين مجلس غقد بيع الحصص حيث إنه بعد صدور الحكم المستأنف تواصل الشهود مع الملتمس وأبلغوه برغبهم في الشهادة إنفاذاً لقوله تعالى: (ولا تكتموا الشهادة ومن يكتمها فإنه أثم قلبه) (البقرة: الآية “117) وحرروا شهادتهم (مرفق 1 عدد أربع شهادات مكتوية). والشهود على استعداد للمثول أمام المحكمة للإدلاء بالشهادة مما يقتضي سماعبا كبينة جديدة. لم تظهر إلا. بعد صدور الحكم ولما كان يشترط لتحقق الغش أن يقع أثناء نظر الدعوى ويدفع به الخصم الآخر في.أثنائهاء وأن يكون العش تم من المحكوم له وأن يكون العش من شأنه التأثير على الحكم. وبتطبيق تلك الشروط على وقائع الدعوى بتضح توافرها جميعاً؛ مما يتحقق معه سلامة السند النظامي للالتماس. ولما كان ما تقدم: وإذ ظهرت أوراق قاطعة في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تعذن إبرازها قبل الحكم. وتؤكد الغش الحاصل من الملتمس ضدهما للتأثير على الدائرة. وظهزت</w:t>
      </w:r>
    </w:p>
    <w:p>
      <w:pPr>
        <w:spacing w:after="120" w:line="276" w:lineRule="auto"/>
        <w:jc w:val="right"/>
        <w:bidi/>
      </w:pPr>
      <w:r>
        <w:rPr>
          <w:rFonts w:ascii="Traditional Arabic" w:hAnsi="Traditional Arabic" w:cs="Traditional Arabic"/>
          <w:b w:val="0"/>
          <w:i w:val="0"/>
          <w:sz w:val="36"/>
          <w:highlight w:val="yellow"/>
          <w:rtl/>
          <w:szCs w:val="36"/>
        </w:rPr>
        <w:t>أوراق جديدة ومستندات قاطعة وبينات من شأنها تغير وجه الحق في الدعوى. مما يتحقق معه موجب الالتماس. طلب وقف تنفيذ الحكم عملا بالمادة (؟ )٠١ من نظام المرافعات الشرعية والمادة (08) من اللائحة التنفيذية لطرق الاعتراض على الأحكام لما كانت المادة (؟ )٠١ من نظام المرافعات الشرعية في فقرتها الثانية قد نصت على أنه لا. يترتب على رفع الالتماس وقف تنفينذ الحكم. ومع ذلك يجوز للمحكمة التي تنظر الالتماس أن تأمر بوقف التنفيذ متى طلب ذلكء وكان يخشى من التنفيذ وقوع ضرر جسيم يتعذر تداركه. وللمحكمة عندما تأمر بوقف التنفيذ أن توجب تقديم ضمان أو كفيل غتارم مليء, أو تأمر بما تراه كفيلا. بحفظ حق المعترض عليه". وهو ما أكدته المادة (/4)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ومعاملاءته. وأضبح مهدد بشهر إفلاسه في مواجهة الدائنين له. إذ لا. يستطيع الوفاء بمستحقاتهم بعد أن تم الحجز على جميع خلال إزعربية السعودية صك رقم.207.87857 1 4-22 أمواله. وهذا ضرر يتعذر تداركه. لهذه الأسباب نلتمس: من فخضيلتكم: أولاً: قبول الالتماس شكلاً. ثانياً: الأمر بوقف تنفيذ طلب التنفيذ رقم 2.1١7405.174-.118( ) وطللب التنفيذ رقم (لالاهه١740.117١١2.1 ) المقدمين لدى محكمة تنفيذ جدة لحكم الاستئناف محل هذا الالتماس. ثالثاً: إلغاء الحكم الملتمس عليه وإعادة النظر فيه والقضاء مجدداً برد الدعوى) وأكد وكيل المدعى عليه (اسامة احمد عباس زيني) على ما ورد في لائحة التئاس إعادة النظر. وأضافت بوجود مستندات أخرى لم تتمكن من ادراجها لكثرتها وطلبت امهالها لذلك 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53./ 700.50 © 01/11/12 -(]]|-0مم وعليه تقرر الدائرة تأجيل نظر الدعوى.وني جلسة 09/08/1445ه المنعقدة عبر الاتصال المرئي عن بعد والمبلغ بها أطرافها إلكترونياً واطلعت الدائرة على ملف القضية.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ولما أن الدائرة أجابت على البريد المرسل عبر الايميل بضرورة إرفاق المستندات عبر النظام سيتم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علية'(اسامة احمد عباس زيني)بتاريخ 08/08/1445هء ونصها (أولاً: حقيقة الدعوى والدفوع الجوهرية فها: الدعوى أقيمتث بطلب إثبات الغبين في شراء حصة المورث بزعم أن الثمن غير عادل. وهذا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وبحضور شهود موقعين على العقد. وأن الثمن الوارد في العقد سدد بحسب بنوده من خلال ثلاثة أجزاء (88 مليون خصممها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عن.طريق التزامه بجميع نفقات معيشة المورث ولوازم الأسرة -20 مليون يسددها المشتري للمورث على أقساط لمدة عشر سنوات). الأمر الثاني: أن مبلغ 120 مليون هو القيمة العادلة لثمن الحصص, بل هو في الحقيقة يزيد عن القيمة. سيما وأن الشركة بالأساس تأسست على أثر نتاج تخارج مجموعة شركات المورث مع شريكة آبار. ومجموعبها 11 شركة سبق تقييمبًا عام 7ه.ء ونصيب المورث في مجموع هذه الشركات تحول إلى شركة أحمد زيني وأولاده. وشركة أحمد زيني التجارية». بما لا يتجاوز 140 مليون. ملخص دفوع المدعين: قائم على أمرين: الأمر الأول: اتخاذهم من تقرير أبو غزالة المقدم في دعوى أخرى قرينة على أن تقييم حصص المورث في الشركة محل الدعوى هو 335مليون.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الأمر الثاني: الطعن بالتزوير على عقد البيع بنفي توقيغ مورهم على العقد والزعم بأن المدعى عليه هو من وقع بدلاً من المورث مستغلا وكالته عن المورث. وأن المورث قي زمن العقد كان فاقد الأهلية. ثانياً: مضمون الحكم محل الالتماس وتسبيباته: إن حكم الدرجة الأولى وحكم الاسشتئناف محل الالتماس أسس تقديره للثمن العادل على تقرير أبو غزالة, ولم يعترفا بعقد البيع وتراجعا على استكمال إجراءات الطعن بالتزوير -رغم تقديم.الملتمس أصل العقد. وأورد الحكمان في تسبيهما مجرد قرائن وملخصها ما يلي: 1. أن القراكن احتفت بأن المورث لم: يوقع أصالة على عقد البيع وتعديل عقد التأسيس وأن الموقع على ذلك كيل عنه (المدعى'غليّه) كما أن القرائن احتفت: بأن المورث وقت البيع كان فاقد الأهلية وغير مدرك. 2. أن ادعاء المدعى عليه(الملتمس) خلال إزعربية السعودية صك رقم.47.87877غ 1 ج22 بأن قيمة شراء الحصص دُفعت بطريق سداد مديونيات عن والده أو تكليفات منها الصرف عليه؛ لم يقدم المدعى عليه ما يثبتها. 3. أن طلب المدعى عليه(الكتابة للبنك المركزي والبنوك ذات العلاقة لأجل تقديم الدليل على السداد لقيمة الحصص.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المبدثيء.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المبدئي والنهائي. ثالثاً: إشكالات الحكم الملتمس والأدلة المقدمة في الالتماس والتي من شأنها تغيير وجه الحق في الدعوى: إن الحكم مبني على أمرين: الأمر الأول: قرائن عولت المحكمة علها بأن عقد البيع الثابت فيه أن الثمن 120 مليون لا يعتد به. ما هي القرائن؟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بالدفع بأن المدعى عليه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البنك المركزي أو البنوك الأخرى لتزويدها بالمستندات الدالة على السداد. رغم تعذر ذلك في حينه على المدعى عليه نظراً لأن تلك المعاملات مضى علها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highlight w:val="yellow"/>
          <w:rtl/>
          <w:szCs w:val="36"/>
        </w:rPr>
        <w:t>والقيمة الحقيقية للشركة. علاقة المستندات المقدمة بالالتماس بتغيير وجه الحق في الدعوى: 1-مستندات السداد: قدمنا بمرفقات الالتماس مستندات مصرفية كدليل قاطع على قيام المشتري بسداد.ديون على المورث من واقع شيكات وحوالات بنكية جميعها صادرة بتاريخ لاحق على بيع الحصصء وتقترب من 50 مليون ريال. ومستندات أخرى: تفيد تحمل المشتري (المدعى عليه) نفقات معيشة المورث ونقات علاج ومصاريف طبية وجميعبها لاحقة على تاريخ البيع وحتى وفاة المورث لمدة 7 سنوات كاملة بما يجاوز 12 مليون ريالء وهو ما يتفق مع البند خامساً من عقد البيع. علاوة عالى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مكتوبة -هم أنفسهم المدونة توقيعاتهم على عقد البيع مما ينفي أي شهة -ولدبهم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 زيادة العوض أو: نقصه قدراً خارجاً عن المعتاد. ويُرجع في تحديد الغبن إلى العرف. ليس للمتعاقد طلب خلال إزعربية السعودية صك رقم.47.87877غ عام 4-22 إيطال العقد لمجرد الغبن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الصريحة أو الضمنية إذا صدرت ممن له هذا الحق, وإذا أجاز العقد استندت الإجازة إلى وقت إبرامه. ملإحظات مهمة يلزم التأكيد علها: إذا كانت المحكمة عولت على قرائن ودفوع مرسلة من المدعين لدينا ما يؤكد.عدم صحتاء بل وقرائن أخرى تغاضت عنها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لا-عبرة بالحكم الجديد الصادر بالولاية في عام 1434ه. و ملخص تسبيب الحكم المشار إليه: " أن الصكوك الصادرة من الدوائر الشرعية لها حجيتها المعتبرة... وكذلك صكوك كتابة العدل,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قاصرلما جاز له الحكم بذلك. ب- أن المدعي (عدنان) كان موجوداً بالشركة بعد واقعة الشراء وتملك المدعى عليه الحصة الأكبر في شركة أحمد زيني التجارية بنسبة (90 96-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بالغين في بيع حصة مورثه بقرينة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وباقي الشركاء باعوا حصصهم بموجب اتفاق صلح المحرر والمثبت بينهم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الحصص حضر بنفسه لدى كتابة العدلء وحرر وكالة للمدعى عليه مما يؤكد على سلامة أهليته وفقاً لنظام كتابة العدل والمبادئ القضائية المستقرة, وهو ما ينفي أي قرينة على فقد أهليته. إذ لا. مجال للأخذ بالقرينة في ظل وجود دليل كتابي موثق على سلامة الأهلية. يعززذلك ويؤكدة أن المورث نفسه حضر بشخصه أكثر من مرة لدى كتابة العدل مها بتاريخ 09/10/1431ه -19/10/1431ه لإلغاء وكالات حررها للمدعي (عدنان) فكيف والحال كذلك الزعم بفقد الأهلية!! ه-أن المورث تاج رّ كبير ولديه الخبرة ومثله لا يغبدن وهذا ما استقرت عليه المبادئ القضائية. و-أن علاقة الأبوة محل اعتبار في التعاقد والثابت أن المشتري (المدعى عليه) هو من يتولى إدارة جميع أموال وشركات المورث. بل أن المورث عينه وصي على وصيته ومسؤول عن إنفاذ أوقافه, وهي مسؤوليات لا. يمكن أن تكون بدون مقابلء فالوكالة المأجورة من المسائل المعتبرة شرعاً وتظاماً.  [بحاجة مراجعة: OCR غير واضح]</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الثابت نظاماً أنه ليس خلال إزعربية السعودية صك رقم.47.87877غ لعا 7ك 22 4ق للمتعاقد طلب إبطال العقد لمجرد الغبن إلا في مال عديم الأهلية وناقصهاء ولا يوجد دليل على أن المورث كان عديم أو ناقص الأهلية وقت عقد البيعء بل إن تحريره بنفسه وكالة شرعية موثقة بذات تاريخ التعاقد دليل قاطع على سلامة الأهلية. سيما وأن مجلس العقد مشهود عليه بحضور الشهود أنفسهم ولدينا شهادة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الغبن في الثمن بالأساس في غير محله.).فعقب وكيل الملتمس ضبدهما (المدعيين) بأنه بعث عبر حقل المحادثة ما نصه (نطلب مزيد مهلة للرد على ما قدمتةالملتمسة في الجلسة القادمة ) فنبهته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ببسبب حجمها كما أنها لم تقم بإرسالها الا عبر بريد الدائرة الالكتروني فأفهمت الدائرة الطرفين بأن يضع كل منهما بريده عبر حقل المحادثة وان يزود كل منهما الاخر عبر البريد الالكتروني في حال استمر تعذر الادراج من خلال البرنامج'وان علهما تبادل المذكرات خلال مدة يومين لكل منهما وادراج ما يقدمانه في البرنامج او عبر البريد الالكتروني للدائرة أيضا وعليه تقرر الدائرة تأجيل نظر</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highlight w:val="yellow"/>
          <w:rtl/>
          <w:szCs w:val="36"/>
        </w:rPr>
        <w:t>الدائرة على ملف القضية. واطلعت الدائرة على المذكرة الجوابية المقدمة من وكيل المدعي بتساريخ 5ه ونصها: (الموضوع: مذكرة جوابية مقدمة من الملتمبس ضدهم عدنان احمد زيني وعاتقة الحرازي في الالتماس المقدم من اسامة احمد زيني بالقضية رقم 42824717. بالإشارة الى الالتماس المقدم من الملتمس اسامة احمد زبني الذي حوى على سببين لطلبه التماس اعادة النظر فإنني اوجز ردي بما يلي: أولا: ذكر الملتمس انه حصل بعد الحكم على اوراق جديدة تعذر عليه ابرازها ولم تظهر الا بتاريخ 6١-5.-550اه وهي1- سداد قروض بنكية بمبلغ (47,8757١١٠ريال) عشرون مليون و ثلاثة و اربعون الف و ثمائة و اثنان و ستون ريال2- سداد ديون عن المورث بمبلغ( 11,574,017 ريَالَ) تّسعة و عشرون مليون و اربعمائة واربعة وعشرون و سبعة عشر ربال3- مخصصات مالية بمبلغ (.٠.٠.,٠٠1,7ريال) ثلائة عشر مليون و مائتان الف ريال جواباً عليه أقول لقد سبق للملتمس ان تقدم للدائرة الابتدائية بهذه المبالغ والشيكات وتناولتها الدائرة بالرد علها وعدم قبولها وكذلك تقدم بهذه المستندات لدى الدائرة المختصة بنظر الدعاوى الكبيرة اثناء فترة الترافع لدى الدائرة الموقرة في القضية رقم 07.97../ا40 وتاريخ 13/01/1445ه بينما حكم الدائرة - محل الالتماس - كان بتاريخ 13/03/1445ه ونرفق لفضيلتكم صورة صك الحكم الصادر من الدائرة المختصة بنظر الدعاوى الكبيرة بالمحكمة العامة بجدة وقد اورد الملتمس هذه المبالغ وغيرها مطالباً بمبلغ وقدره 0 مليون ريال وقد صدر حكم الدائرة بصرف النظر عن الدعوى ( مستند رقم ١ صورة من حكم الدائرة الكبيرة ) علماً بأن الملتمس سبق وان قدم هذه المستندات لدى_-الدائرة الابتدائية ودائرتكم الموقرة وقامت بالرد عنها في أسباب الحكم ( مستند رقم 7" صورة من حكم الدائرة التتجارية الابتدائية) وبالتالي فالمستندات المقدمة سبق للملتمس ابرازها ولم يتعذر عليه ذلك كما يزعم في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يتضمن الطلب ما يفيد تعذر إبراز الأوراق القاطعة قبل الحكم.) وكل ما ذكره الملتمس من اسباب لتعذر ابرازها غير صحيح كما بينا بالبينة المعتبرة شرعاً وانه سبق له خلال إزعربية السعودية صك رقم.47.87877غ عام 22 4خ ابرازها قبل الحكم واستنادا للمادة الثانية والخمسون لائحة طرق الاعتراض ( ما لم يثبت خلاف ذلكء, يعد كافيًا في تحديد بداية مدة التماس إعادة النظر المنصوص علهنا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ويما ان الملتمس قام بتقديم هذه الأوراق اثناء الترافع لدى الدائرة الابتدائية والاستئنافية (مستند رقم 3 مذكرة تقدم بها الملتمس تبين ان هذه المستندات سبق منه تقديمها ) وتقدم بها في دعوى مستقلة قيدت بالمحكمة بتاريخ 7١-1.-5540١هاي قبل صدور الحكم - محل الالتماس بشهرين - مما يتعين على الدائرة الموقرة ندم قبول الالتماس شكلاً. ثانياً: ذكر الملتمس انه وقع في غش متمثل في قيمة الحصص وانها لاتبلغ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سبق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الصلخ مع المتداعين في تلك الدعوى ويحاول ان يتنصل منه. لذلك ويما ان جميع ما اورده الملتمس سبق منه ايراده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سبق اطلب من الدائرة الموقرة: - عدم قبول التماس اعادة النظر لما ذكر من أسباب). فعقبت وكيلة الملتمس (المدعى عليه) بأنها قدمت مذكرة صباح هذا اليوم وبعثت بها أيضا عبر حقل المحادثة ونصها (إشارة إلى التماس إعادة النظر المقدم من الملتمس أسامة أحمد عباس زيني ضد الملتمس ضدهما عدنان أحمد عباس زينيء وعاتقة محمد يحيى الحرازي. على صك الحكم المذكور أعلاه. ونوجز تعقيبنا على مذكرة الملتمس ضدهما في الآتي: أولا ما زعمه وكيل الملتمس ضضدهما بأن الملتمس سبق وأن تقدم للدائرة الابتدائية بهذه المبالغ والشيكات وتناولتها الدائرة بالرد علها وعدم قبولهاء غير صحيح ومردود عليه بالآ-تي: 1-أن موكلي لم يتقدم بهذه المستندات لمحكمة الدّرجة الأولى. أو محكمة الاستئناف. ولم يسبق للمحكمتين أن نظرت فها والرد علها وعدم قبَولهَاء وإنما ما قدمه فقط هو ضورة شيكين مجموعبهما 6 مليون ريال. كقرينة على سداد ديون عن الوالد. وهذين الشيكين قد تغاضت الدائرة عن النظر فهما ء يؤكد ذلك ما يلي: ورد في تسبيب حكم الدرجة الأولى. بعد أن استبعدت الاحتجاج بعقد بيع الحصص, الآتي: " أن ما اشتمل عليه من مقابل قيمي من غير المتصور إمكان التحقق من صحته أو دقته كتحمل مصاريف عائلية... فضلاًعن ذلك كله عدم تقديم المستند المشار إليه إطلاقاً في أي مرحلة سابقة في الدعوى (يقصد بذلك الشيكين).. وهو ما كانت الدائرة قد استغنت بجملة ما أشير إليه عن استكمال إجراءات فحص المستند.. قناعة الدائرة'قد تجسدت على أن الحصص محل الدعوى انتقلت بصورة تامة إلى ملكية المدعى عليه دون مقابل وفاء حقيقي لقيمة تلك الحصص) كما أن محكمة الاستئناف قد أوردت في تسبيبها ما يلي: (أن المدعى عليه لم يقدم ما يثبت بأن قيمة شراء الحصص دُفعت بطريق سداذ مُديونيات عن والده أو تكليفات بالصرف عليه؛ ومن غير الممكن التحقق من صحته أو دقته, وأن طلب المدعى عليه الكتابة للبنك المركزي والبنوك ذات العلاقة أو المحكمة العامة بجدة لأجل تقديم خلال إزعربية السعودية صك رقم.7.8578577هع لا 3 01 22 4 الدليل على السداد لقيمة الحصص.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الاستئناف الصادر عنها الحكم الملتمس عليه. بزعم أن موكلي تقدم بمرفقات في هذه المذكرة هي نفسها مستندات الالتماس. هو زعم غير صحيح ويكذبه الثابت بالمذكرة نفسهاء والتتي خلت من أي مرفقات.وإنما أشارت فقط إلى دفع موكلي بسداد مبلغ 6 مليون ريال بشيكين “سداد لجزء من مديونية المورث لدى البنك العربي الوطني. ويتضح مما تقدم: أن المستندات المقدمة في التماس إعادة النظر لم يسبق تقديمها لمحكمة الدرجة الأولى أو محكمة الاستئنافء بخلاف ما يزعمه وكيل الملتمس ضدهما. ثانياً: ما زعمه وكيل الملتميّن ضدهما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 وتمسك موكلي فها بعقد البيع الموقع من“ المورث والذي ورد فيه ثمن الحصص بمبلغ 0 مليونء وقام المورث بخصم مبلغ 88 مليون مستحقات لموكلي والمتبقي من الثمن هو مبلغ 32 مليون.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ومن.ثم فحدودها تنحصر في سداد باقي الثمن وهو 32 مليون. بينما الدعوى المشار إلها في دفع ؤكيل الملتمس ضدهماء تتعلق بإجمالي ديون على المورث لصالح موكلي تتجاوز 135 مليون ريال. وهو ما أقر به وكيل الملتمس ضدهما في دفاعهء وهناك فرق كبير بين موضوع المطالبة المشار إليها. والدعوى التجارية محل الحكم الملتمس عليه. 2- أن مستندات المبالغ التي تضمنتها المطالبة بمبلغ 135 مليون. لم تقدم إلى الدائرة المختصة بنظر الدعاوى الكبيرة. فعلى أي أسَاس يزعم وكيل الملتمس ضدهما بأنها ذات المستندات المقدمة في الالتماسء يؤكد ذلك صك الحكم في القضية المشار إلها والذي تناول في الوقائع عدم تقديم المستندات.</w:t>
      </w:r>
    </w:p>
    <w:p>
      <w:pPr>
        <w:spacing w:after="120" w:line="276" w:lineRule="auto"/>
        <w:jc w:val="right"/>
        <w:bidi/>
      </w:pPr>
      <w:r>
        <w:rPr>
          <w:rFonts w:ascii="Traditional Arabic" w:hAnsi="Traditional Arabic" w:cs="Traditional Arabic"/>
          <w:b w:val="0"/>
          <w:i w:val="0"/>
          <w:sz w:val="36"/>
          <w:rtl/>
          <w:szCs w:val="36"/>
        </w:rPr>
        <w:t>فالقضية المشار إلها صدر بشأنها حكم بصرف النظر ء دون تسليم أي مستندات أو إطلاع من المحكمة علهها.</w:t>
      </w:r>
    </w:p>
    <w:p>
      <w:pPr>
        <w:spacing w:after="120" w:line="276" w:lineRule="auto"/>
        <w:jc w:val="right"/>
        <w:bidi/>
      </w:pPr>
      <w:r>
        <w:rPr>
          <w:rFonts w:ascii="Traditional Arabic" w:hAnsi="Traditional Arabic" w:cs="Traditional Arabic"/>
          <w:b w:val="0"/>
          <w:i w:val="0"/>
          <w:sz w:val="36"/>
          <w:rtl/>
          <w:szCs w:val="36"/>
        </w:rPr>
        <w:t>3-أن القضية المشار إلبها خلت لائحتها من أي بيان يتعلق بسداد موكلي لمبلغ إجمالي قدرة (20,043,862 ) (عشرين مليون ريال وثلاثة وأربعون ألفا وثمانمائة واثنيين وستون ريالا) ديون قروض على المورث - والتي تضمنتها مشتندات الإلتماس- كما أن تفاصيل اللائحة تناولت مبالغ أخرى. فمن أين علم وكيل الملتمس ضدهما أن المبلغ المذكور تقدم موكلي بمستنداته أو كانت بحوزته وقت رفع القضية المذكورة. ثالثاً: زعم وكيل الملتمس ضدههما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بجلسات المرافعة. وهذا التدفع مردود عليه بالآ-تي: أن محكمة الدرجة الأولى ومحكمة الاستئناف تأثرت بغش الملتمس ضدهما بشأن تقييم الحصص. والطعن بتزوير عقد البيع الموقع من المورث والزعم بفقد أهليته حيها.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عها الحكم الملتمس عليه استبعدت عقد البيع بحجة أنه غير موقع من الموؤرث وإنما موقع من الوكيل. ورفضت استكمال الطعن بتزوير توقيع المورث السابق التمسّك به من الملتمس ضدهماء: واستدعت قرينة بأن المورث وقت التوقيع يحتمل أن يكون فاقد الأهلية لوجود حكم رديه السعودي صك رقم.40111151 ها 23 ها جح وي لاحق في عام 1434ه بتعيين قيم عليه. وإذ لم يتمكن موكلي من الحصول على المستندات والبينات التي تؤكد هذا الغش إلا.في تاريخ لاحق على الحكم وهي: 1-التقييمات التي تعود إلى عام 1427ه وتفيد القيم الحقيقية للشركات الإحدى عشر والتي من بينها الشركات التي تساهم فها شركة أحمد زيني التجارية بنسبة من الحصص (مرفق ضمن مرفقات الالتماس). 2-محضر اجتماع مع شريك المورث شركة آبار وزينيء والمتضمن تفاصيل التخارج ونسب كل شريك وحضور الملتمس ضده الأول (عدنان زيني) لهذا الاجتماع.وثابت بالمحضر أن قيمة الشركات بذلك الوقت 136 مليون وقيمة حصة المورث الشيخ أحمد زيني رحمه اللّه لا تتعدى 38 مليون.(مرفق ضمن مرفقات الالتماس) ولم يتمكن الملتمس من تقديم المحضر أثناء انعقاد الجلسات. ومن ثم فإن العلم بالغش يرتبط بتاريخ الحصول على المحضرء فهو المستند الذي يثبت الغش. وتاريخ الحصول عليه في 15/06/1445ه. 3- كما تواصل معٌ الملتمس شهود مجلس عقد بيع الحصص بتاربخ 04/07/1445ه وأبدوا استعدادهم للشهادة والتي تفيد توقيع أحمد زبني شخصياً على عقد البيع. وأنه تم على ثمن 120 مليون ريالء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حضور"الملتمس ضده الأول (عدنان) يعود تاريخها إلى عام 1427هء ولم تكن تلك الأوراق بحوزة الملتميس حتى يقدمها للدائرة في حينهاء كما أن البحث عنها والعثور علها يحتاج إلى وقت طويل جداً. كما أن واقعة البيع مرّعلها ما يقرب من أربعة عشبر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ويدفع به الخصم الآخر في اثنائهاء وأن يكون العش تم من المحكوم له وأن يكون العش من شأنه التأثير على الحكم. وبتطبيق تلك الشتروط على وقائع الدعوى يتضح توافرها جميعاً. مما يتحقق معه سلامة السند النظامي للالتماسء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ضدهما للتأثير على الدائرة. و ظهرت أوراق جديدة ومستندات قاطعة وبينات من شأنها تغير وجه الحق في الدعوى. مما يتحقق معه موجب الالتماس.) فعقب وكيل الملتمس ضدهما بأن المذكرة الجوابية ليس فيها ما يستدعي الرد وان ما يذكره من غش سبق بحثه وان تقييم الخصضة تم بناء على صلح التتبخارج الذي تم بيدن الملتمس وبقية الشركاء والذي يثبت بقية الحصة فعقبت وكيلة الملتمس بأنها بعثت بردها عبر حقل المحادثة ونصه (ما عقب به وكيل الملتمس ضده بشأن صك الحديث عن ذلك أمام محكمة الاستئناف بناءً على واقعة التخارج وانما يتعلق بتخارج عدنان واولاد عازي من الشركة والتي انتهت صلح ولا شأن لها بما قدما من مستندات في هذا الالتماس تتعلق بتقييمات للشركات توكد أن قيمتها الحقيقة غير ما زعمه الملتمس ضدهم ويوكد ذلك أن محكمة أول درجة ومحكمة الاستئناف أكدت على أن المدعى عليه لم يقدم تقييمات أخرى تفيد خلاف ما يدعون وقند.سبق و أوضحنا في لائحة الالتماس سبب تعذر تقديم هذه التقييمات وكذلك محضر الاجتماع الذي حضره عدنان وهذا يوكد علم الملتمس ضده الاول بحقيقة التقييمات لجميع شركات احمد زيني وآبار زيني وأن تمسكه بتقدير أبو غزاله لا:. محل له. سيما وان حكم ديوان المظالم المقدم فيه هذا التقرير لم يعول عيله وانتهت القضية صلحاً) فعقب وكيل الملتمس ضدهما بأنه ليس هناك ما يستدعي الرد وبعد اكتفاء الطرفين ولصلاحية القضية للفصل فها رفعت الجلسة خلال إزعربية السعودية صك رقم.878577. 447 لعا 7ك 22 4ل للمداولة لما كان من المقرر أن الأحكام النهائية قاطعة في حجيتها ولا يجوز الطعن علها إلا بطرق الطعن غير العادية ومتهًا التماس إعادة النظر وذلك في الحالات التي حددها النظام على سبيل الحصر , وبالاطلاع على الالتماس الماثل تبين أنه أسس على الفقرة (ب,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الأؤراق القاطعة هي مستندات تثبت سداد مديونيات عن والده للبنوك وتكليفات للصرف عليه , كما ذكر أن الغش يتمثل في زعم المدعيين - على غير الحقيقة - أن القيمة العادلة للحصة هي الواردة في التقرير الهائي المحاسب طلالل أبو غزالة. والدائرة بعد اطلاعها على الالتمان ومرفقاته. فقد تبين لها أن الفقرة (ب , ج) من المادة (200) من نظام المرافعات لا تنظبق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انترى إليّه التقرير الهائي المقدم من طلالل أبو غزالة بشأن تقييم الحصة وناقش الحكم تفصيلاً أسباب عدم الاعتداد بما تضمنه العقد المبرم بين الملتممن ووالده , وإن في طلب الملتمس إعمال أثر ذلك العقد مجدداً إعادة لمناقشة الموضوع فيما سبق الفصل فيه بحكم نهائي. أما عن المستندات المرفقة ضمن الالتماس كأوراق جديدة فبالاطلاع علها تبين أنه ليس فها ما يدل على كونًا ذفعت ثمناً للحصة التي آلت للملتمس , فقد تضمنت الأوراق شيكات ومستندات أخرى لا دليل يثبت أنها دفعت سداداً لثمن الحصة. وكذلك الحال فيما ادعاه الملتمس من وجود غش من المدعيين حيال تقييم الحصة , فقد دفع الملتمس بعدم صحة التقييم , وناقش الحكم الصادر في القضية هذا الدفع مما لا يستقيم معه إعادة طرحه مرة أخرى كسبب من أسباب الالتماس . الأمر الذي ترى معه الدائرة أنه ليس فيما قدمه الملتمس ما يوجب إعادة النظر في القضية بناءً على الحالات المنصوص علها في المادة (200) من نظام المرافعات الشرعية. على أن ذلك لا يخل بحق المدعى عليه في الادعاء بشأن ما أنفقه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highlight w:val="yellow"/>
          <w:rtl/>
          <w:szCs w:val="36"/>
        </w:rPr>
        <w:t>وعلى آله وصحبه أجمعين. اأكملكة العربية السعودية دك وزارة التعدل صك رقم لق رلك 0 المحكمة التجارية بجدة رقم الصِفحّةابيلا ١4 0 دائرة الاستئناف الثانية تاريخ الصك: ١444/.4/78 - 01 لك رئيس الدائرة القضائية ضِو الدائرة 2 ثرة 8 1 عضو الداثرة عضو الدائرة عبيد عوض علي لعمري ليد بن محمد الث ن بن 7 000006 4 لشهري عبدالرحمن بن علي الشمري 0 01 0 1 0 ا اام 0 ام ةك 2 0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6" w:name="DOC-114"/>
      <w:pPr>
        <w:pStyle w:val="Heading1"/>
        <w:jc w:val="right"/>
        <w:bidi/>
      </w:pPr>
      <w:r>
        <w:rPr>
          <w:rFonts w:ascii="Traditional Arabic" w:hAnsi="Traditional Arabic"/>
          <w:rtl/>
        </w:rPr>
        <w:t>DOC-114 — التماس ضد الحكم ـ نسخة أولى</w:t>
      </w:r>
      <w:bookmarkEnd w:id="1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ضد الحكم ـ نسخة أولى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759–764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https://drive.google.com/file/d/1E_G43AcuhLxWwROuuQon4JO67ai_jbyN/view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التاريخ:.../05/1446هـ الموافق:.../11/2024م طلــــب "التمـــــاس" إعــــادة النــــــــظر صاحب الفضيلة/ رئيس محكمة الاستئناف بالمحكمة التجارية بجدة حفظه الله ورعاه السلام عليكم ورحمة الله وبركاته،،،</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محمد وآلة وصحبه، وبعد...</w:t>
      </w:r>
    </w:p>
    <w:p>
      <w:pPr>
        <w:spacing w:after="120" w:line="276" w:lineRule="auto"/>
        <w:jc w:val="right"/>
        <w:bidi/>
      </w:pPr>
      <w:r>
        <w:rPr>
          <w:rFonts w:ascii="Traditional Arabic" w:hAnsi="Traditional Arabic" w:cs="Traditional Arabic"/>
          <w:b w:val="0"/>
          <w:i w:val="0"/>
          <w:sz w:val="36"/>
          <w:rtl/>
          <w:szCs w:val="36"/>
        </w:rP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spacing w:after="120" w:line="276" w:lineRule="auto"/>
        <w:jc w:val="right"/>
        <w:bidi/>
      </w:pPr>
      <w:r>
        <w:rPr>
          <w:rFonts w:ascii="Traditional Arabic" w:hAnsi="Traditional Arabic" w:cs="Traditional Arabic"/>
          <w:b w:val="0"/>
          <w:i w:val="0"/>
          <w:sz w:val="36"/>
          <w:rtl/>
          <w:szCs w:val="36"/>
        </w:rP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لطلب الالتماس بإعادة النظر:</w:t>
      </w:r>
    </w:p>
    <w:p>
      <w:pPr>
        <w:spacing w:after="120" w:line="276" w:lineRule="auto"/>
        <w:jc w:val="right"/>
        <w:bidi/>
      </w:pPr>
      <w:r>
        <w:rPr>
          <w:rFonts w:ascii="Traditional Arabic" w:hAnsi="Traditional Arabic" w:cs="Traditional Arabic"/>
          <w:b w:val="0"/>
          <w:i w:val="0"/>
          <w:sz w:val="36"/>
          <w:rtl/>
          <w:szCs w:val="36"/>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spacing w:after="120" w:line="276" w:lineRule="auto"/>
        <w:jc w:val="right"/>
        <w:bidi/>
      </w:pPr>
      <w:r>
        <w:rPr>
          <w:rFonts w:ascii="Traditional Arabic" w:hAnsi="Traditional Arabic" w:cs="Traditional Arabic"/>
          <w:b w:val="0"/>
          <w:i w:val="0"/>
          <w:sz w:val="36"/>
          <w:rtl/>
          <w:szCs w:val="36"/>
        </w:rP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spacing w:after="120" w:line="276" w:lineRule="auto"/>
        <w:jc w:val="right"/>
        <w:bidi/>
      </w:pPr>
      <w:r>
        <w:rPr>
          <w:rFonts w:ascii="Traditional Arabic" w:hAnsi="Traditional Arabic" w:cs="Traditional Arabic"/>
          <w:b w:val="0"/>
          <w:i w:val="0"/>
          <w:sz w:val="36"/>
          <w:rtl/>
          <w:szCs w:val="36"/>
        </w:rP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spacing w:after="120" w:line="276" w:lineRule="auto"/>
        <w:jc w:val="right"/>
        <w:bidi/>
      </w:pPr>
      <w:r>
        <w:rPr>
          <w:rFonts w:ascii="Traditional Arabic" w:hAnsi="Traditional Arabic" w:cs="Traditional Arabic"/>
          <w:b w:val="0"/>
          <w:i w:val="0"/>
          <w:sz w:val="36"/>
          <w:rtl/>
          <w:szCs w:val="36"/>
        </w:rP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spacing w:after="120" w:line="276" w:lineRule="auto"/>
        <w:jc w:val="right"/>
        <w:bidi/>
      </w:pPr>
      <w:r>
        <w:rPr>
          <w:rFonts w:ascii="Traditional Arabic" w:hAnsi="Traditional Arabic" w:cs="Traditional Arabic"/>
          <w:b w:val="0"/>
          <w:i w:val="0"/>
          <w:sz w:val="36"/>
          <w:rtl/>
          <w:szCs w:val="36"/>
        </w:rP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spacing w:after="120" w:line="276" w:lineRule="auto"/>
        <w:jc w:val="right"/>
        <w:bidi/>
      </w:pPr>
      <w:r>
        <w:rPr>
          <w:rFonts w:ascii="Traditional Arabic" w:hAnsi="Traditional Arabic" w:cs="Traditional Arabic"/>
          <w:b w:val="0"/>
          <w:i w:val="0"/>
          <w:sz w:val="36"/>
          <w:rtl/>
          <w:szCs w:val="36"/>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spacing w:after="120" w:line="276" w:lineRule="auto"/>
        <w:jc w:val="right"/>
        <w:bidi/>
      </w:pPr>
      <w:r>
        <w:rPr>
          <w:rFonts w:ascii="Traditional Arabic" w:hAnsi="Traditional Arabic" w:cs="Traditional Arabic"/>
          <w:b w:val="0"/>
          <w:i w:val="0"/>
          <w:sz w:val="36"/>
          <w:rtl/>
          <w:szCs w:val="36"/>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spacing w:after="120" w:line="276" w:lineRule="auto"/>
        <w:jc w:val="right"/>
        <w:bidi/>
      </w:pPr>
      <w:r>
        <w:rPr>
          <w:rFonts w:ascii="Traditional Arabic" w:hAnsi="Traditional Arabic" w:cs="Traditional Arabic"/>
          <w:b w:val="0"/>
          <w:i w:val="0"/>
          <w:sz w:val="36"/>
          <w:rtl/>
          <w:szCs w:val="36"/>
        </w:rPr>
        <w:t>2-إذا كان منطوق الحكم يناقض بعضه بعضاً. 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وكيل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 وجزاكم الله خير الجزاء،،، شركة صــــــــلاح الحجيـــــلان للمحاماة والاستشارات القانونية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7" w:name="DOC-115"/>
      <w:pPr>
        <w:pStyle w:val="Heading1"/>
        <w:jc w:val="right"/>
        <w:bidi/>
      </w:pPr>
      <w:r>
        <w:rPr>
          <w:rFonts w:ascii="Traditional Arabic" w:hAnsi="Traditional Arabic"/>
          <w:rtl/>
        </w:rPr>
        <w:t>DOC-115 — التماس في في دعوى عدنان ضد الشيخ اسامة ـ بطلان حصة شركة احمد زيني التجارية ـ 42824717.docx</w:t>
      </w:r>
      <w:bookmarkEnd w:id="1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في في دعوى عدنان ضد الشيخ اسامة ـ بطلان حصة شركة احمد زيني التجارية ـ 42824717.docx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25/12/1442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765–767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https://drive.google.com/file/d/1U-DWBW5EmqXWmY6UP4zza2EGeLuHN8Io/view?usp=drivesdk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بجدة وفقكم االله أصحاب الفضيلة قضاء الدائرة التجارية الثانية بمحكمة الاستئناف بجدة وفقكم الله السلام عليكم ورحمه الله وبركاته الموضوع / التماس إعادة نظر على القضية رقم (42824717) وتاريخ 25/12/1442هـ الملتمس / أسامة أحمد عباس زيني هوية رقم () مكان الإقامة: جدة الملتمس ضدهم / عدنان أحمد عباس زيني هوية رقم () مكان الإقامة جدة عاتقة محمد يحيى الحرازي هوية رقم () مكان الإقامة جدة</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يدعي المدعين في دعواهم أن مورث الاطراف قد قام ببيع حصصه البالغة (90%) في شركة أحمد زيني التجارية لابنه المدعى عليه أسامة أحمد زيني بمبلغ وقدرة (450، 000) حيث أن مبلغ المبيع ليسا القيمة الفعلية للحصص ويطلب القيمة الفعلية لحصص المورث في شركة أحمد زيني التجارية.</w:t>
      </w:r>
    </w:p>
    <w:p>
      <w:pPr>
        <w:spacing w:after="120" w:line="276" w:lineRule="auto"/>
        <w:jc w:val="right"/>
        <w:bidi/>
      </w:pPr>
      <w:r>
        <w:rPr>
          <w:rFonts w:ascii="Traditional Arabic" w:hAnsi="Traditional Arabic" w:cs="Traditional Arabic"/>
          <w:b w:val="0"/>
          <w:i w:val="0"/>
          <w:sz w:val="36"/>
          <w:rtl/>
          <w:szCs w:val="36"/>
        </w:rPr>
        <w:t>منطوق الحكم: أصدر أصحاب الفضيلة بالدائرة الثانية بمحكمة الاستئناف التجارية بجدة في القضية المقيدة برقم (42824717) وبتاريخ: 25/12/1442هـ، قبول الاعتراضين شكلا، وفي الموضوع بتأييد حكم الدائرة الأولى في المحكمة التجارية بجدة المورخ في: 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 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 779، 270) سته وتسعون مليونا وسبعمئة وتسعة وسبعون ألفا ومئتان وسبعون ريالا).</w:t>
      </w:r>
    </w:p>
    <w:p>
      <w:pPr>
        <w:spacing w:after="120" w:line="276" w:lineRule="auto"/>
        <w:jc w:val="right"/>
        <w:bidi/>
      </w:pPr>
      <w:r>
        <w:rPr>
          <w:rFonts w:ascii="Traditional Arabic" w:hAnsi="Traditional Arabic" w:cs="Traditional Arabic"/>
          <w:b w:val="0"/>
          <w:i w:val="0"/>
          <w:sz w:val="36"/>
          <w:rtl/>
          <w:szCs w:val="36"/>
        </w:rPr>
        <w:t>الاسانيد: 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spacing w:after="120" w:line="276" w:lineRule="auto"/>
        <w:jc w:val="right"/>
        <w:bidi/>
      </w:pPr>
      <w:r>
        <w:rPr>
          <w:rFonts w:ascii="Traditional Arabic" w:hAnsi="Traditional Arabic" w:cs="Traditional Arabic"/>
          <w:b w:val="0"/>
          <w:i w:val="0"/>
          <w:sz w:val="36"/>
          <w:rtl/>
          <w:szCs w:val="36"/>
        </w:rPr>
        <w:t>استناد الى المادة (201) من نظام المرافعات الشرعية والتي تنص (مدة التماس إعادة النظر ثلاثون يوما...) أسباب التماس إعادة النظر 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 التقرير الأول: والصادر بتاريخ: 25/07/1432هـ الموافق 27/06/2011 م، و المتضمن من أن قيمة الحصص والتي تقدر بنسبة (90%) بمبلغ وقدره (؟؟؟؟؟؟) ريال سعودي (مرفق 1).</w:t>
      </w:r>
    </w:p>
    <w:p>
      <w:pPr>
        <w:spacing w:after="120" w:line="276" w:lineRule="auto"/>
        <w:jc w:val="right"/>
        <w:bidi/>
      </w:pPr>
      <w:r>
        <w:rPr>
          <w:rFonts w:ascii="Traditional Arabic" w:hAnsi="Traditional Arabic" w:cs="Traditional Arabic"/>
          <w:b w:val="0"/>
          <w:i w:val="0"/>
          <w:sz w:val="36"/>
          <w:rtl/>
          <w:szCs w:val="36"/>
        </w:rPr>
        <w:t>التقرير الثاني والصادر بتاريخ 07/11/1432هـ الموافق 05/10/2011م، و المتضمن أن قيمة الحصص و التي تقدر بنسبة(90%) بمبلغ وقدره (؟؟؟؟؟؟) ريال سعودي (مرفق 2).</w:t>
      </w:r>
    </w:p>
    <w:p>
      <w:pPr>
        <w:spacing w:after="120" w:line="276" w:lineRule="auto"/>
        <w:jc w:val="right"/>
        <w:bidi/>
      </w:pPr>
      <w:r>
        <w:rPr>
          <w:rFonts w:ascii="Traditional Arabic" w:hAnsi="Traditional Arabic" w:cs="Traditional Arabic"/>
          <w:b w:val="0"/>
          <w:i w:val="0"/>
          <w:sz w:val="36"/>
          <w:rtl/>
          <w:szCs w:val="36"/>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spacing w:after="120" w:line="276" w:lineRule="auto"/>
        <w:jc w:val="right"/>
        <w:bidi/>
      </w:pPr>
      <w:r>
        <w:rPr>
          <w:rFonts w:ascii="Traditional Arabic" w:hAnsi="Traditional Arabic" w:cs="Traditional Arabic"/>
          <w:b w:val="0"/>
          <w:i w:val="0"/>
          <w:sz w:val="36"/>
          <w:rtl/>
          <w:szCs w:val="36"/>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 - بناء على التقرير الصادر من مدينة الملك عبد الله الطبية تقدم الملتمس ضده بدعوى قضائية والمقيدة برقم (؟؟؟؟؟) وبتاريخ ؟؟؟؟؟ وقرر القاضي ناظر الدعوى احاله المورث رحمه الله الى مستشفى الصحة النفسية للتأكد من الحالة الصحية للمورث رحمه الله كما ورد التقرير الطبي من الصحة النفسية الى المحكمة العامة والمتضمن (يثبت أن المورث أحمد عباس زيني مدرك ويستطيع القيام بشؤونه الخاصة) وبناء عليه تم مخاطبة وزير العدل وصدر توجيه وزير العدل على الاخذ بالتقرير الصادر من قبل الصحة النفسية والذي يثبت أن المورث مدرك ويستطيع القيام بشؤونه الخاصة.</w:t>
      </w:r>
    </w:p>
    <w:p>
      <w:pPr>
        <w:spacing w:after="120" w:line="276" w:lineRule="auto"/>
        <w:jc w:val="right"/>
        <w:bidi/>
      </w:pPr>
      <w:r>
        <w:rPr>
          <w:rFonts w:ascii="Traditional Arabic" w:hAnsi="Traditional Arabic" w:cs="Traditional Arabic"/>
          <w:b w:val="0"/>
          <w:i w:val="0"/>
          <w:sz w:val="36"/>
          <w:rtl/>
          <w:szCs w:val="36"/>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spacing w:after="120" w:line="276" w:lineRule="auto"/>
        <w:jc w:val="right"/>
        <w:bidi/>
      </w:pPr>
      <w:r>
        <w:rPr>
          <w:rFonts w:ascii="Traditional Arabic" w:hAnsi="Traditional Arabic" w:cs="Traditional Arabic"/>
          <w:b w:val="0"/>
          <w:i w:val="0"/>
          <w:sz w:val="36"/>
          <w:rtl/>
          <w:szCs w:val="36"/>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spacing w:after="120" w:line="276" w:lineRule="auto"/>
        <w:jc w:val="right"/>
        <w:bidi/>
      </w:pPr>
      <w:r>
        <w:rPr>
          <w:rFonts w:ascii="Traditional Arabic" w:hAnsi="Traditional Arabic" w:cs="Traditional Arabic"/>
          <w:b w:val="0"/>
          <w:i w:val="0"/>
          <w:sz w:val="36"/>
          <w:rtl/>
          <w:szCs w:val="36"/>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8" w:name="DOC-116"/>
      <w:pPr>
        <w:pStyle w:val="Heading1"/>
        <w:jc w:val="right"/>
        <w:bidi/>
      </w:pPr>
      <w:r>
        <w:rPr>
          <w:rFonts w:ascii="Traditional Arabic" w:hAnsi="Traditional Arabic"/>
          <w:rtl/>
        </w:rPr>
        <w:t>DOC-116 — تقرير أبو غزالة ـ المرحلة الأولى (أولاً وثانياً)</w:t>
      </w:r>
      <w:bookmarkEnd w:id="1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أبو غزالة ـ المرحلة الأولى (أولاً وثانياً)</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768–773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https://drive.google.com/file/d/1kpaO4GrXTd2SOn3xwgacSKPkY-i5EEut/view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20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20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تقرير خبرة المرحلة الأولـ مقدم إلى أطراف النزاع فيما يتعلق بالقضيتين رقم ٢/٥٧٩٨/ ق لعام ١٤٣١ هـ ورقم ٢/١٣٧٥/ ق لعام ١٤٣٢هـ والمنظورتين لدى الدائرة السابعة عشر في المحكمة الإدارية بجدة بخصوص النزاع القائم بين المدعين السادة / عدنان أحمد عباس زيني وفيصل وغدير وطلال أبناء غازي أحمد زيني والمدعى عليه السيد / أسامة أحمد زيني 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 الموافق ٢٧ يونيو ٢٠١١م بسم الله الرحمن الرحيم السادة المدعين / عدنان أحمد عباس زيني وفيصل وغدير وطلال أبناء غازي أحمد زيني والمدعي عليه السيد / أسامة أحمد زيني جدة - المملكة العربية السعودية السلام عليكم ورحمة الله وبركاته المحترمين 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 طلال أبوغزالة وشركاه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 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 .تازواجتلا: ًاعباس ثامناً: الملاحظات 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 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 الملكية الشركات التابعة شركة أحمد زيني شركة أحمد زيني أطراف أخرى المجموع وأولاده التجارية 1 - شركة الضيافة للأعمال العقارية ۲ - شركة مصنع الحلويات والطحينة الوطني شركة مزرعة وادي فاطمة للدواجن ٤ - شركة أحمد زيني للتموين والخدمات الغذائية ه شركة أحمد زيني للكهرباء والتكييف ٦- شركة أحمد زيني سودكسو للتموين \- شركة أبار وزيني دايكن لتكييف الهواء الشركة الوطنية للإدارة والخدمات \- شركة الخميرة السعودية ١٠- شركة كورتينا للصناعات الغذائية %1..</w:t>
      </w:r>
    </w:p>
    <w:p>
      <w:pPr>
        <w:spacing w:after="120" w:line="276" w:lineRule="auto"/>
        <w:jc w:val="right"/>
        <w:bidi/>
      </w:pPr>
      <w:r>
        <w:rPr>
          <w:rFonts w:ascii="Traditional Arabic" w:hAnsi="Traditional Arabic" w:cs="Traditional Arabic"/>
          <w:b w:val="0"/>
          <w:i w:val="0"/>
          <w:sz w:val="36"/>
          <w:rtl/>
          <w:szCs w:val="36"/>
        </w:rPr>
        <w:t>%۱۸ %AY %1.. %1 %9. %1.. %1 %9 %1. %9 %1..</w:t>
      </w:r>
    </w:p>
    <w:p>
      <w:pPr>
        <w:spacing w:after="120" w:line="276" w:lineRule="auto"/>
        <w:jc w:val="right"/>
        <w:bidi/>
      </w:pPr>
      <w:r>
        <w:rPr>
          <w:rFonts w:ascii="Traditional Arabic" w:hAnsi="Traditional Arabic" w:cs="Traditional Arabic"/>
          <w:b w:val="0"/>
          <w:i w:val="0"/>
          <w:sz w:val="36"/>
          <w:rtl/>
          <w:szCs w:val="36"/>
        </w:rPr>
        <w:t>%1 %9. %1.. %0. %1.. %t. %1.. %1. %9. %1.</w:t>
      </w:r>
    </w:p>
    <w:p>
      <w:pPr>
        <w:spacing w:after="120" w:line="276" w:lineRule="auto"/>
        <w:jc w:val="right"/>
        <w:bidi/>
      </w:pPr>
      <w:r>
        <w:rPr>
          <w:rFonts w:ascii="Traditional Arabic" w:hAnsi="Traditional Arabic" w:cs="Traditional Arabic"/>
          <w:b w:val="0"/>
          <w:i w:val="0"/>
          <w:sz w:val="36"/>
          <w:rtl/>
          <w:szCs w:val="36"/>
        </w:rPr>
        <w:t>%1 %9 %1.. %1 %9. تقرير خبرة فيما يتعلق بالقضيتين رقم ٢/٥٧٩٨ ق لعام ١٤٣١هـ ورقم ٢/١٣٧٥/ق لعام ١٤٣٢هـ المدينة / الدولة: جدة - المملكة العربية السعودية التاريخ: ٢٠١١/١/٢٧م رقم الصفحة تقرير خبرة ( المرحلة الاولى ) 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 شركة أحمد زيني التجارية ركاء شركة أوزكو المحدودة (أسامة أحمد عباس زيني) نسبة الملكية %۳۱ %۲۳ عدنان أحمد عباس زيني طلال غازي احمد زيني فيصل غازي احمد زيني غدير غازي أحمد زيني المجموع %1.Y %9, %1..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 نسبة الملكية رکاء شركة أحمد زيني وأولاده أسامة أحمد عباس زيني المجموع %1 %9 %1..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 التاريخ: ۲۰۱۱/۱/۲۷ م رقم الصفحة: تقرير خبرة ( المرحلة الأولى ) 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 التاريخ: ٢٠١١/٦/٢٧م</w:t>
      </w:r>
    </w:p>
    <w:p>
      <w:pPr>
        <w:spacing w:after="120" w:line="276" w:lineRule="auto"/>
        <w:jc w:val="right"/>
        <w:bidi/>
      </w:pPr>
      <w:r>
        <w:rPr>
          <w:rFonts w:ascii="Traditional Arabic" w:hAnsi="Traditional Arabic" w:cs="Traditional Arabic"/>
          <w:b w:val="0"/>
          <w:i w:val="0"/>
          <w:sz w:val="36"/>
          <w:rtl/>
          <w:szCs w:val="36"/>
        </w:rPr>
        <w:t>رقم الصفحة: 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highlight w:val="yellow"/>
          <w:rtl/>
          <w:szCs w:val="36"/>
        </w:rPr>
        <w:t>أ - تتألف صافى الحقوق الدفترية المعدلة للشركاء كما يلي: - شركة أحمد زيني شركة أحمد زيني ريك شركة أوزكو المحدودة (أسامة أحمد زيني) عدنان أحمد زيني طلال غازي أحمد زيني فيصل غازي أحمد زيني غدير غازي أحمد زيني كسور (غير مادية) وأولاده ريال سعودي التجارية ريال سعودي المجموع ريال سعودي ۹۷,۵۰۹,۱۱۸ ۱۹,۸۱۰,۹۳۹ ٢٢,٦٤٥,٧٧٤ ٢١,٥٣٢,٤٨٣ ١,٧٩٧,١٥٢ ٤٤٥,٣١٦ ١,٣٥١,٨٣٦ ٢٠,٣٥٠,٣٨٤ ٤٤٥.٣١٦ ٨,٢٣٣,٦٦٤ ٢٢٢,٦٥٩ A.. 11.0 ١٤٠ ١٥٠,٥٣٦,٢٣٢ ٧٩,٩٢٤,٩٠١ \- تفاصيل احتساب شركة أحمد زيني وأولاده - (ب).  [بحاجة مراجعة: OCR غير واضح]</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 تقرير خبرة ( المرحلة الاولى ) التاريخ: ٢٧ / ١ / ٢٠١١ م الصفحة ) حقوق الشركاء الدفترية المعدلة في شركة أحمد زيني وأولاده ريال سعودي إجمالي حقوق الشركاء - حسب القوائم المالية المعدلة المرفقة ريك شركة أحمد زيني التجارية شركة أوزكو المحدودة (أسامة أحمد زيني) عدنان أحمد زيني طلال غازي أحمد زيني فيصل غازي أحمد زيني غدير غازي أحمد زيني المجموع . صافي حقوق الشركاء الش ريك شركة أحمد زيني التجارية شركة أوزكو المحدودة (أسامة أحمد زيني) عدنان أحمد زيني طلال غازي أحمد زيني فيصل غازي أحمد زيني غدير غازي أحمد زيني المجموع ٢٢٥,٠٤٩,٢٤٨ النسبة المئوية ريال سعودي ٦٩,٧٦٥,٢٦٧ %۳۱ ٥١,٧٦١,٣٢۷ %۲۳ ٥١,٧٦١,٣٢۷ %۲۳ ٢٠,٧٠٤,٥٣١ %9, ٢٠,٧٠٤,٥٣١ %9, ١٠,٣٥٢,٢٦٥ %1,1 ٢٢٥,٠٤٩,٢٤٨ إجمالي الحقوق الحساب الجاري صافي الحقوق (مدین) دائن ريال سعودي (مدین) دائن ريال سعودي ٦٩,٧٦٥,٢٦٧ ٣,٦٦٨,٨٩٧ ٧٣,٤٣٤,١٦٤ ۱۹,۸۱۰,۹۳۹ (٣١,٩٥٠,٣٨٨) ٥١,٧٦١,٣٢۷ ٢١,٥٣٢,٤٨٣ (٣٠,٢٢٨,٨٤٤) ١,٣٥١,٨٣٦ (١٩,٣٥٢,٦٩٥) ٢٠,٧٠٤,٥٣١ A,11,0 ١٤٤,٠٤٥,٤٩٥ (٧٩٩,٤٦٣) (٢,٣٤١,٢٦٠) (A1,.,VO) ٢٠,٧٠٤,٥٣١ ١٠,٣٥٢,٢٦٥ ٢٢٥,٠٤٩,٢٤٨ \-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 ق لعام ١٤٣١هـ ورقم ٢/١٣٧٥/ق لعام ١٤٣٢هـ المدينة / الدولة: جدة - المملكة العربية السعودية التاريخ: ٢٧ / ٦ / ۲۰۱۱م رقم الصفحة: 5 تقرير خبرة ( المرحلة الأولى ) ج - حقوق الشركاء الدفترية المعدلة في شركة أحمد زيني التجارية إجمالي حقوق الشركاء ريك شركة أحمد زيني وأولاده أسامة أحمد زيني المجموع . صافي حقوق الشركاء ريك شركة أحمد زيني وأولاده أسامة أحمد زيني المجموع ريال سعودي النسبة المئوية ريال سعودي %1.  [بحاجة مراجعة: OCR غير واضح]</w:t>
      </w:r>
    </w:p>
    <w:p>
      <w:pPr>
        <w:spacing w:after="120" w:line="276" w:lineRule="auto"/>
        <w:jc w:val="right"/>
        <w:bidi/>
      </w:pPr>
      <w:r>
        <w:rPr>
          <w:rFonts w:ascii="Traditional Arabic" w:hAnsi="Traditional Arabic" w:cs="Traditional Arabic"/>
          <w:b w:val="0"/>
          <w:i w:val="0"/>
          <w:sz w:val="36"/>
          <w:rtl/>
          <w:szCs w:val="36"/>
        </w:rPr>
        <w:t>%9 %1.. ٨,٣٥٩,٣٨٠ ٧٥,٢٣٤,٤١٨ إجمالي الحقوق الحساب الجاري صافي الحقوق (مدین) دائن ريال سعودي (مدین) دائن ريال سعودي ٤,٦٩٠,٤٨٣ (\*,774,49V) ٧٥,٢٣٤,٤١٨ ٨,٣٥٩,٣٨٠ ٧٥,٢٣٤,٤١٨ ٧٩,٩٢٤,٩٠١ (P.774,49V) ٨٣,٥٩۳,۷۹۸ 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التاريخ: ۲۷ / ۱ / ۲۰۱۱ رقم الصفحة: تقرير خبرة ( المرحلة الأولى ) 6 تابع ج - توزيع حصة شركة أحمد زيني وأولاده في شركة أحمد زيني التجارية على الشركاء في شركة أحمد زيني وأولاده (٤,٦٩٠,٤۸۳ ريال سعودي) أسماء الشركاء الرصيد الموزع شركة أوزكو المحدودة ( \* ) الشريك عدنان أحمد زيني الشريك طلال غازي زيني الشريك فيصل غازي زيني الشريك غدير غازي زيني شركة احمد زيني وأولاده يوزع كما يلي: - الشريك أسامة أحمد زيني ( \* ) الشريك شركة أحمد زيني وأولاده توزع كما هو مبين أعلاه المجموع کسور غير قابلة للتوزيع الإجمالي نسبة الملكية توزيع المرحلة الأولى توزيع المرحلة الثانية المرحلة الثالثة ريال سعودي ١٤٥,٤٠٥ ٤,٦٩٠,٤٨٣ ۱,۱۱۳,۲۹۱ ۱,۰۳۷ ٣٣,٤٤٣ ۱,۰۷۸,۸۱۱ ۱,۱۱۳,۲۹۱ ۱,۰۳۷ ٣٣,٤٤٣ 1..YA,A11 ٤٤٥,٣١٦ ٤١٥ ۱۳,۳۷۷ ٤٣١,٥٢٤ %1,Y ٤٤٥,٣١٦ ٤١٥ ٤٣١,٥٢٤ %9, ٢٢٢,٦٥٩ ۲۰۷ 7,744 ٢١٥,٧٦٣ ۱۳۹۷ ٤٥,٠٧٦ ١,٤٥٤,٠٥٠ ٤٠,٥٦٨ ١,٣٠٨,٦٤٥ %9 ١٤٠ ٤,٥٠٨ ١٤٥,٤٠٥ %1 ۱,۳۹۷ ٤٥,٠٧٦ ١,٤٥٤,٠٥٠ ١,٣٥٠,٤٧٠ ٤,٦٩٠,٣٤٣ ١٤٠ ٤,٦٩٠,٤٨٣ ( ) تعتبر حصة لطرف واحد فقط هو الشريك شركة أوزكو المحدودة (أسامة أحمد زيني) ويبلغ مجموعها ٢,٤٦٣,٧٦١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 المدينة / الدولة جدة - المملكة العربية السعودية التاريخ: ۲۷ / ۱ / ۰۱۱ م رقم الصفحة تقرير خبرة ( المرحلة الأولى ) تابع جـ - توزيع صافي حقوق الشركاء في شركة أحمد زيني التجارية على الشركاء بعد إعادة توزيع 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highlight w:val="yellow"/>
          <w:rtl/>
          <w:szCs w:val="36"/>
        </w:rPr>
        <w:t>ريك شركة أوزكو المحدودة (أسامة أحمد زيني) عدنان أحمد زيني طلال غازي أحمد زيني ريال سعودي ۱,۱۱۳,۲۹۱ ٤٤٥,٣١٦ فيصل غازي أحمد زيني غدير غازي أحمد زيني کسور غير قابلة للتوزيع المجموع ٤٤٥,٣١٦ ٢٢٢,٦٥٩ ١٤٠ ٧٩,٩٢٤,٩٠١ (٧٥٢٣٤٤١٨ - ٢,٤٦٣,٧٦١) تقرير خبرة فيما يتعلق بالقضيتين رقم ٢/٥٧٩٨ / ق لعام ١٤٣١هـ ورقم ٢/١٣٧٥/ق لعام ١٤٣٢هـ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٢٧ / رقم الصفحة: تقرير خبرة ( المرحلة الأولى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19" w:name="DOC-117"/>
      <w:pPr>
        <w:pStyle w:val="Heading1"/>
        <w:jc w:val="right"/>
        <w:bidi/>
      </w:pPr>
      <w:r>
        <w:rPr>
          <w:rFonts w:ascii="Traditional Arabic" w:hAnsi="Traditional Arabic"/>
          <w:rtl/>
        </w:rPr>
        <w:t>DOC-117 — جزء من مسحوبات مصروفات الشيخ احمد زيني رحمه الله.pdf</w:t>
      </w:r>
      <w:bookmarkEnd w:id="1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مستند مالي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جزء من مسحوبات مصروفات الشيخ احمد زيني رحمه الله.pdf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774–774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https://drive.google.com/file/d/16Ntp_ehFpXV_QiX0uU0f2iPoQ87ivLxs/view?usp=drivesdk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[لماكلاب دنتسملا ربع سوكعم زيمرتب ةديدع تارم رركم ناونعلا] أسامه بن احمد بن عباس زيني [ملاحظة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0" w:name="DOC-118"/>
      <w:pPr>
        <w:pStyle w:val="Heading1"/>
        <w:jc w:val="right"/>
        <w:bidi/>
      </w:pPr>
      <w:r>
        <w:rPr>
          <w:rFonts w:ascii="Traditional Arabic" w:hAnsi="Traditional Arabic"/>
          <w:rtl/>
        </w:rPr>
        <w:t>DOC-118 — جزء من مصروفات المزرعة</w:t>
      </w:r>
      <w:bookmarkEnd w:id="1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مستند مالي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جزء من مصروفات المزرعة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775–777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https://drive.google.com/file/d/1fkl9eHxWCjBeuB7nFedkyNz6cEuTICDk/view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1" w:name="DOC-119"/>
      <w:pPr>
        <w:pStyle w:val="Heading1"/>
        <w:jc w:val="right"/>
        <w:bidi/>
      </w:pPr>
      <w:r>
        <w:rPr>
          <w:rFonts w:ascii="Traditional Arabic" w:hAnsi="Traditional Arabic"/>
          <w:rtl/>
        </w:rPr>
        <w:t>DOC-119 — جزء من مصروفات فيلا الوادي.pdf</w:t>
      </w:r>
      <w:bookmarkEnd w:id="1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مستند مالي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جزء من مصروفات فيلا الوادي.pdf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778–778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https://drive.google.com/file/d/1V9aM64Q773mHIW0cRKQMqfAc8aIokWGs/view?usp=drivesdk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أسامه بن احمد بن عباس زيني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2" w:name="DOC-120"/>
      <w:pPr>
        <w:pStyle w:val="Heading1"/>
        <w:jc w:val="right"/>
        <w:bidi/>
      </w:pPr>
      <w:r>
        <w:rPr>
          <w:rFonts w:ascii="Traditional Arabic" w:hAnsi="Traditional Arabic"/>
          <w:rtl/>
        </w:rPr>
        <w:t>DOC-120 — سداد عقد المحاصة (Excel)</w:t>
      </w:r>
      <w:bookmarkEnd w:id="1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سداد عقد المحاصة (Excel)</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779–780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https://drive.google.com/file/d/11eYPb-MqmHCBEFcAjbmCSchQ72HKGL4a/view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عقد المحاصة ,التسلسل,السنة,تاريخ العملية,نوع العملية,طبيعة العملية, المبلغ ,إسم المستفيد,المستندات الداعمة,الحساب البنكي المحول منه,, ,1,1434,10-07-1434,عقد المحاصة,ثلاثة شيكات مصرفية صادرة من البنك السعودي الأمريكي من حساب الشيخ أسامة زيني رقم 11210006 لأمر السيد طارق نيازي محمد بدوي,"634,827 ",طارق نيازي محمد بدوي,"عدد ثلاث شيكات رقم 557,527,502 مصدقة و موقعة من قبل أحمد أسامة زيني صادرة من البنك السعودي الأمريكي و بأسم طارق نيازي محمد بدوي أمر صرف شيك موقع من قبل المحاسب و المدير المالي ","البنك السعودي الأمريكي حساب رقم 11210006 الشيخ أسامة زيني",, ,1,2016,03/05/2016,عقد المحاصة,شيك مصرفي رقم 01139336 صادر من البنك السعودي الأمريكي لأمر سمو الأمير أحمد بن عبد العزيز آل سعود,"23,627,190 ",الأمير أحمد بن عبد العزيز آل سعود,"شيك مصرفي رقم 01139336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الأول","البنك السعودي الأمريكي حساب الشيخ أسامة زيني",, ,2,2016,26/06/2016,عقد المحاصة,شيك مصرفي رقم 01139958 صادر من البنك السعودي الأمريكي لأمر سمو الأمير أحمد بن عبد العزيز آل سعود,"2,146,000 ",الأمير أحمد بن عبد العزيز آل سعود,"شيك مصرفي رقم 01139958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الثاني","البنك السعودي الأمريكي حساب الشيخ أسامة زيني",, ,3,2017,26/01/2017,عقد المحاصة,شيك مصرفي رقم 01145171 صادر من البنك السعودي الأمريكي لأمر سمو الأمير أحمد بن عبد العزيز آل سعود,"696,000 ",الأمير أحمد بن عبد العزيز آل سعود,"شيك مصرفي رقم 01145171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الثالث","البنك السعودي الأمريكي حساب الشيخ أسامة زيني",, ,4,2017,08/06/2017,عقد المحاصة,شيك مصرفي رقم 01153128 صادر من البنك السعودي الأمريكي لأمر سمو الأمير أحمد بن عبد العزيز آل سعود,"2,320,000 ",الأمير أحمد بن عبد العزيز آل سعود,"شيك مصرفي رقم 01153128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الرابع","البنك السعودي الأمريكي حساب الشيخ أسامة زيني",,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3" w:name="DOC-121"/>
      <w:pPr>
        <w:pStyle w:val="Heading1"/>
        <w:jc w:val="right"/>
        <w:bidi/>
      </w:pPr>
      <w:r>
        <w:rPr>
          <w:rFonts w:ascii="Traditional Arabic" w:hAnsi="Traditional Arabic"/>
          <w:rtl/>
        </w:rPr>
        <w:t>DOC-121 — ملف القروض (Excel)</w:t>
      </w:r>
      <w:bookmarkEnd w:id="1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مستند مالي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ملف القروض (Excel)</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781–786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https://drive.google.com/file/d/1oqCWARM2sJojKGGPuQgFz_N3hn_7BXST/view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20,043,862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1,1431,2947,03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599139</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3,000,000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844300000181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2,1431,2948,03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599140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1,1432,873,26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619041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500,000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7126020001083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1,1434,115,03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4245695</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2,1434,290,03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3,1434,360,12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4,1434,595,03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5,1434,598,12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1025676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6,1434,722,11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1026457</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1,000,000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7,1434,993,03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8,1434,966,11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9,1434,1173,18</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1032571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10,1434,1451,02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1035847</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11,1434,1554,11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12,1434,1846,02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568765</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1010227249940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13,1434,2180,13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1,1435,55,14</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1044940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2,1435,447,12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3,1435,705,26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1054317</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4,1435,1023,13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5,1435,1004,16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1064434</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6,1435,1679,13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7,1435,1680,21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10872023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8,1435,2109,12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1,1436,54,12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500,308</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20M تفاصيل القروض البنكية ,,,,,,,, 25 ,,, ,,,,,,,," 20,043,862 ",,, ,التسلسل,السنة,رقم القيد,تاريخ الدفعة,طريقة السداد,"مستند الصرف (شيك / تحويل بنكي / نقد)",طبيعة العملية," المبلغ (ريال سعودي) ",إسم المستفيد,المستندات الداعمة,الحساب البنكي المحول منه ,1,1431,2947,03/11/2010,سداد مباشر,شيك مصرفي,شيك مصدق رقم 599139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,2,1431,2948,03/11/2010,سداد مباشر,شيك مصرفي,شيك مصدق رقم 599140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,1,1432,873,26/04/2011,سداد مباشر,شيك مصرفي,شيك مصدق رقم 619041 بإسم البنك العربى الوطني من شركة مصنع الحلويات و الطحينة الوطني," 500,000 ",البنك العربي الوطني ,"شيك مصدق صادر من البنك السعودي الفرنسي باسم البنك العربي الوطني إستمارة شيك مصرفي موقعة خطاب من مدير شركة أحمد زيني و أولاده الى مدير مصنع الحلاويات و الطحينة الوطني لعمل شيك مصرفي مصدق لسداد مبلغ للبنك العربي الوطني سند قيد محاسبي معتمد من المحاسب و المدير المالي","البنك السعودي الفرنسي حساب رقم 7126020001083 شركة مصنع الحلويات والطحينة الوطني" ,1,1434,115,03/12/2012,سداد مباشر,خصم من الحساب,"سداد عمولات قرض البنك السعودي الأمريكي الخاص بالشيخ أحمد زيني قسط 03/12/2012"," 11,138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,2,1434,290,03/01/2013,سداد مباشر,خصم من الحساب,"سداد عمولات قرض البنك السعودي الأمريكي الخاص بالشيخ أحمد زيني قسط 03/01/2013"," 11,509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,3,1434,360,12/01/2013,سداد مباشر,خصم من الحساب,"سداد قسط قرض البنك السعودي الأمريكي الخاص بالشيخ أحمد زيني قسط 12/01/2013","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,4,1434,595,03/02/2013,سداد مباشر,خصم من الحساب,"سداد عمولات قرض البنك السعودي الأمريكي الخاص بالشيخ أحمد زيني قسط 03/02/2013"," 10,601 ",البنك السعودي الأمريكي ,"إشعار من البنك السعودي الأمريكي بمبلغ العمولة سند قيد محاسبي معتمد من المحاسب و المدير المالي","البنك السعودي الأمريكي حساب رقم 4245695 شركة أحمد زيني وأولاده" ,5,1434,598,12/02/2013,سداد مباشر,شيك مصرفي,"شيك مصدق رقم 1025676 بإسم البنك العربي الوطني من شركة أحمد زيني و أولاده بنك سامبا"," 3,000,000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,6,1434,722,11/03/2013,سداد مباشر,شيك مصرفي,شيك مصدق رقم 1026457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,7,1434,993,03/04/2013,سداد مباشر,خصم من الحساب,"سداد عمولات قرض البنك السعودي الأمريكي الخاص بالشيخ أحمد زيني قسط 03/04/2013"," 10,307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,8,1434,966,11/04/2013,سداد مباشر,خصم من الحساب,"سداد قسط قرض البنك السعودي الأمريكي الخاص بالشيخ أحمد زيني قسط 11/04/2013","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,9,1434,1173,18/05/2013,سداد مباشر,شيك مصرفي,شيك مصدق رقم 1032571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,10,1434,1451,02/07/2013,سداد مباشر,شيك مصرفي,شيك مصدق رقم 1035847 بإسم البنك العربي الوطني من شركة أحمد زيني و أولاده بنك سامبا," 500,000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,11,1434,1554,11/07/2013,سداد مباشر,خصم من الحساب,"سداد قسط قرض البنك السعودي الأمريكي الخاص بالشيخ أحمد زيني قسط 11/07/2013","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,12,1434,1846,02/09/2013,سداد مباشر,شيك مصرفي,شيك مصدق رقم 568765 بإسم البنك العربي الوطني من شركة الضيافة للأعمال العقارية بنك الرياض," 500,000 ",البنك العربي الوطني ,"شيك مصدق صادر من بنك الرياض باسم البنك العربي الوطني إستمارة شيك مصرفي موقعة سند قيد محاسبي معتمد من المحاسب و المدير المالي","بنك الرياض حساب رقم 1010227249940 شركة الضيافة للأعمال العقارية" ,13,1434,2180,13/10/2013,سداد مباشر,خصم من الحساب,"سداد قسط قرض البنك السعودي الأمريكي الخاص بالشيخ أحمد زيني قسط 13/10/2013","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,1,1435,55,14/11/2013,سداد مباشر,شيك مصرفي,شيك مصدق رقم 1044940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,2,1435,447,12/01/2014,سداد مباشر,خصم من الحساب,"سداد قسط قرض البنك السعودي الأمريكي الخاص بالشيخ أحمد زيني قسط 12/01/2014","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,3,1435,705,26/02/2014,سداد مباشر,شيك مصرفي,شيك مصدق رقم 1054317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,4,1435,1023,13/04/2014,سداد مباشر,خصم من الحساب,"سداد قسط قرض البنك السعودي الأمريكي الخاص بالشيخ أحمد زيني قسط 13/04/2014","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,5,1435,1004,16/04/2014,سداد مباشر,شيك مصرفي,شيك مصدق رقم 1064434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,6,1435,1679,13/07/2014,سداد مباشر,خصم من الحساب,"سداد قسط قرض البنك السعودي الأمريكي الخاص بالشيخ أحمد زيني قسط 13/07/2014","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,7,1435,1680,21/07/2014,سداد مباشر,شيك مصرفي,شيك مصدق رقم 10872023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,8,1435,2109,12/10/2014,سداد مباشر,خصم من الحساب,"سداد قسط قرض البنك السعودي الأمريكي الخاص بالشيخ أحمد زيني قسط 12/10/2014","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,1,1436,54,12/01/2015,سداد مباشر,خصم من الحساب,"سداد قسط قرض البنك السعودي الأمريكي الخاص بالشيخ أحمد زيني قسط 12/01/2015"," 500,308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4" w:name="DOC-122"/>
      <w:pPr>
        <w:pStyle w:val="Heading1"/>
        <w:jc w:val="right"/>
        <w:bidi/>
      </w:pPr>
      <w:r>
        <w:rPr>
          <w:rFonts w:ascii="Traditional Arabic" w:hAnsi="Traditional Arabic"/>
          <w:rtl/>
        </w:rPr>
        <w:t>DOC-122 — مرفق (1) القروض (zip)</w:t>
      </w:r>
      <w:bookmarkEnd w:id="1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(1) القروض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787–787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https://drive.google.com/file/d/1U9uKQ8WpgoektR7ems9tz5-I3UFy6Dc-/view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5" w:name="DOC-123"/>
      <w:pPr>
        <w:pStyle w:val="Heading1"/>
        <w:jc w:val="right"/>
        <w:bidi/>
      </w:pPr>
      <w:r>
        <w:rPr>
          <w:rFonts w:ascii="Traditional Arabic" w:hAnsi="Traditional Arabic"/>
          <w:rtl/>
        </w:rPr>
        <w:t>DOC-123 — المسحوبات 1431 (zip)</w:t>
      </w:r>
      <w:bookmarkEnd w:id="1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1431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788–788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https://drive.google.com/file/d/1TaZlnYqoYKoRASsD8_QuRDuxqDPMSGfB/view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6" w:name="DOC-124"/>
      <w:pPr>
        <w:pStyle w:val="Heading1"/>
        <w:jc w:val="right"/>
        <w:bidi/>
      </w:pPr>
      <w:r>
        <w:rPr>
          <w:rFonts w:ascii="Traditional Arabic" w:hAnsi="Traditional Arabic"/>
          <w:rtl/>
        </w:rPr>
        <w:t>DOC-124 — المسحوبات 1432 (zip)</w:t>
      </w:r>
      <w:bookmarkEnd w:id="1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1432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789–789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https://drive.google.com/file/d/1u1p07uJYvSMmG1zHbhBHZTMOpNjyMq47/view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7" w:name="DOC-125"/>
      <w:pPr>
        <w:pStyle w:val="Heading1"/>
        <w:jc w:val="right"/>
        <w:bidi/>
      </w:pPr>
      <w:r>
        <w:rPr>
          <w:rFonts w:ascii="Traditional Arabic" w:hAnsi="Traditional Arabic"/>
          <w:rtl/>
        </w:rPr>
        <w:t>DOC-125 — المسحوبات 1433 (zip)</w:t>
      </w:r>
      <w:bookmarkEnd w:id="1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1433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790–790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https://drive.google.com/file/d/1Kwq7q1_aN_YgE1Hxk-A3DjG4xMZkzS1M/view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8" w:name="DOC-126"/>
      <w:pPr>
        <w:pStyle w:val="Heading1"/>
        <w:jc w:val="right"/>
        <w:bidi/>
      </w:pPr>
      <w:r>
        <w:rPr>
          <w:rFonts w:ascii="Traditional Arabic" w:hAnsi="Traditional Arabic"/>
          <w:rtl/>
        </w:rPr>
        <w:t>DOC-126 — المسحوبات 1434 (zip)</w:t>
      </w:r>
      <w:bookmarkEnd w:id="1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1434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791–841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https://drive.google.com/file/d/1F7QvZkaWmAuP--ItuTYRFvlWt8QjTlQw/view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69، فُتات أسطر: 204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69؛ فُتات أسطر: 204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٠558851484</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3840010014</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3842010010</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81016010</w:t>
            </w:r>
          </w:p>
        </w:tc>
      </w:tr>
      <w:tr>
        <w:tc>
          <w:tcPr>
            <w:tcW w:type="dxa" w:w="4677"/>
          </w:tcPr>
          <w:p>
            <w:pPr>
              <w:jc w:val="right"/>
              <w:bidi/>
            </w:pPr>
            <w:r/>
            <w:r>
              <w:rPr>
                <w:rFonts w:ascii="Traditional Arabic" w:hAnsi="Traditional Arabic" w:cs="Traditional Arabic"/>
                <w:b w:val="0"/>
                <w:sz w:val="24"/>
                <w:rtl/>
                <w:szCs w:val="24"/>
              </w:rPr>
              <w:t>ملف داخلي: 1434/1434 fil no-15- inv 1478.pdf [صف</w:t>
            </w:r>
          </w:p>
        </w:tc>
        <w:tc>
          <w:tcPr>
            <w:tcW w:type="dxa" w:w="4677"/>
          </w:tcPr>
          <w:p>
            <w:pPr>
              <w:jc w:val="right"/>
              <w:bidi/>
            </w:pPr>
            <w:r/>
            <w:r>
              <w:rPr>
                <w:rFonts w:ascii="Traditional Arabic" w:hAnsi="Traditional Arabic" w:cs="Traditional Arabic"/>
                <w:b w:val="0"/>
                <w:sz w:val="24"/>
                <w:rtl/>
                <w:szCs w:val="24"/>
              </w:rPr>
              <w:t>58951١1</w:t>
            </w:r>
          </w:p>
        </w:tc>
      </w:tr>
      <w:tr>
        <w:tc>
          <w:tcPr>
            <w:tcW w:type="dxa" w:w="4677"/>
          </w:tcPr>
          <w:p>
            <w:pPr>
              <w:jc w:val="right"/>
              <w:bidi/>
            </w:pPr>
            <w:r/>
            <w:r>
              <w:rPr>
                <w:rFonts w:ascii="Traditional Arabic" w:hAnsi="Traditional Arabic" w:cs="Traditional Arabic"/>
                <w:b w:val="0"/>
                <w:sz w:val="24"/>
                <w:rtl/>
                <w:szCs w:val="24"/>
              </w:rPr>
              <w:t>ملف داخلي: 1434/1434 fil no-16- inv 1660.pdf [صف</w:t>
            </w:r>
          </w:p>
        </w:tc>
        <w:tc>
          <w:tcPr>
            <w:tcW w:type="dxa" w:w="4677"/>
          </w:tcPr>
          <w:p>
            <w:pPr>
              <w:jc w:val="right"/>
              <w:bidi/>
            </w:pPr>
            <w:r/>
            <w:r>
              <w:rPr>
                <w:rFonts w:ascii="Traditional Arabic" w:hAnsi="Traditional Arabic" w:cs="Traditional Arabic"/>
                <w:b w:val="0"/>
                <w:sz w:val="24"/>
                <w:rtl/>
                <w:szCs w:val="24"/>
              </w:rPr>
              <w:t>184,167</w:t>
            </w:r>
          </w:p>
        </w:tc>
      </w:tr>
      <w:tr>
        <w:tc>
          <w:tcPr>
            <w:tcW w:type="dxa" w:w="4677"/>
          </w:tcPr>
          <w:p>
            <w:pPr>
              <w:jc w:val="right"/>
              <w:bidi/>
            </w:pPr>
            <w:r/>
            <w:r>
              <w:rPr>
                <w:rFonts w:ascii="Traditional Arabic" w:hAnsi="Traditional Arabic" w:cs="Traditional Arabic"/>
                <w:b w:val="0"/>
                <w:sz w:val="24"/>
                <w:rtl/>
                <w:szCs w:val="24"/>
              </w:rPr>
              <w:t>CL Ws 0-0 مار التكلفه المنويه.:. way ١ ريال. ; م</w:t>
            </w:r>
          </w:p>
        </w:tc>
        <w:tc>
          <w:tcPr>
            <w:tcW w:type="dxa" w:w="4677"/>
          </w:tcPr>
          <w:p>
            <w:pPr>
              <w:jc w:val="right"/>
              <w:bidi/>
            </w:pPr>
            <w:r/>
            <w:r>
              <w:rPr>
                <w:rFonts w:ascii="Traditional Arabic" w:hAnsi="Traditional Arabic" w:cs="Traditional Arabic"/>
                <w:b w:val="0"/>
                <w:sz w:val="24"/>
                <w:rtl/>
                <w:szCs w:val="24"/>
              </w:rPr>
              <w:t>١ ريال</w:t>
            </w:r>
          </w:p>
        </w:tc>
      </w:tr>
      <w:tr>
        <w:tc>
          <w:tcPr>
            <w:tcW w:type="dxa" w:w="4677"/>
          </w:tcPr>
          <w:p>
            <w:pPr>
              <w:jc w:val="right"/>
              <w:bidi/>
            </w:pPr>
            <w:r/>
            <w:r>
              <w:rPr>
                <w:rFonts w:ascii="Traditional Arabic" w:hAnsi="Traditional Arabic" w:cs="Traditional Arabic"/>
                <w:b w:val="0"/>
                <w:sz w:val="24"/>
                <w:rtl/>
                <w:szCs w:val="24"/>
              </w:rPr>
              <w:t>رأس امال المدفوع ”.٠٠0.٠٠١ ريال سعودي (مقاولات و</w:t>
            </w:r>
          </w:p>
        </w:tc>
        <w:tc>
          <w:tcPr>
            <w:tcW w:type="dxa" w:w="4677"/>
          </w:tcPr>
          <w:p>
            <w:pPr>
              <w:jc w:val="right"/>
              <w:bidi/>
            </w:pPr>
            <w:r/>
            <w:r>
              <w:rPr>
                <w:rFonts w:ascii="Traditional Arabic" w:hAnsi="Traditional Arabic" w:cs="Traditional Arabic"/>
                <w:b w:val="0"/>
                <w:sz w:val="24"/>
                <w:rtl/>
                <w:szCs w:val="24"/>
              </w:rPr>
              <w:t>٠٠0.٠٠١ ريال</w:t>
            </w:r>
          </w:p>
        </w:tc>
      </w:tr>
      <w:tr>
        <w:tc>
          <w:tcPr>
            <w:tcW w:type="dxa" w:w="4677"/>
          </w:tcPr>
          <w:p>
            <w:pPr>
              <w:jc w:val="right"/>
              <w:bidi/>
            </w:pPr>
            <w:r/>
            <w:r>
              <w:rPr>
                <w:rFonts w:ascii="Traditional Arabic" w:hAnsi="Traditional Arabic" w:cs="Traditional Arabic"/>
                <w:b w:val="0"/>
                <w:sz w:val="24"/>
                <w:rtl/>
                <w:szCs w:val="24"/>
              </w:rPr>
              <w:t>رأس امال المدفوع ”.٠٠0.٠٠١ ريال سعودي (مقاولات و</w:t>
            </w:r>
          </w:p>
        </w:tc>
        <w:tc>
          <w:tcPr>
            <w:tcW w:type="dxa" w:w="4677"/>
          </w:tcPr>
          <w:p>
            <w:pPr>
              <w:jc w:val="right"/>
              <w:bidi/>
            </w:pPr>
            <w:r/>
            <w:r>
              <w:rPr>
                <w:rFonts w:ascii="Traditional Arabic" w:hAnsi="Traditional Arabic" w:cs="Traditional Arabic"/>
                <w:b w:val="0"/>
                <w:sz w:val="24"/>
                <w:rtl/>
                <w:szCs w:val="24"/>
              </w:rPr>
              <w:t>2,000,000</w:t>
            </w:r>
          </w:p>
        </w:tc>
      </w:tr>
      <w:tr>
        <w:tc>
          <w:tcPr>
            <w:tcW w:type="dxa" w:w="4677"/>
          </w:tcPr>
          <w:p>
            <w:pPr>
              <w:jc w:val="right"/>
              <w:bidi/>
            </w:pPr>
            <w:r/>
            <w:r>
              <w:rPr>
                <w:rFonts w:ascii="Traditional Arabic" w:hAnsi="Traditional Arabic" w:cs="Traditional Arabic"/>
                <w:b w:val="0"/>
                <w:sz w:val="24"/>
                <w:rtl/>
                <w:szCs w:val="24"/>
              </w:rPr>
              <w:t xml:space="preserve">[صفحة 6 - OCR] 000539 samba Q) سامبا Date eines </w:t>
            </w:r>
          </w:p>
        </w:tc>
        <w:tc>
          <w:tcPr>
            <w:tcW w:type="dxa" w:w="4677"/>
          </w:tcPr>
          <w:p>
            <w:pPr>
              <w:jc w:val="right"/>
              <w:bidi/>
            </w:pPr>
            <w:r/>
            <w:r>
              <w:rPr>
                <w:rFonts w:ascii="Traditional Arabic" w:hAnsi="Traditional Arabic" w:cs="Traditional Arabic"/>
                <w:b w:val="0"/>
                <w:sz w:val="24"/>
                <w:rtl/>
                <w:szCs w:val="24"/>
              </w:rPr>
              <w:t>000539</w:t>
            </w:r>
          </w:p>
        </w:tc>
      </w:tr>
      <w:tr>
        <w:tc>
          <w:tcPr>
            <w:tcW w:type="dxa" w:w="4677"/>
          </w:tcPr>
          <w:p>
            <w:pPr>
              <w:jc w:val="right"/>
              <w:bidi/>
            </w:pPr>
            <w:r/>
            <w:r>
              <w:rPr>
                <w:rFonts w:ascii="Traditional Arabic" w:hAnsi="Traditional Arabic" w:cs="Traditional Arabic"/>
                <w:b w:val="0"/>
                <w:sz w:val="24"/>
                <w:rtl/>
                <w:szCs w:val="24"/>
              </w:rPr>
              <w:t xml:space="preserve">[صفحة 6 - OCR] 000539 samba Q) سامبا Date eines </w:t>
            </w:r>
          </w:p>
        </w:tc>
        <w:tc>
          <w:tcPr>
            <w:tcW w:type="dxa" w:w="4677"/>
          </w:tcPr>
          <w:p>
            <w:pPr>
              <w:jc w:val="right"/>
              <w:bidi/>
            </w:pPr>
            <w:r/>
            <w:r>
              <w:rPr>
                <w:rFonts w:ascii="Traditional Arabic" w:hAnsi="Traditional Arabic" w:cs="Traditional Arabic"/>
                <w:b w:val="0"/>
                <w:sz w:val="24"/>
                <w:rtl/>
                <w:szCs w:val="24"/>
              </w:rPr>
              <w:t>8100010106</w:t>
            </w:r>
          </w:p>
        </w:tc>
      </w:tr>
      <w:tr>
        <w:tc>
          <w:tcPr>
            <w:tcW w:type="dxa" w:w="4677"/>
          </w:tcPr>
          <w:p>
            <w:pPr>
              <w:jc w:val="right"/>
              <w:bidi/>
            </w:pPr>
            <w:r/>
            <w:r>
              <w:rPr>
                <w:rFonts w:ascii="Traditional Arabic" w:hAnsi="Traditional Arabic" w:cs="Traditional Arabic"/>
                <w:b w:val="0"/>
                <w:sz w:val="24"/>
                <w:rtl/>
                <w:szCs w:val="24"/>
              </w:rPr>
              <w:t xml:space="preserve">[صفحة 6 - OCR] 000539 samba Q) سامبا Date eines </w:t>
            </w:r>
          </w:p>
        </w:tc>
        <w:tc>
          <w:tcPr>
            <w:tcW w:type="dxa" w:w="4677"/>
          </w:tcPr>
          <w:p>
            <w:pPr>
              <w:jc w:val="right"/>
              <w:bidi/>
            </w:pPr>
            <w:r/>
            <w:r>
              <w:rPr>
                <w:rFonts w:ascii="Traditional Arabic" w:hAnsi="Traditional Arabic" w:cs="Traditional Arabic"/>
                <w:b w:val="0"/>
                <w:sz w:val="24"/>
                <w:rtl/>
                <w:szCs w:val="24"/>
              </w:rPr>
              <w:t>2456950</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4011١١6</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04001395</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0475141١١</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857700</w:t>
            </w:r>
          </w:p>
        </w:tc>
      </w:tr>
      <w:tr>
        <w:tc>
          <w:tcPr>
            <w:tcW w:type="dxa" w:w="4677"/>
          </w:tcPr>
          <w:p>
            <w:pPr>
              <w:jc w:val="right"/>
              <w:bidi/>
            </w:pPr>
            <w:r/>
            <w:r>
              <w:rPr>
                <w:rFonts w:ascii="Traditional Arabic" w:hAnsi="Traditional Arabic" w:cs="Traditional Arabic"/>
                <w:b w:val="0"/>
                <w:sz w:val="24"/>
                <w:rtl/>
                <w:szCs w:val="24"/>
              </w:rPr>
              <w:t>4 مبلغ فقط خمسة وعشرون ألف ريال سعودي لاغير ةرتف</w:t>
            </w:r>
          </w:p>
        </w:tc>
        <w:tc>
          <w:tcPr>
            <w:tcW w:type="dxa" w:w="4677"/>
          </w:tcPr>
          <w:p>
            <w:pPr>
              <w:jc w:val="right"/>
              <w:bidi/>
            </w:pPr>
            <w:r/>
            <w:r>
              <w:rPr>
                <w:rFonts w:ascii="Traditional Arabic" w:hAnsi="Traditional Arabic" w:cs="Traditional Arabic"/>
                <w:b w:val="0"/>
                <w:sz w:val="24"/>
                <w:rtl/>
                <w:szCs w:val="24"/>
              </w:rPr>
              <w:t>١١2٠٠١١١</w:t>
            </w:r>
          </w:p>
        </w:tc>
      </w:tr>
      <w:tr>
        <w:tc>
          <w:tcPr>
            <w:tcW w:type="dxa" w:w="4677"/>
          </w:tcPr>
          <w:p>
            <w:pPr>
              <w:jc w:val="right"/>
              <w:bidi/>
            </w:pPr>
            <w:r/>
            <w:r>
              <w:rPr>
                <w:rFonts w:ascii="Traditional Arabic" w:hAnsi="Traditional Arabic" w:cs="Traditional Arabic"/>
                <w:b w:val="0"/>
                <w:sz w:val="24"/>
                <w:rtl/>
                <w:szCs w:val="24"/>
              </w:rPr>
              <w:t xml:space="preserve">TNR et فاكس: رقم القيد: VVVA بيان القيد: دري 4ه </w:t>
            </w:r>
          </w:p>
        </w:tc>
        <w:tc>
          <w:tcPr>
            <w:tcW w:type="dxa" w:w="4677"/>
          </w:tcPr>
          <w:p>
            <w:pPr>
              <w:jc w:val="right"/>
              <w:bidi/>
            </w:pPr>
            <w:r/>
            <w:r>
              <w:rPr>
                <w:rFonts w:ascii="Traditional Arabic" w:hAnsi="Traditional Arabic" w:cs="Traditional Arabic"/>
                <w:b w:val="0"/>
                <w:sz w:val="24"/>
                <w:rtl/>
                <w:szCs w:val="24"/>
              </w:rPr>
              <w:t>١51525</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0397042</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10815800</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156.209.55</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111.578.25</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89.262.60</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89353.60</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2330473</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2300624</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920000279</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6823096</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2931874</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6874528</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4030178881</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400,000,000</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400,000,000 ريال</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27062013</w:t>
            </w:r>
          </w:p>
        </w:tc>
      </w:tr>
      <w:tr>
        <w:tc>
          <w:tcPr>
            <w:tcW w:type="dxa" w:w="4677"/>
          </w:tcPr>
          <w:p>
            <w:pPr>
              <w:jc w:val="right"/>
              <w:bidi/>
            </w:pPr>
            <w:r/>
            <w:r>
              <w:rPr>
                <w:rFonts w:ascii="Traditional Arabic" w:hAnsi="Traditional Arabic" w:cs="Traditional Arabic"/>
                <w:b w:val="0"/>
                <w:sz w:val="24"/>
                <w:rtl/>
                <w:szCs w:val="24"/>
              </w:rPr>
              <w:t>ملف داخلي: 1434/1434 fil no-18- inv 1836.pdf [صف</w:t>
            </w:r>
          </w:p>
        </w:tc>
        <w:tc>
          <w:tcPr>
            <w:tcW w:type="dxa" w:w="4677"/>
          </w:tcPr>
          <w:p>
            <w:pPr>
              <w:jc w:val="right"/>
              <w:bidi/>
            </w:pPr>
            <w:r/>
            <w:r>
              <w:rPr>
                <w:rFonts w:ascii="Traditional Arabic" w:hAnsi="Traditional Arabic" w:cs="Traditional Arabic"/>
                <w:b w:val="0"/>
                <w:sz w:val="24"/>
                <w:rtl/>
                <w:szCs w:val="24"/>
              </w:rPr>
              <w:t>000545</w:t>
            </w:r>
          </w:p>
        </w:tc>
      </w:tr>
      <w:tr>
        <w:tc>
          <w:tcPr>
            <w:tcW w:type="dxa" w:w="4677"/>
          </w:tcPr>
          <w:p>
            <w:pPr>
              <w:jc w:val="right"/>
              <w:bidi/>
            </w:pPr>
            <w:r/>
            <w:r>
              <w:rPr>
                <w:rFonts w:ascii="Traditional Arabic" w:hAnsi="Traditional Arabic" w:cs="Traditional Arabic"/>
                <w:b w:val="0"/>
                <w:sz w:val="24"/>
                <w:rtl/>
                <w:szCs w:val="24"/>
              </w:rPr>
              <w:t>ملف داخلي: 1434/1434 fil no-18- inv 1836.pdf [صف</w:t>
            </w:r>
          </w:p>
        </w:tc>
        <w:tc>
          <w:tcPr>
            <w:tcW w:type="dxa" w:w="4677"/>
          </w:tcPr>
          <w:p>
            <w:pPr>
              <w:jc w:val="right"/>
              <w:bidi/>
            </w:pPr>
            <w:r/>
            <w:r>
              <w:rPr>
                <w:rFonts w:ascii="Traditional Arabic" w:hAnsi="Traditional Arabic" w:cs="Traditional Arabic"/>
                <w:b w:val="0"/>
                <w:sz w:val="24"/>
                <w:rtl/>
                <w:szCs w:val="24"/>
              </w:rPr>
              <w:t>22111108</w:t>
            </w:r>
          </w:p>
        </w:tc>
      </w:tr>
      <w:tr>
        <w:tc>
          <w:tcPr>
            <w:tcW w:type="dxa" w:w="4677"/>
          </w:tcPr>
          <w:p>
            <w:pPr>
              <w:jc w:val="right"/>
              <w:bidi/>
            </w:pPr>
            <w:r/>
            <w:r>
              <w:rPr>
                <w:rFonts w:ascii="Traditional Arabic" w:hAnsi="Traditional Arabic" w:cs="Traditional Arabic"/>
                <w:b w:val="0"/>
                <w:sz w:val="24"/>
                <w:rtl/>
                <w:szCs w:val="24"/>
              </w:rPr>
              <w:t>ملف داخلي: 1434/1434 fil no-18- inv 1836.pdf [صف</w:t>
            </w:r>
          </w:p>
        </w:tc>
        <w:tc>
          <w:tcPr>
            <w:tcW w:type="dxa" w:w="4677"/>
          </w:tcPr>
          <w:p>
            <w:pPr>
              <w:jc w:val="right"/>
              <w:bidi/>
            </w:pPr>
            <w:r/>
            <w:r>
              <w:rPr>
                <w:rFonts w:ascii="Traditional Arabic" w:hAnsi="Traditional Arabic" w:cs="Traditional Arabic"/>
                <w:b w:val="0"/>
                <w:sz w:val="24"/>
                <w:rtl/>
                <w:szCs w:val="24"/>
              </w:rPr>
              <w:t>245695</w:t>
            </w:r>
          </w:p>
        </w:tc>
      </w:tr>
      <w:tr>
        <w:tc>
          <w:tcPr>
            <w:tcW w:type="dxa" w:w="4677"/>
          </w:tcPr>
          <w:p>
            <w:pPr>
              <w:jc w:val="right"/>
              <w:bidi/>
            </w:pPr>
            <w:r/>
            <w:r>
              <w:rPr>
                <w:rFonts w:ascii="Traditional Arabic" w:hAnsi="Traditional Arabic" w:cs="Traditional Arabic"/>
                <w:b w:val="0"/>
                <w:sz w:val="24"/>
                <w:rtl/>
                <w:szCs w:val="24"/>
              </w:rPr>
              <w:t xml:space="preserve">فرع:: جدة Branch: Jeddah ait | ges! 227 الموافت </w:t>
            </w:r>
          </w:p>
        </w:tc>
        <w:tc>
          <w:tcPr>
            <w:tcW w:type="dxa" w:w="4677"/>
          </w:tcPr>
          <w:p>
            <w:pPr>
              <w:jc w:val="right"/>
              <w:bidi/>
            </w:pPr>
            <w:r/>
            <w:r>
              <w:rPr>
                <w:rFonts w:ascii="Traditional Arabic" w:hAnsi="Traditional Arabic" w:cs="Traditional Arabic"/>
                <w:b w:val="0"/>
                <w:sz w:val="24"/>
                <w:rtl/>
                <w:szCs w:val="24"/>
              </w:rPr>
              <w:t>475141</w:t>
            </w:r>
          </w:p>
        </w:tc>
      </w:tr>
      <w:tr>
        <w:tc>
          <w:tcPr>
            <w:tcW w:type="dxa" w:w="4677"/>
          </w:tcPr>
          <w:p>
            <w:pPr>
              <w:jc w:val="right"/>
              <w:bidi/>
            </w:pPr>
            <w:r/>
            <w:r>
              <w:rPr>
                <w:rFonts w:ascii="Traditional Arabic" w:hAnsi="Traditional Arabic" w:cs="Traditional Arabic"/>
                <w:b w:val="0"/>
                <w:sz w:val="24"/>
                <w:rtl/>
                <w:szCs w:val="24"/>
              </w:rPr>
              <w:t>لدتكييف اذواء ذات Uy خدودة (مقاولات (sly سات 107</w:t>
            </w:r>
          </w:p>
        </w:tc>
        <w:tc>
          <w:tcPr>
            <w:tcW w:type="dxa" w:w="4677"/>
          </w:tcPr>
          <w:p>
            <w:pPr>
              <w:jc w:val="right"/>
              <w:bidi/>
            </w:pPr>
            <w:r/>
            <w:r>
              <w:rPr>
                <w:rFonts w:ascii="Traditional Arabic" w:hAnsi="Traditional Arabic" w:cs="Traditional Arabic"/>
                <w:b w:val="0"/>
                <w:sz w:val="24"/>
                <w:rtl/>
                <w:szCs w:val="24"/>
              </w:rPr>
              <w:t>1070001411</w:t>
            </w:r>
          </w:p>
        </w:tc>
      </w:tr>
      <w:tr>
        <w:tc>
          <w:tcPr>
            <w:tcW w:type="dxa" w:w="4677"/>
          </w:tcPr>
          <w:p>
            <w:pPr>
              <w:jc w:val="right"/>
              <w:bidi/>
            </w:pPr>
            <w:r/>
            <w:r>
              <w:rPr>
                <w:rFonts w:ascii="Traditional Arabic" w:hAnsi="Traditional Arabic" w:cs="Traditional Arabic"/>
                <w:b w:val="0"/>
                <w:sz w:val="24"/>
                <w:rtl/>
                <w:szCs w:val="24"/>
              </w:rPr>
              <w:t>لدتكييف اذواء ذات Uy خدودة (مقاولات (sly سات 107</w:t>
            </w:r>
          </w:p>
        </w:tc>
        <w:tc>
          <w:tcPr>
            <w:tcW w:type="dxa" w:w="4677"/>
          </w:tcPr>
          <w:p>
            <w:pPr>
              <w:jc w:val="right"/>
              <w:bidi/>
            </w:pPr>
            <w:r/>
            <w:r>
              <w:rPr>
                <w:rFonts w:ascii="Traditional Arabic" w:hAnsi="Traditional Arabic" w:cs="Traditional Arabic"/>
                <w:b w:val="0"/>
                <w:sz w:val="24"/>
                <w:rtl/>
                <w:szCs w:val="24"/>
              </w:rPr>
              <w:t>7,٠٠١٠٠٠١ ريال</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40810041411</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4030054187</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5٠٠٠٠.٠٠</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4000635</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80003000008</w:t>
            </w:r>
          </w:p>
        </w:tc>
      </w:tr>
      <w:tr>
        <w:tc>
          <w:tcPr>
            <w:tcW w:type="dxa" w:w="4677"/>
          </w:tcPr>
          <w:p>
            <w:pPr>
              <w:jc w:val="right"/>
              <w:bidi/>
            </w:pPr>
            <w:r/>
            <w:r>
              <w:rPr>
                <w:rFonts w:ascii="Traditional Arabic" w:hAnsi="Traditional Arabic" w:cs="Traditional Arabic"/>
                <w:b w:val="0"/>
                <w:sz w:val="24"/>
                <w:rtl/>
                <w:szCs w:val="24"/>
              </w:rPr>
              <w:t>[صفحة 8 - OCR] اا شركة احمد زيني واولاده Ahmed Z</w:t>
            </w:r>
          </w:p>
        </w:tc>
        <w:tc>
          <w:tcPr>
            <w:tcW w:type="dxa" w:w="4677"/>
          </w:tcPr>
          <w:p>
            <w:pPr>
              <w:jc w:val="right"/>
              <w:bidi/>
            </w:pPr>
            <w:r/>
            <w:r>
              <w:rPr>
                <w:rFonts w:ascii="Traditional Arabic" w:hAnsi="Traditional Arabic" w:cs="Traditional Arabic"/>
                <w:b w:val="0"/>
                <w:sz w:val="24"/>
                <w:rtl/>
                <w:szCs w:val="24"/>
              </w:rPr>
              <w:t>5251١56</w:t>
            </w:r>
          </w:p>
        </w:tc>
      </w:tr>
      <w:tr>
        <w:tc>
          <w:tcPr>
            <w:tcW w:type="dxa" w:w="4677"/>
          </w:tcPr>
          <w:p>
            <w:pPr>
              <w:jc w:val="right"/>
              <w:bidi/>
            </w:pPr>
            <w:r/>
            <w:r>
              <w:rPr>
                <w:rFonts w:ascii="Traditional Arabic" w:hAnsi="Traditional Arabic" w:cs="Traditional Arabic"/>
                <w:b w:val="0"/>
                <w:sz w:val="24"/>
                <w:rtl/>
                <w:szCs w:val="24"/>
              </w:rPr>
              <w:t>[صفحة 2 - OCR] | i Ahmed Zainy &amp;Sons Co | ١ شركة</w:t>
            </w:r>
          </w:p>
        </w:tc>
        <w:tc>
          <w:tcPr>
            <w:tcW w:type="dxa" w:w="4677"/>
          </w:tcPr>
          <w:p>
            <w:pPr>
              <w:jc w:val="right"/>
              <w:bidi/>
            </w:pPr>
            <w:r/>
            <w:r>
              <w:rPr>
                <w:rFonts w:ascii="Traditional Arabic" w:hAnsi="Traditional Arabic" w:cs="Traditional Arabic"/>
                <w:b w:val="0"/>
                <w:sz w:val="24"/>
                <w:rtl/>
                <w:szCs w:val="24"/>
              </w:rPr>
              <w:t>١١5١٠١١</w:t>
            </w:r>
          </w:p>
        </w:tc>
      </w:tr>
      <w:tr>
        <w:tc>
          <w:tcPr>
            <w:tcW w:type="dxa" w:w="4677"/>
          </w:tcPr>
          <w:p>
            <w:pPr>
              <w:jc w:val="right"/>
              <w:bidi/>
            </w:pPr>
            <w:r/>
            <w:r>
              <w:rPr>
                <w:rFonts w:ascii="Traditional Arabic" w:hAnsi="Traditional Arabic" w:cs="Traditional Arabic"/>
                <w:b w:val="0"/>
                <w:sz w:val="24"/>
                <w:rtl/>
                <w:szCs w:val="24"/>
              </w:rPr>
              <w:t>Salam, 662 On 22 Oct 2013, at 12: 27, "Yousef So</w:t>
            </w:r>
          </w:p>
        </w:tc>
        <w:tc>
          <w:tcPr>
            <w:tcW w:type="dxa" w:w="4677"/>
          </w:tcPr>
          <w:p>
            <w:pPr>
              <w:jc w:val="right"/>
              <w:bidi/>
            </w:pPr>
            <w:r/>
            <w:r>
              <w:rPr>
                <w:rFonts w:ascii="Traditional Arabic" w:hAnsi="Traditional Arabic" w:cs="Traditional Arabic"/>
                <w:b w:val="0"/>
                <w:sz w:val="24"/>
                <w:rtl/>
                <w:szCs w:val="24"/>
              </w:rPr>
              <w:t>20,000 ريال</w:t>
            </w:r>
          </w:p>
        </w:tc>
      </w:tr>
      <w:tr>
        <w:tc>
          <w:tcPr>
            <w:tcW w:type="dxa" w:w="4677"/>
          </w:tcPr>
          <w:p>
            <w:pPr>
              <w:jc w:val="right"/>
              <w:bidi/>
            </w:pPr>
            <w:r/>
            <w:r>
              <w:rPr>
                <w:rFonts w:ascii="Traditional Arabic" w:hAnsi="Traditional Arabic" w:cs="Traditional Arabic"/>
                <w:b w:val="0"/>
                <w:sz w:val="24"/>
                <w:rtl/>
                <w:szCs w:val="24"/>
              </w:rPr>
              <w:t>Salam, 662 On 22 Oct 2013, at 12: 27, "Yousef So</w:t>
            </w:r>
          </w:p>
        </w:tc>
        <w:tc>
          <w:tcPr>
            <w:tcW w:type="dxa" w:w="4677"/>
          </w:tcPr>
          <w:p>
            <w:pPr>
              <w:jc w:val="right"/>
              <w:bidi/>
            </w:pPr>
            <w:r/>
            <w:r>
              <w:rPr>
                <w:rFonts w:ascii="Traditional Arabic" w:hAnsi="Traditional Arabic" w:cs="Traditional Arabic"/>
                <w:b w:val="0"/>
                <w:sz w:val="24"/>
                <w:rtl/>
                <w:szCs w:val="24"/>
              </w:rPr>
              <w:t>0 ريال</w:t>
            </w:r>
          </w:p>
        </w:tc>
      </w:tr>
      <w:tr>
        <w:tc>
          <w:tcPr>
            <w:tcW w:type="dxa" w:w="4677"/>
          </w:tcPr>
          <w:p>
            <w:pPr>
              <w:jc w:val="right"/>
              <w:bidi/>
            </w:pPr>
            <w:r/>
            <w:r>
              <w:rPr>
                <w:rFonts w:ascii="Traditional Arabic" w:hAnsi="Traditional Arabic" w:cs="Traditional Arabic"/>
                <w:b w:val="0"/>
                <w:sz w:val="24"/>
                <w:rtl/>
                <w:szCs w:val="24"/>
              </w:rPr>
              <w:t>[صفحة 2 - OCR] سسجت سس سس تس — ع ا شركة احمد زين</w:t>
            </w:r>
          </w:p>
        </w:tc>
        <w:tc>
          <w:tcPr>
            <w:tcW w:type="dxa" w:w="4677"/>
          </w:tcPr>
          <w:p>
            <w:pPr>
              <w:jc w:val="right"/>
              <w:bidi/>
            </w:pPr>
            <w:r/>
            <w:r>
              <w:rPr>
                <w:rFonts w:ascii="Traditional Arabic" w:hAnsi="Traditional Arabic" w:cs="Traditional Arabic"/>
                <w:b w:val="0"/>
                <w:sz w:val="24"/>
                <w:rtl/>
                <w:szCs w:val="24"/>
              </w:rPr>
              <w:t>5 ريال</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1F7QvZkaWmAuP--ItuTYRFvlWt8QjTlQw.zip - عدد الملفات الداخلية: 25 -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no-14- inv 1422.pdf [صفحة 1 - OCR] شركة ابناء محمد عبيد القثمي Mohd. 0. AL Guthmi Sons Co شركة ابناء محمد عبيد القثمي Quotation QS الفرع: التحلية التاريخ Date: 1 / Verte Vive أسم العميل: الشيخاحمدزيني ا Clients رقم العميل: ملعملل قط يلظ Clients رقم الفاكس: ل مل 1506© لون لال دوع رقم الجوال: Mobile Number:............:...000 ٠558851484 التسلسل رقم [ten Nowinal البيان Unitary! Price pus! Description/ الكميقدي0 | الإجمالي الخصم الصاقي 3840010014 اورقنزا 208 Ju 70 14560 3640 10920 3842010010 جاكار 65 متر 81016010 بلاك اوت 18 Ju wla[wlalalajel/rn|a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DATE ; 03-06-2013. 4 TO ; SHK.OSSAMA ZAINY THRU ; MR. YOUSEF AL SOURY FROM; ABDUL JABBAR SUBJECT; NEED ADVANCE PAYMENT TQ PURCHASE CURTAIN FOR SHK AHMAD ZAINY VILLA Respected sir, | would like to inform you that Madam shk. Ahmed zainy instructed me to replace the curtain for madam bed room at 1* floor of Shk-Ahmad zainy villa. So to buy new curtain cloth, | need an advance amount SR PNENTY ONE THOUSAND SAUDI RIYALS) The invoice for the above said amount will be submitted after buying the item 6 Thanking you Best regards cloth inside prize meter sr=208.00. 30/.discount At Jabbar cloth out side prize meter sr=65.00 30/. discount Cloth inside 70x146 =10220.00 Cloth out side 109x46 =5014.00 Bathana cloth70x12 =840.00 Labour charges =4550. 00 &lt;&lt; ate ‘ye ae 20624.00 pow eae sae yt pe Ge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ee نطولا تاشورفم 2 FURINTURE NATIONAL * All'Kinds of Curtains &amp; Decoration - 6 5 جميع أنواع الستائروالديكورا Upholstery Settes &amp; Arabian Sofa , “2 3 جميع انواع . 8 تنجيد وتمصيل الكنبات والمجالس العربية Metal Curtains &amp; Accordion Doors 0 2 81 1 8 ae - ait و ةين دعمرلا انس TA St. Abdullah Amir - Jeddah Bicycle Square - Near Najar Market = or way 8 1 دوار الدراجة - بجوار سوق نجار فاتورة ile: جوال: INVOICE mM / 0 NVANE اسيك د سند DATE 15 / O6/ 202 ene Shc. Arnel. Lee4..Ml التاريخ 1 | اه المطلوب من المكرم 1 المبلغ الإجما الي | سعرالوحدة Description 5: Unit Price’ Total Price يال.5.8 | ريال.5.8 9 Ole th outside. ا [صفحة 4 - OCR] شركة احمد زيني واولاده Ahmed Zainy &amp;Sons Co ١ جدة عمارة اوزكو Jeddah-Ozco Building هاتف: "5.5251" فاكس: NeW et لي لل اال 2 Tel: | أمر صرف نقدي ريسال 14 التاريخ: VAPALVEYE الموافق: 6١١/5./”١2؟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يصرف إلى المكرم: مندوب مفروشات الوطنى PAY TO MESSRS Jy مبلغ فقط عشرون ألف (ing ريال سعودي لاغير SR وذلك / فاتورة مفروشات الوطن رقم YAN) قيمقستائر لفيلا ش٠ احمد زينى والمرفقة FOR oT لحرن رح BT قفر آل !1 المجموع ير الما المدير العام 77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5 - OCR] شركة احمد زيني واولاده 60 Ahmed Zainy &amp;Sons جدة عمارة اوزكو هاتف: 5.555١ فاكس: #4.”"١5.؟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القهيد: ١: 55 بينن القيد: Jeddah-Ozco Building Tel: لل Fax: 3-11 التاريخ: ERE VAJAV فاتورة مفروشات الوطن رقم 78١١ قيمقستائر لفيلا ش ٠ احمد زينى والمرفقة فاتورة مفروشات الوطن رقم 58١١ قيمقستائر ىنطولا تاشورفم بودنم قودن 5ك فرت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no-15- inv 1478.pdf [صفحة 1 - OCR] شركة احمد زيني وأولاده المخصصات الشهرية للشيوخ والاقارب............الخ عن شهر شعبان 1434ه يوليو 2013م ولا: - المخصصات الشهرية للشيوخ الشيخ / أحمد زيني الشيخ / اسامه زيني المجموع ثانيا: - المخصصات الشهرية للاقارب عائلة / عثمان زيني ( الهام زيني) السيد / اشرف زيني اتصلت هاتفيا بتاريخ 1433/4/4ه بانها فد تزوجت وأصبحت غير محتلجة — نحم دن لح اسن (0 دب من قاه الجمعية الخيرية لتحفيظ القرآن الكريم - الجموم السيد / علي سلطان السيد / علي عبدالله ابراهيم جمعة السيد /محمد بدر النهدي السيد J اشرف pele مصطفى خيرالدين السيد بندر الحرازي الجمعية الخيرية لتحفيظ القرآن الكريم - دارام حميد - دف زية = نم ين الى تن ين بيد من قي تم صرف مساعدة شهرية 250 hy لغية 1434/12/30ه اتصلت هاتفيا بتاريخ 1433/4/4ه بانها قد تزوجت وأصيحت غير محتاجة اتم صرف مساعدة شهرية 1000 Gal Sy 1434/12/30ه عائلة المرحوم حامد رزق حسن رجب انور باحميشان لاه [صفحة 2 - OCR] Ahmed Zainy &amp;Sons Co شركة احمد زيني واولاده Jeddah-Ozco Building ١ جدة عمارة اوزكو Tel: امل Fax: vesaret 5.5١.ع فاكس: "5."58951١1 هاتف: ريسسال 3/18 التاريسخ: VASA ENE الموافق: 01/0/00" يصرف إلى المكرم: الشيخ/احمد زينى PAY TO MESSRS 5 5 1 يال مبلغ فقط خمسون ألف وسبعمائة Shy سعودي لاغير SR FOR. 1 900 5 وذلك / مصاريف منزل الشيخ/احمد زيئى عن شهر شعبان؛ VEN ee el تسكسإ سبع .5070| الشيخ اسامة زيني i IE) مصاريف منزل الشيخ/احمد زينى عن شهر شعبان؛ 1 ١147 OeVe ayer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5.567١ ١.5١.04 فاكس: رقم القيد: ١408 بينن القيد: Ahmed Zainy &amp;Sons Co Jeddah-Ozco Building Tel: 5.515 Fax: 04 التاريخ: VAJAIV ENE مصاريف منزل الشيخ/احمد زينى عن شهر شعبان؛ VEN مصاريف منزل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no-16- inv 1660.pdf [صفحة 1 - OCR] شركة احمد زيني وأولاده ": المخصصات الشهرية للشيوخ والاقارب لالخ عن شهر رمضان 1434ه اغسطس 2013م 85,000 اتصلت هتفيا بتاريخ 1433/4/4ه بانها قد تزوجت وأصبحت غير محتاجة اح ذم دن لح تن © ل- من في ©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لتحفيظ القرآن الكريم دارام حميد - دف pp 1 2 3 4 5 6 7 8 9 أتم صرف مساعدة شهرية 250 ربإل لغية 1434/12/30ه اتصلت هاتفيا بتاريخ 1433/4/4ه بانها قد تزوجت وأصبحت غير محتاجة أتم صرف مساعدة شهرية 1000 Sky لغية 1434/12/30ه 35,767 184,167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اسيم Ahmed Zainy &amp;Sons Co. شركة احمد زيني واولاده Jeddah-Ozco Building جدة عمارة اوزكو Tel: VsSetN Fax: 5.54 Wee فاكس: HAN OYNN هاتف: Ave التاريخ: vere Vep لاساير الموافق: ".10/.0/8١ يصرف إلى المكرم: الشيخ / احمد زيني PAY TO MESSRS 5. ب Abu فقط خمسون ألف وسبعمانة ريال سعودي لاغير ee وذلك / مصاريف منزل الشيخ/ احمد زيني عن شهر رمضان FOR AVENE أمين الصندوق 1 - سس eee 6 AVENE احمد زيني عن شهر رمضان (Quel! مصاريف منزل EEE لمجموع ١ تعرءءلاءيهة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3 Ahmed Zainy &amp;Sons Co ١ شركة احمد زيني واولاده Jeddah-Ozco Building. جدة عمارة اوزكو Tel: 5. 5.5651 هاتف: Fax: 504 5.5١.4 فاكس: التاريخ: AVENE TEP مصاريف منزل الشيخ/ احمد زيني عن شهر الشيخ / احمد زيني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no-17- inv 1732.pdf [صفحة 1 - OCR] 7 4 (AI) wh!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intl دايكن wld ءاوذا Sc مسكولية محدودة (مشاولات ويائة) ءات: ل 11 هلدع ران المال 000٠ pill ريال معودي ree Abbar &amp;iZainy Baikin: ° Airconditioning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{Contracting &amp; Maintenance) C. R. No. 4030054187 Paid Up Capital: SR. 2,000,000 2&gt; شهريا سنويا راتب اساسى Yeas YVo.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بال مواصاات te. هده اجازات ¥Vo. تراكر سفر abe 5 تامين صحى Go.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CL Ws 0-0 مار التكلفه المنويه.:. way ١ ريال. ; مح ملاحظة ان هله التكلفة fussy ا الصيانه 0 151 me عي MUN ay etd!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ay Dee ee eee ae صا يي 00 7 3 ا محمد عبدالله 4“ 00-0 يي ree DAMMAM Tel. انين 2 RIYADH Tel. 4761002 JEDDAH P.O.Box 5700 Jeddah 21432 مسيم رورم TT.)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CONTRACT PAYMENT STATUS This Is For Your Kind Consideration That The Preventive Yearly Maintenance Cc atiact Was Started From 01.01.1416-H, The Payment Received As Follows.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Ist Term Payment (25%) SR.25,000/= Was Received On Dated 05.03.1416 Ji der The Credit Invoice No.1074 2) 2nd Term Payment (25%) SR.25,000/= Was Received On Dated 29.06.1416 Under The Credit Invoice No.1113 y- With The Reference To Your Instruction To Revise The Preventive Yearly Maint: nince ( 6 Contract, To Keep Only One Technician Instead Of Two Person For The Total C snuract Value SR.50,000/=, Which Was Approved By You. The Revised Contract Was Start. 4 irom 91.07.1416 And The Total Payment Balance (50%) SR.25,000/= For Period Of Si: Month From 01.07.1416 To 30.12.1416.</w:t>
      </w:r>
    </w:p>
    <w:p>
      <w:pPr>
        <w:spacing w:after="120" w:line="276" w:lineRule="auto"/>
        <w:jc w:val="right"/>
        <w:bidi/>
      </w:pPr>
      <w:r>
        <w:rPr>
          <w:rFonts w:ascii="Traditional Arabic" w:hAnsi="Traditional Arabic" w:cs="Traditional Arabic"/>
          <w:b w:val="0"/>
          <w:i w:val="0"/>
          <w:sz w:val="36"/>
          <w:rtl/>
          <w:szCs w:val="36"/>
        </w:rPr>
        <w:t>Please Find The Attached Approval Of SR,50,000/= For RevisedContract. The Co;iy Of Old Y.M.C. Contract &amp; Last Credit Invaice Are Attached For Your Information.</w:t>
      </w:r>
    </w:p>
    <w:p>
      <w:pPr>
        <w:spacing w:after="120" w:line="276" w:lineRule="auto"/>
        <w:jc w:val="right"/>
        <w:bidi/>
      </w:pPr>
      <w:r>
        <w:rPr>
          <w:rFonts w:ascii="Traditional Arabic" w:hAnsi="Traditional Arabic" w:cs="Traditional Arabic"/>
          <w:b w:val="0"/>
          <w:i w:val="0"/>
          <w:sz w:val="36"/>
          <w:highlight w:val="yellow"/>
          <w:rtl/>
          <w:szCs w:val="36"/>
        </w:rPr>
        <w:t>[صفحة 3 - OCR] ITEM - 3. COSTING. Full Maintenance, Service, Washing &amp; Cleaning At Site; Total Contract Value For One Year SR.50,000/— ITEM - 4. TERMS OF PAYMENT 50% Upon Approval Of The Contract.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25% After The 03 Months From Date Of Approval.</w:t>
      </w:r>
    </w:p>
    <w:p>
      <w:pPr>
        <w:spacing w:after="120" w:line="276" w:lineRule="auto"/>
        <w:jc w:val="right"/>
        <w:bidi/>
      </w:pPr>
      <w:r>
        <w:rPr>
          <w:rFonts w:ascii="Traditional Arabic" w:hAnsi="Traditional Arabic" w:cs="Traditional Arabic"/>
          <w:b w:val="0"/>
          <w:i w:val="0"/>
          <w:sz w:val="36"/>
          <w:rtl/>
          <w:szCs w:val="36"/>
        </w:rPr>
        <w:t>25% After The 06 Months From Date Of Approval.</w:t>
      </w:r>
    </w:p>
    <w:p>
      <w:pPr>
        <w:spacing w:after="120" w:line="276" w:lineRule="auto"/>
        <w:jc w:val="right"/>
        <w:bidi/>
      </w:pPr>
      <w:r>
        <w:rPr>
          <w:rFonts w:ascii="Traditional Arabic" w:hAnsi="Traditional Arabic" w:cs="Traditional Arabic"/>
          <w:b w:val="0"/>
          <w:i w:val="0"/>
          <w:sz w:val="36"/>
          <w:rtl/>
          <w:szCs w:val="36"/>
        </w:rPr>
        <w:t>ITEM -5. PRICES DO NOT COVER AT ALL. - Spare Parts Cost.</w:t>
      </w:r>
    </w:p>
    <w:p>
      <w:pPr>
        <w:spacing w:after="120" w:line="276" w:lineRule="auto"/>
        <w:jc w:val="right"/>
        <w:bidi/>
      </w:pPr>
      <w:r>
        <w:rPr>
          <w:rFonts w:ascii="Traditional Arabic" w:hAnsi="Traditional Arabic" w:cs="Traditional Arabic"/>
          <w:b w:val="0"/>
          <w:i w:val="0"/>
          <w:sz w:val="36"/>
          <w:rtl/>
          <w:szCs w:val="36"/>
        </w:rPr>
        <w:t>- Relocation Of Units. - Civil Work &amp; Electric Work.</w:t>
      </w:r>
    </w:p>
    <w:p>
      <w:pPr>
        <w:spacing w:after="120" w:line="276" w:lineRule="auto"/>
        <w:jc w:val="right"/>
        <w:bidi/>
      </w:pPr>
      <w:r>
        <w:rPr>
          <w:rFonts w:ascii="Traditional Arabic" w:hAnsi="Traditional Arabic" w:cs="Traditional Arabic"/>
          <w:b w:val="0"/>
          <w:i w:val="0"/>
          <w:sz w:val="36"/>
          <w:rtl/>
          <w:szCs w:val="36"/>
        </w:rPr>
        <w:t>- Freon Gas Charging. - Damages Done By Others for Refrigerant Pipes And Units.</w:t>
      </w:r>
    </w:p>
    <w:p>
      <w:pPr>
        <w:spacing w:after="120" w:line="276" w:lineRule="auto"/>
        <w:jc w:val="right"/>
        <w:bidi/>
      </w:pPr>
      <w:r>
        <w:rPr>
          <w:rFonts w:ascii="Traditional Arabic" w:hAnsi="Traditional Arabic" w:cs="Traditional Arabic"/>
          <w:b w:val="0"/>
          <w:i w:val="0"/>
          <w:sz w:val="36"/>
          <w:rtl/>
          <w:szCs w:val="36"/>
        </w:rPr>
        <w:t>- Water Treatment - Oil Changing Of Compressors - All Material To Be Charged As Invoice Basis Only.</w:t>
      </w:r>
    </w:p>
    <w:p>
      <w:pPr>
        <w:spacing w:after="120" w:line="276" w:lineRule="auto"/>
        <w:jc w:val="right"/>
        <w:bidi/>
      </w:pPr>
      <w:r>
        <w:rPr>
          <w:rFonts w:ascii="Traditional Arabic" w:hAnsi="Traditional Arabic" w:cs="Traditional Arabic"/>
          <w:b w:val="0"/>
          <w:i w:val="0"/>
          <w:sz w:val="36"/>
          <w:rtl/>
          <w:szCs w:val="36"/>
        </w:rPr>
        <w:t>- Others, Which Is Not Included In Scope Of Work.</w:t>
      </w:r>
    </w:p>
    <w:p>
      <w:pPr>
        <w:spacing w:after="120" w:line="276" w:lineRule="auto"/>
        <w:jc w:val="right"/>
        <w:bidi/>
      </w:pPr>
      <w:r>
        <w:rPr>
          <w:rFonts w:ascii="Traditional Arabic" w:hAnsi="Traditional Arabic" w:cs="Traditional Arabic"/>
          <w:b w:val="0"/>
          <w:i w:val="0"/>
          <w:sz w:val="36"/>
          <w:rtl/>
          <w:szCs w:val="36"/>
        </w:rPr>
        <w:t>ITEM - 6. VALIDITY AND RENEWAL. 1. The Above Maintenance Contract Is Planned For Five Year On Auto Renewal Basis Te | Assist You, To Give Full Service To Maintain The Air Contioners In Good Conditisn.</w:t>
      </w:r>
    </w:p>
    <w:p>
      <w:pPr>
        <w:spacing w:after="120" w:line="276" w:lineRule="auto"/>
        <w:jc w:val="right"/>
        <w:bidi/>
      </w:pPr>
      <w:r>
        <w:rPr>
          <w:rFonts w:ascii="Traditional Arabic" w:hAnsi="Traditional Arabic" w:cs="Traditional Arabic"/>
          <w:b w:val="0"/>
          <w:i w:val="0"/>
          <w:sz w:val="36"/>
          <w:rtl/>
          <w:szCs w:val="36"/>
        </w:rPr>
        <w:t>2. This Contract Will Be Automatically Renewed After Expire Period Of One Year Pi.yment if Any One Of Both, Is Not Intended To Renew The Contrac. Please Inform To Other Before 30 Days Prior Contract Completion.</w:t>
      </w:r>
    </w:p>
    <w:p>
      <w:pPr>
        <w:spacing w:after="120" w:line="276" w:lineRule="auto"/>
        <w:jc w:val="right"/>
        <w:bidi/>
      </w:pPr>
      <w:r>
        <w:rPr>
          <w:rFonts w:ascii="Traditional Arabic" w:hAnsi="Traditional Arabic" w:cs="Traditional Arabic"/>
          <w:b w:val="0"/>
          <w:i w:val="0"/>
          <w:sz w:val="36"/>
          <w:rtl/>
          <w:szCs w:val="36"/>
        </w:rPr>
        <w:t>Our Prime Objective Is To Achieve The Customers’ Satisfaction, We Aim To Do ‘his Bs Way Of Supplying The Immediate Services &amp; Professional Job, Which Meet Cus! omer’s Requirement &amp; Contract Specifactions.</w:t>
      </w:r>
    </w:p>
    <w:p>
      <w:pPr>
        <w:spacing w:after="120" w:line="276" w:lineRule="auto"/>
        <w:jc w:val="right"/>
        <w:bidi/>
      </w:pPr>
      <w:r>
        <w:rPr>
          <w:rFonts w:ascii="Traditional Arabic" w:hAnsi="Traditional Arabic" w:cs="Traditional Arabic"/>
          <w:b w:val="0"/>
          <w:i w:val="0"/>
          <w:sz w:val="36"/>
          <w:highlight w:val="yellow"/>
          <w:rtl/>
          <w:szCs w:val="36"/>
        </w:rPr>
        <w:t>Your Satisfaction Is Our Achievement. Thanks &amp; Regards _Syea {Shing Ahmed _ Shi Adnan Zainy Azdac Division Manager 430 fk ف [صفحة 4 - OCR] ABBAR &amp; ZAINY DAIKIN AIRCONDITIONING CO. LTD.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MAINTENANCE &amp; CONTRACTING DIVN. ) أبسار وزينسي 13 بيكس لكبين slab ( مقاولات وصيانة) To: Shk Adnan Zainy ‘Ref: YMCNO71A (416 Executive Director — Abbar &amp; Zainy Daikin Dated: 01.17.2416 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Air Cond. Company Ltd. ١ Rev.: 01 Tel#: 647-4000.\ 667-0244 From: Maintenance &amp; Contracting Division Abbar &amp; Zainy Daikin Air Cond.Co.Ltd.</w:t>
      </w:r>
    </w:p>
    <w:p>
      <w:pPr>
        <w:spacing w:after="120" w:line="276" w:lineRule="auto"/>
        <w:jc w:val="right"/>
        <w:bidi/>
      </w:pPr>
      <w:r>
        <w:rPr>
          <w:rFonts w:ascii="Traditional Arabic" w:hAnsi="Traditional Arabic" w:cs="Traditional Arabic"/>
          <w:b w:val="0"/>
          <w:i w:val="0"/>
          <w:sz w:val="36"/>
          <w:rtl/>
          <w:szCs w:val="36"/>
        </w:rPr>
        <w:t>Jeddah Service Center (Tel.647-9088.\ 647-3367) SUB.: PREVENTIVE YEARLY MAINTENANCE CONTRACT.</w:t>
      </w:r>
    </w:p>
    <w:p>
      <w:pPr>
        <w:spacing w:after="120" w:line="276" w:lineRule="auto"/>
        <w:jc w:val="right"/>
        <w:bidi/>
      </w:pPr>
      <w:r>
        <w:rPr>
          <w:rFonts w:ascii="Traditional Arabic" w:hAnsi="Traditional Arabic" w:cs="Traditional Arabic"/>
          <w:b w:val="0"/>
          <w:i w:val="0"/>
          <w:sz w:val="36"/>
          <w:rtl/>
          <w:szCs w:val="36"/>
        </w:rPr>
        <w:t>With Reference To Your Instruction Te Revise The Preventive Yearly Maintenan: © Contract As Cost Reduction Factor For Zainy Compound. The Detail As Follows.</w:t>
      </w:r>
    </w:p>
    <w:p>
      <w:pPr>
        <w:spacing w:after="120" w:line="276" w:lineRule="auto"/>
        <w:jc w:val="right"/>
        <w:bidi/>
      </w:pPr>
      <w:r>
        <w:rPr>
          <w:rFonts w:ascii="Traditional Arabic" w:hAnsi="Traditional Arabic" w:cs="Traditional Arabic"/>
          <w:b w:val="0"/>
          <w:i w:val="0"/>
          <w:sz w:val="36"/>
          <w:rtl/>
          <w:szCs w:val="36"/>
        </w:rPr>
        <w:t>ITEM - 1. SCOPE OF WORK. a) One Technician Will Be Available On Site From 08.00am To 05.00 9m Daily.</w:t>
      </w:r>
    </w:p>
    <w:p>
      <w:pPr>
        <w:spacing w:after="120" w:line="276" w:lineRule="auto"/>
        <w:jc w:val="right"/>
        <w:bidi/>
      </w:pPr>
      <w:r>
        <w:rPr>
          <w:rFonts w:ascii="Traditional Arabic" w:hAnsi="Traditional Arabic" w:cs="Traditional Arabic"/>
          <w:b w:val="0"/>
          <w:i w:val="0"/>
          <w:sz w:val="36"/>
          <w:rtl/>
          <w:szCs w:val="36"/>
        </w:rPr>
        <w:t>b) Daily Check Up &amp; Routine Work As Per Schedule (Sheet No.01).</w:t>
      </w:r>
    </w:p>
    <w:p>
      <w:pPr>
        <w:spacing w:after="120" w:line="276" w:lineRule="auto"/>
        <w:jc w:val="right"/>
        <w:bidi/>
      </w:pPr>
      <w:r>
        <w:rPr>
          <w:rFonts w:ascii="Traditional Arabic" w:hAnsi="Traditional Arabic" w:cs="Traditional Arabic"/>
          <w:b w:val="0"/>
          <w:i w:val="0"/>
          <w:sz w:val="36"/>
          <w:rtl/>
          <w:szCs w:val="36"/>
        </w:rPr>
        <w:t>c) Daily Work 08 Hours As Normal Duty Time d) Regular Maintenance Of Chillers &amp; Fan Coil Units As Per Daikin Standard.</w:t>
      </w:r>
    </w:p>
    <w:p>
      <w:pPr>
        <w:spacing w:after="120" w:line="276" w:lineRule="auto"/>
        <w:jc w:val="right"/>
        <w:bidi/>
      </w:pPr>
      <w:r>
        <w:rPr>
          <w:rFonts w:ascii="Traditional Arabic" w:hAnsi="Traditional Arabic" w:cs="Traditional Arabic"/>
          <w:b w:val="0"/>
          <w:i w:val="0"/>
          <w:sz w:val="36"/>
          <w:rtl/>
          <w:szCs w:val="36"/>
        </w:rPr>
        <w:t>e) Annual General Services, Washing &amp; Cleaning By Chemical (At Site).</w:t>
      </w:r>
    </w:p>
    <w:p>
      <w:pPr>
        <w:spacing w:after="120" w:line="276" w:lineRule="auto"/>
        <w:jc w:val="right"/>
        <w:bidi/>
      </w:pPr>
      <w:r>
        <w:rPr>
          <w:rFonts w:ascii="Traditional Arabic" w:hAnsi="Traditional Arabic" w:cs="Traditional Arabic"/>
          <w:b w:val="0"/>
          <w:i w:val="0"/>
          <w:sz w:val="36"/>
          <w:rtl/>
          <w:szCs w:val="36"/>
        </w:rPr>
        <w:t>Replacement Of Compressor Oil (This Will Be Invoiced As Required)..</w:t>
      </w:r>
    </w:p>
    <w:p>
      <w:pPr>
        <w:spacing w:after="120" w:line="276" w:lineRule="auto"/>
        <w:jc w:val="right"/>
        <w:bidi/>
      </w:pPr>
      <w:r>
        <w:rPr>
          <w:rFonts w:ascii="Traditional Arabic" w:hAnsi="Traditional Arabic" w:cs="Traditional Arabic"/>
          <w:b w:val="0"/>
          <w:i w:val="0"/>
          <w:sz w:val="36"/>
          <w:highlight w:val="yellow"/>
          <w:rtl/>
          <w:szCs w:val="36"/>
        </w:rPr>
        <w:t>Water Treatment (This Will Be Invoiced As Required) زع h) Over Time Will Be Charged As SR.50/- Per Hour For Any Emergency Rey air Out Of Working Time.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ITEM - 2. TECHNICAL QUALIFICATION OF STAFF a) Efficient Working Capabilities On Mechnical Break-Downs..</w:t>
      </w:r>
    </w:p>
    <w:p>
      <w:pPr>
        <w:spacing w:after="120" w:line="276" w:lineRule="auto"/>
        <w:jc w:val="right"/>
        <w:bidi/>
      </w:pPr>
      <w:r>
        <w:rPr>
          <w:rFonts w:ascii="Traditional Arabic" w:hAnsi="Traditional Arabic" w:cs="Traditional Arabic"/>
          <w:b w:val="0"/>
          <w:i w:val="0"/>
          <w:sz w:val="36"/>
          <w:rtl/>
          <w:szCs w:val="36"/>
        </w:rPr>
        <w:t>b) Best Able For Tendering Ample Solutions On Troubles And Counter Me ssures For Good Air-Conditioning Operation.</w:t>
      </w:r>
    </w:p>
    <w:p>
      <w:pPr>
        <w:spacing w:after="120" w:line="276" w:lineRule="auto"/>
        <w:jc w:val="right"/>
        <w:bidi/>
      </w:pPr>
      <w:r>
        <w:rPr>
          <w:rFonts w:ascii="Traditional Arabic" w:hAnsi="Traditional Arabic" w:cs="Traditional Arabic"/>
          <w:b w:val="0"/>
          <w:i w:val="0"/>
          <w:sz w:val="36"/>
          <w:highlight w:val="yellow"/>
          <w:rtl/>
          <w:szCs w:val="36"/>
        </w:rPr>
        <w:t>: ن Well Equipped In Diagnosis And Repairs Of All Kinds Of Air Co:: ditioner: - : d) Guided Accordingly In The Implementation Of Safety Program.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 Well Trained Of Highly Motivated Air-Conditioning Procedural P -acticabil: ty. —— LEE ne tia: المدينة المنور» rel as Il الدمام: ; Zr: الزياكرا ee : نوفقيلت EVATSA ab 9 نو YUTTVON: tu yy: VATS AY ab yy: OANTYY aut ن: AYYYAAY: نوفيلت 3 AEYTTAY MIVONNVA: eS AYVY oVT فاكس aAYENAN - فاكس: 5585م فاكس YYW OT: ou su EVTY.T AS LvY.tV [صفحة 5 - OCR] DAIKIN Ahmed Zainy DAIKIN Air-Conditioning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(Contracting &amp; Maintenance) ام ا شركة أحيت زيف دايكن لتكييف الهواء ست ٠ مقاولات وصيانة 4030054187 C.R. No.</w:t>
      </w:r>
    </w:p>
    <w:p>
      <w:pPr>
        <w:spacing w:after="120" w:line="276" w:lineRule="auto"/>
        <w:jc w:val="right"/>
        <w:bidi/>
      </w:pPr>
      <w:r>
        <w:rPr>
          <w:rFonts w:ascii="Traditional Arabic" w:hAnsi="Traditional Arabic" w:cs="Traditional Arabic"/>
          <w:b w:val="0"/>
          <w:i w:val="0"/>
          <w:sz w:val="36"/>
          <w:highlight w:val="yellow"/>
          <w:rtl/>
          <w:szCs w:val="36"/>
        </w:rPr>
        <w:t>رأس امال المدفوع ”.٠٠0.٠٠١ ريال سعودي (مقاولات وصيانة) 2,000,000 Paid Up Capital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INVOICE INVOICE #YMC/ 4000635 DATE: 27-5-2013 SHIP TO: TO: Shk. Ossama Zainy M/s Zainy Compound Residential Villas Jeddah Cc Jeddah | SALESPERSON P.O, NUMBER REQUISITIONER sone Shk. Sajid Ali 80003000008 coed Local Transp.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QUANTITY UNIT PRICE 1 a OR suBToTAL | 25000 as Ve gS 5 2 امه \3 SALES TAX Nit nbn: SHIPPING &amp; HANDLING Nil TOTALDUE | 25000 + Salesman Accounts Manager | ١ | صر مي ‘OY eonly Mauntenane 0 2 x F ب ١ il &lt;&lt; i ً عر pre Ae por Bh az. 258+ 620 ile trois Jeddah SiC: Tel 02-6270339 / 6479088 /6473367 Fax: 02-6492968 “Y" 1455508 اتلد ظاكس: / EVA AA/ ١ ل Makkah 5/5 —: Tel: 02-5485178 Fax ; 02-5485178 7- 0180١8: فاكس 6 Madinah S/S: Tel: 04-8356640 Fax | 04-8392196 ١1-1555155 إن: 450114 -غء فاكس 0200 Se _ _ a aL WSOMVATOAS ayraay / ونج ya foo sya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000539 samba Q) سامبا Date eines Abt ana ا حررفي مديئة Place of tse مجموعة Lol المالية Samba Financial Group ANDALUS BRANCH cult eb شارع الاندلس جدة ANDALUS STREET JEDDAH a epi 5 1 والتكبية؛ ألم حدودة inst this chi إدفعوا بموجب هذا الشيك لأمر شركة أحمد زيئي للكهرباء والتكييف المحدودة ||| to the: order mscheaue اخسا ورين اق مهاد SAR | اهلع nee سس مس خ ص س صم م سيم يعم جم ب مسيم م سس سس بحس حت سام بعلم سس ا سس سس سس سمس سس The 8100010106 Of ا بي بي سي م ع بم م حت ع د سس حت سس سه ب ع م ةع ص ل د ع م ا ص م ع ص عاج ب ب ب لج سس سس سس سس ص سا AHMED ZAINY AND SONS CO 2 JEDDAH ry 1 | التوقيم 235 ata Signature تمت مظافشط tne سام ياو 0 OO004 2456950 0015ط 20140 “39 0005" Cc [صفحة 7 - OCR] شركة اجمد زينج للكهرباء والتكييف المحدودة مسئولية محدودة رأس veered ,؟ مدفوع بالكامل المركز ged جدة سجل تجاري Eee VN EO فرع wes Sens] a استلمنا من السادة: perce لح اي نقداً aes oO رقم الشيك......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مبلغ وقدره: Jo 0 عن ا Ahmed Zainy ايصال استلام نقدية / شيك مؤقت 2602 ah. es\ss = esse.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WETY ga OV te ge 4011١١6: سكاف - 5491-٠١: نوفيلت مكةات 04001395 - فاكس 0475141١١ المدينةقت: 857700/1- فاكس AYVYARY: المملحة العربية السعودية wit ff التاريخ: م٠١73 / /6/ الموافقينة!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1 Ahmed Zainy &amp;Sons Co. احمد زيني واولاده AS Jeddah-Ozco Building جدة عمارة اوزكو Tel: ل م Fax: 5.5.4 WOMAN OE هاتف م5" كع فاكس: لا ير 1 التاريخ: 7 VEE} OVA ".15/00008: قفاوملا PAY TO MESSRS لامر شركة احمد زينى للكهرباء والتكييف ta Gall يصرف إلى 5 5 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4 مبلغ فقط خمسة وعشرون ألف ريال سعودي لاغير ةرتفلا اليفلا تافيكم ةنابص نكيادلا ةروتاف نم مكصخيام / كلذو من١/١الى 5١17/١/١ FOR | المسؤلم 1٠900 | |الشيخ أسامه زيني ( الشيخ احمد - | ١١2٠٠١١١ | مايخصكم من فاتورة الدايكن صبانة مكيفات الفيلا الفترة من ١/١ الى aT | مايخصكم من فاتورة الدايكن صبانة مكيفات الفيلا الفترة من١/١الى تفرم ع ييتث؟5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9 - OCR] شركة احمد زيني واولاده Ahmed Zainy &amp;Sons Co جدة عمارة اوزكو Jeddah-Ozco Building هاتف: 5.557١ لل Tel: Fax: 5654 5.5١.4 فاكس: رقم القيد: ١7 التاريخ: 2 44(/١٠إلاه بيان القييد: مايخصكم من فاتورة الدايكن صبانة مكيفات الفيلا الفترة من١/١ألى 7١17/11/7١ بشيك الامريكى؟ 1ه الصفحة: ١ A ل يالا 05 ١| |الشيخ اسامه زيني ( الشيخ مايخصكم من فاتورة الدايكن صبانة مكيفات ل ٠٠ ا|الشيخ / اسامه زيني مايخصكم من فاتورة الدايكن صبانة مكيفات YOcucayes 8*6 البنك السعودي الامريكي لامر شركة احمد زينى للكهرباء والتكييف مجموع القيدم]..,...,156 إفقطخمسة وعشرون ألف chy سعودي لاغير المدير المالي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no-18- inv 1771.pdf [صفحة 1 - OCR] aan \AY- \AN- بادرس 001 _— NIN — NAN — \WNA Av AV + ا ane G-- OZCO realising opportunities Telephone: +966 (2) 6065348 Facsimile: +966 (2) 6065431 02ZCO.com I CR.MTE pA حم — qv ce CR. كدر AAAI 6م لحك / ١١ كاكلا مع كرموايه ee eee oils a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is a 7 اك ١ | A مع ia ABA ABLE VERE Ho yee fp CLA hace LP AB ode ١ 0 3 ١ ee م po L 3 Lo 4 a 4 qa ay Cy eg c Ve!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ملاكك ابعص كويا AV. dS عع امراك 1 ye” \Y Ve سه جد 3 4 oN a Ww 1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epee (لعاطيم 61 2ش مت بل 1 ص ندا (yet, X442 pete 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pe Exped i et phere ter CANS 601 مسن مهدا مر 0 XX? FV سوس هم SSL مز { 5 Cpe كر \AVe J 590 2 oe wes Ge [ - م بت سس هيع ‘av.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rod LA: nA Aa 552 مس 1 AQ. — See &gt; ااا goo BP ARS TN VeT TA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جدة عمارة اوزكو هاتف: 5١951ه5".؟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TNR et فاكس: رقم القيد: VVVA بيان القيد: دري 4ه الي ee “م1 ee كرفا ١1قالءرحعأم لو لاة 1 ١ قال ء رعت يل 6]..,ؤت5 ١53: لين ان لبر ء/ 14 VUE OV ae رت ةلايم VUAVI et FVcEV ee NV VANE ee 1245 1 ددر" "15 NV eee VVVA eee ١١1؟١.ءءيمحل لي حل VATE VAUD ١51525 NVM ee eal VVYV SAA VVTV VN VVEVe ee WHY eee Veta ede انا * "م VY الا e ede ينا VV Orel VAY AN الشيخ / اسامه زيني زياد اسامه زيني احمد اسامه زيني محي الدين دفتردار مصاريف متنوعة - عمارة مصاريف متنوعة - عمارة مكة مصاريف متنوعة - عمارة شركة مصنع الحلويات د عبدالرحمن العمري الشيخ اسامه زيني ( الشيخ محمد عبدالحسيب جاري الشريك - شركة اوزكو مير محمد نور تامين طبي - محاسبه مصاريف تامين - م ش اسامه الشيخ اسامه زيني ( الشيخ تأمين طبي - ادارية يوسف عبدالرحمن محمد الوسطاء السعوديون _ تأمين Ahmed Zainy &amp;Sons Co Jeddah-Ozco Building Tel: \.09K4s Fax: VeVi" t Lop fiers ell تامين طبى على العائلة والعاملين والمجمع عن الفترة من ١١11/9/١ ؟ألى» "/4/5 7١1 تامين طبى على العائلة والعاملين والمجمع عن تامين طبى على لكم والعائلة عن الفترة من تامين طبى على العاملين عن الفترة من تامين طبى لكم وللعائلة عن الفترة من تامين طبى لكم وللعائلة والعاملين والمجمع عن تامين طبى عن الفترة من تامين طبى على العاملين عن الفترة من تامين طبى لكم والعائلة عن الفترة من تامين طبى على العاملين عن الفترة من تامين طبى على كرار وحرمه عن الفترة من تامين طبى على العاملين عن الفترة من تامين طبى على محمد الخلايله عن الفترة من تامبن طبى عن الفترة من مجموع القيد[1...47,89 إفقط أربعمانة وستة وأربعون ألف وثلاثمائة وثلاثةعشرة ربإل سعودي لاغير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5 - OCR] 3 الوسطاء السعوديون SAUDI BROKERS wel واعادة ool وسطاء Insurance &amp; Reinsurance Brokers.بح مإعمكة مير DEBIT NOTE AQOUNT NO. 0397042 REF.NO. DR7787/P-13 FILE # 135X518 DATE 01/07/13 DESCRIPTION نايبلا RENEWAL PREMIUM IN RESPECT OF GROUP MEDICAL POLICY NO. 10815800 PREMUM TO BE PAID IN FOUR INSTALLMENTS AS FOLLOWS: 1ST INSTALLMENT OF 35% SR. 156.209.55 ON 01/07/2013 2ND INSTALLMENT OF 25% SR. 111.578.25 ON 01/09/2013 3RD INSTALLMENT OF 20% SR. 89.262.60 ON 01/11/2013 4TH INSTALLMENT OF 20% SR. 89353.60 ON 01/12/2013 Head Office: AL-Khobar Exstem Province Central Province Western Province الخنطقة الوسملى المنحطقة الغربية aaa! المركز الرئيسيء الخير Os moe لالفسس ليست ati, Roa sss Sito, ator 0612 eae الاي ال الس ص عي ‘of Saudi: ‘WP +908 3 82257 37# 066 1 2330473, 2300624 لا 4006 2 920000279 ATTA A ل SATU UTA ANT السعودية 5 لامكا Ay yall المملكة 2 +966 3 6823096 B 4966 1 2931874 dB 0006 2 6874528 الست اقم &amp; AATUT AANA © nas, os eR وما عوبر جد عدي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6 - OCR] Bupa A بوبا Bupa Arabia For Cooperative Insurance CR No. 4030178881 Amount (SR) 156,209.55 111,578.25 89,262.60 448,313.00 BFISIVSTM01/27062013/8/1 Agreed Invoicing and Payment Schedule: Contract Period + 01/07/2013 To 30/08/2014 Invoicing + Non-Distributed Customer Name ١ Ahmed Zainy &amp; 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Customer No.: 10815800 Branch/Division/Cost Centre Instaliment % Invoice date Payment date First Payment 35.00% 26/08/2013 01/07/2013 Second Payment 25.00% 01/08/2013 01/09/2013 Third Payment 20.00% 01/10/2013 01/11/2013 Fourth Payment 20.00% 01/11/2013 01/12/2013 00.00% Total Contract Value of Inception members:</w:t>
      </w:r>
    </w:p>
    <w:p>
      <w:pPr>
        <w:spacing w:after="120" w:line="276" w:lineRule="auto"/>
        <w:jc w:val="right"/>
        <w:bidi/>
      </w:pPr>
      <w:r>
        <w:rPr>
          <w:rFonts w:ascii="Traditional Arabic" w:hAnsi="Traditional Arabic" w:cs="Traditional Arabic"/>
          <w:b w:val="0"/>
          <w:i w:val="0"/>
          <w:sz w:val="36"/>
          <w:highlight w:val="yellow"/>
          <w:rtl/>
          <w:szCs w:val="36"/>
        </w:rPr>
        <w:t>[صفحة 7 - OCR] Initial Schedule of Members Invoice No. + 00437103 B upa بوبار] Contract Period &gt; 91/07/2013 To 30/06/2014 Bupa Arabia For Cooperative Insurance Customer Name: Ahmed Zainy &amp; Sons Co. CR No, 4030178881 Customer No. + 10815800 BranctvDivision/Cost Centre Total Number of Initial Members: 187 446,313.00 BFISIVSTMO1/27062013/7/1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Bupa / بوبا Bupa Arabia For Cooperative Insurance CR No. 4030178881 Staff No. Contract Premium 1 1,970.00 7 1,870.00.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1,970.00 3,473.00 1,388.00 1,970.00 1 1,970.00 - 1,970.00 1 3,473.00 3 1,388.00 . 1,388.00 1 1,388.00 3 1,970.00 1,970.00 108 207,516.00 Contract Premium 7,317.00 Staff No.</w:t>
      </w:r>
    </w:p>
    <w:p>
      <w:pPr>
        <w:spacing w:after="120" w:line="276" w:lineRule="auto"/>
        <w:jc w:val="right"/>
        <w:bidi/>
      </w:pPr>
      <w:r>
        <w:rPr>
          <w:rFonts w:ascii="Traditional Arabic" w:hAnsi="Traditional Arabic" w:cs="Traditional Arabic"/>
          <w:b w:val="0"/>
          <w:i w:val="0"/>
          <w:sz w:val="36"/>
          <w:rtl/>
          <w:szCs w:val="36"/>
        </w:rPr>
        <w:t>2 14,634,00 Contract Premium 8 1,482.00 8 3,099.00 8 1,214.00 3 5,795.00 BFISIVSTM01/27062013/6/1 Dept. Code Number of Members for Product: Dept. Code Number of Members for Product: Dept. Code Number of Members for Product: Initial Schedule of Members Invoice No. + 00437103 Invoice Date + 28/06/2013 Contract Period * 91/07/2013 To 30/06/2014 Customer Name: Ahmed Zainy &amp; Sons Co.</w:t>
      </w:r>
    </w:p>
    <w:p>
      <w:pPr>
        <w:spacing w:after="120" w:line="276" w:lineRule="auto"/>
        <w:jc w:val="right"/>
        <w:bidi/>
      </w:pPr>
      <w:r>
        <w:rPr>
          <w:rFonts w:ascii="Traditional Arabic" w:hAnsi="Traditional Arabic" w:cs="Traditional Arabic"/>
          <w:b w:val="0"/>
          <w:i w:val="0"/>
          <w:sz w:val="36"/>
          <w:highlight w:val="yellow"/>
          <w:rtl/>
          <w:szCs w:val="36"/>
        </w:rPr>
        <w:t>Customer No. + 10815800 Branch/DiMsion/Cost Centre Product: Ahmed Zainy &amp; Sons Co. - Class B Membership No. Membership Name ch 8795835 Ahmed Fahmy Mohammed Elsayed 6810951 Mohammed Bader Amer Munif 6957718 Ezzat Helmi Alshihti 6987719 Noor Ali Balfas 6957720 Abdulaziz Ezzat Alshihti @ 6957721 Ammar Ezzat Alshihti 6957722 Fatema Ezzat Alshihti 6957723 Irfan Mohd Arif 6981626 Abdulaziz Baduvan Kunhi Kodlammogaru 7135377 Saleh Suleman Saleh B Swelah 7135378 Inas Ahmad Hameed Bahawdah 7135379 Sulaiman Saleh B Swelah 7135380 Firas Saleh Suliman B Sweleh 7135381 Hatem Saleh Suleman B Swelah 7285564 Mohammed Adel Talal Al Khiaileh 7368674 Mohammad Jaweed Mohammad Shaiy 7858774 Talal Mansour Mohammed Afif 7858775 Marzouk Bin Saleh Bin Marzouk Saad Product: Ahmed Zainy &amp; Sons Co. - Senior 8 Membership No. Membership Name 54 5630536 Mohammed Rajab Aljikhlib oh, 030587 Inshirah Abdullah Ajjikhlib Product: Ahmed Zainy &amp; Sons Co. - Class © Membership No. Membership Name 6375952 Meer Muhammad Noor 6375953. Dilshad Mohammed 6375954 Samur Mohd Mermuhammad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9 - OCR] Initial Schedule of Members Invoice No. &gt; 00437103 B upa ft بو Invoice Date | 1 pei06/2013 Contract Period &gt; 91/07/2013 To 30/06/2014 Bupa Arabia For Cooperative Insurance Customer Name | Ahmed Zainy &amp; Sons Co. CR No. 4030178881 Customer No. + 10815800 BranchyDivision/Cost Centre Product: Ahmed Zainy &amp; Sons Co. - Class B Membership No. Membership Name Dept. Code Staff No. Contract Premium 5630611 Nawaf Mubarak Alliopi 1,388.00 8530612 Abeer Mubarak Alllop! 1,388.00 4827719 Tayseer 5 Mohammd Algrinawi 1,970.00 4827720 Miassary Yousef Odeh Alqrinawi 3,473.00 4827722 Hanan Tayseer Alqrinawi 1,388.00 @ 4827723 Nabil Tayseer Algrinawi 1,388.00 4827724 Ahmed Tayseer Alqrinawi 1,388.00 4827725 Mohammed Tayseer Algrinawi 1,388.00 4827726 Nour Tayseer Alqrinawi 1,388.00 4827727 Sulaiman Tayseer Algrinawi 1,388.00 4827728 Raneem Tayseer Algrinawi 1,388.00 4827729 Rahaf Tayseer Alqrinawi 1,388.00.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4827730 Abdullah Tayseer Alqrinawi 1,388.00 5605105 Heba Tayseer Al Orinawi 0 1,388.00 4844450 Habiba Seid Mohammed 1 1,970.00 5058739 ‘Sofya Mohammed Seid 1,870.00 5086502 Mubarak Salim Baqalage! 1,970.00 5468017 Soad AliSeed ١ 3,473.00 5466018 Jana Mubarak Ba Qalage! 1,388.00 6513704 Zead Mubarak Bagalagel , 5 1,388.00 5208012 Kazi Syed Yaseen 1,970.00 5209813 Zareena Najeebshah 3,473.00 5200914 Atiya Najeebshah 1,388.00 5209915 Jwireah Najeebshah 1,388.00 §209916 Syed Yaseen 1,388.00 §530879 Anwar Sayeed Hazrat 1,970.00 5530880 Babarali Roshandin 1,970.00 © 200601 Shabeena Babar Ali 3,473.00 5530882 Shafia Babar Ali 1,388.00 5530883 Muhammad Wasi Babar 4,388.00 5530884 Mohamed Abdullah Babr 4,388.00 5630538 GA Sana Mohammed Aljiehlio 4” 1,388.00 OS 5932688 Abdulaziz Erikkalikkal 8 21,00 74 5932689 Saif Ali Abduljalil 2 4,970.00 6234046 Aboobacker Kuna Kutty Kooval 2 1,970.00 4 6236521 Monir Hossain Muslem 1,970.00 أو 6236522 Shamsul Haque Mother 1,970.00 6244084 Mohammedazeez Nagoorghani 2 4,970.00 oA 6286072 Subhi Baz Alsayed Radhi 6 4,970.00 6691518 Abdul Muneer Aboobakar 1,970.00 6691519 Navas Vanathum Kandy 1,970.00 6691522 Safnas Chali Kkandy 1,970.00 6710243 Navas Puthem Purayil 1 1,970.00 6721706 Mohammed Baduddin Gulam 2 1,970.00 og 8790959 Abdelmotaal Mohamed 2 1,970.00 BFISIVSTM01/27062013/5/1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10 - OCR] Initial Schedule of Members Invoice No. + 00437103 Bupa loo Invoice Date + 26/06/2013 Contract Period &gt; 01/07/2013 To 30/08/2014 Bupa Arabia For Cooperative Insurance Customer Name.: Ahmed Zainy &amp; Sons Co. CR No. 4030178881 Customer No. + 10815800 Branch/DivisiorvCest Centre Product: Ahmed Zainy &amp; Sons Co. - Class B Membership No. Membership Name Dept. Code Staff No. Contract Premium 4827670 Koval Khalid 1,970.00 4827671 Zaheer Asiam Chaudhry 1,970.00 4827672 Mohd Ashraf Chakkachan 1,970.00 4827673 Ramseena Ashraf Chakkachan 3,473.00 4827674 Mohammad Shamraiz Arshad 1,970.00 @ 4827675 Aijaz Ahmed 1,970.00 4827676 Syeda Noor Fathima 3,473.00 4827677 Sana Aijaz Alias Isra 1,388.00 4827678 Ayaz Ahmed 1,388.00 4827679 Fawaz Aljaz Ahmed 1,388,00 4827680 Mofizuddin Howalder 1,970.00 4827682 Mohd Abdul Qadeer 1,970.00 4827683 Kadeer Mohideen Jabbar 1,970.00 4827684 Rana Mohd Saleem 1,970.00 4827685 Mohd Abdul Haseeb 1,970.00 4827686 Mujeeb Abdu Rashe Khan 1,970.00 4827687 Harris Babau | 1,870.00 4827688 Mohd Muslim 1,970.00 4827689 Muhammad Chulliyan Valiya Veettil 1,970.00 4827691 Mohd Yaqub 1,970.00 4827693 Abdul Razzak 4,970.00 4827695 Shawkat Ali Manjetathan 1,970.00 4827696 Latheef Andikkattil 1,970.00 4827698 Abdul Khader Medathiri 1,970.00 4827700 Zosima ١ Lanario 1,870.00 4827703 Syril Cerillé Laderas 1,970.00 4827706 Suman Minhazuddin 1,970.00 @ 4827708 Mohamed Ahmed Ali Ahmed 4,970.00 4827714 Salah Yusuf‘Ali 1,970.00 4827715 Mona Mohmoud Sayed Hassan 3,473.00 48277168 Reham Salah Youssef 1,388.00 4843755 Mohammed Salah Yousef 1,388.00 4827717 Abdulgafoor Maruthanpara 1,870.00 4843756 Faseela Abdulgafoor | 3,473.00 4843757 Muhammed Sinan 1,388.00 4827718 Mubarak Shleyoih Ayid Alliopi 4,970.00 5466006 Lahuh Farij Saleh Alliopi 3,473.00 5530609 Fawzia Mahmoud Alyoubi 3,473.00 5466007 Naif Mubarak Shleyoih Altiopi 1,388.00 5466010 Btul Mubarak Shleyoih Alliopi 1,388.00 5466012 Meshary Mubarak Shleyoih Alliopi 1,388.00 5486014 Fawaz Mubarak Shieyoih Alliopi 1,388.00 5466015 Abdulatlah Mubarak Shleyoih Alliopi 1,388.00 5466016 Adnan Mubarak Shleyoih Alliopi 1,388.00 5530610 Haifa Mubarak Alliopi 1,388.00 BFISIVSTMO1/27062013/4/t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11 - OCR] Initial Schedule of Members Invoice No. + 00437103 Bupa بو سلر ال Inveice Date &gt; 26/08/2013 Contract Period &gt; 01/07/2013 To 30/08/2014 Bupa Arabia For Cooperative Insurance Customer Name Ahmed Zainy &amp; Sons Co. CR No, 4030178881 Customer Ne. + 10815800 Branch/Divsion/Cost Centre Product: Ahmed Zainy &amp; Sons Co. - Class A Membership No. Membership Name Dept. Code Staff No. Contract Premium 4827663 Yousuf Arm Al Souri 2,628.00 4827664 Amal Hussein M Al Hafnawi 4,350.00 4827666 Mohammed Yousuf A Al Souri 1,830.00 4827667 Ossama Yousuf A Al Souri 1,830.00 4827668 Hussein Yousuf A A! Souri 1,830.00 6 4827669 Anas Yousuf A Al Souri 1,830.00 4843754 Abdulrahman Yousef Al Souri 1,830.00 4827711 Jamil Yousef Ibrahim 2,628.00 05 4827712 Hala Najib Nasser Musa 4,350.00 7 4827713 Danya Jamil Yousef 1,830.00 OM, 2 Samer Jamil 1,830.00 5093654 Samir Nazir Mus!eh 2,628.00 5093655 Khaldia Atia Badawi 4,350.00 5093656 Mona Samir Muslih 1,830.00 5093658 Mahmoud Samir Musieh 1,830.00 5093659. Alaa Samir Musleh 1,830.00 5093660 Dania Samir Musieh 1,830.00 5093661 Doaa Samir Musieh 1,830.00 5551760 Nazer Sameer Muslih 5 1,830.00 5530878 Abdullah Fahad Aldosari 2,628.00 6467554 Nora Mohammed Albloushi 6 4,350.00 7236555 Tolen Abdullah Fahad Aldosari - 1,830.00 6957724 Taher Atfarra 2,628.00 6957725 Shirin Abdulraouf Ali Alsharif 4,350.00 6957726 Gameet Al Farra 1,830.00 8957727 Aseel Al Farra 41,830.00 6957728 Leen Al Farra 1,830.00 @ 7617238 ‘Wamidh Momen Ali 2,628.00 7858776 Yahya Mohammed Taksira 2,628.00 7858777 Hanan Ahmed Mohammed Salem D 4,350.00 7858778 Eman Yahya Kame! 1,830.00 7858779 Ahmed Yahya Kamel 1,830.00 7858780 Nurhan Yahya Kame! 1,830.00 Number of Members for Product: 33 81,096.00 Product: Ahmed Zainy &amp; Sons Co. - Senior A Membership No. Membership Name Dept. Code Staff No. Contract Premium 6672577 Mohammed Alhassan Karrar 2 9,617.00 7858773 Hasnah’Alsibaee 9,617.00 Number of Members for Product: 2 19,234.00 BFISIVSTM01/27062013/3/1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12 - OCR] Bupa fon Bupa Arabia For Cooperative Insurance CR No. 4030178881 Contract Premium 3,995.00 6,091.00 2,832.00 3,995.00 1 8,091.00 2,832.00 3,995.00 6,091.00 Staff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13 57,763.00 Contract Premium 3,995.00 Staff No.</w:t>
      </w:r>
    </w:p>
    <w:p>
      <w:pPr>
        <w:spacing w:after="120" w:line="276" w:lineRule="auto"/>
        <w:jc w:val="right"/>
        <w:bidi/>
      </w:pPr>
      <w:r>
        <w:rPr>
          <w:rFonts w:ascii="Traditional Arabic" w:hAnsi="Traditional Arabic" w:cs="Traditional Arabic"/>
          <w:b w:val="0"/>
          <w:i w:val="0"/>
          <w:sz w:val="36"/>
          <w:rtl/>
          <w:szCs w:val="36"/>
        </w:rPr>
        <w:t>BFISIVSTM01/27062013/2/1 Initial Schedule of Members Invoice No. + 00437103 Invoice Date + 26/08/2013 Contract Period * 01/07/2013 To 30/08/2014 Customer Name ١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VIP Membership No. Membership Name Dept. Code 4827655, Ossama Ahmed Zainy 4827656 Dahuk Abduirahman Alam 4827657 Nabila Ossama Zainy 4847202 Ziad Ossama Zainy 4856015 Neda Vranici 6437260 Mohammed Ziad Ossama Zainy 4936334 Ahmed Ossama A Zainy &amp; 4937024 Loulwah Sami H Abuljadayel x 5541780 Nabila Mohammed Al Bayourni a 7259669 Osama Muhideen Maysar Dafterdar © 7259670 Layal Fathi Mohamed Almadani &lt; 7259671 Muhideen Osama M Dafterdar q 7259672 Larine Osama M Dafterdar Number of Members for Product: Product: Ahmed Zainy &amp; Sons Co. - VIP (S) Membership No. Membership Name Dept. Code 4843038 Nabila Mohammed Attar Number of Members for Product: Product: Ahmed Zainy &amp; Sons Co. - Senior VIP Membership No. Membership Name Dept. Code 4827660 Ahmed Abbas Zainy 4827661 Atteqah Mohammed Yahya Alharazi 4843037 Abdulrahman Omar At Amri 4 5540730 Muhidean Hashim Dafterdar 6830400 Marzouka Mohammed Alharazi Number of Members for Product:</w:t>
      </w:r>
    </w:p>
    <w:p>
      <w:pPr>
        <w:spacing w:after="120" w:line="276" w:lineRule="auto"/>
        <w:jc w:val="right"/>
        <w:bidi/>
      </w:pPr>
      <w:r>
        <w:rPr>
          <w:rFonts w:ascii="Traditional Arabic" w:hAnsi="Traditional Arabic" w:cs="Traditional Arabic"/>
          <w:b w:val="0"/>
          <w:i w:val="0"/>
          <w:sz w:val="36"/>
          <w:highlight w:val="yellow"/>
          <w:rtl/>
          <w:szCs w:val="36"/>
        </w:rPr>
        <w:t>[صفحة 13 - OCR] Ahmed Zainy &amp; Sons Co. Bupa / lov Jeddah - 21412 Bupa Arabia For Cooperative Insurance Saudi Brokers Co. Ltd. CR No. 4030178881 Jeddah, - Westen Region Saudi Arabia Premium Invoice 00437103 Customer Name: Ahmed Zainy &amp; 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110815800 Customer No. invoice Date: 26/06/2013 Branch/Divislon/Cost Centre/Contact Person: Due Date =: 01/07/2013 en —.ساباب Contract Period: = 01/07/2013 To 30/06/2014 i لل Description: Amount Due (SR) First installment: (35% of the total annual inception premium amount) against Healthcare Contract (Non-Distributed) for the period from 01/07/2013 to 156,209.55 31/08/2013.in accordance with the Attached Initial Schedule of members.</w:t>
      </w:r>
    </w:p>
    <w:p>
      <w:pPr>
        <w:spacing w:after="120" w:line="276" w:lineRule="auto"/>
        <w:jc w:val="right"/>
        <w:bidi/>
      </w:pPr>
      <w:r>
        <w:rPr>
          <w:rFonts w:ascii="Traditional Arabic" w:hAnsi="Traditional Arabic" w:cs="Traditional Arabic"/>
          <w:b w:val="0"/>
          <w:i w:val="0"/>
          <w:sz w:val="36"/>
          <w:highlight w:val="yellow"/>
          <w:rtl/>
          <w:szCs w:val="36"/>
        </w:rPr>
        <w:t>Invoice Amount 156,209,55 Signed by Finance Credit Control Hatem Suleiman Brokers &amp; Key Accounts Manager Fax: (02)692 0525 E-Mail: FCC@bupa.com.sa cnet pt SAAT UU cued ct AWW na ea جسم 22VNAK ‘Bupa Aratie tor Cooperative Inaurance —A-Rawdah St, ArKhalediyan Dist - PO Box 23807, Jeddah 21436, Saudi Arable - CR No. 4030178881 ١ Authorised Capital SR 400,000,000 - Paid Up Capital SR 400.000,000 400,000,000 ريال سعودي- رأس المال المصرح به 400,000,000 B18 التمارني - ص.ب 23807 جده 21438 المملكة العربية السعودية س.ث. 4030178881 - رأس اقمال calcu a be BFISIVSTMO01/27062013/1/1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no-18- inv 1836.pdf [صفحة 1 - OCR] 000545 6005 ‘samba (0 سامبا Date لتنا NS = 8 ola Samba Financial Group مجموعة سامبا المانية Place of Issue. 93 كز قن HY يمام مي ne مس م سم سس سس من سس سم ANDALUS BRANCH فرع الأندلس شارع الاندلس جدة ANDALUS STREET JEDDAH دفعوا جب هذا الشيك U شركة { rh} للكهرر t التكيد ف ألم حدود 3 Pay against this cheque | بمو ينا لامر _شركة أحمد زيني للكهرباء والتعييف to the order of. Baa taell =¥O pees ريال فقط خمسة و: عشرون الف Ey 666 SAR 4 |المبلغ The amount of aE lb i mr tn eee ne ; AHMED ZAINY AND SONS CO oe JEDDAH 22111108 Signature &lt;&lt; ١ التوقيم : 245695 ب1 0000 013](اط “: 0اها 20 "اط ب!5 ()0]0)"ر 1 8 OT هن رم os جيم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ME وزيئنهي دايكن ZAINY DAIKIN &amp; للحظاظذة برعرريمص لتكييف الهواء Airconditioning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رأس الماك.عور Yoo مدفوع بالكامل 2,000,000 Capital SM الرئيسي جدة Head Office: Jeddah سجل تجاري £0 لام 01 4030107145 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جدة Branch: Jeddah ait | ges! 227 الموافت 7/01 |9 0110م er mA 11793 i tt ak 35 |. الاسون...ركم راده 5.8 ce SM CD. a الما ot SL. on 00 فقط وقدره BT oo Bank he بنك ola نقدأً | شيك رقم te شرولا ريدم Manager WorkShop ماعلا ريدملا Manager General ص.ب:..لاه جدة Titer, تايقوين 1 1190 ١ 2 eb.+ معتصم اس جي of 0.110: aK فاكس: 475141 المدينة ت: /0ه AMI فاكس: 801/7557 المملكة العربية السعودية [صفحة 3 - OCR] Sy LARS a ed! gut دايك.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لدتكييف اذواء ذات Uy خدودة (مقاولات (sly سات 1070001411 رأس امال ال -فوع 7,٠٠١٠٠٠١ ريال Se سعادة الشيخ / عدنان زينى يعد العحيه _ راتب اساسى i # ,~- 7206 بس سكن ١ 3 بدل مراصانات ترك اخ ل مسسة اجازات تامسين صحى مكافات التكلفه السنويه..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ng el boy be Je ie! DAMMAM orden هله التكئقة لاتشمل a | Abbar &amp;‘Zgirly Daikin: ° - Airconditioning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{Contracting &amp; Maintenance) C. R. No. 4030054187 Paid Up Capital: SR. 2,000,000 ¥Vo.</w:t>
      </w:r>
    </w:p>
    <w:p>
      <w:pPr>
        <w:spacing w:after="120" w:line="276" w:lineRule="auto"/>
        <w:jc w:val="right"/>
        <w:bidi/>
      </w:pPr>
      <w:r>
        <w:rPr>
          <w:rFonts w:ascii="Traditional Arabic" w:hAnsi="Traditional Arabic" w:cs="Traditional Arabic"/>
          <w:b w:val="0"/>
          <w:i w:val="0"/>
          <w:sz w:val="36"/>
          <w:highlight w:val="yellow"/>
          <w:rtl/>
          <w:szCs w:val="36"/>
        </w:rPr>
        <w:t>a yt : Ye, Poon 0 الصيانه PET Si, CVO t JEDDAH, ‘ne. P.O.Box §700 Jeddah 21432 [صفحة 4 - OCR] CONTRACT PAYMENT STATUS This Is For Your Kind Consideration That The Preventive Yearly Maintenance ©) atvact Was Started From 01.01.1416-H, The Payment Received As Follows.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ist Term Payment (25%) SR.25,000/= Was Received On Dated 05.03.1416 ول der The_Credit Invoice No.1074 2) 2nd Term Payment (25%) SR.25,000/= Was Received On Dated 29.06.1416 Under The Credit Invoice No.1113 With The Reference To Your Instruction To Revise The Preventive Yearly Maint: n: ince Contract, To Keep Only One Technician Instead Of Two Person For The Total C snvract Value SR.50,000/=, Which Was Approved By You. The Revised Contract Was Startr 4 trom 01.07.1416 And The Total Payment Balance 60%) SR.25,000/= For Period Of Si: Month From 01.07.1416 To 30.12.1416.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Please Find The Attached Approval Of SR,50,000/— For RevisedContract. The Co: jy Of Old Y.M.C. Contract &amp; Last Credit Invoice Are Attached For Your Information.</w:t>
      </w:r>
    </w:p>
    <w:p>
      <w:pPr>
        <w:spacing w:after="120" w:line="276" w:lineRule="auto"/>
        <w:jc w:val="right"/>
        <w:bidi/>
      </w:pPr>
      <w:r>
        <w:rPr>
          <w:rFonts w:ascii="Traditional Arabic" w:hAnsi="Traditional Arabic" w:cs="Traditional Arabic"/>
          <w:b w:val="0"/>
          <w:i w:val="0"/>
          <w:sz w:val="36"/>
          <w:highlight w:val="yellow"/>
          <w:rtl/>
          <w:szCs w:val="36"/>
        </w:rPr>
        <w:t>[صفحة 5 - OCR] ITEM - 3. COSTING. Full Maintenance, Service, Washing &amp; Cleaning At Site; Total Contract Value For One Year SR.50,000/= ITEM - 4. TERMS OF PAYMENT 30% Upon Approval Of The Contract.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23% After The 03 Months From Date Of Approval.</w:t>
      </w:r>
    </w:p>
    <w:p>
      <w:pPr>
        <w:spacing w:after="120" w:line="276" w:lineRule="auto"/>
        <w:jc w:val="right"/>
        <w:bidi/>
      </w:pPr>
      <w:r>
        <w:rPr>
          <w:rFonts w:ascii="Traditional Arabic" w:hAnsi="Traditional Arabic" w:cs="Traditional Arabic"/>
          <w:b w:val="0"/>
          <w:i w:val="0"/>
          <w:sz w:val="36"/>
          <w:rtl/>
          <w:szCs w:val="36"/>
        </w:rPr>
        <w:t>23% After The 06 Months From Date Of Approval.</w:t>
      </w:r>
    </w:p>
    <w:p>
      <w:pPr>
        <w:spacing w:after="120" w:line="276" w:lineRule="auto"/>
        <w:jc w:val="right"/>
        <w:bidi/>
      </w:pPr>
      <w:r>
        <w:rPr>
          <w:rFonts w:ascii="Traditional Arabic" w:hAnsi="Traditional Arabic" w:cs="Traditional Arabic"/>
          <w:b w:val="0"/>
          <w:i w:val="0"/>
          <w:sz w:val="36"/>
          <w:rtl/>
          <w:szCs w:val="36"/>
        </w:rPr>
        <w:t>ITEM - 5. PRICES DO NOT COVER AT ALL. - Spare Parts Cost.</w:t>
      </w:r>
    </w:p>
    <w:p>
      <w:pPr>
        <w:spacing w:after="120" w:line="276" w:lineRule="auto"/>
        <w:jc w:val="right"/>
        <w:bidi/>
      </w:pPr>
      <w:r>
        <w:rPr>
          <w:rFonts w:ascii="Traditional Arabic" w:hAnsi="Traditional Arabic" w:cs="Traditional Arabic"/>
          <w:b w:val="0"/>
          <w:i w:val="0"/>
          <w:sz w:val="36"/>
          <w:rtl/>
          <w:szCs w:val="36"/>
        </w:rPr>
        <w:t>- Relocation Of Units. - Civil Work &amp; Electric Work - Freon Gas Charging.</w:t>
      </w:r>
    </w:p>
    <w:p>
      <w:pPr>
        <w:spacing w:after="120" w:line="276" w:lineRule="auto"/>
        <w:jc w:val="right"/>
        <w:bidi/>
      </w:pPr>
      <w:r>
        <w:rPr>
          <w:rFonts w:ascii="Traditional Arabic" w:hAnsi="Traditional Arabic" w:cs="Traditional Arabic"/>
          <w:b w:val="0"/>
          <w:i w:val="0"/>
          <w:sz w:val="36"/>
          <w:rtl/>
          <w:szCs w:val="36"/>
        </w:rPr>
        <w:t>- Damages Done By Others for Refrigerant Pipes And Units.</w:t>
      </w:r>
    </w:p>
    <w:p>
      <w:pPr>
        <w:spacing w:after="120" w:line="276" w:lineRule="auto"/>
        <w:jc w:val="right"/>
        <w:bidi/>
      </w:pPr>
      <w:r>
        <w:rPr>
          <w:rFonts w:ascii="Traditional Arabic" w:hAnsi="Traditional Arabic" w:cs="Traditional Arabic"/>
          <w:b w:val="0"/>
          <w:i w:val="0"/>
          <w:sz w:val="36"/>
          <w:rtl/>
          <w:szCs w:val="36"/>
        </w:rPr>
        <w:t>- Water Treatment - Oil Changing Of Compressors - All Material To Be Charged As Invoice Basis Only.</w:t>
      </w:r>
    </w:p>
    <w:p>
      <w:pPr>
        <w:spacing w:after="120" w:line="276" w:lineRule="auto"/>
        <w:jc w:val="right"/>
        <w:bidi/>
      </w:pPr>
      <w:r>
        <w:rPr>
          <w:rFonts w:ascii="Traditional Arabic" w:hAnsi="Traditional Arabic" w:cs="Traditional Arabic"/>
          <w:b w:val="0"/>
          <w:i w:val="0"/>
          <w:sz w:val="36"/>
          <w:rtl/>
          <w:szCs w:val="36"/>
        </w:rPr>
        <w:t>- Others, Which Is Not Included In Scope Of Work ITEM -6. VALIDITY AND RENEWAL.</w:t>
      </w:r>
    </w:p>
    <w:p>
      <w:pPr>
        <w:spacing w:after="120" w:line="276" w:lineRule="auto"/>
        <w:jc w:val="right"/>
        <w:bidi/>
      </w:pPr>
      <w:r>
        <w:rPr>
          <w:rFonts w:ascii="Traditional Arabic" w:hAnsi="Traditional Arabic" w:cs="Traditional Arabic"/>
          <w:b w:val="0"/>
          <w:i w:val="0"/>
          <w:sz w:val="36"/>
          <w:rtl/>
          <w:szCs w:val="36"/>
        </w:rPr>
        <w:t>1. The Above Maintenance Contract Is Planned For Five Year On Auto Renewal B isis Te 3 Assist You, To Give Full Service To Maintain The Air Contioners In Good Condition. / 2. This Contract Will Be Automatically Renewed After Expire Period Of One Year P:.ymient.</w:t>
      </w:r>
    </w:p>
    <w:p>
      <w:pPr>
        <w:spacing w:after="120" w:line="276" w:lineRule="auto"/>
        <w:jc w:val="right"/>
        <w:bidi/>
      </w:pPr>
      <w:r>
        <w:rPr>
          <w:rFonts w:ascii="Traditional Arabic" w:hAnsi="Traditional Arabic" w:cs="Traditional Arabic"/>
          <w:b w:val="0"/>
          <w:i w:val="0"/>
          <w:sz w:val="36"/>
          <w:rtl/>
          <w:szCs w:val="36"/>
        </w:rPr>
        <w:t>if Any One Of Both, Is Not Intended To Renew The Contrac. Please Inform To Other Before 30 Days Prior Contract Completion.</w:t>
      </w:r>
    </w:p>
    <w:p>
      <w:pPr>
        <w:spacing w:after="120" w:line="276" w:lineRule="auto"/>
        <w:jc w:val="right"/>
        <w:bidi/>
      </w:pPr>
      <w:r>
        <w:rPr>
          <w:rFonts w:ascii="Traditional Arabic" w:hAnsi="Traditional Arabic" w:cs="Traditional Arabic"/>
          <w:b w:val="0"/>
          <w:i w:val="0"/>
          <w:sz w:val="36"/>
          <w:rtl/>
          <w:szCs w:val="36"/>
        </w:rPr>
        <w:t>Our Prime Objective Is To Achieve The Customers’ Satisfaction, We Aim To Do “his Bs Way Of Supplying The Immediate Services &amp; Professional Job, Which Meet Customer’: Requirement &amp; Contract Specifactions.</w:t>
      </w:r>
    </w:p>
    <w:p>
      <w:pPr>
        <w:spacing w:after="120" w:line="276" w:lineRule="auto"/>
        <w:jc w:val="right"/>
        <w:bidi/>
      </w:pPr>
      <w:r>
        <w:rPr>
          <w:rFonts w:ascii="Traditional Arabic" w:hAnsi="Traditional Arabic" w:cs="Traditional Arabic"/>
          <w:b w:val="0"/>
          <w:i w:val="0"/>
          <w:sz w:val="36"/>
          <w:highlight w:val="yellow"/>
          <w:rtl/>
          <w:szCs w:val="36"/>
        </w:rPr>
        <w:t>Your Satisfaction Is Our Achievement. Thanks &amp; Regards Azdac Division Manager 0 م 2 [صفحة 6 - OCR] ABBAR &amp; ZAINY DAIKIN ‘ yo ae AIRCONDITIONING CO. LTD.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_ ‘(MAINTENANCE &amp; CONTRACTING DIVN. } men وزيني 3ا نيكم لتعيين الهواء ) مقاولات وصيانة ( To Shk Adnan Zainy ١ Ref#: YMCNO7LA 6 Executive Director = Abbar &amp; Zainy Daikin Dated: 01.07.1416 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Air Cond. Company Ltd. Rey.: 01 Tel.#: 647-4000.\ 667-0244 From: Maintenance &amp; Contracting Division j Abbar &amp; Zainy Daikin Air Cond.Co.Ltd.</w:t>
      </w:r>
    </w:p>
    <w:p>
      <w:pPr>
        <w:spacing w:after="120" w:line="276" w:lineRule="auto"/>
        <w:jc w:val="right"/>
        <w:bidi/>
      </w:pPr>
      <w:r>
        <w:rPr>
          <w:rFonts w:ascii="Traditional Arabic" w:hAnsi="Traditional Arabic" w:cs="Traditional Arabic"/>
          <w:b w:val="0"/>
          <w:i w:val="0"/>
          <w:sz w:val="36"/>
          <w:rtl/>
          <w:szCs w:val="36"/>
        </w:rPr>
        <w:t>0 Jeddah Service Center (Tel.647-9088.\ 647-3367) SUB.: ; PREVENTIVE YEARLY MAINTENANCE CONTRACT.</w:t>
      </w:r>
    </w:p>
    <w:p>
      <w:pPr>
        <w:spacing w:after="120" w:line="276" w:lineRule="auto"/>
        <w:jc w:val="right"/>
        <w:bidi/>
      </w:pPr>
      <w:r>
        <w:rPr>
          <w:rFonts w:ascii="Traditional Arabic" w:hAnsi="Traditional Arabic" w:cs="Traditional Arabic"/>
          <w:b w:val="0"/>
          <w:i w:val="0"/>
          <w:sz w:val="36"/>
          <w:rtl/>
          <w:szCs w:val="36"/>
        </w:rPr>
        <w:t>With Reference To Your Instruction To Revise The Preventive Yearly Maintenance Contract As Cost Reduction Factor For Zainy Compound. The Detail As Follows.</w:t>
      </w:r>
    </w:p>
    <w:p>
      <w:pPr>
        <w:spacing w:after="120" w:line="276" w:lineRule="auto"/>
        <w:jc w:val="right"/>
        <w:bidi/>
      </w:pPr>
      <w:r>
        <w:rPr>
          <w:rFonts w:ascii="Traditional Arabic" w:hAnsi="Traditional Arabic" w:cs="Traditional Arabic"/>
          <w:b w:val="0"/>
          <w:i w:val="0"/>
          <w:sz w:val="36"/>
          <w:rtl/>
          <w:szCs w:val="36"/>
        </w:rPr>
        <w:t>ITEM - 1. SCOPE. OF WORK. a) One Technician Will Be Available On Site From 08.00am To 05.009m Daily.</w:t>
      </w:r>
    </w:p>
    <w:p>
      <w:pPr>
        <w:spacing w:after="120" w:line="276" w:lineRule="auto"/>
        <w:jc w:val="right"/>
        <w:bidi/>
      </w:pPr>
      <w:r>
        <w:rPr>
          <w:rFonts w:ascii="Traditional Arabic" w:hAnsi="Traditional Arabic" w:cs="Traditional Arabic"/>
          <w:b w:val="0"/>
          <w:i w:val="0"/>
          <w:sz w:val="36"/>
          <w:rtl/>
          <w:szCs w:val="36"/>
        </w:rPr>
        <w:t>_b) Daily Check Up &amp; Routine Work As Per Schedule (Sheet No.01).</w:t>
      </w:r>
    </w:p>
    <w:p>
      <w:pPr>
        <w:spacing w:after="120" w:line="276" w:lineRule="auto"/>
        <w:jc w:val="right"/>
        <w:bidi/>
      </w:pPr>
      <w:r>
        <w:rPr>
          <w:rFonts w:ascii="Traditional Arabic" w:hAnsi="Traditional Arabic" w:cs="Traditional Arabic"/>
          <w:b w:val="0"/>
          <w:i w:val="0"/>
          <w:sz w:val="36"/>
          <w:highlight w:val="yellow"/>
          <w:rtl/>
          <w:szCs w:val="36"/>
        </w:rPr>
        <w:t>نل Daily Work 08 Hours As Normal Duty Time Pa d) Regular Maintenance Of Chillers &amp; Fan Coil Units As Per Daikin Standard.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Cc e) Annual General Services; Washing &amp; Cleaning By Chemical (At Site).</w:t>
      </w:r>
    </w:p>
    <w:p>
      <w:pPr>
        <w:spacing w:after="120" w:line="276" w:lineRule="auto"/>
        <w:jc w:val="right"/>
        <w:bidi/>
      </w:pPr>
      <w:r>
        <w:rPr>
          <w:rFonts w:ascii="Traditional Arabic" w:hAnsi="Traditional Arabic" w:cs="Traditional Arabic"/>
          <w:b w:val="0"/>
          <w:i w:val="0"/>
          <w:sz w:val="36"/>
          <w:rtl/>
          <w:szCs w:val="36"/>
        </w:rPr>
        <w:t>f) Replacement Of Compressor Oit (This Will Be Invoiced As Requirad)..</w:t>
      </w:r>
    </w:p>
    <w:p>
      <w:pPr>
        <w:spacing w:after="120" w:line="276" w:lineRule="auto"/>
        <w:jc w:val="right"/>
        <w:bidi/>
      </w:pPr>
      <w:r>
        <w:rPr>
          <w:rFonts w:ascii="Traditional Arabic" w:hAnsi="Traditional Arabic" w:cs="Traditional Arabic"/>
          <w:b w:val="0"/>
          <w:i w:val="0"/>
          <w:sz w:val="36"/>
          <w:highlight w:val="yellow"/>
          <w:rtl/>
          <w:szCs w:val="36"/>
        </w:rPr>
        <w:t>رع Water Treatment (This Will Be Invoiced As Required) رط Over Time Will Be Charged As SR.50/- Per Hour For Any Enxrgency Rey air Out Of Working Time..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ITEM - 2. TECHNICAL QUALIFICATION OF STAFF a) Efficient Working Capabilities On Mechnical Break-Downs.</w:t>
      </w:r>
    </w:p>
    <w:p>
      <w:pPr>
        <w:spacing w:after="120" w:line="276" w:lineRule="auto"/>
        <w:jc w:val="right"/>
        <w:bidi/>
      </w:pPr>
      <w:r>
        <w:rPr>
          <w:rFonts w:ascii="Traditional Arabic" w:hAnsi="Traditional Arabic" w:cs="Traditional Arabic"/>
          <w:b w:val="0"/>
          <w:i w:val="0"/>
          <w:sz w:val="36"/>
          <w:rtl/>
          <w:szCs w:val="36"/>
        </w:rPr>
        <w:t>b) Best Able For Tendering Ample Solutions On Troubles And C’o inter Me ss: tres For Good Air-Conditioning Operation.</w:t>
      </w:r>
    </w:p>
    <w:p>
      <w:pPr>
        <w:spacing w:after="120" w:line="276" w:lineRule="auto"/>
        <w:jc w:val="right"/>
        <w:bidi/>
      </w:pPr>
      <w:r>
        <w:rPr>
          <w:rFonts w:ascii="Traditional Arabic" w:hAnsi="Traditional Arabic" w:cs="Traditional Arabic"/>
          <w:b w:val="0"/>
          <w:i w:val="0"/>
          <w:sz w:val="36"/>
          <w:rtl/>
          <w:szCs w:val="36"/>
        </w:rPr>
        <w:t>. ¢). Weil Equipped In Diagnosis And Repairs Of All Kinds Of Air Co: ditioner:.</w:t>
      </w:r>
    </w:p>
    <w:p>
      <w:pPr>
        <w:spacing w:after="120" w:line="276" w:lineRule="auto"/>
        <w:jc w:val="right"/>
        <w:bidi/>
      </w:pPr>
      <w:r>
        <w:rPr>
          <w:rFonts w:ascii="Traditional Arabic" w:hAnsi="Traditional Arabic" w:cs="Traditional Arabic"/>
          <w:b w:val="0"/>
          <w:i w:val="0"/>
          <w:sz w:val="36"/>
          <w:rtl/>
          <w:szCs w:val="36"/>
        </w:rPr>
        <w:t>١ 0( Guided Accordingly In The Implementation Of Safety Program.</w:t>
      </w:r>
    </w:p>
    <w:p>
      <w:pPr>
        <w:spacing w:after="120" w:line="276" w:lineRule="auto"/>
        <w:jc w:val="right"/>
        <w:bidi/>
      </w:pPr>
      <w:r>
        <w:rPr>
          <w:rFonts w:ascii="Traditional Arabic" w:hAnsi="Traditional Arabic" w:cs="Traditional Arabic"/>
          <w:b w:val="0"/>
          <w:i w:val="0"/>
          <w:sz w:val="36"/>
          <w:rtl/>
          <w:szCs w:val="36"/>
        </w:rPr>
        <w:t>e) Well Trained Of Highly Motivated Air-Conditioning Procedural P-acticabil: ty.</w:t>
      </w:r>
    </w:p>
    <w:p>
      <w:pPr>
        <w:spacing w:after="120" w:line="276" w:lineRule="auto"/>
        <w:jc w:val="right"/>
        <w:bidi/>
      </w:pPr>
      <w:r>
        <w:rPr>
          <w:rFonts w:ascii="Traditional Arabic" w:hAnsi="Traditional Arabic" w:cs="Traditional Arabic"/>
          <w:b w:val="0"/>
          <w:i w:val="0"/>
          <w:sz w:val="36"/>
          <w:highlight w:val="yellow"/>
          <w:rtl/>
          <w:szCs w:val="36"/>
        </w:rPr>
        <w:t>; BE ‘jas: الاحساء: العدينة المنوره tale a الزيائراً: yada A: at yy ATYAGYA a soy OANYYT Lt موو ١: نوفيلت 11117 : 5 1 YY 5-9 1 EVATSA ن: 8 Vyal\\e. ا وس ا eee = en = TYTo4 La عه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DAIKIN Ahmed Zainy DAIKIN Air-Conditioning Co. Uta.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(Contracting &amp; Maintenance} شركة أحيت Sid} دايكئ نتكييف الهواء 40810041411 Sige C.R. No. 4030054187 (مقاولات وصيانة) ; Paid Up Capital S.R. 2.000.000 ١ ريال سعودي 5٠٠٠٠.٠٠ راس المال المدفوع INVOICE INVOICE #YMC/ 4000635 DATE: 26-8-2013 TO: SHIP TO: Shk. Ossama Zainy M/s Zainy Compound Residential Villas Jeddah SHIPPED P.O. NUMBER REQUISITIONER VIA SALESPERSON Shk. Sajid Ali 80003000008 | nooo Local Transp.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DESCRIPTION UNIT PRICE QUANTITY YMC Payment for the contract year 1-1-2013 To 31-12-2013 25000 SUBTOTAL 25000 SALES TAX Nil SHIPPING &amp; HANDLING Nil TOTAL DUE 25000 kK ee. 7 نوفيلت: ةدج 501/554: ST امة الا J 111/1 سكاف 71-1151938: 8: Fax 6473367 6479088 / 02-6270339: Tel: 5/6 Jeddah نوفيلت؛ ةكم 0146108: - SY سكاف ١7-0445198: 02-5485178: Fax 02-5485178 Tel: S/S: Makkah Sul نوفيلت: ةرونملا + ®AVOVIL SE سكاف -AYAYIAT L+ 04.8399196 - Fax 04-8356640 !Te - S/S Madinah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اا شركة احمد زيني واولاده Ahmed Zainy 2505 Co | جدة عمارة اوزكو &gt; Jeddah-Ozco Building هاتف: 5251١56 0ع فاكس: Fax: 54594 * 5١: 4 ليت م Tel: الس Tt ريام ay التاريخ: Ere ان الل ا 2.17/.5/.١: قفاوملا [Weer I | يصرف إلى المكرم: 2 لامر شركة احمد زينى للكهرباء والتكييف PAY TO MESSRS | at 5 aa 1 ردال مبلغ فقط خمسة وعشرون ألف ريال سعودي لاغير SR وذلك f مايخصكم من عقد صيانة مكيفات الفيلا عن الفترة من ١/١الى١*/7١/17١؟ بشيك FOR RATES| ل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9 - OCR] شركة احمد زيني واولاده ; 0 Ahmed Zainy &amp;Sons جدة عمارة اوزكو Jeddah-Ozco Building هاتف: 5.5691 حل ا Tel: Fax: 5055 5.5١.4 فاكس: رقم القهيد: VAY التاريخ:؛ 4“"4١1/١٠/5؟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بيسان القيد: 011 الصفحة: ١ نع اليفلا تافيكم ةنايص دقع نم مكصخيام 0101-1 1 ee 00 لل 05 ا الشيخ اسامه زيني ( الشيخ مايخصكم من عقد صيانة مكيفات الفيلا عن Lal] VV ٠١ السعودي الامريكي لامر شركة احمد زينى للكهرباء والتكييف مجموع Toren pl فقط خمسة وعشرون ألف ريال سعودي JPY المحاسب »© المدير المالى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no-19- inv 1888.pdf [صفحة 1 - OCR] 32 35 شركة احمد زيني وأولاده ' ' ٠ 0 له المخصصات الشهرية للشيوخ والاقارب ممعم مم ةمل الخ عن شهر رمضان 1434ه اغسطس 2013م 50,700 85,000 1 |اتصلت هاتفيا بتاريخ 1433/4/4ه بانها قد تزوجت وأصبحت غير محتاجة 2 3 4 5 6 أرحمة بنت عبدالرحمن حامد المتوكل 7 |السيدة / سهام حسن زيني 6 8 | 9 10 حرم المرحوم / فطين الحبيشي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لتحفيظ القرآن الكريم دار ام حميد - دف زيد 44 60 نم نن لحك سن © د a تم صرف مساعدة شهرية 250 ربال لغية 1434/12/30ه أاتصلت هاتفيا بتاريخ 1433/4/4ه بانها قد تزوجت وأصبحت غير محتاجة أتم صرف مساعدة شهرية 1000 Shy لفية 1434/12/30ه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 i Ahmed Zainy &amp;Sons Co | ١ شركة احمد زيني واولاده Jeddah-Ozco Building جدة عمارة اوزكو | Tel: Se3e"3S Fax: "ل Vetere te فاكس: NeVOTlN هاتف كب سلس te | | أمر صرف نقدي 59/٠١/1142 التاريخ: an ا ريال TNT Mek: قشفاوملا | PAY TO MESSRS الشيخ/ احمد زينى ta Ball يصرف إلى Ju 5 5 5 ai 1 ا مبلغ فقط خمسون ألف وسبعمائة ريال سعودي لاغير 3 FOR وذلك f مصاريف منزل الشيخ/احمد زينى عن شهر شوال ١474 الشيخ أسامه زيني ( الشيخ احمد -| ١١5١٠١١ | مصاريف منزل الشيخ/احمد زينى عن شهر شوال VERE ١ عو لاءءه المجموع المحاسب المديم الما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&amp;Sois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Jeddah-Ozco Building جدة عمارة اوزكو Tel: هاتف: 5١1؟ه5.5] ل Fax: 0654 5.5١.4 sous TAP PV ENE: خيراتلا VAAA رقم القيد: بيان القيد: مصاريف منزل الشيخ/احمد زينى عن شهر شوال NEMS الصفحة: 0 رقم الحساب] اسم الحساب 05 ا٠ط8الشيخ اسامه زيني ( الشيخ مصاريف منزل الشيخ/احمد زينى عن شهر الشيخ/ احمد زينى المحاسب المدير/ المدير العا 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21-inv no 2064.pdf [صفحة 1 - OCR] شركة احمد زيني واولاده جدة.عمارة اوزكو هتف: اللمتد؟ فاكس: 5.5١.14 pal صرف نقدي ١. اسه ١ ١ يصرف إلى المكرم: الشيغلاحمد زينى فقطخمسون ألف وسبعمانة ريال سعودي لاغير lye وذلك / مصاريف منزل الشيخ/احمد زينى عن شهر ذوالقعدة ١4714 1 3 = Ahmed Zainy ASons Co Jeddah-Ozco Building.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Tel: Uses Fax: vesapee التاريخ: 51/١١/١144 ؟: 1١7/.9/9.: قفاوملا PAY TO MESSRS</w:t>
      </w:r>
    </w:p>
    <w:p>
      <w:pPr>
        <w:spacing w:after="120" w:line="276" w:lineRule="auto"/>
        <w:jc w:val="right"/>
        <w:bidi/>
      </w:pPr>
      <w:r>
        <w:rPr>
          <w:rFonts w:ascii="Traditional Arabic" w:hAnsi="Traditional Arabic" w:cs="Traditional Arabic"/>
          <w:b w:val="0"/>
          <w:i w:val="0"/>
          <w:sz w:val="36"/>
          <w:highlight w:val="yellow"/>
          <w:rtl/>
          <w:szCs w:val="36"/>
        </w:rPr>
        <w:t>[صفحة 2 - OCR] we c ~ —_—— سيط AS احمد زيني واولاده ١ Ahmed Zainy %Sons Co Lo جدة عمارة اوزكو eddah-Ozco Building id i Tel \e3etNN Fax: واكاك wea £ فاكس: NN OTVS هاتف: Sanne | | أمر صرف نقدي ١ ١ ريس سال ay التاريخ: "5/1١/1184 ا 8 المواقفق:. رة./ *099 ١ | يصرف الى المكرم: 9 الشيخ/احمد زينى PAY TO MESSRS | 1 4 | US 5 wa 5 ar: i ْ مبلغ فقط خسون الف وسبعمائة ريال سعودي لاغير SR: FOR وذلك f مصاريف منزل الشيخ/احمد زينى عن شهر ذوالقعدة VET 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32 Ahmed Zainy 5 Co Lo شركة احمد زيني واولاده Jeddah-Ozco Building جدة عمارة اوزكو Tel: 0 ل 5.567١ هاتف: Fax: 0# 5.5١.4 فاكس: سند مصاريف منزل الشيخ/احمد زينى عن شهر ذوالقعدة VENTE التاريخ: 71/1١/1١44 اعبت مويه مصاريف منزل الشيخ/احمد زينى عن شهر الشيخ/احمد زينى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21-inv no 2075.pdf [صفحة 1 - OCR] التاريخ: 1434/11/24 2013/09/30 المحاسبة + نرجو a Sill بصرف مبلغ 17,000 Shy (سبعة عشر (Shy call قيمة أدوية وعلاج للشيخ أحمد زيني (بناء على طلب السيدة/ أم زياد) وقيد المبلغ على حساب الشيخ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 666 aw ve? ام re CC as</w:t>
      </w:r>
    </w:p>
    <w:p>
      <w:pPr>
        <w:spacing w:after="120" w:line="276" w:lineRule="auto"/>
        <w:jc w:val="right"/>
        <w:bidi/>
      </w:pPr>
      <w:r>
        <w:rPr>
          <w:rFonts w:ascii="Traditional Arabic" w:hAnsi="Traditional Arabic" w:cs="Traditional Arabic"/>
          <w:b w:val="0"/>
          <w:i w:val="0"/>
          <w:sz w:val="36"/>
          <w:highlight w:val="yellow"/>
          <w:rtl/>
          <w:szCs w:val="36"/>
        </w:rPr>
        <w:t>[صفحة 2 - OCR] التاريخ: 1434/11/24 2013/09/30 المحاسبة + نرجو التكرم بصرف Shy 17,000 ales (سبعة عشر ألف (Sy قيمة أدوية وعلاج للشيخ أحمد زيني (بناء على طلب السيدة/ أم زياد) وقيد المبلغ على حساب الشيخ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 666</w:t>
      </w:r>
    </w:p>
    <w:p>
      <w:pPr>
        <w:spacing w:after="120" w:line="276" w:lineRule="auto"/>
        <w:jc w:val="right"/>
        <w:bidi/>
      </w:pPr>
      <w:r>
        <w:rPr>
          <w:rFonts w:ascii="Traditional Arabic" w:hAnsi="Traditional Arabic" w:cs="Traditional Arabic"/>
          <w:b w:val="0"/>
          <w:i w:val="0"/>
          <w:sz w:val="36"/>
          <w:highlight w:val="yellow"/>
          <w:rtl/>
          <w:szCs w:val="36"/>
        </w:rPr>
        <w:t>[صفحة 3 - OCR] ا | شركة احمد زيني واولاده 1 Ahmed Zainy &amp;Sons Co ; ١ Jeddah-Ozco Building جدة عمارة اوزكو | | Tel اكلكمكلك Fax: venice NNN فاكس: wees هاتف: | | امم صرش sii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pOOTMYS/VETE التاريش: ving 1 ريال ١ WV eras i , الموافسق: ل كن ا )| يصرف إلى المكرم: الشيخ)/احمد زينى PAY TO MESSRS ; ١ 7. | ريال ا alas فقطسبعةعشرة ألف ريال سعودي لاغير 4 ا ا وذلك f قيمة ادوية ومصاريف علاج للشيخ/احمد زينى كطلب السيدة/ام زياد كالمرفق FOR | ا: ا ْ 1 yen ْ 0غ المجموع ا المحاسب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 &amp;Sor.s Co جدة عمارة اوزكو Jeddah-Ozco Building هاتف: 5١1؟ه5؟.؟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1كاهكت.5 Fax: 04 "5.5١.04 فاكس: | ستدققد | قيمة ادوية ومصاريف علاج للشيخ/احمد زينى كطلب السيدة/ام زياد كالمرفق التاريخ: ARYA Ay الشيخ اسامه زيني ( الشيخ قيمة ادوية ومصاريف Me @ للشيخ/احمد زيني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21-inv no 2079.pdf [صفحة 1 - OCR] 30 Sep, 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lo: Finance Department. Please pay to Sanjay Moideen SR- 30,590 (Saudi Riyal Thirty Thousand Five 2 Hundred Ninety Only) regarding purchase of tickets as follows: Description Amount Remarks Sh.Ahmed ticket to Dubai / SR. 24,880 | First class ticket issued Dusseldorf &amp; return Isaac ticket to Dubai / SR. 3,560 | Economy Class ticket issued Dusseldorf &amp; return AOZ ticket to Gassim &amp; back SR. 2,150 | Already traveled Total: SR. 30,590 1 \ % Ahmed Ossama Zainy SY a : a 4, Debit Nadiya A/c &gt; SR.2,150 {rel \ ye Debit Sh.Ahmed (PJA/c &gt; SR.24,880 Debit Sh.Ossama (P) A/c &gt; SR.3,560</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زيني واولاده | | جدة عمارة اوزكو Jeddah-Ozco Building | هاتف NNT فاكس: 5١.4 * ولتا5 Fax: كدج مكنك Tel | ١ i — | أمر صرف نقدي ا ري ال فخا التاريخ: 7 TVANN/V ERE PANTY oped sabi gall Kesedicen 1 | PAY TO MESSRS سائجاى ta all يصرف الى | i th wh مبلغ فقط ثلاثون الف وخسمانة وتسعون Jy سعودي SR EN وذلك f تزاكر سفر باسم السيد/احمد اسامة جدة/القصيم/جدة على حساب FOR تزاكر سفر باسم الشيخ/احمد زينى كالتعميد المرفق تزاكر سفر باسم السيد/اسحاق كالتعميد المرفق مين الصندوق ا المدير العام Fe يصع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55005 Co جدة عمارة اوزكو. Jeddah-Ozco Building هاتف: 1.5891 ل Tel: Fax: Velie 5.5١.4 فاكس: التاريخ: 4"0/1١١/١4؟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تزاكر سفر باسم السيد/احمد اسامة جدة/القصيم/جدة على حساب ع eet أجاري الشريك - شركة اوزكو | تزاكر سفر باسم السيد/احمد اسامة فرع م544 0١5 الشيخ اسامه زيني ( الشيخ تزاكر سفر باسم الشيخ/احمد زينى كالتعميد ٠٠5 HeOVasee االشيخ / اسامه زيني تزاكر سفر باسم السيد/اسحاق كالتعميد المرفق git االصندوق العام ٠ HecOVesas ن ريال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22-inv no 2191.pdf [صفحة 1 - OCR] Yousef Souri ‘ From: Ahmed Zainy Sent: Tuesday, October 22, 2013 2: 16 PM To: Yousef Souri Ce: Sanjay Moideen مسودة حساب الدكتور وميض شاكر Subject: Re: This is the final and approved amount. Cancel any previous emails. Thank you.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Salam, 662 On 22 Oct 2013, at 12: 27, "Yousef Souri" &lt;Yousef.Souri@ozco.com&gt; wrote: المحاسية: لصرف مبلغ 20,000 ريال (عشرون ألف ريال) للدكتور/ وميض شاكر حسب الإتفاق مع الشيخ أسامة زيني وقيد المبلغ على حساب WH) ei DLE) PY athe وشكراً 666 خمسة شهور من الراتب الأساسي 26,000 Shy Jk» 6,000 مديونية المبلغ الصافي 0 ريال | الراتب الأساسي 0 ريال ا © Yousef A. Al-Souri wi. Ve Pry Office Manager Ef 13/of/l3 nf phe &lt;image001.jpg&gt; Re / 5 Direct: +966 2 66 9 if حمر : Mobile 2: +966 555 687 105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سسجت سس سس تس — ع ا شركة احمد زيني واولاده Ahmed Zainy &amp;Sons Co جدة عمارة اوزكو deddah-Ozco Building | هاتف: ١51هم5. 5" فاكس: 51.4".&gt; 5# Fax: اكأكمكدك5 Tels أمسر صرف نقدي: زياال وا التاريخ: 4"؛ ١1/؟١/9١ agg ce ةا || يصرف إلى المكرم::. وميض شاكر PAY TO MESSRS ا 5. ريال مبلغ فقط عشرون ألف Sky سعودي لاغير SR وذلك | راتب © شهور للدكتور/زميض شاكر حسب تعليمات الشيخ/اسامة زينى والخطاب المرفق المستلم cal الصندوق | OY 10.9544 0: اعرف م5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Zairny &amp;Sons Co جدة عمارة اوزكو Jeddah-Ozco Building هاتف: 5١1؟5.587 كلك مك5 Tel: Fax: 0# 5.5١.4 فاكس: رقم القيد: "١95١ التاريخ: 11"4/؟١19/1 بيان القيد: راتب © شهور للدكتور/زميض شاكر حسب تعليمات الشيخ/اسامة زينى والخطاب المرفق الصفحة: ١ 80875 االشيخ اسامه زيني ( الشيخ راتب 5 شهور للدكتور/زميض شاكر حسب دء وميض شاكر نا ردح ول حين برأ حينا تحمس يما يس فوط م امل منح meagan لادم ص دوعن + Wha عمات ذك لزم فنا wes. دب tem مال حم اهلا حج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22-inv no 2229.pdf [صفحة 1 - OCR] = نم تين ذا تن (0 ل- م قي © 1 2 3 4 5 6 7 8 9 شركة احمد زيني وأولاده , ش 0 المخصصات الشهرية للشيوخ والاقارب لخ عن شهر ذو الحجة ١1434 اكتوبر 2013م 50,700 85,000 عائلة / عثمان زيني ( الهام زيني) + اتصلت هاتفيا بتاريخ 1433/4/4ه بانها قد تزوجت وأصبحت غير محتاجة السيد / اشرف زيني حرم المرحوم / فطين الحبيشي الجمعية الخيرية لتحفيظ القرآن الكريم - الجموم السيد / علي سلطان السيد / علي عبدالله ابراهيم جمعة الجمعية الخيرية لتحفيظ القرآن الكريم - دارام حميد - دف ز ورثة المرحوم ابو بكر كنجو سليم تم صرف مساعدة شهرية 250 ربال لفية 1434/12/30ه 9 أاتصلت Ua بتاريخ 1433/4/4ه بانها قد تزوجت وأصبحت غير محتاجة تم صرف مساعدة شهرية 1000 ريال لغية 1434/12/30ه 36,767 184,167 : 7 2/5 NOS [صفحة 2 - OCR] 090010111. ””&gt;»&gt;3&gt; — 7cV | شركة احمد زينى واولاده 00 Ahmed Zainy &amp;SonsCo ; | جدة عمارة اوزكو ‘ ١ Jeddah-Ozco Building NNO dala | فاكس: NV \ ال Fax: لل كايا en a I i 1 i | AN | أمر صرف تقدي: LY VIN Stare seems si vary. ا ريال As AT a i م | i 1 ! 5 52: no \ i te a) فقط خسون ألف وسبعمانة ريال سعودي لاغير tL ا 0 SR 3 ا ا ريال سعودي Oe tel i j ' 1 ; FOR dont 5 sane. ng 5 i VET EA ge منزل الشيخ/احمد زينى عن شهر eh lf ا وذلك ١ ٍ 1 0 c | 0 إ ا ا ١ 59 ١17 مصاريف منزل الشيخ/احمد زينى عن شير دوالحجه؛ | ١١51١١١١1١ |- اسامه زيني ( الشيخ احمد Baal pees So Vee lane | لمجموع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هائف: 56915 Tel: 5.5515 5.5١.04 فاكس: Fax: 845١*.5 مصاريف منزل الشيخ/احمد زينى عن شهر ذوالحجةة ١157” التاريخ: ENE اا ل ليق On مصاريف منزل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1 inv 112.pdf [صفحة 1 - OCR] Umi Ab Qure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6"/>
          <w:rtl/>
          <w:szCs w:val="36"/>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6"/>
          <w:highlight w:val="yellow"/>
          <w:rtl/>
          <w:szCs w:val="36"/>
        </w:rPr>
        <w:t>- جميع المراسلات التي يتبادلها الطرفان في أي oad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 يخضع هذا العقد في تفسيره وتنفيذه لأنظمة المملكة Ay pall السعودية وكل خلاف ينشأ "لا سمح الله " بين ن الطرفين في هذا الخصوصء ويتعذر clang dla يحال إلى الجهة القضائية المختصة يمدينة جده للفصل فيه - يقر الطرف الثاني أنه قد قرأ جميع نصوص وبنود هذا العقد وملاحقه وجميع مرفقاته بندأ aig وتفهم محتواها ومضموتها وقبل التقيد بما جاء بها كما يقر بأن أي تعديل أو تغيير في هذا العقد لا يكون له أثر ولا يعتد به في مواجهة الطرف الأول إل بموجب ملحق خاص يوقع من 2 الطرفين.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تقولا سفن يف ةرجؤملا نيعلا لخاد صاخشأ ةسمخ نم رثكأ دجاوتب يناثلا فرطلل -1A Gas 5 حرر هذا العقد من نسختين بيد كل طرف نسخة منه للعمل بموجبها. وقد وقع الطرفان على جميع النسخ المذكورة في اليوم والتاريخ المثبتين أعلاه» وأذنا لمن يشهد والله خير الشاهدين وعلى ذلك جرى التوقيع بتوفيق الله..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الطرف الأول الطرف الثاني شركة al | لقرى للإعمار المحدودة الشيخ / احمد عباس زيني x Ps JIE 9 و ع6 ve 1 3 عقد تأجير مجمع السالم بأبحر الجنوبية A 6A ray Atbar &amp; Zainy Tower 9in Fioer- P.O, Bos 5700 gedcien 21432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Wists Quire. عن تنفيذ جميع الإلتزامات الواردة في هذا العقد ولا يجوز بأي حال من الأحوال تجزئة العين المؤجرة من قبل الورثة أو الشركاء.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«JS pall ولا يلزم ذلك الطرف الأول بأي مسئوليته مباشرة عن تعرض الطرف الثاني لأي تلف أو فقدان داخل العين ALB ya pall 5- أية تسهيلات يسمح بها الطرف الأول أو تأخير أو غض للنظر من جهته عن مدة مستحقة له ومكفولة بنص العقدء فأن هذه التسهيلات أو التأخير أو سكوت الطرف الأول لا يعتبر Tax مكتسباً للطرف الثاني كما لا يعتبر موافقة ضمنية لما وقع من مخالفة بأحكام هذا العقد من قبل الطرف الثاني مالم يصدر بمثل هذه المخالفة موافقة خطية من الطرف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-Y 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6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6"/>
          <w:highlight w:val="yellow"/>
          <w:rtl/>
          <w:szCs w:val="36"/>
        </w:rPr>
        <w:t>-A للطرف الثاني Gall في إستعمال الأماكن المشتركة وإستخدمها حسب المتعارف عليه وبما لا يتعارض مع بنود هذا العقد. 1 9- يجب على الطرف الثاني إخطار الطرف الأول فورأً وكتابياً بأي ملاحظات أو مشاهدات يكون لها أثر سئ على سلامة المبنى ومظهره ولا يمكن إكتشافها أو رؤيتها إل من العين المؤجرة له» وفي حالة عدم إلتزامه بذلك يكون مسئولاً عن جميع الأثار والنتائج المترتبة على عدم الإبلاغ.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 للطرف الأول Gall في إستخدام المساحات العامة أو أي جزء منها واتخاذ القرارات التي 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للطرف الأول Gall في القيام ch تعديل أو إضافة أو خلافه في أعمال الإنشاء أو التجهيزات الموجودة بالمجمع في الداخل والخارج.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للطرف الأول Gall في وضع اللوائح والتعليمات الخاصة بتنظيم أعمال وإدارة وتشغيل وصيانة ونظافة المجمع وتعديلها وتغييرها بالحذف أو الإضافة في أي وقت خلال فترة سريان ٠ العقد كما له الحق في إصدار أي تعليمات أو توجيهات أو رسوم بين الحين والآخر 2 للمستأجرين قد يراها ضرورية لضمان حسن تشغيل وإدارة المجمع وعلى الطرف الثاني التقيد بهذه التعليمات أو التوجيهات بمجرد إستلامه لها دون أي إعتراض من جانب الطرف الثاني.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-١١ للطرف الأول Gall في أن يفرض أي تعليمات على إستخدام مواقف السيارات Ley في ذلك تحديد أماكن معينة لمستأجري المركز.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للطرف الأول أو ممثليه Gall في إيفاد المستأجرين الجدد Alaa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 عقد تأجير مجمع السالم بأبحر الجنوبية Vv - تليغون: 5110643 535135 + كلكا ا كاع بد y Tower Gin Floor -.نط Boy 0 Jeduah 21432 - Kingdom: of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كمايُحتفظالطرف الأول بحق إلغاء و فسخ العقد قبل إنقضاء مدته؛ ومطالبة الطرف الثاني بإخلاء 6 القيناللمؤجرة بعد تعويض الطرف الأول وإيفائه بكافة حقوقه عن أي أعطال أو أضرار تنجم من فسخ العقد وذلك إذا وقع أي من الأمور التالية: -١ إذا لم يقم الطرف الثاني بدفع إجمالي القيمة الإيجارية السنوية وفقا لما هو مفصل بالبنود أعلاه: من هذا العقدء على أن يقوم الطرف الأول بإعطائه ge خمسة عشر يوما بإعتبارها إنذاراً Liles يتم فسخ العقد مباشرة بعد انقضائها.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إذا أعلن إفلاس الطرف الثاني أو إعساره أو إذا وضعت أعماله تحت التصفية.</w:t>
      </w:r>
    </w:p>
    <w:p>
      <w:pPr>
        <w:spacing w:after="120" w:line="276" w:lineRule="auto"/>
        <w:jc w:val="right"/>
        <w:bidi/>
      </w:pPr>
      <w:r>
        <w:rPr>
          <w:rFonts w:ascii="Traditional Arabic" w:hAnsi="Traditional Arabic" w:cs="Traditional Arabic"/>
          <w:b w:val="0"/>
          <w:i w:val="0"/>
          <w:sz w:val="36"/>
          <w:highlight w:val="yellow"/>
          <w:rtl/>
          <w:szCs w:val="36"/>
        </w:rPr>
        <w:t>؟- إذا Jal الطرف الثاني في تنفيذ أي من الشروط الواردة بهذا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إذا خالف الطرف الثاني أي التزام من التزاماته المنتصوص عليها في هذا العقد ولم يعالج أسباب GLI! خلال خمسة عشر يوما من تاريخ إنذاره بالمخالفة فانه يحق للطرف الأول فسخ العقد فورا بدون الحاجة إلى توجيه إنذار آخر ويصبح للطرف الأول الحق في تأجير العين موضوع العقد للمدة الباقية من العقد GY شخص آخر وبالأجرة التي يراها ولا يحق للطرف الثاني Cc المطالبة بأي تعويض من أجرة العين عن المدة الباقية.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 عشر: أحكام عامة -١ 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6"/>
          <w:highlight w:val="yellow"/>
          <w:rtl/>
          <w:szCs w:val="36"/>
        </w:rPr>
        <w:t>"- عند فسخ العقد أو انتهاء مدته يؤول للطرف الأول كل ما يكون قد أدخله الطرف الثاني في العين المؤجرة من إضافات وزيادات أو تحسينات ثابتة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 ““- على الطرف الثاني إتخاذ جميع التدابير والإحتياطات اللازمة لتجنب تعرض الطرف الأول أو العين المؤجرة أو الغير لأي نوع من أنواع الضررء وفي حالة نشوب حريق أو أي ضرر Cc Y) قدر الله) بالعين المؤجرة لأي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cull وينشأ هذا الإلتزام على الطرف الثاني فور إستلامه للعين المؤجرة.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 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 عقد تأجير مجمع السالم بأبحر الجنوبية 0 &gt; سح سات AVY ناكل لكايه - BET average Abbar &amp; Zeiny Tower Oth Floor - P.G. Box 5709 decden 21432 - Kingsiom نه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Um Alb 0 aly 214 الطرف الثاني في حالة نشوب حريق لا سمح الله بسببه أو بسبب أحد تابعيه وتسبب في ضرر وخسائر للطرف الأول والغير من المواقع المجاوره له بالمجمع بدفع جميع التعويضات المادية المستحقة للطرف الأول والغير.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يلتزم الطرف الثاني بعد السماح بتواجد أكثر من خمسة أشخاص بالعين المؤجره في نفس . تقولا عاشرا: إلتزامات الطرف الأول -١ يلتزم الطرف الأول بالقيام بكامل أعمال الخدمات العامة والصيانة والنظافة للمناطق العامة بالمجمع كالممرات والمرافق العامه والمشتركه دون تراخي وذلك مراعاة لمصلحة جميع 6 المستأجرين.</w:t>
      </w:r>
    </w:p>
    <w:p>
      <w:pPr>
        <w:spacing w:after="120" w:line="276" w:lineRule="auto"/>
        <w:jc w:val="right"/>
        <w:bidi/>
      </w:pPr>
      <w:r>
        <w:rPr>
          <w:rFonts w:ascii="Traditional Arabic" w:hAnsi="Traditional Arabic" w:cs="Traditional Arabic"/>
          <w:b w:val="0"/>
          <w:i w:val="0"/>
          <w:sz w:val="36"/>
          <w:highlight w:val="yellow"/>
          <w:rtl/>
          <w:szCs w:val="36"/>
        </w:rPr>
        <w:t>؟- يلتزم الطرف الأول بتأمين الحراسة اللازمة للمجمع على مدى VE ساعة.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يلتزم الطرف الأول بتأمين صيانة الأجهزة الكهرباتية والميكانيكية Ley فيها التكييف .ةماعلا تامدخلاو نكامألل يحصلا فرصلاو هايملا تاكبشو تانوفيلتلاو 4: - يلتزم الطرف الأول بتأمين تشغيل الخدمات العامة كدورات المياه وتنظيم المواقف وغيرها من الخدمات الضرورية.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6"/>
          <w:highlight w:val="yellow"/>
          <w:rtl/>
          <w:szCs w:val="36"/>
        </w:rPr>
        <w:t>أحد عاشر 3 فسخ العقد 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منه بدخول الطرف الأول العين المؤجرة وإسقاط Gal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2 بالجرد تحت يد الطرف الأول كضمان للحقوق المستمدة من العقدء ويعتبر التوقيع على هذا العقد إذناً للطرف الأول بالتصرف في المحتويات بالبيع أو تسليمها إلى الطرف الثاني بعد إستيفاء AS الإلتزامات المتسحقة cade ويلتزم الطرف الثاني بتحمل area الأضرار والمصروفات الإدارية والقضائية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عقد تأجير مجمع السالم بأبحر الجنوبية ° Sie - + 555554 2 51547 7 تقذ Abbar &amp; Zainy Tower Sth Floor - P.O. Box 5700 dedgeh 214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 Um Al Qure وللطرف الأول في حالة مخالفة الطرف الثاني لأحكام هذه المادة الحق في إعتبار هذا العقد Lee أو طلب إزالة أسباب المخالفة وتعويضه co pa gall لاغيا ومفسوخا وطلب إخلاء العين يكون قد ترتب عليها من أضرارء كما يكون الطرف الثاني مسئولا أيضا عن كل ماقد يقع من عمالته من أضرار.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6"/>
          <w:rtl/>
          <w:szCs w:val="36"/>
        </w:rPr>
        <w:t>-V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6"/>
          <w:highlight w:val="yellow"/>
          <w:rtl/>
          <w:szCs w:val="36"/>
        </w:rPr>
        <w:t>4- يلتزم الطرف الثاني بعدم الاحتفاظ في العين المؤجرة أو الممرات أو الدرج أو إي مكان من المجمع بالأسلحة بأية أنواعها أو بمواد ملتهبة أو متفجرة أو مواد قابلة للاشتعال أو ضارة بالصحة سواء بعلمه أو بعلم أحد العاملين لديه» وإذا ثبت غير ذلك يكون وحده المسؤول أمام 02 الجهات الرسمية أو أية جهة Gal بها ضررا جراء ذلك؛ ويخلي الطرف الثاني مسؤولية الطرف الأول من أية حقوق قانونية أو مالية خاصة أو عامة قد تنشأ بسبب مخالفة هذا البند.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 يلتزم الطرف الثاني بتحمل تكلفة الإصلاح حسب ما يحدده الطرف الأول لأي تلفيات آو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6"/>
          <w:highlight w:val="yellow"/>
          <w:rtl/>
          <w:szCs w:val="36"/>
        </w:rPr>
        <w:t>٠ يلتزم الطرف الثاني بالمحافظة على جميع التجهيزات الميكانيكية والكهربائية وغيرها من «ةرجؤملا نيعلا يف تدجو نإ تاهجاولاو تازيهجتلا -١ يلتزم الطرف الثاني بالسماح للطرف الأول أو من ينوب عنه بالدخول إلى العين المؤجرة في تاليدعت وأ ةمزال تاحالصإ يأ ءارجإل للخ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مسئولاً مسئولية ALAS عن الآثار والنتائج التي تترتب بسبب إعتراضه على will وللطرف الأول Gall في أن يطلب من الطرف الثاني القيام بأية إصلاحات أو تعديلات يراها مناسبة للمحافظة على سلامة المبنى» وفي حالة عدم تنفيذ هذه التعديلات من قبل الطرف الثاني فانه يحق للطرف الأول إرسال مندوبين من طرفه للقيام بهذه الأعمال على نفقة الطرف الثاني بعد إخطار الطرف الثاني 22 كتابيا بذلك» 7- في حالة إنتهاء العقد وإذا ترتب على ذلك أي متأخرات مالية مستحقة على الطرف الثاني للطرف الأول يقر الطرف الثاني قبوله بإعتبار كل المنقولات التي تخصه من أثاث وأجهزة وخلافه من الأشياء الموجودة بالعين المؤجرة رهنا وضمانا لسداد كامل المتأخرات المستحقة ويحق للطرف الأول حجز هذه المنقولات لحين إتمام السداد.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يلتزم الطرف الثاني بعدم السماح بدخول الزوار في حال عدم تواجده في المجمع ١7 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6"/>
          <w:rtl/>
          <w:szCs w:val="36"/>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6"/>
          <w:highlight w:val="yellow"/>
          <w:rtl/>
          <w:szCs w:val="36"/>
        </w:rPr>
        <w:t>عقد تأجير مجمع السالم بأبحر الجنوبية 0 SPV ea Geel سكاف - هد كحك والمقال 2 Abbar &amp; Zainy Tower 9th Fiocr - P.O, Box 5700 Jeddah 21432 - Kingciom of Sauri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Um Al Qure سابعاً: الدفعات وطريقة السداد .١ تم الإتفاق بين الطرفين على أن يتم سداد القيمة الإيجارية بالكامل و رسوم التأمين بشيكات بنكية بإسم الطرف الأول عند توقيع العقد: ثامناً: التأجير من الباطن أو | التنازل عن العقد يقر الطرف الثاني بعدم أحقيته في تأجير العين المؤجرة عليه أو تقبيلها من الباطن أو التنازل عن هذا العقد كلياً أو جزئياً للغير أو أن يشرك معه في الإنتفاع بالعين المؤجرة جهة أخرى إلآّ بعد 6 الإتفاق والحصول على موافقة كتابية من الطرف الأول» وفي حالة مخالفة الطرف الثاني لهذا الإلتزام الجوهري فأنه Gay للطرف الأول فسخ هذا abel دون الحاجة إلى توجيه إنذار للطرف الثاني أو إتخاذ أي إجراء آخر ودون أن يكون للطرف الثاني أي حق في المطالبة بأي تعويض عن هذا الفسخ, تاسعاً: إلتزامات الطرف aN -١ يلتزم الطرف الثاني بعدم إدخال أية تعديلات في أوصاف العين المؤجرة أو ترتيبها الداخلي أو عمل نوافذ أو أبواب أو أن يسد شيئا مما هو قائم gl يبني أو يركب إنشاءات جديدة أو يعدل في إنشاءات وتمديدات الماء والكهرباء إلا بالموافقة الخطية المسبقة من الطرف الأول» وعليه فإن كل الإنشاءآت أو التغيرات أو التجهيزات التي يقوم بعملها الطرف الثاني بالعين المؤجرة بعد أخذ موافقة خطية من الطرف الأول تعتبر ملكا للطرف الأول ويحظر على الطرف الثاني نزعها أو تغييرها بدون موافقة الطرف الأول الخطية وال كان مسئولا عن تصرفه. مما يلزمه بإعادة العين المؤجرة إلى ما كانت عليه قبل عمل التعديلات كما تسلمها من الطرف الأول. ٠ "- يلتزم الطرف الثاني بعدم وضع أثقال على أرض Gall المؤجرة تزيد حمولتها عن © + كيلوم/م؟ وذلك طيقا للمواصفات الخاصة بالمبنى ويكون الطرف الثاني مسئولاً مسئولية كاملة عن أي تلفيات أو أضرار بالمبنى أو الأشخاص بسبب قيامه بوضع أثقال تزيد عن الحدود المسموح بها أو أي أجهزة تسبب إهتزازات سواء كانت هذه المسئولية تمثل تكاليف إصلاح أو تعويضات أو مسائلة قانونية أو أي مسئولية أخرى.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LY ايلتزم الطرف الثاني بالمحافظة على العين المؤجرة من Cus النظافة والمظهر العام داخلياً وخارجياً طوال مدة سريان هذا العقد» وأن يبذل قصارى جهده وجهود العاملين التابعين له لضمان إستمرارها بالحالة الممتازة التي تسلمها بها.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 يلتزم الطرف الثاني بالتقيد بالأنظمة والتعليمات والقوانين السائدة في المملكة العربيه السعودية 0- يلتزم الطرف الثاني prey إزعاج الجيران أو الإساءة إليهم أو إرتكابه (هو أو العاملين لديه) أعمال في العين المؤجرة تتنافى مع الآداب والأخلاق والعادات والتقاليد السائدة في البلاد» عقد تاجير مجمع السالم بأبحر الجنوبية 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Um Al Qura الإلتزمات الجوهرية لهذا العقدء وأنه يترتب على الإخلال به نشوء حق للطرف الأول في إنهاء هذا العقد دون أن يكون للطرف الثاني أي حق في المطالبة بالتعويض ثالثا: معاينة العين الم يقر الطرف الثاني بأنه عاين العين المؤجرة معاينة تامة نافية للجهالة وكذلك الأماكن المجاورة له والممرات المؤديه إليه والمرافق والمنافع والأقسام والخدمات والأجزاء المشتركة المخصصة للخدمات والمنافع داخل المجمع وخارجه؛ كما أنه قد تأكد من مساحته وحدوده وأوصافه وتجهيزاته 6 ومرافقه الداخلية والخارجية وغير ذلك من العناصر الأساسية اللازمة لإستعماله وقد وجدها مطابقة 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lay مدة العقد مدة العقد هي سنة ميلاديه تبدأ من: 0 ٠٠م « وتنتهي بنهاية: ١١7/17/15 آم.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(أياماً أو شهوراً) بضعف القيمة المنصوص عليها في المادة خامساً من هذا العقدء بالإضافة إلى التعويضات اللازمة جبرا للأضرار التي لحقت بالطرف الأول والتي ترتبت على عدم إخلاته للعين .ايمسر ددحملا تقولا يف ةرجؤملا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خامساً: القيمة الإيجارية 3</w:t>
      </w:r>
    </w:p>
    <w:p>
      <w:pPr>
        <w:spacing w:after="120" w:line="276" w:lineRule="auto"/>
        <w:jc w:val="right"/>
        <w:bidi/>
      </w:pPr>
      <w:r>
        <w:rPr>
          <w:rFonts w:ascii="Traditional Arabic" w:hAnsi="Traditional Arabic" w:cs="Traditional Arabic"/>
          <w:b w:val="0"/>
          <w:i w:val="0"/>
          <w:sz w:val="36"/>
          <w:highlight w:val="yellow"/>
          <w:rtl/>
          <w:szCs w:val="36"/>
        </w:rPr>
        <w:t>تم الإتفاق بين الطرفين أن القيمة الإيجارية السنوية للعين المؤجرة هي )١5١.٠0٠٠( مائة وخمسون rill ريال. بالإضاقة إلى )90٠١( من قيمة العقد تأمين مسترد.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color w:val="1F4E79"/>
          <w:sz w:val="40"/>
          <w:rtl/>
          <w:szCs w:val="40"/>
        </w:rPr>
        <w:t>سادساً: التأمين المسترد</w:t>
      </w:r>
    </w:p>
    <w:p>
      <w:pPr>
        <w:spacing w:after="120" w:line="276" w:lineRule="auto"/>
        <w:jc w:val="right"/>
        <w:bidi/>
      </w:pPr>
      <w:r>
        <w:rPr>
          <w:rFonts w:ascii="Traditional Arabic" w:hAnsi="Traditional Arabic" w:cs="Traditional Arabic"/>
          <w:b w:val="0"/>
          <w:i w:val="0"/>
          <w:sz w:val="36"/>
          <w:highlight w:val="yellow"/>
          <w:rtl/>
          <w:szCs w:val="36"/>
        </w:rPr>
        <w:t>يدفع الطرف الثاني للطرف الأول النسيه الموضحه في sill الخامئس من هذا العقد مرة واحدة كتأمين مسترد عند إنتهاء |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 عقد تأجير مجمع السالم بأبحر الجنوبية 0 107 1565155 اجدة 51577 - المملكة العربية السعودية - تليقون: 7417/8801 15 537 + - فاكس: 110954877 7 433 + - سات 67٠١ برج أبار وزيي - الدور التاسع - ص.ب Abbar &amp; Zainy Tower 9th Floor - P.O. Box 5700 Jeddah 21432 - Kingdom of Saudi Arabia - Tel.: +966 2 6475857 - Fay: +966 2 6472522 -C.R. 4030162266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ههه عقد إيجار شاليه Um Al Qure بسم الله والحمد لله والصلاة والسلام على رسول الله سيدنا محمد وعلى اله وصحبه وسلمء و بعد فقد تم بعون الله وتوفيقه بتاريخ اليوم السبت ١٠/1١/5737١ه الموافق: 11/11/08١1م تم الاتفاق فيما بين كل من: .١ السادة/شركة أم القرى للإعمار المحدودة سجل تجاري رقم: » و عنوانها جدة — شارع الميناء برج أبار وزيني ص.ب. 57٠١ جدة 7١457 هاتف TEV foe فاكس 5855 . ويشار إليه فيما بعد بالطرف الأول TEV ع6 wel.. ؟. سعادة الشيخ / أحمد عباس زيني بموجب سجل مدني رقم: لل وقاريخ ’ رمز بريدي....... مدينة جدة....... Gye...هل صادر من جدة وعنوانه:../ 2000:...ل جوال OMSL ee! هاتف ويشار إليه فيما بعد بالطرف الثاني.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وقد اقر كل من الطرفين وهما بكامل الأهلية المعتبرة شرعا ونظاما بإتفاقهما النهائي على إبرام عقد الإيجار الموضحة شروطه كما يلي: - تمهيد حيث أن الطرف الأول يستثمر مجمع فيلات وشقق (آل سالم ) للعائلات فقط » الكائن بمنطقة أبحر الجنوبية بمدينة جدة بعقد استثمار طويل الأجل » Lary أن الموقع يشتمل على عدد من الفيلات ومرسى بحري وشاطئ وملعب وكذا غرف خدمات ومرافق ومخازن صيانة وجميعها معدة للتأجير » وبما أن الطرف الأول هو الجهة الوحيدة صاحبة Gall في تأجير المجمع فقد اتفق الطرفان على مايلي: أولا: إلحاق التمهيد بالعقد 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ثانياً: مو ضو £ العقد</w:t>
      </w:r>
    </w:p>
    <w:p>
      <w:pPr>
        <w:spacing w:after="120" w:line="276" w:lineRule="auto"/>
        <w:jc w:val="right"/>
        <w:bidi/>
      </w:pPr>
      <w:r>
        <w:rPr>
          <w:rFonts w:ascii="Traditional Arabic" w:hAnsi="Traditional Arabic" w:cs="Traditional Arabic"/>
          <w:b w:val="0"/>
          <w:i w:val="0"/>
          <w:sz w:val="36"/>
          <w:highlight w:val="yellow"/>
          <w:rtl/>
          <w:szCs w:val="36"/>
        </w:rPr>
        <w:t>بموجب هذا العقد أجر الطرف الأول للطرف الثاني فيلا رقم (6) للعائلات فقط من العين المؤجرة الكائنة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المفهوم والمتفق عليه أن الإلتزام بهذه المادة يعد من عقد تأجير مجمع السالم بأبحر الجنوبية ١ / Tower Sih Floor - نع Box 5700 Jeniden 21432 - Kingaom of Saudi Arable - Te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9 - OCR] Atimed Zainy &amp;Sons Co شركة احمد زيني واولاده ش Jeddah-Ozco Building جدة عمارة اوزكو Tels ك5 Fax: 0# Veh ies فاكس: Welovy هاتف: ري ال VA التاريخ: لش ل[ يصرف إلى المكرم: شركة ام القرى لللاعمار PAY TO MESSRS ne فقطمانة وخمسون ألف ريال سعودي لاغير رول وذلك / ايجار شالية ابحر الجنوبيه(ال ٠١١١/١١/١١ Saf alles الى4 ٠١١7/17/١ بشيك FOR pa Heme ات LIP wee ot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10 - OCR] الأخ/ جميل الموقر ely على طلب الشيخ أسامة زيني » نرجو عمل تحويل لشركة أم القرى للإعمار بمبلغ wee و ريال وهو اله iv 4 قيمة تسديد إيجا الفيلا قم 1 بمنطقة أ الشمالية عن قيمة السنة الإيجا ية من Yo 017/1١/16 كم ورقم حساب شركة أم القرى للإعمار UMM AL QURA DEVELOPMENT COMPANY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NCB ACCOUNT. IBAN: SA 55 1000 0019 1474 4200 0303 يوسف الصوري الح م</w:t>
      </w:r>
    </w:p>
    <w:p>
      <w:pPr>
        <w:spacing w:after="120" w:line="276" w:lineRule="auto"/>
        <w:jc w:val="right"/>
        <w:bidi/>
      </w:pPr>
      <w:r>
        <w:rPr>
          <w:rFonts w:ascii="Traditional Arabic" w:hAnsi="Traditional Arabic" w:cs="Traditional Arabic"/>
          <w:b w:val="0"/>
          <w:i w:val="0"/>
          <w:sz w:val="36"/>
          <w:highlight w:val="yellow"/>
          <w:rtl/>
          <w:szCs w:val="36"/>
        </w:rPr>
        <w:t>[صفحة 11 - OCR] 35 YELLOW - CUSTOMER CORY PINK - TELLER COPY WHITE - DEPT. COPY 2# MONEY TRANSFER / DRAFT ISSUANCE APPLICATION استمارة طلب تحويل / شيك مصرفي = 0 9 uM 0 5 الفرع: شارع الأناليى Branch التاريخ.4‘ Date: _ + ate) vf) v/s الرجاء إصدار:: ' 0 حواله سريع C] Sarie ل لل شيك مصرفي Draft نت حوالة بالتلكس 1 Telex Transfer 1 ودي تحويل من حساب إلى حساب آخر Account to account transfer لآ بلغ ب Amount in vords طريقة الدفع: Against Payment By: &amp; مئة وخمسون الف ريال لاغير »» 0 بواسطة شيك رقم Check No.: له بالقيد على حساب رقم © 85515 11784 Debit Account No.: _- تفاصيل التحويل المستشيد Remittance Details بنك المستفيد: البنك الاهلي التجاري Beneficiary’s Bank: | اسم المستفيد: Name: &lt; صن لع مم3 -—UMM AE QURA DEVELOPM 9330 Ben رقم الهاتف ل Tel.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العنوان: Address... » عنوان البنك: Bank's Address:. 1 City 1 1 الرمز ipeode — ja yall جدة السعودية: جده البلك “+ &lt; Country المدينة City | الولاية لب State البلد Country: لقيمه مسدذه من الشيخ أحمد زيني عن آيجار آلفيلا رقم (5) بابحر الشمالية عن ١ Other Details: تفاصيل أخرى: 1 p45 7-7 كك ل قالا ق2- الرجاء إجراء المعاملة المذكورة أعلاه على حسابي / حسابنا ومسكوليتي / مسئوليتنا ويبموجب above transaction for my/our account and risk and subject دلت Please on the reverse of this form which I/We have read and.5: 000مءلمن.اهب Lele والتي قرأتها / قرأناها وأخذت / أخذنا cpl! lye علي ظهر Ewan Un الشروط شركه أحمد زيني واولاده to the cords Remitter’s - ame: 5 إسم المحول: Remitter's signature: — توقيع المحول: Telephone No: رقم الهاتف: To be filled if Remitter is other than the Account holder Name &amp; ID No.: ١ الأسم ورقم الهوية Date and Piace of Issuance تاريخ ومكان الإصدار جدم العنوان: شارع peat سئطان = ععارة وزكو: Address Sponsor's Address and Telephone No.: عبوان وهاتف الكفيل: This information is for statistical purpose only سعودي) 6 ال هذه المعلومات لأغرا اض إحصائيه فقط J) ee (GAR) unter Value .تادراولا ليومت تاعوفدم Payment Finance import Remittance by Foreign Firms: ”ماميا, الشركات الأجنبية للخارج: 57 ) ( For Imports ) ) Other Purposes 5: 43 AM-4057 vse a IN 20 )( Non-Saudi SARI- -W-20121211-8 7 الاجمالى (ريال لا Investments Outside the Kingd 0 | + - إجمالي اريال م - ام Total (SAR) لا Sales to Money Changers مبيعات للصيارفة Sales to Government Agencies مبيعات للهيئات الحكومية Others أخرى 6 00 FATT 1 4194 4407 فأكس: FATTY 4107/107١ المملكة العربية السعودية هاتف: 1١81١ الرياض APY المركز الرئيسي: الرياض ص.ب: ٠١٠١78814 مليون ريال سمودي. السجل التجاري ٠٠٠١ JUL مجموعة سامبا المالية شركة مساهمة سعودية رأس ‘Samba Financial Group Saudi Joint Stock Company Capital SR. 9,000 Million, Commercial Reg. No 1010035319, Head Office: Riyadh RO. Box 833, Riyadh 11421 Kingdom of Saudi Arabia Tel: +966 1477 4770 Fax: +966 1479 2 samba (8) سامبا 3100/0110  [بحاجة مراجعة: اختلاط اتجاه القراءة داخل السطر]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12 - OCR] شركة احمد زيني واولاده Ahmed Zainy &amp;Sons Co جدة عمارة اوزكو Jeddah-Ozco Building هاتف: "١.5699 لد د Tel: Fax: 4 5.0515.4 فاكس: رقم القيد: ؟١١ 21 التاريخ: ١: 84/.1١/57 بيمان القيد: تحويل الى شركة ام القرى لللاعمارسداد ايجار فيلا ابحر الشمالية من ٠١١7/١7/١2 الى4 7017/11/1١ الصفحة: ١ تحويل الى شركة ام القرى لللاعمارسداد ايجار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2 inv 124.pdf [صفحة 1 - OCR] شركة احمد زيني واولاده جدة عمارة اوزكو هاتف: 558995" فاكس: Seve أمر ص اف تقدي ري ال مه يصرف إلى المكرم: الشيخ/احمد زينى مبلغ فقط خمسون ألف وسبعمائة ريال سعودي لاغير وذلك / مصاريف منزل الشيخ/احمد زينى عن شهر محرم؛ ١47” Ahmed Zainy &amp;Sons Co Jeddah-Ozco Building Tel: VsVOVNN Fax: 5 التاريخ: VIVA VEMEPO ؟0١5؟١؟-١؟ 2 الموافق: PAY TO MESSRS ريال 58 FOR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زيني واولاده Ahmed Zainy &amp;Sons Co جدة عمارة اوزكو Jeddah-Ozco Building هاتف: 5.5691 1 Tel: Vevey Fax: 0*4 5051.4 فاكس: NEVE VIVA التاريخ: مصاريف منزل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3 inv 330.pdf [صفحة 1 - OCR] = ذم ين الح أن اين ابد من ياه 1 2 3 4 5 6 7 8 9 شركة احمد زيني وأولاده المخصصات الشهرية للشيوخ والاقارب 00 الخ عن شهر صفر 1434ه يناير 2013م §0,700 65,000 ye بتاريخ 1433/4/4ه يانها قد تزوجت وأصبحت غير محتاجة fd shod لكريم الجموم السيد / علي اعدة شهرية 250 ريال لغية 1434/06/30ه اتصلت هائفيا بتاريخ 1433/4/4ه بانها قد تزوجت وأصبحت غير محتاجة ة شهرية 1000 ريال لغية 1434/06/30ه P|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ا | 1 ‘ Ahmed Zainy &amp;Sons Co شركة احمد زيني واولاده Jeddah-Ozco Building جدة عمارة اوزكو Tel: 5اكهتا١6 Fax: 5# Tevet هاتف: ١5135ه5؟".ش 50 فاكس: ريال 100 التاريخ: VER EPP الموافق: TeV Vote يصرف إلى rp OSall الشيخ/احمد زينى PAY TO MESSRS lye فقط خمسون ألف وسبعمائة ريال سعودي لاغير Sk وذلك / مصاريف بيت الشيخ]احمد زينى عن شهر صفر 4*4 FOR ١ أمين الصندوق Cosh ىف مستي بيت TESTE شور مار 1151 قفر ولاءيهة ل 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جدة عمارة اوزكو Jeddah-Ozco Building هاتف: 915ه5.؟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Tel: Veter Fax: 3.11". 5051١.64 فاكس: التاريخ: ١ء/"4/."١4 مصاريف بيت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no-11- inv 1095.pdf [صفحة 1 - OCR] = نحم ين AAA لي- من في 0 1 2 3 4 5 6 7 8 9 شركة احمد زيني وأولاده ش 0 3 المخصصات الشهرية للشيوخ والاقارب Ze عن شهرجماد ثاني 1434: مليو 2013م ت هاتفيا بتاريخ 1433/4/4ه بانها قد تزوجت وأصبحت غير محتاجة الجمعية الخيرية لتحفيظ القرآن الكريم - الجموم السيد / علي سلطان السيد / علي عبدالله ابراهيم جمعة أمساعدة شهرية 250 Sy لغية 1434/12/30ه الهام بنت عثمان بكر زيني i اتصلت هتفرا بتاريخ 1433/4/4ه بانها قد تزوجت وأصبحث غير محتاجة السر احمد ادريس - دايكن أمساعدة شهرية 1000 ريال لغية 1434/12/30ه ْ ا i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الا 010111011101111 3333333 الح i toe 4 0 | شركة احمد زيني واولاده Stn | عمارة اوزكو i rr rs فاكس: rari a قاتشا Para) يسسال { OeeVaeloa | يصرف الى المكرم: الشيخ/احمد eps) مبلغ فقط خمسون الف وسبعمانة ريال سعودي لاغير 3 fy | مصاريف IIb الشبغ/احمد زينى عن شهر جماد الثانى ١454 عللءءك المجموع i ' Ahmed Zainy &amp;Sons Co a as Jeddah-Ozco Bunding Nea PAK OY TAREE الناريح: TAVE pe oped الموافق: PAY TO MESSRS رمال 58 FOR ake! tanta Telos i i موا نامر م اص لودع »اذكه عاو م مميصة susie ب ميدع مسد ملع عدت محنور دح بع ناف معدم ةموح مس عن لهات علا مط تلح مده مس نوعط تت سما كنل مسن لد aM Ctl amen نمع تا ام tants naa عالط د معن معد ما ا ف جام ع نه Ai لز سل ع ates sont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t 1 5 شركة احمد زيني واولاده ’ Ahmed Zainy &amp;Sons Co جدة عمارة اوزكو Jeddah-Ozco Building هاتف: 556915 Tel: لل د WV ee فاكس: Fax: V: 1\feé y.do: ١ رقم مصاريف منزل الشيخ/احمد زينى عن شهر جماد الثانى ١474 التاريخ: TAPMINEYE ١ 0١ الشيخ اسامه زيني ( الشيخ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no-12- inv 1204.pdf [صفحة 1 - OCR] | الشركة السعودية لتكهرياء ٠ 00 , C. #طضطع 3 فاتورة إستهلاك الطاقة الكهربائية ,إدارة كهرياء ا بحت Saudi Electricity Company رشيسى nae MET طاقة مثمرة _- - ام للإستفسار أو لمزيد من — — الخدمات يرجي الاتصال: 1: cre: 1 المشترك آاسيامة أحمد عبان زيمتي ها wee _ الفترة 5 ain a العنوان AT هاتف الطوارئ Wwww.seé.com.sa يتم حساب الاستهلا ك على أساس ١ يوم قاتورة Jay قاقد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1 gat pe ST ea me ١ uo ١ 1 الشركة السعودية للكهرباء 4 1 3 Saudi Electricity Company فاتوزة إستهلاك الطاقة الكهربائية ees et جل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للإستفسار أو لمزيد من المشترك sole احمد sigs wwe الخدمات يرجي الاإتصال على هاتف: العنوان فيلا الروضة + oS eee Be at هاتف الطوارئ www.se.com.sa يتم حساب الاستهلاك على أساس يوم فاتورة يدل قاقد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هاتف: 0.5690 "5.5١.4 فاكس: ات" "15 Vee KEM Ahmed Zainy &amp;Sons Co Jeddah-Ozco Building Tel: ل Fax: Vsti %e¢ AVIN[N ENE التاريخ: سداد فاتورة كهرباء OE احمد زينى والمرفقة ٠٠5 |الشيخ / اسامه زيني سداد فاتورة كهرباء فيلا ش٠١اسامة زينى ١ |االبنك السعودي الامريكي سداد فاتورة كهرباء فيلا ش٠اسامة زينى وفيلا “mb edna nen en صو لي: بج مسا ع شوم معو مور حص A 8rd مي ,ونبو فت nemo Nite عه دون د مالا تا سد سخ عد وو مدن ب ند عط EA ممه يمع بيع جوع سن م سس يت قوع ليوو ٠ امه ديدم امش معد تمصي مص لع عل سال ص رول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no-13- inv 1282.pdf [صفحة 1 - OCR] DATE ; 29-05-2013.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TO ; SHK.OSSAMA ZAINY THRU ; MR. YOUSEF AL SOURY FROM; ABDUL JABBAR SUBJECT: NEED ADVANCE PAYMENT TO PURCHASE CARPET FOR SHK AHMAD ZAINY VILLA Respected sir, | would like to inform you that Madam shk. Ahmed zainy instructed me to replace the carpet for big saloon and madam bed room at 151 floor of Shk Ahmad zainy villa. So to buy new carpet, | need an advance amount SR 11,000. (ELEVEN THOUSAND SAUDI RIYALS) The invoice for the above said amount will be submitted after buying the item Thanking you Best regards KM.</w:t>
      </w:r>
    </w:p>
    <w:p>
      <w:pPr>
        <w:spacing w:after="120" w:line="276" w:lineRule="auto"/>
        <w:jc w:val="right"/>
        <w:bidi/>
      </w:pPr>
      <w:r>
        <w:rPr>
          <w:rFonts w:ascii="Traditional Arabic" w:hAnsi="Traditional Arabic" w:cs="Traditional Arabic"/>
          <w:b w:val="0"/>
          <w:i w:val="0"/>
          <w:sz w:val="36"/>
          <w:highlight w:val="yellow"/>
          <w:rtl/>
          <w:szCs w:val="36"/>
        </w:rPr>
        <w:t>Abdul Jabbar Zainy compound 3 [صفحة 2 - OCR] eT TTT HANA,A URNITURE مفروشات هناء For Sale All Kinds Of Carpts FUP Pa] تيكوملا جميع أنواع Mushama &amp; Faneel * | ١ 1 ihe 1 hfe لبيع CR 4030127389 - معت: ارب لسع الطااساطلاءاً Mobile: 0557567836 / 0509420128 LORGEYE NTA — SOOVONVATT © جوال Jeddah - Kilo 2 - Haraj Bin Mahfooz 0 39318 نقدية Cash Invoice aera / Y/R! 0527 الموافق | / / ary.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Zainy&amp;SonsCo جدة عمارة اوزكو - Jeddah-Ozco Building Tel: 5ءكمأ55 eo eV 505 Fax:: سكاف STOVE: فتاه ريال بوه التاريخ: WVIVIVEN gel 6-/1/.0., يصرف إلى المكرم: مندوب مفروشات الهناء PAY TO MESSRS aa فقط إتتدشرة ألف وثلاثمانة وعشرون ريال سعودي لاغير بال bagi fd مفروشات الهناء رقم 97 قيمة موكيت ولباد حسب التعميد المرفق FOR Cred TESTI | التي نهد | 11711 0*0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جدة عمارة اوزكو هاتف: 589535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".51١".4 فاكس: رقم القهيد: ؟8؟١ بين القيد: الشيخ اسامه زيني ( الشيخ Ahmed Zainy &amp;Sons Go Jeddah-Ozco Building 1 Tel: 5.5115 Fax: 5051# YVININ ENE التاريخ: ماد فاتورة مفروشات الهناء رقم OVY قيمة موكيت مندوب مفروشات الهناء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no-13- inv 1291.pdf [صفحة 1 - OCR] SOON DAA WH = 1 2 3 4 5 6 7 8 9 شركة احمد زيني وأولادة ' المخصصات الشهرية للشيوخ والاقارب 00 الخ عن شهر رجب 21434 يونيو 2013م Se ee ب 50,700 85,000 اتصلت هاتفيا بتاريخ 1433/4/4ه بانها قد تزوجت وأصبحت غير محتاجة رحمة بنت عبدالرحمن حامد المتوكل السيدة / سهام حسن زيني Cc بنات / علياء محمد راجح نجاة بنت عبدالله أحمد زيني فوزية محمد اوان المجموع حرم المرحوم / فطين الحبيشي الجمعية الخيرية لتحفيظ القرآن الكريم - الجموم السيد / علي سلطان السيد / علي عبدالله ابراهيم جمعة السيد بندر الحرازي الجمعية الخيرية لتحفيظ القرآن الكريم دارام جميد - دف زيد تم صرف مساعدة شهرية 250 ريال لفية 1434/12/30ه اتصلت هاتفيا بتاريخ 1433/4/4ه بانها قد تزوجت وأصبحت غير محتاجة تم صرف مساعدة شهرية 1000 it Sky 1434/12/30ه عائلة المرحوم يوسف لطفي كك [صفحة 2 - OCR] شركة احمد زيني واولاده. Co 0115 5 كاسم 5 Building جدة عمارة اوزكو eNOUSN Faxr 5051“ eV eG هاتف: 515861715" فاكس: Gib صرف pal Lay hd he a Sy ee Por i رد ANPP MOA geil يصرف إلى المكرم: الشيخ/احمد زينى PAY TO MESSRS مبلغ فقط خمسون ألف وسبعمانة ريال سعودي لاغير وذلك | مصاريف منزل الشيخ/احمد زينى عن شهر رجب ١474 المبك أسم الحساب لحسا: el 2070.١ |الشيخ GL زيني [ الشيخ احمد -| 1١١٠١١١ | مصاريفٌ منزل ea زينى WEE رجب ١171 لرءءلاءءهة المجموع المدير العام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جدة عمارةٌ اوزكو هائف: 5.5691 ".51١"”.4 فاكس: رقم القيد: ١١59١ بيان القيد: Ahmed Zainy’&amp;Sons Co Jeddah-Ozco Building Tel: &lt;2 املد Fax: 5.5١65 لل ا التاريسخ: مصاريف منزل الشيخ/احمد زينى عن شهر رجب VTE مصاريف منزل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no-5- inv 459.pdf [صفحة 1 - OCR] Ahmed Zainy &amp;Sons Co ٠ شركة احمد زيني واولاده Jeddah-Ozco Building جدة عمارة اوزكو Tel: كلكدكء5 5.5851١5 هاتف: Fax: 5054 5.5١.4 فاكس: التاريخ: MINN VEEP مرتبات د.وميض شاكرمن ١ 477/٠١/١4 الى ١ 4 "4/1/١ كالتعميد المرفق مرتبات د١٠ وميض شاكرمن 5577/٠١/١5 ١الى د وميض شاكر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Part لجسم Eng EO CAD gC) ا “9 3 57 ْ imp inte? -7 7 كس 0002 aa - eye pewter CEO Z107/60/TO Tie مم ع0 ع0 ع0 ع0 LT لك ببس مم 5 005 |[ 2852 | 2 “006 “00 1 الم 067 ee 06 0065 006 14 | مت اوماد 46ج 7 انيل mre | اقم بسكم ,— تعدا كول 005 حيس كم A NP PHC RD pest ee 005 iia (rsneC | Sete ee) op? mse ) mt Sy جم C9 | Aro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yyy عدر Wee | 02 ts صم 1 ”/ Rae ويه (BT A رصم Far OO es Fore, كبس بصنم CAD BC) L96'LZ لجسم pre? 0002 ot? prefer مجم ثم 21 000 Aire اد ع0 ع0 ع0 ع0 ZI ee TO 1 لون ل 7000 تاقد | asc كهداقة | ل | eraasy | 005 Hien TH KD TC RD prs? ree 0025 Ki Ra Swe whe apf? est درق mM sy has Cre \F Ree J J [صفحة 4 - OCR] A مسي سس لب Le 9 ا eee Latent alt pty الى المكره: دا وميض شاكر ON فط سبعة وعتيرون الف وتسعمائة وسبعة وستون ريال سعودر ae 9 مر كنات 00-0 0 yyvagre ed مم 03 ons) وذلك f مرتبات د وميضص شاكرمن EMEA HVE PN INE أكا yu aay rTM A NM ae a , Ahmed Zainy &amp;Sons Co _ Jeddah-Ozco Butiaing 1 Jeb Veet Fax مك5 mt: Ah + جلي رخ وذ الموافق: ا اا ان PAY TO MESSRS SR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no-5- inv 512.pdf [صفحة 1 - OCR] شركة احمد زيني واولاده جدة عمارة اوزكو هاتف: 5.525515 Ahmed Zainy &amp;Sons Co Jeddah-Ozco Building Tel: 4.198444 Fax: 50514 5.05١*04 فاكس: التاريخ: ١9ل"4/."١4 00 الشيخ أحمد زيني - جاري مصاريف منزل الشيخ/احمد زينى عن شهر ٠ االصندوق العام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 انم دن الك ان (0 ل- 02 65 به OMAN DOA نم ين = AS احمد زيني وأولاده المخصصات الشهرية للشيوخ والاقارب AW.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عن شهر ربيع اول 1434ه فبراير 2013م 50,700 65,000 اتصلت هاتقيا بتاريخ 1433/4/4ه بانها قد تزوجت وأصبحت غير محتاجة رحمة بنت عبدالرحمن حامد المتوكل السيدة / سهام حسن زيني SN) المخصصات -: Ly حرم المرحوم / فطين الحبيشي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لتحقيظ القرآن الكريم - دار ام حميد- دف زيني مساعدة شهرية 250 ريال لغية 1434/06/30ه الهام بنت عثمان بكر زيني i اتصلت هاتقيا بتاريخ 1433/4/4ه بانها قد تزوجت وأصبحت غير محتاجة السر احمد ادريس - دايكن مساعدة شهرية 1000 ريال لفية 1434/06/30ه 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famed Zainy 25605 Co:: واولادد eg) شركة احمد | | Jeddah-Gzco Building: Bisbee ba | 8زم[ eNotes Fawr sneer i ar Ces NNO rade Yaa Petite. tet a 1 اس TO جمد ريا عاك سا JAS eh dS تسرف الى FAY TO MESSRS ريْنى ee م1 | الشيخ Re تمر قب الى we 0 ميلة شقط خسون WN وسيعمانة ريال سعودي ti وذلك lef منزل الشيخ/احمد زينى عن شهر ربيع اول ١1514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no-7- inv 678.pdf [صفحة 1 - OCR] 1( راتب شهر ربيع الثاني 1434 أمستحنات نهاية الخدم | مكاأة rary 1 بدل الإجازة ايام عمل غير مدفوعة مستحقات آخر فترة عمل الحسميات مجموع المستحقات النهائية 3,567 10,561 2,539 Severance Dues Vacation Dues Other Dues Deductions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x 1066 = 3,567 x¥ {ee 360 x 3,567 x من: إلى: 360 alates نهاية الخدمة = المجمو بدلإج ازة: 2642 360 15 30 _ 30 346 i FINAL SETTLEMENT DUES CALCULATION EMPLOYEE NAME = Saeed Anwar Alui -DEPT. / DIV -Ahmed Zainy &amp; Sons Co IRESIGNATION TERMINATION TRANSFER GROSS SALARY Basic Salary Housing Allowance Transportation Allowance Others TOSS Salary = S.R EMPLOYMENT PERIOD Start Date End Date Unlimited Contract — Resignation - Less than 10 years of service Fr. To 10,561 Severance Dues 0 Ww.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ACATIONDUES First Work Day from last vacation Last Working Day Total Days Vacation Due [صفحة 3 - OCR] Ahmed Zainy &amp; 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ذات مسؤولية محدودة BV Ev ef 8/00: التاريخ AVN O/T] 0: الموافق مخالصة واستلام حقوق أنا الموقع أدناه / سعيد أنور علوي - باكستاني الجنسية ٠ وأحمل إقامة نظامية رقم 588781.ه8١7 2 22 ها545١/.5/١8: عملت لدى شركة أحمد زيني وأولاده المحدودة خلال الفترة من ally وحتى: 1454/05/9 ١ه بأنني استلمت كافة مستحقاتي من أجور أو عمل إضافي أو إجازات أو مكافآت أو أية مستحقات مالية أخرى عن كامل مدة عملي بها.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كما أقر بأنه ليس لي حق بمطالبة الشركة أو الشركات والفروع التابعة لها أو أي من مدرائها أو الشركاء فيها بأي مطالبة مهما كان نوعها أو سببها ويعتبر توقبعي على هذا الإقرار إبراء لذمة الشركة وفروعها والشركات العائدة لها إبراء تامأ وشاملاً يسقط حقي في أي مطلب أو دعوى مهما كان سببها. وهذه مخالصة مني بذلك.</w:t>
      </w:r>
    </w:p>
    <w:p>
      <w:pPr>
        <w:spacing w:after="120" w:line="276" w:lineRule="auto"/>
        <w:jc w:val="right"/>
        <w:bidi/>
      </w:pPr>
      <w:r>
        <w:rPr>
          <w:rFonts w:ascii="Traditional Arabic" w:hAnsi="Traditional Arabic" w:cs="Traditional Arabic"/>
          <w:b w:val="0"/>
          <w:i w:val="0"/>
          <w:sz w:val="36"/>
          <w:highlight w:val="yellow"/>
          <w:rtl/>
          <w:szCs w:val="36"/>
        </w:rPr>
        <w:t>c رأس المال ٠٠٠٠١ ١ ٠٠ ريال سعودي اتج BWV سات ١0548056: مبنى أوزكو - شارع الأأمير سلطان مع شارع قلب الجزيرة - حي الخالدية - ص.ب 17505 جدة 11444 - المملكة العربية السعودية - هاتف؛: 5050515 (؟) 405+ فاكس: 5118415 AAMT) OZCO Building, Prince Sultan Street with Qalb Al Jaziran Street, Al-Khalidiyah District, P.O. Box 17956, Jeddah 21494, Kingdom of Saudi Arabia Tel: +966 (2) 606-5216 Fax: +966 (2) 606-5416 www.ahmedzainysons.com [صفحة 4 - OCR] | Ahmed Zainy 250115 Co شركة احمد زيني واولادد | Jeddah-Ozco Building. جدة عمارة أوزكو | Tel: “eset e\ Fax: setyret -.5١*.4 فاكس: TOTS هاتف: TT 4 i - | مر صرش تقدي | ري ال ret التاريخ: 1١14/24/٠ 1 Tyo i ا الموافق: ١ #"ا”2#د17م؟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 | يصرف إلى المكرم: سعيد انور علوى PAY TO MESSRS ; t te 1 | ا مبلغ فقط ستةعشرة الف وستمانة وسبعة وستون ريال سعودي لاغير SR FOR oa ng | وذلك / مستحقات السائق سعيد انور علوى بفيلا ش»احمد زينى حسب التصفية المرفقة ; i Let ْ المستلم. أمين الصندوق re | الحساب 5٠ 1١ اك i المجموع 6 ee | المدير العام a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شركة احمد زيني واولاده جدة عمارة اوزكو هاتف: SAVOY Ahmed Zainy &amp;Sons.Co _ Jeddah-Ozco Building” ش Tel: لل ل خخ Fax: VeVihet 5.51١“٠04 فاكس: مستحقات السائق سعيد انور علوى بفيلا ش ٠ احمد زينى حسب التصفية المرفقة التاريخ: 4/5١؛ 1١474/.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مستحقات السائق سعيد انور علوى Dats سعيد انور علوى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no-7- inv 699.pdf [صفحة 1 - OCR] شركة احمد زيني وأولاده المخصصات الشهرية للشيوخ والاقارب للمم ممم ملفل الخ عن شهر ربيع ثاني 1434ه مارس 2013م 50,700 85,000 135,700 اتصلت هاتفيا بتاريخ 1433/4/4ه بانها قد تزوجت وأصبحت غير محتاجة رحمة بنت عبدالرحمن حامد المتوكل السيدة / سهام حسن زيني = نم نن حي لل (0 COON 12,700 أحرم المرحوم / فطين الحبيشي الجمعية الخيرية لتحفيظ القرآن الكريم - الجموم السيد / علي سلطان السيد / علي عبدالله ابراهيم جمعة السيد بمحمد بدر النهدي السيد / اشعرف جابر مصطفى خيرالدين السيد بندر الحرازي الجمعية الخيرية لتحفيظ القرآن ag SN دارام حميد دف زيني ورثة المرحوم ابو بكر كنجو سليم الهام بنت عثمان بكر زيني السر احمد ادريس - دايكن = خر كت د يرف A ركس إءى زءن امساعدة شهرية 250 ريال لغية 1434/06/30ه اتصلت هاتفيا بتاريخ 1433/4/4ه بانها قد تزوجت وأصبحت غير محتاجة مساعدة شهرية 1000 ريال لغية 1434/06/30ه عائلة المرحوم هارون انجي عائلة المرحوم يوسف لطفي عائلة المرحوم حامد رزق حسن رجب 36,467 183,867 [صفحة 2 - OCR] PAY TO MESSRS الشيخ/احمد زينى ta Sal يصرف الى ريال ers | Anmed Zainy &amp;Sons Co شركة احمد زيني واولاده ا Jeddah-Ozco Building ; عمارة اوزكو baa | | Tel: weNOVIN Fax: 5.5.4 SN OG هاتف» ا فاكس: | 1 03 ا: 5 1 ْ — i i $46 2 Ho | ( pee — 11”: 24/5 التاريخ: wee رياال | | TeV t ee teed 1 Babi gall biVov,ee i i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I 1 ا 1 مبلغ فقط خمسون الف وسبعمانة ريال سعودي لاير SR i | FOR Vere BE احمد زينى عن شهر ربيع oh مصاريف منزل f وذلك | عر ولاييث 1 المجموع alt) المدير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 شركة احمد زيني واولاده جدة عمارة اوزكو Jeddah-Ozco Building هائف: VeVOVNS Tel: ال ا Fax: 5054 "5.5١.4 فاكس: التاريخ: 4/.4/15"١4 مصاريف منزل ti احمد زينى عن شهر ربيع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no-8- inv 840.pdf [صفحة 1 - OCR] Wao سجلتجساري ص.ب 4144 جسدة VENT 33531174 J 5143110: نوفيلت فاكس: 751/0111 جل دة- طريق المدينة ةدحولا رعس UNIT PRICE EE C.R.No. 7785 | oo .م 0. Box 9148 Jeddah 21413“ Tel.: 6646310 / 6691124 4 Fax: 6875376 ° | موسسة أحمد الحربي Jeddah - Madina Road Ahmed Al-Harbi Est.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No. 0249 عرض أسعار QUOTATION pate: ملعاف الكمية QUANTITY Validity eccentric Terms of Payment: Delivery: 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Auth. Sig. توقيع المستول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Date: 18% March 2013 To: Sheikh Ossama Zainy From: Abdul Jabbar (Zainy compound) Subject: _Water Pump in Sheikh Ahmed Zainy villa Respected Sir, I would like to inform you that we are using Sheikh Adnan Zainy villa’s water pump for Sheikh Ahmed Zainy villa. We want to disconnect the water pipe line from Sheikh Adnan Zainy villa. Therefore we have to fix a new motor pump including pressure tank in Sheikh Ahmed Zainy villa as per following quotations: G) Ahmed Al-harbi Est. SR- 14,700 (Recbmmended) ZA 2- Ekel Trading &amp; Industrial Co. ص 3- Ahed Al Jazeera Trading SR- 14,300 Best regards, Kem = Abdul Jabbar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لش ب ا eee 0 t ! شركة احمد زيني واولاده ©6© Ahmed Zainy &amp;Sons | | جدة عمارة اوزكو Jeddah-Ozco Building هاتف: 25551١ ؟ فاكس: 5.5١.4 ل لل لو 2 Tel: ريس سال بنع التاريخ: ١154/2.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12000 الموافق: 2 556.- 5.1 | سس ee | يصرف إلى المكرم: عبد الجبار PAY TO MESSRS | des: 7 eye node dah ,| مبلغ فقطأربعةعشرة ألف وسبعمانة ريال سعودي لاغير SR | وذلك / فاتورة مؤسسة الحربى قيمة مواسير مياه خاصة بصيانة فيلا ش١٠ احمد زينى كالمرفق FOR ا للرءءلاءة١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جدة عمارة اوزكو هاتف 91ه5.5 فاكس: 5-55 فاتورة مؤسسة الحربى قيمة مواسير مياه خاصة بصيانة فيلا ش ٠ احمد زينى كالمرفق Ahmed Zainy 850115 Co: Jeddah-Ozco Building Tel: 1: 40 vac Fax: 50 التاريخ: OVE VEEP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no-9- inv 919.pdf [صفحة 1 - OCR] شركة احمد زيني وأولاده المخصصات الشهرية للشيوخ والاقارب eee الخ عن شهر جماد اول 1434ه ابريل 2013م 85,000 135,700 ثانيا: - المخصصات الشهرية للاقارب عائلة / عثمان زيني ( الهام زيني) x اتصلت هاتفيا بتاريخ 1433/4/4ه بانها قد تزوجت وأصبحت غير محتاجة = نم ين ص COON AM ثالثا: - المخصصات الشهرية لموظفين سابقين حرم المرحوم / فطين الحبيشي الجمعية الخيرية لتحفيظ القرآن الكريم - الجموم السيد / علي سلطان السيد / علي عبدالله ابراهيم جمعة السيد بمحمد بدر النهدي السيد / اشرف جابر مصطفى خيرالدين السيد بندر الحرازي الجمعية الخيرية لتحفيظ القرآن ag SI دار ام حميد - دف زيني باسم علي محمد بلبيسي ورثة المرحوم ابو بكر كنجو سليم أمساعدة شهرية 250 ريال لغية 1434/06/30 الهام بنت عثمان بكر زيني i اتصلت هاتفيا بتاريخ 1433/4/4ه بانها قد تزوجت وأصبحت غير محتاجة السر احمد ادريس - دايكن مساعدة شهرية 1000 ريال لغية 1434/06/30ه 1 2 3 4 5 6 7 8 9 عائلة المرحوم حامد رزق حسن رجب انور باحميشان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[صفحة 3 - OCR] | Ahmed Zainy &amp;Sons Co شركة احمد زيني واولاده | | جدة عمارة اوزكو Jeddah-Ozco Building, ا ا هاتف SNOT NN فاكس: Fax: weaves SNe لا i L Tel | لدم j 2 | | gabe مر ١ ا . a لت 1 ا رب ال avy التاريسخ: لذكزه./4”؛ ١ t Teter teed الموافق: [Teves | ; Le, 1 | || يصرف إلى المكرم: الشيخ]/احمد زينى PAY TO MESSRS ١: ا | ريال مبلغ BaP خمسون الف وسبعمانة ريال سعودي لاغير م8 ' ا وذلك / مصاريف منزل الشيخ/احمد زينى عن شهر جماد الاولى VEE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Zainy.&amp;Sons Co جدة عمارة اوزكو Jeddah-Ozéo Building هاتف: 5256151١ ' مك5 Tel: Fax: Wstitsé VN Mee فاكس: التاريخ: OVA VEVEP مصاريف منزل الشيخ/احمد زينى عن شهر الشيخ/احمد زينى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29" w:name="DOC-127"/>
      <w:pPr>
        <w:pStyle w:val="Heading1"/>
        <w:jc w:val="right"/>
        <w:bidi/>
      </w:pPr>
      <w:r>
        <w:rPr>
          <w:rFonts w:ascii="Traditional Arabic" w:hAnsi="Traditional Arabic"/>
          <w:rtl/>
        </w:rPr>
        <w:t>DOC-127 — المسحوبات 1435 (zip)</w:t>
      </w:r>
      <w:bookmarkEnd w:id="1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1435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842–875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https://drive.google.com/file/d/1BU--kLmXmZjBheO12Zohj7_xl4EgKJPv/view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56، فُتات أسطر: 219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56؛ فُتات أسطر: 219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[صفحة 2 - OCR] شركة احمد زينى واولاده ©© AHMED Z</w:t>
            </w:r>
          </w:p>
        </w:tc>
        <w:tc>
          <w:tcPr>
            <w:tcW w:type="dxa" w:w="4677"/>
          </w:tcPr>
          <w:p>
            <w:pPr>
              <w:jc w:val="right"/>
              <w:bidi/>
            </w:pPr>
            <w:r/>
            <w:r>
              <w:rPr>
                <w:rFonts w:ascii="Traditional Arabic" w:hAnsi="Traditional Arabic" w:cs="Traditional Arabic"/>
                <w:b w:val="0"/>
                <w:sz w:val="24"/>
                <w:rtl/>
                <w:szCs w:val="24"/>
              </w:rPr>
              <w:t>5١2526101</w:t>
            </w:r>
          </w:p>
        </w:tc>
      </w:tr>
      <w:tr>
        <w:tc>
          <w:tcPr>
            <w:tcW w:type="dxa" w:w="4677"/>
          </w:tcPr>
          <w:p>
            <w:pPr>
              <w:jc w:val="right"/>
              <w:bidi/>
            </w:pPr>
            <w:r/>
            <w:r>
              <w:rPr>
                <w:rFonts w:ascii="Traditional Arabic" w:hAnsi="Traditional Arabic" w:cs="Traditional Arabic"/>
                <w:b w:val="0"/>
                <w:sz w:val="24"/>
                <w:rtl/>
                <w:szCs w:val="24"/>
              </w:rPr>
              <w:t>[صفحة 3 - OCR] شركة deal زيني وأولاده ‘oa المخصص</w:t>
            </w:r>
          </w:p>
        </w:tc>
        <w:tc>
          <w:tcPr>
            <w:tcW w:type="dxa" w:w="4677"/>
          </w:tcPr>
          <w:p>
            <w:pPr>
              <w:jc w:val="right"/>
              <w:bidi/>
            </w:pPr>
            <w:r/>
            <w:r>
              <w:rPr>
                <w:rFonts w:ascii="Traditional Arabic" w:hAnsi="Traditional Arabic" w:cs="Traditional Arabic"/>
                <w:b w:val="0"/>
                <w:sz w:val="24"/>
                <w:rtl/>
                <w:szCs w:val="24"/>
              </w:rPr>
              <w:t>2.000 ريال</w:t>
            </w:r>
          </w:p>
        </w:tc>
      </w:tr>
      <w:tr>
        <w:tc>
          <w:tcPr>
            <w:tcW w:type="dxa" w:w="4677"/>
          </w:tcPr>
          <w:p>
            <w:pPr>
              <w:jc w:val="right"/>
              <w:bidi/>
            </w:pPr>
            <w:r/>
            <w:r>
              <w:rPr>
                <w:rFonts w:ascii="Traditional Arabic" w:hAnsi="Traditional Arabic" w:cs="Traditional Arabic"/>
                <w:b w:val="0"/>
                <w:sz w:val="24"/>
                <w:rtl/>
                <w:szCs w:val="24"/>
              </w:rPr>
              <w:t>[صفحة 3 - OCR] شركة deal زيني وأولاده ‘oa المخصص</w:t>
            </w:r>
          </w:p>
        </w:tc>
        <w:tc>
          <w:tcPr>
            <w:tcW w:type="dxa" w:w="4677"/>
          </w:tcPr>
          <w:p>
            <w:pPr>
              <w:jc w:val="right"/>
              <w:bidi/>
            </w:pPr>
            <w:r/>
            <w:r>
              <w:rPr>
                <w:rFonts w:ascii="Traditional Arabic" w:hAnsi="Traditional Arabic" w:cs="Traditional Arabic"/>
                <w:b w:val="0"/>
                <w:sz w:val="24"/>
                <w:rtl/>
                <w:szCs w:val="24"/>
              </w:rPr>
              <w:t>250 ريال</w:t>
            </w:r>
          </w:p>
        </w:tc>
      </w:tr>
      <w:tr>
        <w:tc>
          <w:tcPr>
            <w:tcW w:type="dxa" w:w="4677"/>
          </w:tcPr>
          <w:p>
            <w:pPr>
              <w:jc w:val="right"/>
              <w:bidi/>
            </w:pPr>
            <w:r/>
            <w:r>
              <w:rPr>
                <w:rFonts w:ascii="Traditional Arabic" w:hAnsi="Traditional Arabic" w:cs="Traditional Arabic"/>
                <w:b w:val="0"/>
                <w:sz w:val="24"/>
                <w:rtl/>
                <w:szCs w:val="24"/>
              </w:rPr>
              <w:t>[صفحة 2 - OCR] AHMED ZAINY &amp;SONS CO شركة احمد زي</w:t>
            </w:r>
          </w:p>
        </w:tc>
        <w:tc>
          <w:tcPr>
            <w:tcW w:type="dxa" w:w="4677"/>
          </w:tcPr>
          <w:p>
            <w:pPr>
              <w:jc w:val="right"/>
              <w:bidi/>
            </w:pPr>
            <w:r/>
            <w:r>
              <w:rPr>
                <w:rFonts w:ascii="Traditional Arabic" w:hAnsi="Traditional Arabic" w:cs="Traditional Arabic"/>
                <w:b w:val="0"/>
                <w:sz w:val="24"/>
                <w:rtl/>
                <w:szCs w:val="24"/>
              </w:rPr>
              <w:t>5158515</w:t>
            </w:r>
          </w:p>
        </w:tc>
      </w:tr>
      <w:tr>
        <w:tc>
          <w:tcPr>
            <w:tcW w:type="dxa" w:w="4677"/>
          </w:tcPr>
          <w:p>
            <w:pPr>
              <w:jc w:val="right"/>
              <w:bidi/>
            </w:pPr>
            <w:r/>
            <w:r>
              <w:rPr>
                <w:rFonts w:ascii="Traditional Arabic" w:hAnsi="Traditional Arabic" w:cs="Traditional Arabic"/>
                <w:b w:val="0"/>
                <w:sz w:val="24"/>
                <w:rtl/>
                <w:szCs w:val="24"/>
              </w:rPr>
              <w:t>[صفحة 4 - OCR] 4 « شركة احمد زيني وأؤلاده , المخ</w:t>
            </w:r>
          </w:p>
        </w:tc>
        <w:tc>
          <w:tcPr>
            <w:tcW w:type="dxa" w:w="4677"/>
          </w:tcPr>
          <w:p>
            <w:pPr>
              <w:jc w:val="right"/>
              <w:bidi/>
            </w:pPr>
            <w:r/>
            <w:r>
              <w:rPr>
                <w:rFonts w:ascii="Traditional Arabic" w:hAnsi="Traditional Arabic" w:cs="Traditional Arabic"/>
                <w:b w:val="0"/>
                <w:sz w:val="24"/>
                <w:rtl/>
                <w:szCs w:val="24"/>
              </w:rPr>
              <w:t>183,278</w:t>
            </w:r>
          </w:p>
        </w:tc>
      </w:tr>
      <w:tr>
        <w:tc>
          <w:tcPr>
            <w:tcW w:type="dxa" w:w="4677"/>
          </w:tcPr>
          <w:p>
            <w:pPr>
              <w:jc w:val="right"/>
              <w:bidi/>
            </w:pPr>
            <w:r/>
            <w:r>
              <w:rPr>
                <w:rFonts w:ascii="Traditional Arabic" w:hAnsi="Traditional Arabic" w:cs="Traditional Arabic"/>
                <w:b w:val="0"/>
                <w:sz w:val="24"/>
                <w:rtl/>
                <w:szCs w:val="24"/>
              </w:rPr>
              <w:t>ملف داخلي: 1435/1435 fil no 14 inv 1356.pdf [صفح</w:t>
            </w:r>
          </w:p>
        </w:tc>
        <w:tc>
          <w:tcPr>
            <w:tcW w:type="dxa" w:w="4677"/>
          </w:tcPr>
          <w:p>
            <w:pPr>
              <w:jc w:val="right"/>
              <w:bidi/>
            </w:pPr>
            <w:r/>
            <w:r>
              <w:rPr>
                <w:rFonts w:ascii="Traditional Arabic" w:hAnsi="Traditional Arabic" w:cs="Traditional Arabic"/>
                <w:b w:val="0"/>
                <w:sz w:val="24"/>
                <w:rtl/>
                <w:szCs w:val="24"/>
              </w:rPr>
              <w:t>5.55515</w:t>
            </w:r>
          </w:p>
        </w:tc>
      </w:tr>
      <w:tr>
        <w:tc>
          <w:tcPr>
            <w:tcW w:type="dxa" w:w="4677"/>
          </w:tcPr>
          <w:p>
            <w:pPr>
              <w:jc w:val="right"/>
              <w:bidi/>
            </w:pPr>
            <w:r/>
            <w:r>
              <w:rPr>
                <w:rFonts w:ascii="Traditional Arabic" w:hAnsi="Traditional Arabic" w:cs="Traditional Arabic"/>
                <w:b w:val="0"/>
                <w:sz w:val="24"/>
                <w:rtl/>
                <w:szCs w:val="24"/>
              </w:rPr>
              <w:t>ملف داخلي: 1435/1435 fil no 14 inv 1356.pdf [صفح</w:t>
            </w:r>
          </w:p>
        </w:tc>
        <w:tc>
          <w:tcPr>
            <w:tcW w:type="dxa" w:w="4677"/>
          </w:tcPr>
          <w:p>
            <w:pPr>
              <w:jc w:val="right"/>
              <w:bidi/>
            </w:pPr>
            <w:r/>
            <w:r>
              <w:rPr>
                <w:rFonts w:ascii="Traditional Arabic" w:hAnsi="Traditional Arabic" w:cs="Traditional Arabic"/>
                <w:b w:val="0"/>
                <w:sz w:val="24"/>
                <w:rtl/>
                <w:szCs w:val="24"/>
              </w:rPr>
              <w:t>505١.04</w:t>
            </w:r>
          </w:p>
        </w:tc>
      </w:tr>
      <w:tr>
        <w:tc>
          <w:tcPr>
            <w:tcW w:type="dxa" w:w="4677"/>
          </w:tcPr>
          <w:p>
            <w:pPr>
              <w:jc w:val="right"/>
              <w:bidi/>
            </w:pPr>
            <w:r/>
            <w:r>
              <w:rPr>
                <w:rFonts w:ascii="Traditional Arabic" w:hAnsi="Traditional Arabic" w:cs="Traditional Arabic"/>
                <w:b w:val="0"/>
                <w:sz w:val="24"/>
                <w:rtl/>
                <w:szCs w:val="24"/>
              </w:rPr>
              <w:t>[صفحة 2 - OCR] شركة احمد زينى واولاده AHMED ZAIN</w:t>
            </w:r>
          </w:p>
        </w:tc>
        <w:tc>
          <w:tcPr>
            <w:tcW w:type="dxa" w:w="4677"/>
          </w:tcPr>
          <w:p>
            <w:pPr>
              <w:jc w:val="right"/>
              <w:bidi/>
            </w:pPr>
            <w:r/>
            <w:r>
              <w:rPr>
                <w:rFonts w:ascii="Traditional Arabic" w:hAnsi="Traditional Arabic" w:cs="Traditional Arabic"/>
                <w:b w:val="0"/>
                <w:sz w:val="24"/>
                <w:rtl/>
                <w:szCs w:val="24"/>
              </w:rPr>
              <w:t>52151١١</w:t>
            </w:r>
          </w:p>
        </w:tc>
      </w:tr>
      <w:tr>
        <w:tc>
          <w:tcPr>
            <w:tcW w:type="dxa" w:w="4677"/>
          </w:tcPr>
          <w:p>
            <w:pPr>
              <w:jc w:val="right"/>
              <w:bidi/>
            </w:pPr>
            <w:r/>
            <w:r>
              <w:rPr>
                <w:rFonts w:ascii="Traditional Arabic" w:hAnsi="Traditional Arabic" w:cs="Traditional Arabic"/>
                <w:b w:val="0"/>
                <w:sz w:val="24"/>
                <w:rtl/>
                <w:szCs w:val="24"/>
              </w:rPr>
              <w:t>[صفحة 2 - OCR] شركة احمد زينى واولاده AHMED ZAIN</w:t>
            </w:r>
          </w:p>
        </w:tc>
        <w:tc>
          <w:tcPr>
            <w:tcW w:type="dxa" w:w="4677"/>
          </w:tcPr>
          <w:p>
            <w:pPr>
              <w:jc w:val="right"/>
              <w:bidi/>
            </w:pPr>
            <w:r/>
            <w:r>
              <w:rPr>
                <w:rFonts w:ascii="Traditional Arabic" w:hAnsi="Traditional Arabic" w:cs="Traditional Arabic"/>
                <w:b w:val="0"/>
                <w:sz w:val="24"/>
                <w:rtl/>
                <w:szCs w:val="24"/>
              </w:rPr>
              <w:t>0 ريال</w:t>
            </w:r>
          </w:p>
        </w:tc>
      </w:tr>
      <w:tr>
        <w:tc>
          <w:tcPr>
            <w:tcW w:type="dxa" w:w="4677"/>
          </w:tcPr>
          <w:p>
            <w:pPr>
              <w:jc w:val="right"/>
              <w:bidi/>
            </w:pPr>
            <w:r/>
            <w:r>
              <w:rPr>
                <w:rFonts w:ascii="Traditional Arabic" w:hAnsi="Traditional Arabic" w:cs="Traditional Arabic"/>
                <w:b w:val="0"/>
                <w:sz w:val="24"/>
                <w:rtl/>
                <w:szCs w:val="24"/>
              </w:rPr>
              <w:t>[صفحة 3 - OCR] شركة احمد زيفي وأولاده ٠ ”7 المخص</w:t>
            </w:r>
          </w:p>
        </w:tc>
        <w:tc>
          <w:tcPr>
            <w:tcW w:type="dxa" w:w="4677"/>
          </w:tcPr>
          <w:p>
            <w:pPr>
              <w:jc w:val="right"/>
              <w:bidi/>
            </w:pPr>
            <w:r/>
            <w:r>
              <w:rPr>
                <w:rFonts w:ascii="Traditional Arabic" w:hAnsi="Traditional Arabic" w:cs="Traditional Arabic"/>
                <w:b w:val="0"/>
                <w:sz w:val="24"/>
                <w:rtl/>
                <w:szCs w:val="24"/>
              </w:rPr>
              <w:t>1.000 ريال</w:t>
            </w:r>
          </w:p>
        </w:tc>
      </w:tr>
      <w:tr>
        <w:tc>
          <w:tcPr>
            <w:tcW w:type="dxa" w:w="4677"/>
          </w:tcPr>
          <w:p>
            <w:pPr>
              <w:jc w:val="right"/>
              <w:bidi/>
            </w:pPr>
            <w:r/>
            <w:r>
              <w:rPr>
                <w:rFonts w:ascii="Traditional Arabic" w:hAnsi="Traditional Arabic" w:cs="Traditional Arabic"/>
                <w:b w:val="0"/>
                <w:sz w:val="24"/>
                <w:rtl/>
                <w:szCs w:val="24"/>
              </w:rPr>
              <w:t>[صفحة 3 - OCR] شركة احمد زيفي وأولاده ٠ ”7 المخص</w:t>
            </w:r>
          </w:p>
        </w:tc>
        <w:tc>
          <w:tcPr>
            <w:tcW w:type="dxa" w:w="4677"/>
          </w:tcPr>
          <w:p>
            <w:pPr>
              <w:jc w:val="right"/>
              <w:bidi/>
            </w:pPr>
            <w:r/>
            <w:r>
              <w:rPr>
                <w:rFonts w:ascii="Traditional Arabic" w:hAnsi="Traditional Arabic" w:cs="Traditional Arabic"/>
                <w:b w:val="0"/>
                <w:sz w:val="24"/>
                <w:rtl/>
                <w:szCs w:val="24"/>
              </w:rPr>
              <w:t>193,278</w:t>
            </w:r>
          </w:p>
        </w:tc>
      </w:tr>
      <w:tr>
        <w:tc>
          <w:tcPr>
            <w:tcW w:type="dxa" w:w="4677"/>
          </w:tcPr>
          <w:p>
            <w:pPr>
              <w:jc w:val="right"/>
              <w:bidi/>
            </w:pPr>
            <w:r/>
            <w:r>
              <w:rPr>
                <w:rFonts w:ascii="Traditional Arabic" w:hAnsi="Traditional Arabic" w:cs="Traditional Arabic"/>
                <w:b w:val="0"/>
                <w:sz w:val="24"/>
                <w:rtl/>
                <w:szCs w:val="24"/>
              </w:rPr>
              <w:t>[صفحة 3 - OCR] ما wr هد ص ات لد ده 2 شركة احمد ز</w:t>
            </w:r>
          </w:p>
        </w:tc>
        <w:tc>
          <w:tcPr>
            <w:tcW w:type="dxa" w:w="4677"/>
          </w:tcPr>
          <w:p>
            <w:pPr>
              <w:jc w:val="right"/>
              <w:bidi/>
            </w:pPr>
            <w:r/>
            <w:r>
              <w:rPr>
                <w:rFonts w:ascii="Traditional Arabic" w:hAnsi="Traditional Arabic" w:cs="Traditional Arabic"/>
                <w:b w:val="0"/>
                <w:sz w:val="24"/>
                <w:rtl/>
                <w:szCs w:val="24"/>
              </w:rPr>
              <w:t>1013 ريال</w:t>
            </w:r>
          </w:p>
        </w:tc>
      </w:tr>
      <w:tr>
        <w:tc>
          <w:tcPr>
            <w:tcW w:type="dxa" w:w="4677"/>
          </w:tcPr>
          <w:p>
            <w:pPr>
              <w:jc w:val="right"/>
              <w:bidi/>
            </w:pPr>
            <w:r/>
            <w:r>
              <w:rPr>
                <w:rFonts w:ascii="Traditional Arabic" w:hAnsi="Traditional Arabic" w:cs="Traditional Arabic"/>
                <w:b w:val="0"/>
                <w:sz w:val="24"/>
                <w:rtl/>
                <w:szCs w:val="24"/>
              </w:rPr>
              <w:t>ملف داخلي: 1435/1435 fil no 19 inv 1790.pdf [صفح</w:t>
            </w:r>
          </w:p>
        </w:tc>
        <w:tc>
          <w:tcPr>
            <w:tcW w:type="dxa" w:w="4677"/>
          </w:tcPr>
          <w:p>
            <w:pPr>
              <w:jc w:val="right"/>
              <w:bidi/>
            </w:pPr>
            <w:r/>
            <w:r>
              <w:rPr>
                <w:rFonts w:ascii="Traditional Arabic" w:hAnsi="Traditional Arabic" w:cs="Traditional Arabic"/>
                <w:b w:val="0"/>
                <w:sz w:val="24"/>
                <w:rtl/>
                <w:szCs w:val="24"/>
              </w:rPr>
              <w:t>1١4١١.65</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209912</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5209913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5209914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209915</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5209916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5530879</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5530880</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5530881</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5630882</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5932688</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6234046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6244084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6691522</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6710243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6721706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6810951</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6957723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6981626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7135377</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7135378</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7135379</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7135380</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7135381</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7368674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7858774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7858775</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8083447</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8083448</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8083449</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692996</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615065592995</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10815800</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4000178881</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179,774.70</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212224</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1BU--kLmXmZjBheO12Zohj7_xl4EgKJPv.zip - عدد الملفات الداخلية: 23 -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11 inv 1073.pdf [صفحة 1 - OCR] - 0 ‘ شركة احمد زينى واولاده AHMED ZAINY &amp;SG@MS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عمارة اوزكو 1 JEDDAH - 0260 BULLDING هاتف: ١١5؟5.561 لس: ا Tel: Fax: 5“ TENE فاكس: مصاريف منزل الشيخ/احمد زينى عن شهر ابريل؟ ١١١ التاريخ: لل اك Vel ائن مصاريف منزل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زينى واولاده ©© AHMED ZAINY &amp;SONS جدة عمارة اوزكو °~ JEDDAH - 02660 BULLDING هاتف: 5١2526101؟ فاكس: Fax: weve ".5١".+4 الل ياد Tel: ريال التاريخ: لل ات لمكن يصرف إلى المكرم: الشيخ/احمد زينى PAY TO MESSRS La 7 1 5 مبلغ فقط خمسون ألف وسبعمانة ريال سعودي لاغير oe FOR وذلك / مصاريف منزل الشيخ/احمد زينى عن شهر ابريل؛ TeV ضع إبرست a Oa رلك CT PS 2ن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deal زيني وأولاده ‘oa المخصصات والمساعدات الشهرية للشيوخ والاقارب وتوظفين سابقون...الخ عن شهر ابريل 2014م تم تعديلة من3.325 dba الى 2.000 ريال مذكرة | أمساعدة شهرية 1.000 ربإل تدفع كل 6 شهور مقدما لغاية 2014/6/30م عائلة المرحوم هارون انجي عائلة المرحوم علي جوجو عائلة المرحوم محمد سالم بافضل المجموع تعميد رقم 3 10,000 عائلة بكر عمر زيني بنات حسن بن احمد زيني رحمة بنت عبدالرحمن حامد المتوكل السيدة / سهام حسن زيني الجمعية الخيرية لتحفيظ القرآن الكريم - الجموم السيد / علي سلطان السيد / علي عبدالله ابراهيم جمعة OOnonh wh = أتم تعديلة من 2032 hey الى 1902 hey حسب اقساط سيارته وقرضه من البنك الفعلية الجمعية الخيرية لتحفيظ القرآن الكريم. دار ام حميد- دف زيني ورثة المرحوم ابو بكر كنجو سليم مساعدة شهرية 250 ريال تدفع كل 6 شهور مقدما لغابة2014/6/30م تعميد رقم 5 | 1,000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13 inv 1262.pdf [صفحة 1 - OCR] شركة احمد زينى واولاده.| AHMED ZAINY &amp;SONS CO جدة عمارة اوزكو. JEDDAH - 0260 BULLDING هتف: 50915. 0ه اللا Tel: Fax: 505 *4 WTI Ee فاكس: رقم القيد: ؟5؟١ بيان القيد: مصاريف فيلا الشيخ/احمد زينى عن شهر مايو 7١1١4 التاريخ: 58)له٠١١4: /.2؟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ol مصاريف فيلا الشيخ/احمد زينى عن شهر مايو 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زينى واولاده جدة عمارة اوزكو. #لااصاانا8 مع02 - JEDDAH هاتف: 5158515 فاكس: 5.5١.14 ل Fax: لالس يا Tel; أمر صرف نقدي ري سال ا" التاريخ: لل 0 لق يصرف إلى المكرم: الشيخ)/احمد زينى PAY TO MESSRS Le 5 1 1 As فقط خمسون الف وسبعمانة ريال سعودي 3B SEY وذلك / مصاريف فيلا الشيخ/احمد زينى عن شهر مايو FOR ٠١14 المستلم أمين الصندوق 6ح سبع سو “ره aS Cre 35 لي ل لل مه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زينى واولاده جدة عمارة اوزكو هاتف VeVOUN فاكس: 5: 5١.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يصرف إلى المكرم: الشيخ/احمد زينى مبلغ فقط خمسون ألف وسبعمانة ريال سعودي لاغير وذلك / مصاريف فيلا الشيخ/احمد زينى عن شهر مليو 9 V6 “Teak OugVer, we AHMED ZAINY &amp;SONS. CO a JEDDAH - 0206 BULLDING.; + Tel: اال Fax: ال التاريغ: ل للقن PAY TO MESSRS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4 « شركة احمد زيني وأؤلاده , المخصصات والمساعدات الشهرية للشيوخ والاقارب وموظفين سابقون...الخ عن شهر مايو 2014م 50,700 85,000 | مذكرة Shy 2.000 تعديلة من3.325 ربإل الى ai تدفع كل 6 شهور مقدما لغاية 2014/6/30م Shy 1.000 مساعدة شهرية 10,000 السيدة / سهام حسن زيني اينات / علياء محمد راجح انجاة بنت عبدالله أحمد زيني فوزية محمد اوان الجمعية الخيرية لتحفيظ of ll الكريم - الجموم السيد / علي سلطان السيد / علي عبدالله ابراهيم dace السيد لمحمد jay النهدي السيد / اشرف جابر مصطفى خيرالدين السيد بندر الحرازي الجمعية الخيرية لتحفيظ القرآن الكريم دار ام حميد - دف زيني باسم علي محمد بلبيسي ورثة المرحوم ابو بكر كنجو سليم المجموع تعميد رقم 4 — اذم نن ك4 ون 02 ل- مه ص أتم تعديلة من 1902 ربل الى 1013 Shy حسب قرضه من البنك الفعلية لسداده اقساط السيارة مساعدة شهرية 250 Sha تدفع كل 6 شهور مقدما لغاية2014/6/30م 1,000 315 300 183,278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14 inv 1356.pdf [صفحة 1 - OCR] AHMED ZAINY &amp;SONS CO 0 شركة احمد زينى واولاده جدة = عمارة اوزكو 1 JEDDAH - 0200 BULLDING هاتف: 5.55515 اللاي Tel: فاكس: Fax: elie "505١.04 رقم القيد: 5ه"١ التاريخ: Teves بيان القيد: مصاريف تامين طبيب مرافق للشيخ/احمد زينى اضافة الى العلاج الطبيعى كطلب مدام الشيخ/اسامة مصاريف تامين طبيب مرافق للشيخ/احمد زيئى مدام الشيخ/اسامة زينى مجموع eee paul إفقط عشرون ألف ربإل سعودي لاغير 0/7 المحاسب المحاسب المدير المالي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زينى واولاده AHMED ZAINY &amp;SONS CO جدة عمارة اوزكو 1 01 JEDDAH - 02060 BULLDING هاتف: 52151١١ 5 فاكس: Fax: vetyre' SONY ek ال يي Tels لبس 0 ريال 3 التارييخ: 5014/05/05 يصرف إلى المكرم: مدام الشيخ/اسامة زينى PAY TO MESSRS 1 1 ب مبلغ فقط عشرون ألف ريال سعودي لاغير - وذلك / مصاريف تامين طبيب مرافق للشيخ/احمد زينى اضافة الى العلاج الطبيعى كطلب مدام FOR 1 أمين الصندوق فهر حجنا © = بع اولصت TT Sea TERT المجموع Vauceresue om Ves Gix 1 ١في رك كه 8 رود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1435/08/11 ه 2014/06/09 » المحاسيه: 5 نرجو التكرم بصرف مبلغ 20,000 Sky (عشرون ألف (ky لتأمين طبيب مرافق للشيخ أحمد زيني بالإضافة إلى العلاج الطبيعي مناولة مدام الشيخ أسامة زيني بناء على طلبها هاتفياً وقيد المبلغ على Glas الشيخ أحمد عباس زيني.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وشكراً ce نح يوسف الصوري eho 47 4 Zz. a 3-4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15 inv 1447.pdf [صفحة 1 - OCR] شركة احمد زينى واولاده جدة عمارة اوزكو هاتفء "5.58615١5 فاكس: 5.51".4 رقم القبد: ١447 AHMED ZAINY &amp;SONS CO JEDDAH - 0260 BULLDING Tel: 50 Fax: (svi het | se [ مصاريف فيلا الشيخ/احمد زينى عن شهر يونيو؛ ٠١1١ التاريخ: "014/.5/55؟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فيلا الشيخ/احمد زينى عن شهر 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5 _ معلآط |. هسه شركة احمد زينى واولاده AHMED ZAINY &amp;SONS CO: ٠ ١ جدة. عمارة اوزكو JEDDAH - OZCO BULLDING aia 55515 ؟ فاكس: RAV ee ك5 Faxr اكلكسمكدك Tel: دك Von J i التاريخ: 6؟14/.56/9.* يصرف إلى ta hall الشيخ/احمد زينى PAY TO MESSRS مبلغ bas خمسون الف وسبعمانة ريال سعودي لاغير - وذلك / مصاريف فيلا الشيخ/احمد زينى عن شهر يونيو؛ FOR ٠.1 أمين الصندوق ( 55 aul الحساب رقم الحساب مصاريف SE الشيخ/احمد زينى عن شهر يونيو؛ 7+١ الشيخ اسامه زيني ( الشيخ احمد a OecVee,en المجموع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زيفي وأولاده ٠ ”7 المخصصات والمساعدات الشهرية للشيوخ والاقارب وموظفين سابقون...الخ sin spice 2014م 85,000 تم تعديلة من3.325 ربال الى 2.000 Shy مذكرة | أمساعدة شهرية 1.000 ريال تدفع مقدما حتى نهاية 2014/12/31م 7 عا نمض الما Abie سيم الدملا.&gt; م an oah wh = الجمعية الخيرية لتحفيظ القرآن الكريم - الجموم السيد / علي سلطان السيد / علي عبدالله ابراهيم جمعة os تعديلة من 1902 Shey الى 1013 Shy حسب فرضه من الينك الفعلية لسداده اقساط السيارة الجمعية الخيرية لتحفيظ القرآن الكريم - دارام حميد - دف زيني باسم علي محمد بلبيسي ورثة المرحوم ابو بكر كنجو سليم مساعدة شهرية 250 ربل تدفع مقدما حتى نهاية: 2014/12/3م na Poe on 53 المجموع &amp; a “لسار سر WN AT mt رم م تعميد رقع 4 - أحرم المرحوم / فطين الحبيشي السيد / اشرف زيني تعميد رقم 5 | 1,000 193,278 WA tl ¥ vam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17 inv 1629.pdf [صفحة 1 - OCR] شركة احمد زينى واولاده جدة عمارة اوزكو هاتف: 5١1؟ه5. " Wee فاكس: AHMED ZAINY &amp;SONS CO JEDDAH - OZCO BULLDING ١ Tel: ل Fax: 505 *.4 مصاريف منزل الشيخ/احمد زينى عن شهر يوليو؛ ٠١1 التاريخ: 5١ل501١4/.9/ مصاريف منزل الشيخ/احمد زينى عن شهر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١ AHMED ZAINY &amp;SONS ©0 شركة احمد زينى واولاده | JEDDAH-OZCOBULLDING 20.03 عمارة اوزكو ةدج | Tel: وس ياه Fax: vatvres SNe فاكس: NOROTNS اهاتف: 0 + لل سس ييح i VeVefeVfYy Lit AVY ا ريال فب وريه PAY TO MESSRS الشيخ/احمد زينى Tahal يصرف إلى ريال 5 5 1 | FOR وذلك f مصاريف منزل الشيخ/احمد زينى عن شهر TENE gales | i]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ما wr هد ص ات لد ده 2 شركة احمد زيني وأولاده المخصصات والمساعدات الشهرية للشيوخ والاقارب وموظفين سابقون...الخ aly, 2014م تم تعديلة من3.325 dy, الى 2.000 ربزل مذكرة أ |مساعدة شهرية 00 ربل تدفع مقدما حتى نهاية 2014/12/31م عائلة المرحوم هارون انجي عائلة المرحوم علي جوجو عائلة المرحوم محمد سالم يافضل المجموع فوزية محمد اوان الجمعية الخيرية لتحفيظ القرآن الكريم - الجموم السيد / علي سلطان السيد / علي عبدالله ابراهيم جمعة السيد بمحمد jay النهدي السيد / اشرف جابر مصطفى خيرالدين السيد بندر الحرازي تم تعديلة من 1902 ربل الى 1013 ريال حسسب قرضه من البنك الفعلية لمندادم الجمعية الخيرية لتحفيظ القرآن الكريم دار ام حميد - دف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19 inv 1790.pdf [صفحة 1 - OCR] شركة احمد زينى واولاده جدة عمارة اوزكو هاتف: 5.5811 Seed فاكس: £UVET لل اللا EP oe era Br TOV Ga YUN V4AEY oe ١٠١44 ةم ل dee لىع "اقم تابرع د1/48 لسكا ae VoOV ee VoeVi es Veo, oe أت" VaclAt,es YorVAA,es OAM NEY a AHMED.ZAINY &amp;SONS CO تامين طبى على العاملين واسرهم حسب كشف بوبا من١/4/7 7٠١1/5/9 ١ AVON eat امل eS ل ملا الشيخ / اسامه زيني محي الدين دفتردار 05 |( االشيخ اسامه زيني ( الشيخ ee eo لين VANE Oca ed WNYVe elt ل اشنا "556 eat للحلا VEEN 1١4١١.65" VAFTVTY ET VAYNNY VVEVe wal ١1 eee VAYVe eed VVWVeale م. طبية - م شن اسامه يوسف عبدالرحمن محمد د عبدالرحمن العمري تأمين طبي - ادارية تامين طبي - محاسبه صلاح يوسف علي مير محمد نور يوانيرقلا ريسيت مصاريف متنوعة - عمارة مكة مصاريف متنوعة - عمارة محمد عبدالحسيب مصاريف متنوعة - عمارة جاري الشريك - شركة اوزكو ابار وزيني - المركز الرئيسي Qua VT ett اسامه زيني ( الشيخ شركة بوبا العربية JEDDAH - OZCO BULLDING Tel: Ve VOvAs Fax: tertiles VuVtfeAf¥s التاريخ: تامين طبى على العاملين واسرهم حسب كشف تامين طبى على العاملين واسرهم حسب pis تامين طبى على العاملين واسرهم حسب Qs تامين طبى على العاملين واسرهم حسب كشف تامين طبى على العاملين واسرهم حسب Qs تامين طبى على العاملين واسرهم حسب كشن تامين طبى على العاملين واسرهم حسب كشف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نا الم ممصا مم ري inane 24 Yeo. — - مشي Caco NAVE رضي 1 = ta ١ wae, مس بريه (صوري a v4...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204 Cad pagan Coe NY AAG Loh gee lah حصن ekg AS باولا fa. سي مسسلا مل در سر.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ع عمد مس تيد متملع c 1 مه للاخ جل رسج So Tf er كنس eo} لجمعه م كك oN $e</w:t>
      </w:r>
    </w:p>
    <w:p>
      <w:pPr>
        <w:spacing w:after="120" w:line="276" w:lineRule="auto"/>
        <w:jc w:val="right"/>
        <w:bidi/>
      </w:pPr>
      <w:r>
        <w:rPr>
          <w:rFonts w:ascii="Traditional Arabic" w:hAnsi="Traditional Arabic" w:cs="Traditional Arabic"/>
          <w:b w:val="0"/>
          <w:i w:val="0"/>
          <w:sz w:val="36"/>
          <w:highlight w:val="yellow"/>
          <w:rtl/>
          <w:szCs w:val="36"/>
        </w:rPr>
        <w:t>[صفحة 3 - OCR] Whee -ى ني (AOE \S fad جقماع عام ها قير pe الها NAN AS wea ly AW Baked oP Lo ca Lt led, (weet \r828 حبرا عالق 00 nnd mien ee gM MN tm Adie سكف Wed ل م لاتسيرك NAW Cie Aw cot ‘ t ar) eo ead Vo Xo Vex és 3k يسيب ثم Cee امع eee oe bY aN _ £ ee inant ere rhe. TP ee er ey ae ore c-9V4 69 VEX LET ل oo cS 4 papi Sas صا لب ا ae ser ner ea Ne TAG 0 ا Sosenadtind ا yak . ae cots 0 NG SOE مع ا ا ته لق ASEAN.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0 لب ا 59 ميرمل اشر مضت Lor مامتب ١ مرك BE عم مع CoN Gel oll 1 FANS امه + | ft Whom مات 1 7 Sarl cane re Pht ast VAS "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Wi) Lg CAT FR a7 Ab مش سا Ne hae مالم YAN as 1225 خبيل كسمو ببس هم aw Lb oI وص Cus.) لعا سب Joos: )دعا ريصم = ONE ” ANENG ae 2/ a ae a OXON dies نيت ١ محارت را - CLL PUIG si NAAY بجرداعة: Ce.نعط sett : 3 / 27 مع Steet عصرل eat o 58 ملست Hoe o$ Nf a an 5-5 ١م سعكنا _لرورع =a FALL NCEA BE PUP مانب باعير 1 AB NOX S بر صرت | got. NONE AGA NCEA Sek بسر / ١ aa SCL eR حلم coll aoa a Ge bole coll سوس سسسسيسمبويوو ريو مك كل ارش od, Sy مه Ls £4 bp 4 Ate e Vee ET, Se fe ps — aan ae BES ce 2 eee Co eee LEO Ae 8 Lee! (ay hs | Cee obs MEI? 05 | | or | افا 2ه 3 ير 7 [صفحة 5 - OCR] Bupa [wor Bupa Arabia For Cooperative Insurance CR No. 4030178881 Amount (SR) 179,774.70 128,410.50 102,728.40 513,642.00 BFISISTMO102072014/7/1 Agreed Invoicing and Payment Schedule: Contract Period + 01/07/2014 To 30/06/2015 Invoicing: Non-Distributed Customer Name: Ahmed Zainy &amp; 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Customer No. + 10815800 Branch/Division/Cost Centre instaliment % Invoice date Payment date First Payment 35.00% 02/07/2014 01/07/2014 Second Payment 25.00% 01/08/2014 01/09/2014 Third Payment 20.00% 01/10/2014 01/11/2014 Fourth Payment 20,00% 01/11/2014 01/12/2014 100.00% Total Contract Value of Inception members: ee ce [صفحة 6 - OCR] Bupa [vow Bupa Arabia For Cooperative Insurance CR No. 4030178881 Contract Premium 3,416.00 &gt; 5,655.00 2,379.00" 2,379.00 2,379.00° 2,379.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7 2,379.00 / 3,416.00 © 5,655.00" 2,379.00° 40,450.00 70 Contract Premium 12,502.00 | 12,502.00 &gt; 37,506.00 4 BFISIVSTM01/02072014/3/1 12 Staff No.  [بحاجة مراجعة: OCR غير واضح]</w:t>
      </w:r>
    </w:p>
    <w:p>
      <w:pPr>
        <w:spacing w:after="120" w:line="276" w:lineRule="auto"/>
        <w:jc w:val="right"/>
        <w:bidi/>
      </w:pPr>
      <w:r>
        <w:rPr>
          <w:rFonts w:ascii="Traditional Arabic" w:hAnsi="Traditional Arabic" w:cs="Traditional Arabic"/>
          <w:b w:val="0"/>
          <w:i w:val="0"/>
          <w:sz w:val="36"/>
          <w:rtl/>
          <w:szCs w:val="36"/>
        </w:rPr>
        <w:t>Dept. Code Number of Members for Product: Dept. Code Number of Members for Product: Initial Schedule of Members Invoice No. + 00589873 Invoice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6"/>
          <w:highlight w:val="yellow"/>
          <w:rtl/>
          <w:szCs w:val="36"/>
        </w:rPr>
        <w:t>Customer No. + 10815800 Branch/Division/Cost Centre: Product: Ahmed Zainy &amp; Sons Co. - Class A Membership No. Membership Name 4827663 Yousef Abdulrahman Mohammed Alsuri 4827664 Amal Hussein M Al Hafnawi 4827666 Mohammed Yousuf A Al Souri 4827667 Ossama Yousuf A Al Souri 4827668 Hussein Yousuf A Al Souri 4827669 Anas Yousuf A Al Souri 4843754 Abdulrahman Yousef Al Souri_ 4827712 Halah Najeeb Mousa Naser 4827713 Daniya Jamil Yousef 5530878 Abdullah Fahad Aidosari 6467554 2 Nora Mohammed Albloushi 7236555. Tolen Abdullah Fahad Aldosari Product: Ahmed Zainy &amp; Sons Co. - Senior A Membership No. Membership Name 4827711 Jamil Yousef Ibrahim 6672577 Mohammed Alhassan Karrar 7858773 Hasnah Alsibaee ee ce [صفحة 7 - OCR] Initial Schedule of Members Invoice No.: 00589873 B up a f | بوبلا Invoice Date: 0207/2014 Contract Period &gt; 01/07/2014 To 30/06/2015 Bupa Arabia For Cooperative Insurance Customer Name: Ahmed Zainy &amp; Sons Co. CR No. 4030178881 Customer No. + 10815800 3 ه \ حم Branch/Division/Cost Centre: \\ © Product: Ahmed Zainy &amp; Sons Co. - VIP Membership No. Membership Name Dept. Code Staff No. Contract Premium 4827655 Ossama Ahmed Zainy 5,194.00 --~ 4827656 Dahuk Abdulrahman Alamri 7,918.00 ~ 4827657 Nabila Ossama Zainy 3,682.00 ~ 4847202 Ziad Ossama Zainy 5,194.00 « 4856015 Neda Vranici 1 7,918.00 * 6437260 Mohammed Ziad Ossama Zainy 3,682.00 ~ 4936334. Ahmed OssamaAZainy سس 5,194.00 7259669 Osama Muhideen Maysar Dafterdar soe 5194.00 - 7259670 w Layal Fathi Mohamed Almadani. 7,918.00 © 7259671 عر Muhideen Osama M Dafterdar - 3,682.00 ~ 7259672 fy” Larine Osama M Dafterdar - 3,682.00 Number of Members for Product: 11 59,258.00 سم Product: Ahmed Zainy &amp; Sons Co. - Senior VIP Membership No. | Membership Name Dept.Gode — Staff No. Contract Premium 4827660 Ahmed Abbas Zainy 14,633.00 © 4827661 Atteqah Mohammed Yahya Alharazi 14,633.00 4843037 Abduirahman Omar Al Amri 14,633.00 / 4843038 Nabila Mohammed Attar 14,633.00 5540730 + Muhidean Hashim Dafterdar 1 14,633.00’, §541780 بو Nabila Mohammed Al Bayou 14,633.00 6630400 Marzouka Mohammed Alharazy 1 14,633.00 Number of Members for Product: 7 102,431.00 BFISIVSTMO1/02072014/2/1 ee ce [صفحة 8 - OCR] Bupa بوبار) Bupa Arabia For Cooperative Insurance CR No. 4030178881 Contract Premium ~— 2,561.00 2,561.00 een ,561-00 ل &gt; 2,561.00 سر 4,515.00 , 1,804.00 م 1,804.00 عيم” 1,804.00 ~ 2,561.00 م 7 2,581.00 -_ ,2,561.00 — ww 2,561.00 2,561.00¢ 2,561.00° - : 2,561.00 2,561.00° "2,561.00 2561.00 ”2,561.00 / 2,561.00 2,661.00 % 2,561.00 2,561.00 ( 2,561.00 /4,515.00 /1,804.00 ,/1,804.00 2,561.00 4,515.00 / 1,804.00 « 2,561.00 — .4,515.00 : 4,815.00 * 1,804.00 1,804.00 : 1,804.00 1,804.00 ° 2,561.00 ' 4,515.00 &gt; 1,804.00 BFISIVSTM0102072014/4/1 Staff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Dept. Code Initial Schedule of Members. Invoice No. &gt; 00589873 Invoice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Class 8 Membership No. Membership Name 4827670 Koval Khalid 4827671 Zaheer Aslam Chaudhry 4827672 Mohd Ashraf Chakkachan 4827675 Aijaz Ahmed 4827676 Syeda Noor Fathima 4827677 Sana Aijaz Alias Isra 4827678 Ayaz Ahmed 4827679 Fawaz Aijaz Ahmed 4827680 Mofizuddin Howalder Alimuddin Homader 4827682 Mohammed Abdulqadeer Mohammed Ghose 4827683 - Kader Jabbar 4827685 ١ 3 Mohd Abdul Haseeb 4827686 Mozibul Abdurrashid Khan 4827687 Harees Babuche! Aparambil Ambil 4827688 Mohammed Masum Mohammed Hossain 4827689 Muhammad GChuliiyan 4827691 Mohammed Yaqoob Mohammedkalil 4827693 Abdulrazak Bavanhi 4827695 ‘Shokkathali Mangalatan 4827698 Abdulkhadar Modathiri 4827700 Zosima Lanario 4827706 Suman Minhazuddin 4827708 Mohamed Ahmed Ali Ahmed 4827714 Salah Yusef Ali 4827715 Mona Sayed Mahmoud Hassan 4827716 Reham Salah Youssef 4843755 Mohammed Salah Yousef 4827717 Abdulgafoor Maruthanpara 4843756 Faseela Abdulgafoor 4843757 Muhammed Sinan 4827718 Mubarak Shleyoih Ayid Alliopi 5466006 Lahuh Farij Saleh Alliopi 5530609 Fawzia Mahmoud Alyoubi 5466007 Naif Mubarak Shleyoih Alliopi 5466010 Btul Mubarak Shieyoih Alliopi §466012 Meshary Mubarak Shleyoih Ailiopi 5466014 Fawaz Mubarak Shleyoih Alliopi 5466015 Abdulaillah Mubarak Shleyoih Alliopi 5466016 Adnan Mubarak Shieyoih Alliopi 5530610 Haifa Mubarak Alliopi 5530611 Nawef Mubarak Alliopi §530612 Abeer Mubarak Alliopi 4827719 Tayseer 5 Mohammd Alqrinawi 4827720 Miassary Yousef Odeh Alqrinawi 4827722 Hanan Tayseer Alqrinawi ee ce</w:t>
      </w:r>
    </w:p>
    <w:p>
      <w:pPr>
        <w:spacing w:after="120" w:line="276" w:lineRule="auto"/>
        <w:jc w:val="right"/>
        <w:bidi/>
      </w:pPr>
      <w:r>
        <w:rPr>
          <w:rFonts w:ascii="Traditional Arabic" w:hAnsi="Traditional Arabic" w:cs="Traditional Arabic"/>
          <w:b w:val="0"/>
          <w:i w:val="0"/>
          <w:sz w:val="36"/>
          <w:highlight w:val="yellow"/>
          <w:rtl/>
          <w:szCs w:val="36"/>
        </w:rPr>
        <w:t>[صفحة 9 - OCR] Bupa بوبار) Bupa Arabia For Cooperative Insurance CR No. 4030178881 Contract Premium 1,804.00 2,561.00 يسم Staff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103 256,951.00 Contract Premium 9,512.00 ao Staff No.</w:t>
      </w:r>
    </w:p>
    <w:p>
      <w:pPr>
        <w:spacing w:after="120" w:line="276" w:lineRule="auto"/>
        <w:jc w:val="right"/>
        <w:bidi/>
      </w:pPr>
      <w:r>
        <w:rPr>
          <w:rFonts w:ascii="Traditional Arabic" w:hAnsi="Traditional Arabic" w:cs="Traditional Arabic"/>
          <w:b w:val="0"/>
          <w:i w:val="0"/>
          <w:sz w:val="36"/>
          <w:rtl/>
          <w:szCs w:val="36"/>
        </w:rPr>
        <w:t>1 9,512.00 Contract Premium ¢ 8 1,927.00 8 4,028.00 8 1,578.00 C 3 7,534.00 140 513,642.00 ALE.</w:t>
      </w:r>
    </w:p>
    <w:p>
      <w:pPr>
        <w:spacing w:after="120" w:line="276" w:lineRule="auto"/>
        <w:jc w:val="right"/>
        <w:bidi/>
      </w:pPr>
      <w:r>
        <w:rPr>
          <w:rFonts w:ascii="Traditional Arabic" w:hAnsi="Traditional Arabic" w:cs="Traditional Arabic"/>
          <w:b w:val="0"/>
          <w:i w:val="0"/>
          <w:sz w:val="36"/>
          <w:rtl/>
          <w:szCs w:val="36"/>
        </w:rPr>
        <w:t>ok a, BFISIVSTM01/02072014/6/1 Total Number of Initial Members: Initial Schedule of Members Invoice No. &gt; 00589873 tnvoice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6"/>
          <w:rtl/>
          <w:szCs w:val="36"/>
        </w:rPr>
        <w:t>Customer No. + 10815800 Branch/Division/Cost Centre Product: Ahmed Zainy &amp; Sons Co. - Class B Membership No. Membership Name Dept. Code 8083450 Osama Mohammed Rizq 8098927 Mohammed Ahmed Har 8098928 Abdiyyah ibrahim Shaikhi ft 8098929 Ahmed Mohammed Hajr * 8098930 Musab Mohammed Hajr yx.</w:t>
      </w:r>
    </w:p>
    <w:p>
      <w:pPr>
        <w:spacing w:after="120" w:line="276" w:lineRule="auto"/>
        <w:jc w:val="right"/>
        <w:bidi/>
      </w:pPr>
      <w:r>
        <w:rPr>
          <w:rFonts w:ascii="Traditional Arabic" w:hAnsi="Traditional Arabic" w:cs="Traditional Arabic"/>
          <w:b w:val="0"/>
          <w:i w:val="0"/>
          <w:sz w:val="36"/>
          <w:highlight w:val="yellow"/>
          <w:rtl/>
          <w:szCs w:val="36"/>
        </w:rPr>
        <w:t>8508559. Moidu Cholakkathodi 8743011 Darmi Sawitri Bt Pairin 8993552 مص Naser Thaduvaili Mohammed 9442960 Asif Iqbal Muhammad Iqbal 9442961 7 Foziya Nuru Nurerobso 9442962 7 Hadiya Hasan Muhammad 9442963 عي Neima Anmed Mohammed 9442964 Sudira Bt Damang Ahmed Number of Members for Product: Product: Ahmed Zainy &amp; Sons Co. - Senior B Membership No. Membership Name Dept. Code 4827684 Rana Mohd Saleem Number of Members for Product: Product: Ahmed Zainy &amp; Sons Co. - Class © Membership No. Membership Name Dept. Code 6375952 Meer Muhammad Noor Ahmed 6375963 Dilshad Mohammed 6375954 Samur Mohd Mermuhammad Number of Members for Product: ec ce [صفحة 10 - OCR] Bupa /| logo Bupa Arabia For Cooperative Insurance CR No. 4030178881 Contract Premium 1,804.00 ’ 1,804.00‘ 1,804.00/ 1,804.00 _ 1,804.00 ' 1,804.00".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1,804.00° 1,804.00/ Staff No. سب 1804.004 0 2,661.00 2,561.00 ©“ 4515007 1804.00 ' 3 1,804.00” 2,561.00 | 4,515.00 1,804.00 ° 1,804.00 / 1,804.00 2.561.004 2,561.00 / 4,515.00 4,804.00 1,804.00¢ 1,804.00 8 2.561.007 2 2,561.00 2,561.00 “ 1 2,561.00/ 2 2,561.00/ 7 2.561.007 2,561.00% 1 2,561.00 : 2,561.00 : 4,515.00 ~ - 1,804.00 ” - 1,804.00 7 : 1,804.00 2,561.00 &gt; 2,561.00 2,561,007 2,561.00 4,515.00 16 BFISIVSTM0102072014/5/1 Dept. Code Initial Schedule of Members Invoice No.: 00589873 Invoice Date: 02/07/2014 Contract Period * 01/07/2014 To 30/06/2015 Customer Name: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Customer No. &gt; 10815800 Branch/Divisior/Cost Centre Product: Ahmed Zainy &amp; Sons Co. - Class B Membership No. Membership Name 4827723 Nabil Tayseer Alqrinawi 4827724 Ahmed Tayseer Alqrinawi 4827725 Mohammed Tayseer Algrinawi 4827726 Nour Tayseer Alqrinawi 4827727 Sulaiman Tayseer Alqrinawi 4827728 Raneem Tayseer Alqrinawi 4827729 Rahaf Tayseer Alqrinawi 4827730 Abdullah Tayseer Alqrinawi 5605105 Heba Tayseer Al Qrinawi 5058739 Sofya Mohammed Seid’ 0 5086502 Mubarak Salim Baqalagel §466017 Soad Ali Seed 5466018 Jana Mubarak Ba Qalagel 5513704 Zead Mubarak Baqalage!</w:t>
      </w:r>
    </w:p>
    <w:p>
      <w:pPr>
        <w:spacing w:after="120" w:line="276" w:lineRule="auto"/>
        <w:jc w:val="right"/>
        <w:bidi/>
      </w:pPr>
      <w:r>
        <w:rPr>
          <w:rFonts w:ascii="Traditional Arabic" w:hAnsi="Traditional Arabic" w:cs="Traditional Arabic"/>
          <w:b w:val="0"/>
          <w:i w:val="0"/>
          <w:sz w:val="36"/>
          <w:highlight w:val="yellow"/>
          <w:rtl/>
          <w:szCs w:val="36"/>
        </w:rPr>
        <w:t>§209912 Kazi Syed Yaseen Syed Najeeb Shah 5209913 Zareena Najeebshah 5209914 Atiya Najeebshah §209915 Jwireah Najeebshah 5209916 Syed Yaseen Najeeb Shah 5530879 Anwar Sayeed Hazrat Sayed 5530880 Babarali Roshandin 5530881 Shabeena Babar Ali 5630882 Shafia Babar Ali 5530883 Muhammad Wasi Babar 5530884 Mohamed Abdullah Babr 5932688 Abdulazeez Erikkalikkal 6234046 Aboobacker Kunhayan Kutty Kooval 6244084 Mohammedazeez Nagoorghant 6691522 A Safnas Chali Kkandy 6710243 Y Navas Puthem Purayil 6721706 @ Mohammed Baduddin Gulam 6810951 Mohammed Bader Amer Munif 6957723 Irfan Mohd Arif 6981626 Abdulaziz Baduvan Kunhi Kodlammogaru 7135377 Saleh Suleman Saleh 8 Swelah 7135378 Inas Ahmad Hameed Bahawdah 7135379 Sulaiman Saleh B Swelah 7135380 Firas Saleh Suliman B Sweleh 7135381 Hatem Saleh Suleman B Swelah 7368674 ya Mohammad Jaweed Mohammad Shaiy 7858774 Talal Mansour Mohammed Afif 7858775 Marzouk Bin Saleh Bin Marzouk Saad 8083447 Mohammed Abdulgader Mahid Rizq of 8083448 Hanan Mohammed Badawi 8083449 Yasmiyan Mohammed Rizq 3 as لك" ec ce [صفحة 11 - OCR] SAA] و eile شركة تضامنية ervey oy Bat rood المملكة العربية Air a a VEL OPEL AQ حدة cet LALLY guilt ov.: Cad YVEYY hay, VV yp تليق MVeatt لاكس: praine بوقسياً: هف كسن: 9١701ممتصم] سجني motalm@zalii.net: البريد الالكتريني السادة / الشركاء عناية ورئة ا ge gh الشيخ / عبداللهأبار الصترصين cenit deo lel / سا عفاية الشيخ ا مفترم c ASRS) نرفق لسيادتكم كشف مرتبات شهر ذو الحجة لعام ه*؛ ١ه للعاملين بمسجد الشاطئ بالإضافة إلى المصاريف الأخرى والمنصرفة خلال الشهر وييالها: ريال لخكلارة مرتبات شهر ذو الحجة AVETO . ه١150 اجتماعية عن شهر ذو الحجة Glad Nae 1 مصاريف صيانئة وأدوات نظافة عن شهر ذو الحجة ©1417 اه Trees تجديد إقامة محمد عبدالقادر / محمد حجر 224 مصلريف طبية للسيد/ محمد بكر ele كوبونات tes 2 صيانة مكيفات المسجد aie الدفعة الثانية من Y,Yo.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فقط تسعة عشر الفأ واربعمانة وأربعة وتسعون ريالاً لا غير 1001 &gt; WOAs وتفضلوا بقبول وافر تحياتنا 66 Uy OD Se tpn, g ( a ars ve ¢ —&lt; رم Id لملا 5401 2102 21 + 1 692996: “ON xb4 [صفحة 12 - OCR] لالط: 615065592995: “ON ك0 Cd مهلا 5: 01 2122 ET °390 : سحا —— ظ: 1 mr 3 aes 5 — 5 ae es NCEE i ec WSEAS a ل vi were tier’ cer OE 0 ا 0 لمات fen vais recep er wees ars ve aor = gem “4 ste t AAS aaa | z oS peel aan لكشك b weer peor ie cate a شك سيت Sere re v ا ساكس ea “يمه IPT Ayres FT امد i oF "مم برضم ods fer inne) [صفحة 13 - OCR] pryeee me bunt ١/5 انمه on ام = مسلب Agreed invoicing and Payment Schedule: Contract Period: 01/07/2014 To 30/06/2015 Invoicing: Non-Distributed Customer Name: Ahmed Zainy &amp; Sons Co, Customer No. + 10815800 Bupa بو بارأ Branch/Division/Cost Centre Bupa Arabia For Cooperative In No. 4000178881 Installment %. Invoice date Payment date Amount (SR) First Payment 35.00% 02/07/2014 01/07/2014 179,774.70 Second Payment 25.00% 0108/2014 212224 128,410.50 Third Payment 20.00% 0062014 01/11/2014 102,728.40 Fourth Payment 20.00% 01/11/2014 01/12/2014 102,728.40 6 سدم 100.00% Total Contract Value of Inception members: 513,642.00 @ — OO Product: Ahmed Zainy &amp; Sons Co. - Class 8 Membership No. Membership Name Dept. Code Staff No. Contract Premium 8083450 Osama Mohammed Rizq + 1,804.00 —~ 8098927 Mohammed Ahmed Haj¢ ah 2,561.00 و7 8098928 Abdiyyah Ibrahim Shaikhi 4,515.00 8098929 Ahmed Mohammed Hajr f 4,804.00 “ 5 8098930 _Musab Mohammed Hair yc 1,804.00 7, 8083447 “Mohammed Abduigader Mahid. Rizq of ” 2,561, 00 oe 8083448 Hanan Mohammed Badawi -T 1 4,515.00 7 8083449 Yasmiyan Mohammed Rizq ل 4,804.00 / CINTA © vl Liew aso مل طباض ير (Pwo ers rh ces © * كمسر ١ ل 2 5 | 6 سل se ممم ne عد BFISIWSTM01/02072014/711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19 inv 1843.pdf [صفحة 1 - OCR] شركة احمد زينى واولاده ’" AHMED ZAINY &amp;SONS GO’ جدة عمارة اوزكو JEDDAH - OZCO BULLDING هاتف: ١١71ه5.5 جل يا Tel: Fax: V: \\¥.¢ "5.5١04 فاكس: ااا ا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مصاريف فيلا ش ٠ احمد زينى عن شهر اغسطس4 ٠١١ مصاريف فيلا ش١٠ احمد زينى عن شهر 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7 — 1 11 | شركة احمد زينى واولاده: + AHMED ZAINY &amp;SONS CO | | جدة. عمارة اوزكو JEDDAH - 0260 BULLDING | هاتف SNE فاكس: sees د Fax: لني خخ Tels 1 00 3 7 i : ١ SS فاش nl i | ¥ mee i PvE N EP APY A: خسيرتتلا GAC ed 2 35 00 PAY TO MESSRS الشيخ/احدد زبنى ta Salt يصرف الى 0 i 3 vy م.." 5 يدع 7 ete, &gt; tad ay SR سعودي لاغير Shy فقطخمسون الف وسبعمائة Ale ا FOR TNE زينى عن شهر ! غسطس dal i وذلك { مصاريف فيلا { ~ 37 7 a if a mee \ ]الث لشيخ اسامه زيني ( الشيخ أحمد | ١١710١1١ لقال الاييهة إل Ese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cP. aoe? i: شركة احمد زينى واولاده JEDDAH - 0200 BULLDING: 2 عمارة اوزكو ةدج Tel: لفكت Fax: verve 5.51.4 فلعس: 505651١ هتف: &amp;AA التاريسخ: لت ل حلفا يصرف إلى المكرم: 2 الشيغ/احمد زينى PAY TO MESSRS مبلغ فقط خمسون ألف وسبعمانة ريال سعودي لاغير وذلك / مصاريف فيلا ش٠احمد زينى عن شهر اغسطس» ١١؟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وأولاده المخصصات والمساعدات الشهرية للشيوخ والاقارب وموظفين سابقون...الخ عن شهر اغسطس 2014 50,700 85,000 تم تعديلة من3.325 Sky الى 2,000 Shy مذكرة 1 أمساعدة شهرية 1.000 Sy) تدفع مقدما حتى نهاية 2014/12/31م oah WON = بد مع الجمعية الخيرية لتحفيظ القرآن الكريم - الجموم السيد / علي سلطان السيد / علي عبدالله ابراهيم جمعة تعديلة من 1902 ربزل الى 1013 ربال حسب فرضه من البنك الفعلية لسداده اقساط السهارة الجمعية الخيرية لتحفيظ القرآن الكريم دار ام حميد- دف زيني أباسم علي محمد بلبيسي إئّة المرحوم ابو بكر كنجو سليم المجموع تعميد رقع 4 حرم المرحوم / فطين الحبيشي أمساعدة شهرية 250 ريال تدفع مقدما حتى نهاية 2014/12/31م 185,278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19 inv 1870.pdf [صفحة 1 - OCR] شركة احمد زينى واولاده جدة عمارة اوزكو هاتف: 5١51ه5. 5 5.51١".4 فاكس: رقم القيد: NAVs بيانن القيد: AHMED ZAINY &amp;SONS: CO_ JEDDAH - 0260 BULLDING Tel: 5051 Fax: Velie التاريخ: ٠01١4/.١/18؟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سداد فاتورة مياه فيلا ش ٠ احمد زيئى والمرفقة الشيخ اسامه زيني ( الشيخ سداد فاتورة مياه deals Ob Mh زينى والمرفقة مندوب مصلحة المياه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73 i | AHMED ZAINY &amp;SONS CO: شركة احمد زينى واولاده | أجدة. عمارة اوزكو. JEDDAH-OZCOBULLDING | VAN EUV هاتف i 1 i 0 | AVit tele.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مبلغ فقط سبعةعشرة الف Alaa ly وخمسة واربعون زيال سعودي لاغير وذلك / سداد فاتورة مياه فيلا ش «احمد bt والمرفقة ن الصندوق 4 | 7443.06 |الشيخ اسامة زيني Seal) احمد - ٠ ١١ Teh sfeapra التاريسخ: Lowe J 7 : نيصر ف إلى المكرم: مندوب مصلحة المياده PAY TO MESSRS ريال SR FOR Spal; امين eee i C244 4 | | i Tels SSotys Fax: واسمححاه SAE فاكس: i 0 i 7 i oiviete... المجموع المدير العام 0 i 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صفحة ١ من ١ تاريخ الدفع شركة المياه الوطنية National Water Campany Payment Receipt إيصال قبض رقم 1١ تاريخ الدف رقم الإيصال 046811228329 ecu 1435-11-02 Payment Date Receipt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تفاصيل إيصال الدفع Payment Receipt Description | La] "Neoum [nt 12ظظ2ظصغ Account ID] eel oe] srr] aki rt Payment Method عننان أحمد زيني Account Holder Name| الشبكة السعودية/رقم بطاقة NAHDAT AL-HADER, AL RAWDHAA 1, بيانات العقار الاثتمان Jeddah, 21111 (++ ترصيلة العقار NK premise Address SPAN/Credit Card No 000880012900005) تفاصيل إيصال الدفع Payment Distribution Description تفاصيل الاتفاقية الرصيد المبلغ المدفوع المبلخ المتبقي Remaining Balance Payment Amount Balance Service Description SAR2671.00[ «SAR 17445.00| SAR 20116.00 sanzernoo] (gags sanzotseol ee وس | با المبلغ المدفوع بالأحرف 5 معرف قناة الدقع Tender Control ID. ws i, Seventeen Thousand Four Hundred Forty Five Only Payment Amount in Words 8329640802 Page 1/1 https: //apps.nwe.com.sa/spl/uiPage/cmPrintReceipt?language=ARA &amp;language=ARA Yo/Vry/ey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(s. are) its شركة المياه الوطنية 28 National Water, Company إشعار قطع خدمة المياه رقم العميل: ميمه WK رقم حساب سداد: إجمائي المبلغ المطلوب: GS cy 220 سبب قطع الخدمة: C Se الما تاريخ القطع: جد LR] د قم الموظف: عزيرزي العميل: نأمل المسارعة بتسديد المستحقات ASI أو مراجعة أحد مراكز خدمات العملاء وذلك لاعادة إيصال خدمة المياه لموقعكم.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تحدذير: فتح عداد المياه دون الرجوع للجهة المسئولة وسداد المبالغ المستحقة يترتب عليه مخالفة وقدرها ٠٠٠١( ريال) الاأتصال على الرقم المجاني A.-EELI.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 الاحد إلى الخميس طريق المدينة - بجوار كوبري المريع سوق حراء - بوابة رقم A</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 inv 130.pdf [صفحة 1 - OCR] شركة احمد زينى واولاده - AHMED ZAINY 25015 CO: جدة. عمارة اوزكو. JEDDAH - 0260 BULLDING هاتف: 5."58515 ٠ ل ا Tel: Fax: Ws Uife¢ "5.5١.4 فاكس: مصاريف فيلا ش ٠ احمد زينى عن شهر محرم VETO التاريخ: 8"./.1/11” مصاريف فيلا ش١٠ احمد زينى عن شهر محرم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زيفى واولاده جدة عمارة اوزكو SMe كك فاكس 515 sala مبلغ فقط خمسون الف وسبعمانة ريال سعودي لاغير وذلك J مصاريف فيلا ش ١ احمد زينى اعن شير محرم * AHMED ZAINY &amp;SONS CO JEDDAH - 0200 BULLDING Tel: Fax: Teo لك الضار يسح: rafsrfvire ١.1 #اركا/6 ١ الموافق: PAY TO MESSRS Js, SR FOR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المخصصات الشهرية للشيوخ والاقارب الخ عن شهر محرم 21435 نوفمبر 2013م 85,000 أتصلت هاتفيا بتاريخ 1433/4/4ه يانها قد تزوجت وأصبحت غير محئاجة = نم نن ل صن (0 OO ON 1 2 3 4 5 6 7 8 9 تم صرف مساعدة شهرية 250 ربال لغية 1435/06/30ه 6 لاتصلت هتفيا fer tty 1433/4/4ه بانها قد تزوجت وأصبحت غير محتاجة السر احمد ادريس - دايكن تم صرف مساعدة شهرية 1000 Sy لغية 1434/12/30ه محمد الكرار عائلة المرحوم محمد رجب الجخلب عائلة المرحوم هارون انجي عائلة المرحوم علي جوجو عائلة المرحوم محمد سالم بافضل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20 inv 1956.pdf [صفحة 1 - OCR] AHMED ZAINY &amp;SONS CO شركة احمد زينى واولاده JEDDAH - OZCO BULLDING عمارة اوزكو ةدج Tel: كاك 5.521١ هاتف: Fax: Vi.¢ "505١٠١4 فاكس: ؟١14/ءفركال ey tat سداد فاتورة كهرباء فيلا ش ٠ احمد زينى حتى 5 والمرفقة رقم القيد: ١9655 بيان القيد: pall الدائن رقم الحساب] اسيم الحساب PVT الشيخ اسامه زيني ( الشيخ البنك السعودي الامريكي لل سداد فاتورة كهرباء فيلا ش٠احمد زينى حتى 55ظ1ظ el يا لا سداد فاتورة كهرباء فيلا ش٠احمد زينى حتى a الشركة السعودية تلكهرباء إمستسصلاك الطاقة التهسربائية gelled XS Seual ley Company طاقة مثمرة رقم الفاتورة بداية ‘oan of ed yero/) ‘hy نهاية ( رز مهفل -8Y ~ cio ME JEOBAH 8 ١ gote TELLER # 00 wang احم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20 inv 1992.pdf [صفحة 1 - OCR] شركة احمد زينى واولاده © AHMED ZAINY &amp;SONS CG جدة عمارة اوزكو JEDDAH - 0260 BULLDING هاتف: 505651١١ لت ان Tel: Fax: 0 SV es رقم القيد: VAY التاريخ: 14/.1/558.؟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 القيد: مصاريف منزل الشيخ/احمد زينى عن شهر سبتمبر؛ 5١١ Orewa lh مصاريف منزل الشيخ/احمد gl} عن شهر cr الشيخ/احمد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 AHMED ZAINY &amp;SONS CO oa gig شركة احمد زينى | . JEDDAH - OZCO BULLDING ١ عمارة اوزكو - ةدجا١ Tel Se et Fax: له 0 SNe هاتف 5584155 ك فاكس i ١ نقدي ا ا Poe م ' ا ان Pee thal Ata ren ب PAY TO MESSRS لشييخ/احمد زينى i wit so ae ae : الا عد gage ن الف ومشعمانة ريال سعو: د وي on tg FOR wot | وذلك/ مصاريف منزل aoe زينى عن شهر سسيتمير؛ ' Pers 77١ عن شير سيتمير: SR المدير العام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1 2 3 4 5 6 7 8 9 شركة احمد زيني.وأولاده المخصصات والمساعدات الشهرية للشيوخ والاقارب وموظفين سابقون...الخ 9 2 0 له تم تعديلة من3.325 Shey الى 2.000 Shy مذكرة أ مساعدة شهرية 1.000 ريال تدفع مقدما حتى نهابة 2014/12/31م الجمعية الخيرية لتحفيظ القرآن الكريم - الجموم السيد / علي سلطان السيد / علي عبدالله ابراهيم جمعة اتم تعديلة من 1902 ربال الى 1013 Shy حسب فرضه من البنك الفعلية لسداده اقساط السيارة امساعدة شهرية 250 Joy تدفع مقدما حتى نهاية 2014/12/31م 31,763 حرم المرحوم / فطين الحبيشي السيد / اشرف زيني عائلة محمود الانصاري 185,278 f Zo T al 2014 vc.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22 inv 2119.pdf [صفحة 1 - OCR] شركة احمد زينى واولاده جدة عمارة اوزكو هاتف كذمهة؟.؟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"5.5١.4 فاكس: رقم القهد: 5١١9 كك AHMED ZAINY &amp;SONS GO JEDDAH - 0260 BULLDING.</w:t>
      </w:r>
    </w:p>
    <w:p>
      <w:pPr>
        <w:spacing w:after="120" w:line="276" w:lineRule="auto"/>
        <w:jc w:val="right"/>
        <w:bidi/>
      </w:pPr>
      <w:r>
        <w:rPr>
          <w:rFonts w:ascii="Traditional Arabic" w:hAnsi="Traditional Arabic" w:cs="Traditional Arabic"/>
          <w:b w:val="0"/>
          <w:i w:val="0"/>
          <w:sz w:val="36"/>
          <w:highlight w:val="yellow"/>
          <w:rtl/>
          <w:szCs w:val="36"/>
        </w:rPr>
        <w:t>Tel: Vetorss Fax: ل التاريخ: VO WOVE سس ——_— مصاريف فواتير علاج وأدوية الخاصه بالشيخ / الشيخ / أسامه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AHMED ZAINY &amp;SONS CO: شركة احمد زينى واولاده JEDDAH - 0260 BULLDING عمارة اوزكو ةدج Tel: Ve10NN4 5.5691 هاتف: Fax: (sitet 1 "5.5١.4 فاكس: سند قيد رقم القيد: 5١١5 التاريخ: لاك امن بينن القيد: مصاريف فواتير علاج وأدوية الخاصه بالشيخ / أحمد حسب المرفق rae po pee Te / الوم 05 | | الشيخ اسامه زيني ( الشيخ مصاريف فواتير علاج وأدوية الخاصه بالشيخ الصندوق العام الشيخ / أسامه زيني ٠ نا ee مجموع TUT VY pall فقط ستة وثلاثون ألف 4 dal gy وسبعون ربإل سعودي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١ AHMED ZAINY &amp;SONS CO, too; احمد زينى واولاده AS | : JEDDAH - 0260 BULLDING عمارة اوزكو ةدجا i Tels الكلك ع ك5 Fax: ول كلك | 34 5.5 امس كلامو jit | PAY TO MESSRS eet fe يصرف الى المكره: qo sy i 0 3 5 اعم بداب pe الفا gta py Ag سبعون ارال سعودي الاك Dp SR “Ts FOR on g4 50 a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٠ ‘ft * التاريخ: 1435/12/20 ه 4 م المحاسية ٠ نرجو التكرم بصرف مبلغ 36,171 Shy (ستة وثلاثون atl ومائة وواحد وسبعون (Shy وذلك قيمة وأجرة فواتير علاج وأدوية خاصة بالشيخ أحمد عباس زيني خلال شهر سبتمبر 2014م وقيد المبلغ على حساب سعادته الخاص (حسب الفواتير المرفقة).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وشكراًى.. Za يوسف الصوري ~ لى اوم 2 2 [صفحة 5 - OCR] 10/15/2014 17 — 18".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19 20 -~ aA 22% 23 a 24 25 WU 2 20/9/2014 21/9/2014 23/9/2014 24/9/2014 20/9/2014 15/9/2014 15/192014 15/9/2014 17/9/2014 20/9/2014 21/9/2014 22/9/2014 23/9/2014 12045253 المجموع 6870370 6871432 6873431 6875318 12139284 المجموع 14315 195 43714 291 210 306 1979 1981 693787 1001363 43972 23821 531 15313 12 المجموع الإجمالي 8,839.00 2,518.00 10,000.00 1,900.85 2,000.00 25,257.85 Si 736.75 88.55 2,151.90 139.98 1,293.85 225.60 4,636.63 250.00 140.00 137.00 800.00 3,200.00 ( 125.00 135.00 180.00 549.40 250.00 48.00 110.00 120.00 220.00 12.00 6,276.40 36,170.88 YS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22 inv 2129.pdf [صفحة 1 - OCR] AHMED ZAINY &amp;SONS COQ. شركة احمد زينى واولاده JEDDAH - 0220 BULLDING عمارة اوزكو ةدج Teli ل et 5.529١ هاتف: 5.5١.4 فاكس: رقم القيد: 9؟١؟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دفعة مصاريف طبية للرعاية المنزلية الخاصه بالشيخ احمد حسب الفواتير المرفقه.</w:t>
      </w:r>
    </w:p>
    <w:p>
      <w:pPr>
        <w:spacing w:after="120" w:line="276" w:lineRule="auto"/>
        <w:jc w:val="right"/>
        <w:bidi/>
      </w:pPr>
      <w:r>
        <w:rPr>
          <w:rFonts w:ascii="Traditional Arabic" w:hAnsi="Traditional Arabic" w:cs="Traditional Arabic"/>
          <w:b w:val="0"/>
          <w:i w:val="0"/>
          <w:sz w:val="36"/>
          <w:rtl/>
          <w:szCs w:val="36"/>
        </w:rPr>
        <w:t>Fax: Vitis التاريخ: 5014/1١/14 دفعة مصاريف طبية للرعاية المنزلية الخاصه الشيخ / أسامه زيني</w:t>
      </w:r>
    </w:p>
    <w:p>
      <w:pPr>
        <w:spacing w:after="120" w:line="276" w:lineRule="auto"/>
        <w:jc w:val="right"/>
        <w:bidi/>
      </w:pPr>
      <w:r>
        <w:rPr>
          <w:rFonts w:ascii="Traditional Arabic" w:hAnsi="Traditional Arabic" w:cs="Traditional Arabic"/>
          <w:b w:val="0"/>
          <w:i w:val="0"/>
          <w:sz w:val="36"/>
          <w:highlight w:val="yellow"/>
          <w:rtl/>
          <w:szCs w:val="36"/>
        </w:rPr>
        <w:t>[صفحة 2 - OCR] , AHMED ZAINY &amp;SGNS CO JEDDAH -OZCOBULLDING =" Tel wet ett. Fax: vedere eke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1435/12/25 ه 9 م 37 المحاسيه: نرجو التكرم بصرف مبلغ 30,000 Shy (ثلاثون Cal ريإل) وذلك دفعة تحت حساب الرعاية المنزلية خاصة بالشيخ أحمد عباس زيني خلال شهر أكتوبر 2014م وقيد المبلغ على حساب سعادته الخاص (حسب الفاتورة المرفقة).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Pa W7a4 «66 | Sud يوسف الصوري whe 77 le Zalyf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المركز الطبي الصولي International Medical Center Patient Receipts - Copy MR No: 022723 Invoice No.: 12139284 | Patient Name: AHMED ABASS ZAINY Episode No.: OP-33442 Receipt No. | Receipt Date Receipt By Description Receipt Amount ———————— مسحب ee ( 6944998 18/10/2014 Home Care Deposit 11: 27 Al Maganis SSS eee acl at م 6915419 08/10/2014 |Sittie Ayesha Home Care Deposit 27.60 07: 39 PM Limbao 6912321 07/10/2014 | Hatoon Aljasim Home Care Deposit 523.92 04: 54 PM 6903317 01/10/2014 [Roselle Home Care Deposit 10,000.00 10: 19 AM Maganis 6881757 24/09/2014 | Rania Gaafar | Home Care Deposit 225.60 09: 35 PM 6881677 24/09/2014 | Ashraf Home Care Deposit 09: 06 PM Al-Kawamleh 6880006 24/09/2014 | Ruaa Baik 11: 29 AM 6877103 23/09/2014 | Fadiah عم 12: 06 PM 21/09/2014 | Ruaa Baik 05: 24 PM Printed By: RNROMG Time Printed: 18/10/2014 11: 27 aM 1,293.85 i Home Care Deposit 2,000.00 1,900.85 Home Care Deposit 10,000.00 Home Care Deposit ~ ASN VW دمع © 2 SF RS لان ل الج 8 ime.med.sa ص ب 1 جدة 11401 المملكة العربية السعودية TT aL فاكس!: ! O Me ككل PO, Box 2172 Jeddah 21451, Saudi Arabia, Tel. +966 2 6509000 Fax: +966 2 6509001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22 inv 2133.pdf [صفحة 1 - OCR] 7 AHMED ZAINY &amp;SONS CO شركة احمد زينى واولاده JEDDAH - 0260 BULLDING ١ Sigh عمارة ةدج Tel: مك5: 5.565١ هاتف: Fax: كت 5.5١.4 فاكس: رقم القيد: TAT التاريخ: 9١ل١5014/1 بيان القبد: قيمة فواتير اقامة الشيخ احمد زيني بمستشفي جده الدولي حسب الفواتير المرفقه الصفحة: ١ و مح ته 51 قيمة فواتير اقامة الشيخ احمد زيني بمستشفي 54 الشيخ / أسامه زيني مجموع TT al فقط إثنان وستون ألف Hild وثمانية وتسعون ريال سعودي لاغير 66 [صفحة 2 - OCR] Le ce EME i Nn HEROS STEPS بصعت در سس جه ويه جا ata che ree مس سوج موسج rene جد جد مه ربد بع حب MRE جص بج وس ووجب بيد عد يسبيب حو بعد RRR eee بمج وو جاب ربد سيج وب مسدب nin سومج mete AHMED ZAINY &amp;SONS CO شركة احمد زينى واولاده JEDDAH - 0260 BULLDING عمارة اوزكو ةدج Tel: لي 5.557١ هاتف: Fax: ا SVE فاكس: 50١4/٠١/15: خيراتلا VY رقم القيد: بيان القيد: os لستا جر - قيمة فواتير اقامة الشيخ احمد زيني بمستشفي ٠١ االصندوق العام الشيخ / أسامه زيني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 شركة احمد زينى واولاده ‘ | جدة عمارة اوزكو Week فاكس: NaNO IN هاتف 0 i i ا إل لقص مس مسال vane 1 NYLOFANL ee / ا يصرف إلى ta Rall الشيخ / أسامه زيني Foal Aaa فقط اثنان وستون الف وخمسمانة وثمانية وتسعون ريال سعودي لاغير وذلك 7 قيمة فواتير اقامة الشيخ dant زيني بمستشفي جده الدولي حسب الفواتير المرفقه احمد - dag VV TV VY فواتير افامه الشيخ احمد زيني بمستشفي جده الدولي حسب : AHMED ZAINY &amp;SONS CO JEDDAH - 0200 BULLDING | Tel: كأاكمكيك Fax: souyres ا 5014/١١30 التاريخ: PAY TO MESSRS Jey SR ; FOR المدير العا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التاريخ: 1435/12/21 ه 5 م المحاسبة + قيمة فوائير إقامة ahh في م تشفى جدة الدول وخدمات طبية خلال يو سبتمبر 2014م وقيد المبلغ على حساب الوالد (حسب الفواتير المرفقة).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coe وشكراً aif CA 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22 inv 2147.pdf [صفحة 1 - OCR] شركة احمد زينى واولاده جدة عمارة اوزكو هاتف: 5.5615 5.5١.4 فاكس: رقم القيد: 5١407 بيانن القيد: مقابل نقل كفالة الخادمه سارة عمر حسب التعميد المرفق AHMED ZAINY &amp;SONS CO JEDDAH - OZCO BULLDING التاريخ: Tel: ل Fax: 5055.5 1ك كل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7 7 0 ا | شركة احمد زينى واولاده AHMED ZAINY &amp;SONS CO | | جدة عمارة اوزكو JEDDAH - OZCO BULLDING | Tel: SaNorys Fax: 5.55.4 Ne et فاكس: KON هاتف | 1 if | | أمر صرف شيك ORE 7 ART AR التاريخ: yee J ري i i i 01007 rod 1 { | يصرف إلى المكرم: عطا يحي احمد عكور حمدي PAY TO MESSRS | ا ths فقط خمسة وعشرون ألف ريال سعودي لاغير 3R | FOR | ; وذلك / مقابل نقل كفالة الخادمه سارة عمر حسب التعميد المرفق بره ف ديث5” ل لمجموع ا اماما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1435/12/27 ه 1 م المحاسية + نرجو التكرم بعمل شيك aha 25,000 ريال rash السيد/ عطا يحي أحمد عكور حمدي وذلك قيمة نقل كفالة الخادمة/ سارة عمر بناء على طلب مدام الشيخ أحمد زيني وبموافقة الشيخ أسامة زيني وقيد المبلغ على حساب الشيخ أحمد عباس ©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وشكراً 666 GE © ELA Nees be Soe pies الس مدع - اع لابللل CNA pesto ee a بحا ياك aide 7% Arthas WP esc pepe ae pip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000714 samba (29 لالتلفى ب مممه ساميا 1/7١ ayn 00 Samba Financial Group المانية Lol مجموعة Place of sue 0 ab _ خررفي مدينة ANDALUS BRANCH oe فرع الأندلس ANDALUS STREET JEDDAH 0 شارع الاندلس جدة 5 ذا الشيكت عطا أحمد حمد Pay against this ch إدفعوا بموجب هذا الشيك لأمر 4 1 ا: tothe orderof ne ut وام a 1 ع فقط قط خمسة وعشرون آلف Oy لاغير 6 The amount df AHMED ZAINY AND SONS CO JEDDAH &gt; &gt;.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 اه ح #1 "000 7 daw 20L0",008 OOOO م21 5 59 Si ei ek ردخ يله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3 inv 191.pdf [صفحة 1 - OCR] شركة احمد زينى واولاده جدة عمارة اوزكو هاتف: 5.569١ Wee فاكس: AHMED ZAINY &amp;SCNS CO JEDDAH - OZCO BULLDING Tel: 5515 Fax: ا OPV [Veto التاريخ: الصفحة: 0 اتعاب نقل كفالات الخادمات دارمي وسوديرا اتعاب نقل كفالات الخادمه كدست كالتعميد خالد كوفال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 شركة احمد زينى واولادد AHMED ZAINY &amp;SONS,CO | جدة عمارة اوزكو ' JEDDAH -OZCOBULLDING ' Tel Seeks Faw: tne. * كس مرم نع SN هاتف i 5 5 54 التاريخ: ف« عامج i says 0 nah ل 1 2) ga} 3 ve لل درم ١ PAY TO MESSRS كوفال SS la Sa بصرف الى ‘ رخدت 5 woot.. ene 8 جع مما 5 Note يال ee ge واعشرون DUE ققط ee SP el gt Bets 3 8 FOR wee ميس اجو ييا ام Tho utr تف الات 03 | تعاب لهل eee RE ذا قن ال سمو ل لا mp i wet eS زات الشادمه Bea ٠ / اسامه زيني pon! TLS. eae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1435/02/01 2013/12/04 المحاسيه: نرجو التكرم بصرف مبلغ 22,500 ريال (إثنان وعشرون ألف وخمسمثة (Shy للسيد/ رانا شبير وذلك بدل أتعاب نقل كفالات كل من: * دارمي - أندونيسية 0 على fe الشيخ أحمد عباس زيني * سوديرا - أندونيسية 0 على ح/ الشيخ أحمد عباس زيني * كدست - أندوئيسية 0 على /e الشيخ أسامة زيني وشكراً ZAP coe ra يوسف الصوري الأعمال التي أنجزت هي كالتالي: 1 إلغاء بلاغ الهروب عن كل معاملة 2 نقل كفالات بدون تنازل 3 عمالة زائدة عن النظام Bind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3 inv 262.pdf [صفحة 1 - OCR] شركة احمد زينى واولاده جدة عمارة اوزكو هاتف: 5.5851 فاكس: 5.51.4 رقم القيد: YAY بيان القيد: AHMED ZAINY &amp;SONS CO JEDDAH - OZCO BULLDING Tel: 5 Fax: 1: V1e€ سداد ايجار فيلا ابحر الشمالة من ٠؟/؟١/5١١7الى4 PSEA TPT كالمرفق التاريخ: ERO NIV VAP نم ةلامشلا رحبا اليف راجيا دادس [صفحة 2 - OCR] 52 تب Le 2 a moneverranSrer / DRAFT ISSUANCE APPLICATION استمارة طلب تحويل / شيك مصرفي Date: كك SERASAR/ ARI: التاريخ Branch الفرع: الأندلس Currency العملة Amount , glu! Please Issue:: الرجاء إصدار: لا Sarie حواله سريع a ; YOu yas Draft ل] شيك مصرفي ود ي Jy ?: لا Telex Transfer Stith, حوالة 1 Amount in words المبلغ بالاحرف | © Account to account transfer تحويل من حساب إلى حساب آخر وذ اله لاغير.ءءء Atle bid Against Payment By:: طريقة الدفع نم Check No.: لا بواسطة شيك رقم لا Debit Account No.: aye oso 06 بالقيد على حساب رقم CJ YELLOW - CUSTOMER COPY TELLER COPY PINK - WHITE - DEPT. COPY és Remittance Details Beneficiary's Name: اسم المستفيد: | Beneficiary's Bank: نك المستفيد: 5 4 5 بنك الستفيد: البنك الأهلي التجاري | 5 Tel. No.: رقم الهاتف: | Beneficiary's IBAN: pull الرقم العالمي للحساب العنوان: Address: تدان انك: Bank's Address: عنوان البنك: 000 | ورين City. الرمز البريدى ---- ب ipeode us السعودية aati Country جده City. | الولاية: رض غ581 البلد السعودية Country: OREN DRY Sooo pa تفاصيل أخرى: 2ب Please effect the above transaction for my/our account and risk and subject الرجاء إجراء المعاملة المذكورة أعلاه على حسابي / حسابنا ومسئوليتي / مسئوليتنا وبموجب to the conditions on the reverse of this form which عدا have read and understood بها. Late قرأتها / قرأناها وأخذت / أخذنا ally الشروط المبينة على ظهر هذا النموذج شركة أحمد زيني وأولاد إسم المحول: Dll حمد ron oF) ف Remitter's Name: توقيع Remitter's Signature: ee meg رقم الهاتف: 1 Telephone No.: fat Led كان المحول غير صاحب الحساب To be filled if Remitter is other than the Account holder الأسم ورقم الهوية خبدالغفور ماروثان بارا POO EVANS: ولا Name &amp; ID تاريخ ومكان الإصدار جد ate and Place of Issuance العتوان:: Address Sponsor's Address and Telephone No.: يه ١ حي - sis عنوان وهاتف الكفيل: عمارة Purpose of Remittance الغرض من التحويل For Bank Use Only لإستخدام البنك فقط القيمة المقابلة (ريال سعودي) الصرف Exchange Rate Counter Value (SAR) This information is for ~*-*" * amba -22-Dec-2013 10: 03: 19 AM-9256 MA Import Finance.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none For Import 5 Other | Purpe SARI-W-20131222-14 تكاليف مناولة تحاويل شخصية من OC) Personal Remitta:.....- cetera )( Saudi aga ) ( Handing Charges Non-Saudi غير سه 1 inv Outside the Kingd setae telat | Star) الإجمالي C Total (SAR) إستثمارات خارج Investments Outside the Kingdom م 0 Sales to Money Changers مبيعات للصيارفة [] مبيعات للهيئات الحكومية Sales to Government Agencies ل أخرى Others نم Processor Verifier XN 247714161507 + فاكس NULL EW EWY: المملكة العربية السعودية هاتف 1413 dole AIT Cage المركز الرئيسي + الرياض + ٠١٠٠١8515 مليون ريال سعودي. السجل التجاري 1.0٠0 مجموعة ساميا المالية شركة مساهمة سعودية رأس المال ‘Samba Financial Group Saudi Joint Stock Company Capital SR. 9,000 Mition, Commercial Reg. No 1010035319,Head Office - Riyadh P.O Box 833, Riyadh 11421 Kingdom of Saudi Arabia Tet: +966 1477 4770 Fax: +966 1479 2 samba (Q) سامبا 3160/0110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 med Zainy &amp;Song Co جدة عمارة اوزكو Jeddah-Ozco Building | هاتف: 5.58551١ ه505 Tel: Fax: 055 5.5١.4 فاكس: رقم القيد: VAY التاريسخ: 7؟/44/.1١ بينن القيد: تحويل الى شركة ام القرى لللاعمارسداد ايجار فيلا ابحر الشمالية من 7١11/١1/١8 الى4 ١: 7115/11/1١ Bre ٠١ اإالشيخ أحمد زيني gaa أ تحويل الى شركة ام القرى لللاعما dla] VV ٠١ السعودي الامريكي تحويل الى شركة ام القرى لللاعمارسداد ايجار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الأخ/ جميل الموقر oli, على طلب الشيخ أسامة زيني » نرجو عمل تحويل لشركة أم القرى للإعمار بمبلغ 0,٠٠٠ ريال وهو حوالة 5 أ: قيمة تسديد إيجا الفيلا رقم 1‘ بمنطقة أبحر الشمالية Ms السنة الإيجا ية من 017/17/16 Ys ام ورقم حساب شركة أم القرى للإعمار UMM AL QURA DEVELOPMENT COMPANY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NCB ACCOUNT. IBAN: SA 55 1000 0019 1474 4200 0303 يوسف يي 9 احم OSS, د 3 fete [صفحة 5 - OCR] “Oe St sole ~ تاقاط عا نذا سعودي ‘ J Telex Transfer cl حوالة 0 Amourt in vords Saat [ع | المبلغ Account to account transfer تحويل من حساب إلى حساب آخر 7 6 وخمسون الف ريال لاغير oe Against Payment By: + طريقة الدفع 1 Check No.: بواسطة شيك رقم G د CO Debit Account No.: 0 استمارة طلب تحويل / شيك مصرفي ss مارج الاندلس _ الرجاء إصدار: بالقيد على حساب رقم 2 859 ENE Branch سس Please Issue: تفاصيل التحويل المستغيد 3FER / DRAFT ISSUANCE APPLICATION م التاريخ:._ Amount الميلغ Remittance Details بنك المستفيد: البنك الاهلي التجاري Beneficiary's Bank: | اسم المستفيد: Benefigiars + Name: Dp: 8 011410147 1-0 1011 د كسامو gga لمعمو مه 7 t العنوان: ا عنوان Bank's Address: _ TALL 8 1 City lt. 1 الرمز البريدى Zipcode 0 جده السعود البلد * Country السعودية City | الولاية: ” State اليلد - يه | Country: القيمة مسددة حمد (: 9 لضمالية oe —— تفاصيل أخرى” ص ip عن ركم بجر عن لوازي بمج Other or 1 Please نلك + above transaction for my/our account and risk and subject حسابنا ومسكولييتي / مسئوليتنا وبعوجب / ily الرجاء إجراء المعاملة المذكورة أعلاه على to the cid: on the reverse of this form which I/We have read and undersigod. وأخذت / أخدنا علما بها. Lal 3 / أتها Neel الشروط الميينة على ظهر حيوا النمودج VF احمد ريفى 4S شر اليا ame: ~ a إسم المحول: 8 . = 5 / 4 Remitter's “ignature: a - &gt; م توقيع المحول: Telephone No. رقم الهاتف: ate and Place a bade تاريخ ومكان الإصدار &gt; Address + _ 4 tae wtb ‘ العثوان: 35 كو 0 “oO Rt t شار = Sponsor's Address and d Telep ws No.: 2s *Y عنوان وهاتف الكفيل: 5 i For Bank Use Only = لإستخدام البنك فقط 8 ae, سعودي) سعر الصرف Shy) القيمة المقابلة | 5 Exchange Rate Counter Value (SAR) [Import Finan (on anne مدفوعات تمويل 5 Ci Remittance by ign Firms:: -اميا, الشركات الأجنبية للخارج: &gt; = ) ( For Imports 3 ) ) Other Purposes ba -11-Dec 72012 09: 45 5: 43 AM- -4057 3 نم Personal Remittances by Inc Sam TLL تكاليف مناو! 5 ) ( Saudi || ding Charges = تعبأ إذا كان المحول غير صاحب الحساب الأسم ورقم اليويد عبدالغفور مارتاتيارا Processor Verifier To be filled if Remitter is othe Name &amp; ID No.: ( ) Non-Saudi سيا ١. ر at الإجمالي (ريال 9 Investments Outside the Kingd 5 رايت 3 لذ إسشال 5 Ci Sales tao Money Changers مبيعات للصيارفة [J 8 [Sales to Government Agencies مبيعات للهيئات الحكومية ][ 5 0 Others ot! O مجموعة سامبا المالية شركة مساهمة سعودية رأس امال ٠ 4,٠١ مليون ريال سعودي. السجل التجاري ٠١٠٠١76819 المركز الركيسي: : الرياض ص.ب: 55 الرياض ١141١ المملكة المربية السمودية هاتفه +40 TEV 477+ فأكس: 11095405 AVL ١ ue Celt ست بية السعوه ‘Samba Financial Group Saudi Joint Stock Company Capital $2. 9,000 Million, Commercial Reg. No 1010035319, Head Office: Riyadh PO. Box 833, Riyadh 11421 Kingdom of Saudi Arabia Tel: +966 1477 4770 Fax: +966 1479 2 samba (Q) سامبا [صفحة 6 - OCR] التاريخ: 1435/02/07 2013/12/10 5 المحاسية + UM نرجو التكرم بعمل تحويل باسم ٠» الشيخ أحمد زيني alae على طلب oly 6 وذلك قيمة إيجار الفيلا رقم ALQURA DEVELOPMENT CO. LTD بأبحر الشمالية عن السنة الإيجارية من 15/12/2013 حتى 14/12/1014م (مثل العام السابق). واعتماد التحويل من الشيخ أسامة زيني.  [بحاجة مراجعة: اختلاط اتجاه القراءة داخل السطر]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يوسف الصوري</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4 inv 271.pdf [صفحة 1 - OCR] شركة احمد زينى واولاده جدة عمارة اوزكو هاتف: 5915 ؟" "»."51١".#4 فاكس: رقم القيد: ١ AHMED ZAINY &amp;SONS CO JEDDAH - 0260 BULLDING Tel: لت Fax: 10 WP TV ENO see ta 5 4 الصفحة: Tae تور OE AME nae OSA من Ne الحعد زينى EEA OF بيان القيد: م لمحو سح Se م٠ علاج خاصة ش٠ /احمد زينى منصرفة من م٠ علاج خاصة ش ١٠ /احمد زينى منصرفة من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3 Date 22 Dec, 2013 To The Accounts Department Kindly charge the following expenses to Sh. Ahmed Zainy’s account.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SI.No Month Expenses Description Amount 1 Oct, 2013 University Hospital, Dusseldorf Euro.3,500 2 Oct, 2013 University Hospital, Dusseldorf _| Euro. 6,000 3 Oct, 2013 Synergy Medical Centre, Dubai Dhs.110 4 Oct, 2013 Synergy Medical Centre, Dubai Dhs.250 5 Oct, 2013 Synergy Medical Centre, Dubai Dhs.800 6 Oct, 2013 Synergy Medical Centre, Dubai | Dhs. 1,910 7 Oct, 2013 Synergy Medical Centre, Dubai Dhs.250 8 Oct, 2013 | Synergy Medical Centre, Dubai Dhs. 800 9 Oct, 2013 Al Rahman Nursing Services, Dubai | Dhs. 4,500 10 Oct, 2013 Preventicum Clinic, Dusseldorf Euro.3,900 11 Oct, 2013 _| Hotel Burj, Dubai Dhs.183,400 12 Oct, 2013 Hotel Capella, Dusseldorf Euro.38,600 13 Nov, 2013 Marien Hospital, Dusseldorf Euro. 1,000 14 | Nov, 2013 Marien Hospital, Dusseldorf Euro. 45 15 Nov, 2013 _| Landeshaupstadt Hospital, Dusseldorf Euro.482 16 Nov, 2013 Synergy Medical Centre, Dubai Dhs. 800 17 Nov, 2013 Synergy Medical Centre, Dubai Dhs.1,200 18 Nov, 2013 Zahnartzt Hospital, Dusseldorf Euro.19,638 19 Nov, 2013 Hotel Capella, Dusseldorf Euro.24,800 20 Nov, 2013 Hotel Burj, Dubai Dhs.148,000 pe Total &gt; Euro. 97,965 &amp; Dhs. 342,020.</w:t>
      </w:r>
    </w:p>
    <w:p>
      <w:pPr>
        <w:spacing w:after="120" w:line="276" w:lineRule="auto"/>
        <w:jc w:val="right"/>
        <w:bidi/>
      </w:pPr>
      <w:r>
        <w:rPr>
          <w:rFonts w:ascii="Traditional Arabic" w:hAnsi="Traditional Arabic" w:cs="Traditional Arabic"/>
          <w:b w:val="0"/>
          <w:i w:val="0"/>
          <w:sz w:val="36"/>
          <w:highlight w:val="yellow"/>
          <w:rtl/>
          <w:szCs w:val="36"/>
        </w:rPr>
        <w:t>Best Regards So 4 Te £ AN Vo 1 CENA 2 Ph م6ء مك" AXZVE7 Sanjay Moideen = Note) Treye cammaunhe pes Ly / مرع عي Un ملم كا و 2th!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تمسو y py 4 0000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4 inv 338.pdf [صفحة 1 - OCR] AHMED ZAINY &amp;SONS CO شركة احمد زينى واولاده JEDDAH - 0200 BULLDING عمارة اوزكو ةدج "5."5861515 saa Tel: 5 لكك Fax: 5055 5.5١".4 فاكس: مصاريف منزل الشيخ/احمد زينى عن شهر صفره47 ١ التاريخ: ه"١4)59/.1 مصاريف منزل الشيخ/احمد زينى عن شهر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9 I اسبح شركة احمد زينى وأولاده ~ AHMED ZAINY &amp;SONS CO | جدة. عمارة اوزكو JEDDAH - 0260 BULLDING هاتف 5ه ؟ فاكس:؛.؟١5.؟ Fax: severe اال؟مكدك Tel: oOo 1 7 امم صاكا نقدي 00 | ريال 4 التاريخ: 54/25/١178 MEM sai cca يصرف إلى المكرم: الشيخ)/احمد زيني PAY TO MESSRS tL,: ا bad alee خمسون ألف وسبعمائة ريال سعودي لاغير SR ا !| وذلك/ مصاريف منزل الشيخ/احمد زينى عن شهر صفره FOR VEY | المحاسب المد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ا ا wre المخصصات الشهرية للشيوخ والاقارب ألخ عن شهر صفر 1435ه - ديسمبر 2013م 85,000 135,700 اتصلت هاتفيا بتاريخ 1433/4/4ه بانها قد تزوجت وأصبحت غير محتاجة OOON OA aA AWN = حرم المرحوم / فطين الحبيشي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لتحفيظ القرآن الكريم - دار ام حميد - دف زيد اورثة المرحوم ابو بكر كنجو سليم OOnN OA RWDN = تم صرف مساعدة شهرية 250 hy لغية 1435/06/30 اتصلت hte بتاريخ 1433/4/4ه بانها قد تزوجت وأصيحت غير محتاجة أتم صرف مساعدة شهرية 1000 Shy لفية 1434/12/30ه عائلة المرحوم حامد رزق حسن رجب انور باحميشان 35,767 184,167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5 inv 402.pdf [صفحة 1 - OCR] شركة احمد زينى واولاده AHMED ZAIMY &amp;SONS CO جدة عمارة اوزكو JEDDAH - 0260 BULLDING هاتف: 5.5833 ال ل Tel: Fax: Ves 5.5١”.4 فاكس: | ستدقهد | رسوم معاملات حكومية منصرفة بواسطة شئون الموظفين التاريخ: ه"١4ل"/.؟.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8٠٠5 0 الشيخ / اسامه زيني رسوم معاملات حكومية منصرفة بواسطة eyes ييل ٠ ااالشيخ اسامه زيني ( الشيخ رسوم معاملات حكومية منصرفة بواسطة Youses 65 أتصديق وتعقيب - م ش اسامه | رسوم معاملات حكومية منصرفة بواسطة *66 أمحمد عبدالحسيب رسوم معاملات حكومية منصرفة بواسطة ag] VV 07 اسامه زيني رسوم معاملات حكومية منصرفة بواسطة 0 أجاري الشريك - شركة اوزكو | رسوم معاملات حكومية منصرفة بواسطة ee VY VOs,ee أتصديق وتعقيب - ادارية رسوم معاملات حكومية منصرفة بواسطة ل Gon] WY tA بريد هاتف - ادارية رسوم معاملات حكومية منصرفة بواسطة لايل eel للد الصندوق العام منصور انجى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اتا cot a8 22006 | شركة Sal زيى واولادد جدة. عمارة اوزكر eM gai NNR le . 2 1١ 58 ع3 0: 5: ed يصرف الى ef gist الفا وتان الال eek ميلة: 37 i arty دك رسوم مكاملات hae ga متصرثة Ala ge شون الموظفين a ae een ا wees a ee” 0 1: eee لل سس سطس سم ال re - 1 age PEN معادلات حكومية منصرفة بواسطة لندن انمه شف 1 Tbe بدا سطة د شنو AB مصر Qasr cha بوم معاملات )١1١*359 YE ints بواسطة AS wats des Sa ا سوم معاملات "** : AHMED ZAINY &amp;SONS CO : JEDDAH - OZCO BULLDING ملعتت لة Fax: الكت هكيك Tek 1 0 Age tfiere es الشار tedafedpev الموافسق: i PAY TO MESSRS «SR | FOR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E 1 we a جا ل ل ا لمي ل له التاريخ: 1435/01/05ه عناية الاستاذ / جميل يوسف الموقر السلام عليكم ورحمة الله وبركاته وبعد..» نأمل منكم التكرم بصرف مبلغ (18,200) Shy رسوم معاملات حكومية حسب البيان التالي: Description # رسوم تاشيرة استخدام ممرضة منزلية للشيخ / اسامة زيني os رسوم تجديد اقامة للسيدة / دارمي ساويتري بنت بائرين ا + ا WIN ee / رسوم تجديد اقامة للسيدة | ٠ وام ee رسوم تجديد اقامة للسيدة / سوديرة دامانج بنت احمد رسوم تجديد اقامة للسيدة / سوديرة دامانج بنت احمد ل aa رسوم تجديد اقامة للسيدة / بشرى ايت علال رسوم تجديد اقامة للسيد / لطيف انديكائل رسوم مخالفات المرورية للسيد / لطيف انديكاتل A 0- | رسوم تأشيرة خروج وعودة للسيد J ظهير اسلم شودري 1. | رسوم تأشيرة خروج وعودة للسيدة / بشرى ايت علال سا _م” مسيم ا الإ ف ل 2 | رسوم تأشيرة خروج وعودة للسيد J محمد تشوليان ze 13 رسوم تأشيرة خروج وعودة للسيد | نفيس كندي عدم ا تلقام 4- | رسوم تأشيرة خروج وعودة للسيد / نواز بوتيم Mos العا 2 4 15 | رسوم تأشيرة خروج وعودة للسيد /_محمد عبدالحسيب &gt;&gt; هأ 8 A 16.| رسوم تأشيرة خروج وعودة للسيد /_محمد عبدالقدير ye م 17 |7 اوراق تصديق غرفة التجارية 150=25+25+25+25+25425 2 8 | رسوم البريد السعودي ( واصل ) للشركة / احمد زيني و اولادة شاكرين لكم حسن تعاونكم 2٠» الموافق: 2014/01/06م Total 2000 2600 1700 5300 1700 1000 700 650 200 150 1000 18,200 82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6 inv 509.pdf [صفحة 1 - OCR] AHMED ZAINY &amp;SONS CO: شركة احمد زينى واولاده JEDDAH - 0220 BULLDING عمارة اوزكو ةدج Tel: VeVeyyn 5.5611١ هاتف: ا 1 ١ ا ٍ j فاكس: 4؛.”"١5.5 ا Fax: ا التاريخ:.5014/01/9 ا مصاريف فيلا الشيخ/احمد زينى عن شهر يناير؛ ١١؟ الصفحة: 2 ١ ا مصاريف فيلا الشيخ/أحمد زينى عن شهر ا الشيخ/احمد زينى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شركةه احمد زينى oa gig Sogo kt جدة د peed a5 1 oe بشلا اليك es a / كلذو يسمه ; HHMED ZAINY &amp;SONS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JEDDAH - OZCO BULLDING Tel % Fax: wotowes eS Oyan | PAY TO MESSRS | dis | SR | FOR a” a“</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وأولاده المخصصات والمساعدات الشهرية للشيوخ والاقارب وموظفين سابقون...الخ عن شهر يناير 2014م تم تعديلة من3.325 ربال الى 2.000 ريال مذكرة 1 أمساعدة شهرية 1.000 Ss تدفع كل 6 شهور مقدما لخاية 2014/6/30م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تم تعديلة من 2032 رمال الى 1902 Shy حسب اقساط سيارته وقرضه من البنك الفعلية |الجمعية الخيرية لتحفيظ القرآن الكريم - دارام حميد - دف زيني ورثة المرحوم ابو بكر كنجو سليم أمساعدة شهرية 250 Shy تدفع كل 6 شهور مقدما لغاية2014/6/30م المجموع تسيد رقع 4 أحرم المرحوم / فطين الحبيشي السيد / اشرف زيني 1 2 3 4 5 6 7 8 9 عائلة المرحوم حامد رزق حسن رجب تعميد رقم 5 تعميد رقم 6 تعميد رقم 7 ا 1 i ١ ا 4 1 j 1 ُ 1 ٠ ا ْ ْ ا 1 ا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7 inv 678.pdf [صفحة 1 - OCR] شركة احمد زينى واولاده جدة عمارة اوزكو هاتف: 5١؟ه5" 5 5.05١*.4 فاكس: AHMED ZAINY &amp;SONS CO JEDDAH - OZCO BULLDING Tel: ل Fax: 0516 التاريخ: 65كر؟٠.1١4/.7؟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مصاريف منزل الشيخ/ احمد زينى عن شهر فبراير؛ 7١1١ 0 الشيخ اسامه زيني ( الشيخ مصاريف منزل الشيخ/ احمد زينى عن شهر الشيخ/احمد زينى</w:t>
      </w:r>
    </w:p>
    <w:p>
      <w:pPr>
        <w:spacing w:after="120" w:line="276" w:lineRule="auto"/>
        <w:jc w:val="right"/>
        <w:bidi/>
      </w:pPr>
      <w:r>
        <w:rPr>
          <w:rFonts w:ascii="Traditional Arabic" w:hAnsi="Traditional Arabic" w:cs="Traditional Arabic"/>
          <w:b w:val="0"/>
          <w:i w:val="0"/>
          <w:sz w:val="36"/>
          <w:highlight w:val="yellow"/>
          <w:rtl/>
          <w:szCs w:val="36"/>
        </w:rPr>
        <w:t>[صفحة 2 - OCR] شركة احمد زينى واولاده AHMED ZAINY &amp;SONS CO جدة عمارة اوزكو JEDDAH - 0260 BULLDING هاتف: 55691١ فاكس: 5.59.4" لا Fax: كلكمكد5 Tel: أمر صرف نقدي vor PRE as Lhe Oe ريال يصرف إلى المكرم: الشيخ/احمد زينى PAY TO MESSRS alee فقط خمسون ألف وسبعمائة ريال سعودي لاغير وذلك / مصاريف منزل الشيخ/ احمد زينى عن شهر فبراير؛ ٠١١ 5-5 المباع. Soe ره الصف ee 007000٠ | | الشيخ اسامه زيني ( الشيخ احمد - ١ أ|مصاريف منزل الشيخ/ احمد زينى عن شهر فبراير؛ ٠١1١ oN“ JAc* [صفحة 3 - OCR] 1 2 3 4 5 6 7 8 9 Odd 9 جه امد ريمي و all ' خلا... نوقباس نيفظومو wae عويشلل aN تاجاسولاو د تاصصخملا تم تعديلة من3.325 chy الى 2.000 ربإل مذكرة | مساعدة شهرية 1.000 ربإل تدفع كل 6 شهور مقدما تم تعديلة من 2032 دبل الى 1902 ريال حسب اقساط سيارته وقرضه من البنك الفعلية اعدة شهرية 250 by تدفع كل 6 شهور مقدما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9 inv 871.pdf [صفحة 1 - OCR] AHMED ZAINY &amp;SONS CO: شركة احمد زينى واولاده JEDDAH - 0260 BULLDING عمارة اوزكو ةدج Tel: كن 5.585١ هاتف: Fax: 005.4 5.51١٠.04 فاكس: سند رقم القيد: AVY التاريخ: ا؟ز"./؛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بين القيد: مصاريف منزل الشيخ/احمد زينى عن شهر Ve NE ashe الصفحة: ١ Sf SS TT ١ rs | الشيخ اسامه زيني ( الشيخ مصاريف منزل الشيخ/احمد زينى عن شهر ين VVV Ve ed الشيخ/احمد زينى مجموع pail.....7..ه إفقط خمسون ألف وسبعمائة Shy سعودي لاغير المحاسب المدير الماليل المدير العا 27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5-5 er AHMED ZAINY &amp;SONS CO.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شركة احمد زينى واولاده: جدة عمارة اوزكو JEDDAH - 0260 BULLDING هاتف: Weve فاكس: Fax: 5 ".5١.4 "ل؟أفكء" Tel: ريال £44 التاريخ: fry ل لين يصرف إلى المكرم: الشيخ)/احمد زينى PAY TO MESSRS و ع اماه: 1 ردال مبلغ فقط خمسون ألف وسبعمائة ريال سعودي لاغير 58 FOR وذلك J مصاريف منزل الشيخ/احمد زينى عن شهر مارس4 TV : أمين الصندوق SS ee TET TRESS ST TEE TT تدرءءلايية المجموع لصواسب المدير الم ١ ' 7 [صفحة 3 - OCR] شركة احمد زيني وأولاده المخصصات والمساعدات الشهرية للشيوخ والاقارب وموظفين سابقون...الخ عن شهر مارس 2014م 85,000 أتم Abad من 3.325 ريال الى 0 امساعدة شهرية 1.000 ربإل 5 الجمعية الخيرية لتحفيظ القرآن الكريم - الجموم السيد / علي سلطان السيد / علي عبدالله ابراهيم جمعة السيد إمحمد بدر النهدي السيد / اشرف جابر مصطفى خيرالدين السيد بندر الحرازي تم تعديلة من 2032 ربال الى 802 الجمعية الخيرية لتحفيظ القرآن الكريم - دارام حميد - دف زيني ياسم علي محمد بلبيسي ورثئة المرحوم ابو بكر كنجو سليم امساعدة شهرية 250 ريال تدفع المجموع تعميد رقم 4 حرم المرحوم / فطين الحبيشي = دم ين هه ون ين لد مق تي عائلة المرحوم حامد رزق حسن رجب تعميد رقم 5 1,000 انور باحميشان phy tent 6 | | 315 علي باعجاجة تعميد رقم 7 ,300 184,167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0" w:name="DOC-128"/>
      <w:pPr>
        <w:pStyle w:val="Heading1"/>
        <w:jc w:val="right"/>
        <w:bidi/>
      </w:pPr>
      <w:r>
        <w:rPr>
          <w:rFonts w:ascii="Traditional Arabic" w:hAnsi="Traditional Arabic"/>
          <w:rtl/>
        </w:rPr>
        <w:t>DOC-128 — المسحوبات 1436 (zip)</w:t>
      </w:r>
      <w:bookmarkEnd w:id="1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1436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876–915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https://drive.google.com/file/d/1LxIWcYRRnnGiCJpgxVhOvu7yLZC6Y0Pk/view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62، فُتات أسطر: 92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62؛ فُتات أسطر: 92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ملف داخلي: 1436/1436 OZCO -2015 fil no -13-inv n</w:t>
            </w:r>
          </w:p>
        </w:tc>
        <w:tc>
          <w:tcPr>
            <w:tcW w:type="dxa" w:w="4677"/>
          </w:tcPr>
          <w:p>
            <w:pPr>
              <w:jc w:val="right"/>
              <w:bidi/>
            </w:pPr>
            <w:r/>
            <w:r>
              <w:rPr>
                <w:rFonts w:ascii="Traditional Arabic" w:hAnsi="Traditional Arabic" w:cs="Traditional Arabic"/>
                <w:b w:val="0"/>
                <w:sz w:val="24"/>
                <w:rtl/>
                <w:szCs w:val="24"/>
              </w:rPr>
              <w:t>10095160</w:t>
            </w:r>
          </w:p>
        </w:tc>
      </w:tr>
      <w:tr>
        <w:tc>
          <w:tcPr>
            <w:tcW w:type="dxa" w:w="4677"/>
          </w:tcPr>
          <w:p>
            <w:pPr>
              <w:jc w:val="right"/>
              <w:bidi/>
            </w:pPr>
            <w:r/>
            <w:r>
              <w:rPr>
                <w:rFonts w:ascii="Traditional Arabic" w:hAnsi="Traditional Arabic" w:cs="Traditional Arabic"/>
                <w:b w:val="0"/>
                <w:sz w:val="24"/>
                <w:rtl/>
                <w:szCs w:val="24"/>
              </w:rPr>
              <w:t>ملف داخلي: 1436/1436 OZCO -2015 fil no -13-inv n</w:t>
            </w:r>
          </w:p>
        </w:tc>
        <w:tc>
          <w:tcPr>
            <w:tcW w:type="dxa" w:w="4677"/>
          </w:tcPr>
          <w:p>
            <w:pPr>
              <w:jc w:val="right"/>
              <w:bidi/>
            </w:pPr>
            <w:r/>
            <w:r>
              <w:rPr>
                <w:rFonts w:ascii="Traditional Arabic" w:hAnsi="Traditional Arabic" w:cs="Traditional Arabic"/>
                <w:b w:val="0"/>
                <w:sz w:val="24"/>
                <w:rtl/>
                <w:szCs w:val="24"/>
              </w:rPr>
              <w:t>10011000</w:t>
            </w:r>
          </w:p>
        </w:tc>
      </w:tr>
      <w:tr>
        <w:tc>
          <w:tcPr>
            <w:tcW w:type="dxa" w:w="4677"/>
          </w:tcPr>
          <w:p>
            <w:pPr>
              <w:jc w:val="right"/>
              <w:bidi/>
            </w:pPr>
            <w:r/>
            <w:r>
              <w:rPr>
                <w:rFonts w:ascii="Traditional Arabic" w:hAnsi="Traditional Arabic" w:cs="Traditional Arabic"/>
                <w:b w:val="0"/>
                <w:sz w:val="24"/>
                <w:rtl/>
                <w:szCs w:val="24"/>
              </w:rPr>
              <w:t>[صفحة 2 - OCR] 0260 CO. LTD. شركة أوزكو المحدودة</w:t>
            </w:r>
          </w:p>
        </w:tc>
        <w:tc>
          <w:tcPr>
            <w:tcW w:type="dxa" w:w="4677"/>
          </w:tcPr>
          <w:p>
            <w:pPr>
              <w:jc w:val="right"/>
              <w:bidi/>
            </w:pPr>
            <w:r/>
            <w:r>
              <w:rPr>
                <w:rFonts w:ascii="Traditional Arabic" w:hAnsi="Traditional Arabic" w:cs="Traditional Arabic"/>
                <w:b w:val="0"/>
                <w:sz w:val="24"/>
                <w:rtl/>
                <w:szCs w:val="24"/>
              </w:rPr>
              <w:t>6065216</w:t>
            </w:r>
          </w:p>
        </w:tc>
      </w:tr>
      <w:tr>
        <w:tc>
          <w:tcPr>
            <w:tcW w:type="dxa" w:w="4677"/>
          </w:tcPr>
          <w:p>
            <w:pPr>
              <w:jc w:val="right"/>
              <w:bidi/>
            </w:pPr>
            <w:r/>
            <w:r>
              <w:rPr>
                <w:rFonts w:ascii="Traditional Arabic" w:hAnsi="Traditional Arabic" w:cs="Traditional Arabic"/>
                <w:b w:val="0"/>
                <w:sz w:val="24"/>
                <w:rtl/>
                <w:szCs w:val="24"/>
              </w:rPr>
              <w:t>[صفحة 2 - OCR] 0260 CO. LTD. شركة أوزكو المحدودة</w:t>
            </w:r>
          </w:p>
        </w:tc>
        <w:tc>
          <w:tcPr>
            <w:tcW w:type="dxa" w:w="4677"/>
          </w:tcPr>
          <w:p>
            <w:pPr>
              <w:jc w:val="right"/>
              <w:bidi/>
            </w:pPr>
            <w:r/>
            <w:r>
              <w:rPr>
                <w:rFonts w:ascii="Traditional Arabic" w:hAnsi="Traditional Arabic" w:cs="Traditional Arabic"/>
                <w:b w:val="0"/>
                <w:sz w:val="24"/>
                <w:rtl/>
                <w:szCs w:val="24"/>
              </w:rPr>
              <w:t>5.78551١51</w:t>
            </w:r>
          </w:p>
        </w:tc>
      </w:tr>
      <w:tr>
        <w:tc>
          <w:tcPr>
            <w:tcW w:type="dxa" w:w="4677"/>
          </w:tcPr>
          <w:p>
            <w:pPr>
              <w:jc w:val="right"/>
              <w:bidi/>
            </w:pPr>
            <w:r/>
            <w:r>
              <w:rPr>
                <w:rFonts w:ascii="Traditional Arabic" w:hAnsi="Traditional Arabic" w:cs="Traditional Arabic"/>
                <w:b w:val="0"/>
                <w:sz w:val="24"/>
                <w:rtl/>
                <w:szCs w:val="24"/>
              </w:rPr>
              <w:t>[صفحة 3 - OCR] اشركة أوزكو المحدودة المخصصات وال</w:t>
            </w:r>
          </w:p>
        </w:tc>
        <w:tc>
          <w:tcPr>
            <w:tcW w:type="dxa" w:w="4677"/>
          </w:tcPr>
          <w:p>
            <w:pPr>
              <w:jc w:val="right"/>
              <w:bidi/>
            </w:pPr>
            <w:r/>
            <w:r>
              <w:rPr>
                <w:rFonts w:ascii="Traditional Arabic" w:hAnsi="Traditional Arabic" w:cs="Traditional Arabic"/>
                <w:b w:val="0"/>
                <w:sz w:val="24"/>
                <w:rtl/>
                <w:szCs w:val="24"/>
              </w:rPr>
              <w:t>7١01٠5</w:t>
            </w:r>
          </w:p>
        </w:tc>
      </w:tr>
      <w:tr>
        <w:tc>
          <w:tcPr>
            <w:tcW w:type="dxa" w:w="4677"/>
          </w:tcPr>
          <w:p>
            <w:pPr>
              <w:jc w:val="right"/>
              <w:bidi/>
            </w:pPr>
            <w:r/>
            <w:r>
              <w:rPr>
                <w:rFonts w:ascii="Traditional Arabic" w:hAnsi="Traditional Arabic" w:cs="Traditional Arabic"/>
                <w:b w:val="0"/>
                <w:sz w:val="24"/>
                <w:rtl/>
                <w:szCs w:val="24"/>
              </w:rPr>
              <w:t>[صفحة 3 - OCR] اشركة أوزكو المحدودة المخصصات وال</w:t>
            </w:r>
          </w:p>
        </w:tc>
        <w:tc>
          <w:tcPr>
            <w:tcW w:type="dxa" w:w="4677"/>
          </w:tcPr>
          <w:p>
            <w:pPr>
              <w:jc w:val="right"/>
              <w:bidi/>
            </w:pPr>
            <w:r/>
            <w:r>
              <w:rPr>
                <w:rFonts w:ascii="Traditional Arabic" w:hAnsi="Traditional Arabic" w:cs="Traditional Arabic"/>
                <w:b w:val="0"/>
                <w:sz w:val="24"/>
                <w:rtl/>
                <w:szCs w:val="24"/>
              </w:rPr>
              <w:t>0202202000</w:t>
            </w:r>
          </w:p>
        </w:tc>
      </w:tr>
      <w:tr>
        <w:tc>
          <w:tcPr>
            <w:tcW w:type="dxa" w:w="4677"/>
          </w:tcPr>
          <w:p>
            <w:pPr>
              <w:jc w:val="right"/>
              <w:bidi/>
            </w:pPr>
            <w:r/>
            <w:r>
              <w:rPr>
                <w:rFonts w:ascii="Traditional Arabic" w:hAnsi="Traditional Arabic" w:cs="Traditional Arabic"/>
                <w:b w:val="0"/>
                <w:sz w:val="24"/>
                <w:rtl/>
                <w:szCs w:val="24"/>
              </w:rPr>
              <w:t>ملف داخلي: 1436/1436 OZCO -2015 fil no -15-inv n</w:t>
            </w:r>
          </w:p>
        </w:tc>
        <w:tc>
          <w:tcPr>
            <w:tcW w:type="dxa" w:w="4677"/>
          </w:tcPr>
          <w:p>
            <w:pPr>
              <w:jc w:val="right"/>
              <w:bidi/>
            </w:pPr>
            <w:r/>
            <w:r>
              <w:rPr>
                <w:rFonts w:ascii="Traditional Arabic" w:hAnsi="Traditional Arabic" w:cs="Traditional Arabic"/>
                <w:b w:val="0"/>
                <w:sz w:val="24"/>
                <w:rtl/>
                <w:szCs w:val="24"/>
              </w:rPr>
              <w:t>2861.009</w:t>
            </w:r>
          </w:p>
        </w:tc>
      </w:tr>
      <w:tr>
        <w:tc>
          <w:tcPr>
            <w:tcW w:type="dxa" w:w="4677"/>
          </w:tcPr>
          <w:p>
            <w:pPr>
              <w:jc w:val="right"/>
              <w:bidi/>
            </w:pPr>
            <w:r/>
            <w:r>
              <w:rPr>
                <w:rFonts w:ascii="Traditional Arabic" w:hAnsi="Traditional Arabic" w:cs="Traditional Arabic"/>
                <w:b w:val="0"/>
                <w:sz w:val="24"/>
                <w:rtl/>
                <w:szCs w:val="24"/>
              </w:rPr>
              <w:t>جدة - عمارة أوزكو JEDDAH - 0200 BUILDING قف: "50</w:t>
            </w:r>
          </w:p>
        </w:tc>
        <w:tc>
          <w:tcPr>
            <w:tcW w:type="dxa" w:w="4677"/>
          </w:tcPr>
          <w:p>
            <w:pPr>
              <w:jc w:val="right"/>
              <w:bidi/>
            </w:pPr>
            <w:r/>
            <w:r>
              <w:rPr>
                <w:rFonts w:ascii="Traditional Arabic" w:hAnsi="Traditional Arabic" w:cs="Traditional Arabic"/>
                <w:b w:val="0"/>
                <w:sz w:val="24"/>
                <w:rtl/>
                <w:szCs w:val="24"/>
              </w:rPr>
              <w:t>50587١15</w:t>
            </w:r>
          </w:p>
        </w:tc>
      </w:tr>
      <w:tr>
        <w:tc>
          <w:tcPr>
            <w:tcW w:type="dxa" w:w="4677"/>
          </w:tcPr>
          <w:p>
            <w:pPr>
              <w:jc w:val="right"/>
              <w:bidi/>
            </w:pPr>
            <w:r/>
            <w:r>
              <w:rPr>
                <w:rFonts w:ascii="Traditional Arabic" w:hAnsi="Traditional Arabic" w:cs="Traditional Arabic"/>
                <w:b w:val="0"/>
                <w:sz w:val="24"/>
                <w:rtl/>
                <w:szCs w:val="24"/>
              </w:rPr>
              <w:t>جدة - عمارة أوزكو JEDDAH - 0200 BUILDING قف: "50</w:t>
            </w:r>
          </w:p>
        </w:tc>
        <w:tc>
          <w:tcPr>
            <w:tcW w:type="dxa" w:w="4677"/>
          </w:tcPr>
          <w:p>
            <w:pPr>
              <w:jc w:val="right"/>
              <w:bidi/>
            </w:pPr>
            <w:r/>
            <w:r>
              <w:rPr>
                <w:rFonts w:ascii="Traditional Arabic" w:hAnsi="Traditional Arabic" w:cs="Traditional Arabic"/>
                <w:b w:val="0"/>
                <w:sz w:val="24"/>
                <w:rtl/>
                <w:szCs w:val="24"/>
              </w:rPr>
              <w:t>50558415</w:t>
            </w:r>
          </w:p>
        </w:tc>
      </w:tr>
      <w:tr>
        <w:tc>
          <w:tcPr>
            <w:tcW w:type="dxa" w:w="4677"/>
          </w:tcPr>
          <w:p>
            <w:pPr>
              <w:jc w:val="right"/>
              <w:bidi/>
            </w:pPr>
            <w:r/>
            <w:r>
              <w:rPr>
                <w:rFonts w:ascii="Traditional Arabic" w:hAnsi="Traditional Arabic" w:cs="Traditional Arabic"/>
                <w:b w:val="0"/>
                <w:sz w:val="24"/>
                <w:rtl/>
                <w:szCs w:val="24"/>
              </w:rPr>
              <w:t>[صفحة 3 - OCR] OZCO CO. LTD. شركة أوزكو المحدودة</w:t>
            </w:r>
          </w:p>
        </w:tc>
        <w:tc>
          <w:tcPr>
            <w:tcW w:type="dxa" w:w="4677"/>
          </w:tcPr>
          <w:p>
            <w:pPr>
              <w:jc w:val="right"/>
              <w:bidi/>
            </w:pPr>
            <w:r/>
            <w:r>
              <w:rPr>
                <w:rFonts w:ascii="Traditional Arabic" w:hAnsi="Traditional Arabic" w:cs="Traditional Arabic"/>
                <w:b w:val="0"/>
                <w:sz w:val="24"/>
                <w:rtl/>
                <w:szCs w:val="24"/>
              </w:rPr>
              <w:t>5.585175١5</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100008173</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100630659</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1120.00</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100806138</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101586773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022723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13984676</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01000222</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2100097</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4000070</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01000813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1001623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1000910</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01001084</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1001165</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1001226</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99.00.00</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2,195.75</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13984717</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194187</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01000729</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1001173</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2100510</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2100031</w:t>
            </w:r>
          </w:p>
        </w:tc>
      </w:tr>
      <w:tr>
        <w:tc>
          <w:tcPr>
            <w:tcW w:type="dxa" w:w="4677"/>
          </w:tcPr>
          <w:p>
            <w:pPr>
              <w:jc w:val="right"/>
              <w:bidi/>
            </w:pPr>
            <w:r/>
            <w:r>
              <w:rPr>
                <w:rFonts w:ascii="Traditional Arabic" w:hAnsi="Traditional Arabic" w:cs="Traditional Arabic"/>
                <w:b w:val="0"/>
                <w:sz w:val="24"/>
                <w:rtl/>
                <w:szCs w:val="24"/>
              </w:rPr>
              <w:t>ملف داخلي: 1436/1436 OZCO -2015 fil no 1 inv 33.</w:t>
            </w:r>
          </w:p>
        </w:tc>
        <w:tc>
          <w:tcPr>
            <w:tcW w:type="dxa" w:w="4677"/>
          </w:tcPr>
          <w:p>
            <w:pPr>
              <w:jc w:val="right"/>
              <w:bidi/>
            </w:pPr>
            <w:r/>
            <w:r>
              <w:rPr>
                <w:rFonts w:ascii="Traditional Arabic" w:hAnsi="Traditional Arabic" w:cs="Traditional Arabic"/>
                <w:b w:val="0"/>
                <w:sz w:val="24"/>
                <w:rtl/>
                <w:szCs w:val="24"/>
              </w:rPr>
              <w:t>2495955</w:t>
            </w:r>
          </w:p>
        </w:tc>
      </w:tr>
      <w:tr>
        <w:tc>
          <w:tcPr>
            <w:tcW w:type="dxa" w:w="4677"/>
          </w:tcPr>
          <w:p>
            <w:pPr>
              <w:jc w:val="right"/>
              <w:bidi/>
            </w:pPr>
            <w:r/>
            <w:r>
              <w:rPr>
                <w:rFonts w:ascii="Traditional Arabic" w:hAnsi="Traditional Arabic" w:cs="Traditional Arabic"/>
                <w:b w:val="0"/>
                <w:sz w:val="24"/>
                <w:rtl/>
                <w:szCs w:val="24"/>
              </w:rPr>
              <w:t>[صفحة 2 - OCR] شركة أوزكو المحدودة CO. LTD. 0260</w:t>
            </w:r>
          </w:p>
        </w:tc>
        <w:tc>
          <w:tcPr>
            <w:tcW w:type="dxa" w:w="4677"/>
          </w:tcPr>
          <w:p>
            <w:pPr>
              <w:jc w:val="right"/>
              <w:bidi/>
            </w:pPr>
            <w:r/>
            <w:r>
              <w:rPr>
                <w:rFonts w:ascii="Traditional Arabic" w:hAnsi="Traditional Arabic" w:cs="Traditional Arabic"/>
                <w:b w:val="0"/>
                <w:sz w:val="24"/>
                <w:rtl/>
                <w:szCs w:val="24"/>
              </w:rPr>
              <w:t>058641١5</w:t>
            </w:r>
          </w:p>
        </w:tc>
      </w:tr>
      <w:tr>
        <w:tc>
          <w:tcPr>
            <w:tcW w:type="dxa" w:w="4677"/>
          </w:tcPr>
          <w:p>
            <w:pPr>
              <w:jc w:val="right"/>
              <w:bidi/>
            </w:pPr>
            <w:r/>
            <w:r>
              <w:rPr>
                <w:rFonts w:ascii="Traditional Arabic" w:hAnsi="Traditional Arabic" w:cs="Traditional Arabic"/>
                <w:b w:val="0"/>
                <w:sz w:val="24"/>
                <w:rtl/>
                <w:szCs w:val="24"/>
              </w:rPr>
              <w:t>[صفحة 3 - OCR] Page 1 of 1 samba @) سامبا ne 1 ن</w:t>
            </w:r>
          </w:p>
        </w:tc>
        <w:tc>
          <w:tcPr>
            <w:tcW w:type="dxa" w:w="4677"/>
          </w:tcPr>
          <w:p>
            <w:pPr>
              <w:jc w:val="right"/>
              <w:bidi/>
            </w:pPr>
            <w:r/>
            <w:r>
              <w:rPr>
                <w:rFonts w:ascii="Traditional Arabic" w:hAnsi="Traditional Arabic" w:cs="Traditional Arabic"/>
                <w:b w:val="0"/>
                <w:sz w:val="24"/>
                <w:rtl/>
                <w:szCs w:val="24"/>
              </w:rPr>
              <w:t>0468112222</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25,096.00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17,445.00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2,671.00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16,298.00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8 رس</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25,165.00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16,229.00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1,147.00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3,818,00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11,426.00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5,839.00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5,587.00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4,860.00</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1LxIWcYRRnnGiCJpgxVhOvu7yLZC6Y0Pk.zip - عدد الملفات الداخلية: 20 -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-13-inv no -971.pdf [صفحة 1 - OCR] شركة أوزكوالمحدودة ١ التاريخ: 2015/7/1 م 01: 28: 46 Le 55"؛ ه جدة VVOVE صفحة رقم: 1 3 pe re 2 مسلسل: 971 التاريخ: 2015/7/1 اليوميةالفرعية: المسلسل: رقم القيد: 971 شرح القيد: مصاريف منزل الشيخ/ احمد زينى عن شهر يونيه ٠١1 الشرمح 10095160.الشيخ أحمد عباس زيني مصاريف منزل الشيخ/ احمد زينى عن شهر يونيه 7١184 10011000 صندوق رئيسي - جدة مصاريف منزل الشيخ/ احمد زينى عن شهر يونيه Yeo Poems المراجع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OZCO BUILDING جدة - عمارة أوزكو TEL. 6065216 FAX 5.554١: فاكس 5.78551١51: هاتف التاريخ: ا آم يال المواقق: 14155/: 4/14اه يصرف الى المكرم: الشيخ أحمد زيني مبلغ فقط وقدره: خمسون الف وسبعمائة ريل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يونيو ١٠6 !م كالمرفق.</w:t>
      </w:r>
    </w:p>
    <w:p>
      <w:pPr>
        <w:spacing w:after="120" w:line="276" w:lineRule="auto"/>
        <w:jc w:val="right"/>
        <w:bidi/>
      </w:pPr>
      <w:r>
        <w:rPr>
          <w:rFonts w:ascii="Traditional Arabic" w:hAnsi="Traditional Arabic" w:cs="Traditional Arabic"/>
          <w:b w:val="0"/>
          <w:i w:val="0"/>
          <w:sz w:val="36"/>
          <w:rtl/>
          <w:szCs w:val="36"/>
        </w:rPr>
        <w:t>بم</w:t>
      </w:r>
    </w:p>
    <w:p>
      <w:pPr>
        <w:spacing w:after="120" w:line="276" w:lineRule="auto"/>
        <w:jc w:val="right"/>
        <w:bidi/>
      </w:pPr>
      <w:r>
        <w:rPr>
          <w:rFonts w:ascii="Traditional Arabic" w:hAnsi="Traditional Arabic" w:cs="Traditional Arabic"/>
          <w:b w:val="0"/>
          <w:i w:val="0"/>
          <w:sz w:val="36"/>
          <w:highlight w:val="yellow"/>
          <w:rtl/>
          <w:szCs w:val="36"/>
        </w:rPr>
        <w:t>[صفحة 3 - OCR] اشركة أوزكو المحدودة المخصصات والمساعدات الشهرية للشيوخ والاقارب وموظفين سابقين.... الخ مساعدات عن شهر يونيو 7١01٠5 لفاس سم 0202202000 2 a هم om فى &lt; اج ام عائلة المرحوم محمد الخجلب السر deal ادريس عائلة المرحوم هارون انجي عاتلة المرحوم علي جوجو عائلة المرحوم محمد alls بافضل عائلة بكر عمر زيني بئات يحي بن احمد زيني رحمة بنت عبدالرحمن حامد زيني السيدة / سهام حسن زيني بنات / علياء محمد راجح Slay بنت عبدالله احمد زيني فوزية محمد اوان VVOV es الجمعية الخيرية لتحفيظ القرإن الكريم - دار ام حميد دف زيني الجمعية الخيرية لتحفيظ القران الكريم الجموم ارحمة بنت محمد عثمان زيني حرم المرحوم فطين الحبيشي عائلة المرحوم يوسف لطفي عائلة المرحوم حامد رزق حسن رجب انور باحبيشان عائلة المرحوم عبدالل داوود انجي رسوم تكاليف مصاريف الجامعة لاحفاد مرزوقه أمساعدة شهرية ٠٠٠١ بيد تدفع كل ستة شهور في تهابة شهر ” رشهر ١7 أمساعدة شهرية 53٠ بال تدفع في نهاية 5 و77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-15-inv no -1063.pdf [صفحة 1 - OCR] شركة أوزكو المحدودة التاريخ: 2015/7/13 م 02: 55: 46 ص.ب 15"؛ ه جدة YVOVE صفحةرقم: 1[ | 0 تقرير رقم: 2861.009 التاريخ: 2015/7/13 اليوميةالفرعية: القيدء مصاريف ادويه_للشيخ/احمد زينى بواسطة فضل بشير 10011000 2,312 |: الأجمالى sash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OZCO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أوزكو JEDDAH - 0200 BUILDING قف: "50587١15 فاكس: 50558415 TEL. 6065216 FAX التاريخ: 1501/17١ام ريال 0 افو تالاه يصرف الى المكرم: فضل بشير مبلغ فقط وقدره: الفان وثلاثمانئة وإثنا عشرة ربال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6"/>
          <w:highlight w:val="yellow"/>
          <w:rtl/>
          <w:szCs w:val="36"/>
        </w:rPr>
        <w:t>م a pce Cr Ces Ee FERC اسح TOWBTED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OZCO CO. LTD. شركة أوزكو المحدودة JEDDAH - 0260 BUILDING جدة - عمارة أوزكو TEL. 6065216 FAX "5.564١": فاكس "5.585175١5: تف أمر صرف نقدي التاريخ ا المواقق: 11457/: 5/57ه ate louv/yy , يصرف الى المكرم: فضل بشير مبلغ فقط وقدره: الفان وثلاثمائة واثنا عشرة ربد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6"/>
          <w:highlight w:val="yellow"/>
          <w:rtl/>
          <w:szCs w:val="36"/>
        </w:rPr>
        <w:t>مم pec» 2 Cc. Les poe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[صفحة 5 - OCR] Alnafidi Pharmacy * صيدلةة النهدي Jeddah, Saudi. Arabia Tel. No: 02-6733758 6/15/15 1: 23 PM Trans.: 419580 Store: 01116 Reg.: 100 Till: 4 Cashier: alsaid meg Sales: alsaid meg SALE فاتررة بيع 1 AIA 01116100419580 Moviccl Sachet 20P موفبكول 20 كيس 100027382 ا 82.15.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32.15 18 N 46.90 46.90 18 N 28.14 سودو كريم 0 46.90 18 30659 )18.76( 00% ,40 الخصم pte المفة Pharmaton-Kiddi Syrup 200 ml 17.00 N فارماترن كيدي شراب 200 مل 100008173 18 17.00 , Contour Gluco Monitor Strips. 50P 360. 00 03 Sa قفد وال geist ty yank Jo امس سودو كريم 250 جم سودو كرهم 250 حم 100630659 سودو كريم 250 ee 1120.00“ @3.+ 100806138 past ging 18.76) a: 484.19 484.19 اجمالي طرق الدفع 484.19 الإمبلغ المسشحق 0.00 رقم بطاقة نهديك 101586773 7 fotos) Gist) ax ممخ و ةبرهشلا ضورولاب النقاط الاضافية على عروكي Gases تضاف للدساب Be مررر 24 Gee الاستيدال فى خلال أسدرع فقط OT يشترط رجود الفائورة البضاعة FH الاترد ولا os dew ”الى Gua ج. apn, aged Tale Gade Gy ok x Exchange is allowed within one week only.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The btll is required. Damaged items can't be refunded nor replaced x Items that need special storage condition can't be refunded nor replaced wow.nahdt. sa’ المجاني adh 8001191198 06/2015 13: كلام سور Caley sot Ted.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88220 406150063 By Ce 2.Sh 30a 51.10 162.</w:t>
      </w:r>
    </w:p>
    <w:p>
      <w:pPr>
        <w:spacing w:after="120" w:line="276" w:lineRule="auto"/>
        <w:jc w:val="right"/>
        <w:bidi/>
      </w:pPr>
      <w:r>
        <w:rPr>
          <w:rFonts w:ascii="Traditional Arabic" w:hAnsi="Traditional Arabic" w:cs="Traditional Arabic"/>
          <w:b w:val="0"/>
          <w:i w:val="0"/>
          <w:sz w:val="36"/>
          <w:highlight w:val="yellow"/>
          <w:rtl/>
          <w:szCs w:val="36"/>
        </w:rPr>
        <w:t>1 ete: 162.00 ne 0.00 lo You Canin Totat Dise- Net Latal Ded 2s Cash Pay Paid times uw Vat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6 - OCR] auSh المركر الله درل International Medical Center IMC Pharmacy Cash Invoice Ga l&gt; صيدلية Sid قاتورة بيع MR No.: 022723: الملف الطبي ,)) Invoice No: 13984676: رهم الفاتورة Patient Name: AHMED ABASS ZAINY Invoice Date: 14/06/2015: تاريخ الغاتورة |/إسم المريض: احمد عباس زيني Physician: 1. YOUSEF الطبيب طارق يوسف Clinic Name: NEUROLOGY CLINIC Code Description Discount Patient Total الإإحمالىي ء الوصف الرمز PHO: 31 | Ascorbic Acid (Vitamin © 1 g Effervescent Tablet 9.45 3.00 28.35 00 28.35 Poot {REDOXON) PH01000222 | buDESONide 0.5 mg/mL Solution, Inhalation 165.70 6.00 994.20 00 00 (PULMICORT) PHO2100097 | Cholecalcefrol (Vitamin D3) 4500 Units/m! Drops 9.85 4.00 39.40 00 00 {VI-DE3) PHO4000070 | IMC-EX-Sodium Chioride 7% Nebulization Solution 30.00] 3.00 90.00 -00 -00 (100mL) PH01000813 | Ipratropium Bromide 500 mcg/2mL UDV 51.50 6.00 309.00 -00 309.00 {ATROVENT 500 mcg) PHO1001623 | levoTHYROXINE 25 وعم Tablet (EUTHYROX 25 17.08 1.90 17,05 00 ‘00| | meq) PHO1000910 | Magnesium Citrate 2.14 g Granules (EPIMAG) 00 PH01001084 | Pantoprazole 40 mg Tablet (PANTOZOL).00.00 PHO1001165 | QUEtiapine 100 mg Tablet (SEROQUEL) 332.40| 00 00 332.40 1PHO1001226 | Rosuvastatin 10 mg Tablet (CRESTOR) 93.10 1.00 93.10 00 00 Selegiline 5mg Tablet 1.65] 60.00 99.00.00 00 amiTRIPTYLine 25 mg tablet 18.00 Total Invoice Amount 2,195.75 ‘00 669.75 الإحمالي Created Date 26/14/2015 21: 17: 25 Invoiced &amp; Recpt By: PHSAGE Printed By: PHSAGE Received Amount: SR | Total Invoice Amount: 669.75 SR IL Change: sr] لأسباب صحية.الدواء المباع لايرد ولا يستبدل For safety reasons, sold medications will not be returned or exchanged ime.med.sa Se GA ATS Te Ae ell المميلكة العربية السعودية FESS جدة TAY we at O00 2 Gator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المركز الطبي الصولي International Medical Center IMC Pharmacy Cash Invoice قاتورة gu نقدى صيدلية خارجحية 13984717 14/06/2015 رقم الفاتورة: تاريخ الفاتورة: الطبيب طارق يوسف 194187: الملف الطبي 05,1 Invoice No: AATEQAH MOHAMAD ALHARAZI Invoice Date: Physician: T. YOUSEF الأسم المريض: عاتقه محمد الحرازي Clinic Name: NEUROLOGY CLINIC MR No.: Patient Name: Description Discount Patient Total فصولا BI-PRETERAX Arginine 5 mg/1.25 mg Tablet 2.00 143.60 00.00 0 (Perindopril/Indapamide) PH01000729 | GLUCOVANCE 2.5 mg/500 mg Tablet 16.50} 6.00 99.00.00 00 (gliBENCLAMide/metFORMIN) PHO1001173 | Raloxifene 60 mg Tablet (EVISTA) PHO1001173 | Raloxifene 60 mg Tablet (EVISTA) 161.05 00 00 PHO2100510 | Vitamin 81 + 86 + B12 Tablet (NEUROBION) 42.30 00 00 PHO2100031 | Ascorbic Acid (Vitamin C) 1 g Effervescent Tablet 9.45 6.00 56.70 00 56.70 (REDOXON) i 538 = a = 8: 5 Total Invoice Amount 663.70 00] 56.70 الإحمالي 56.70 SR || Change: SR » 6/14/2015 21: 20: 29 : PHSAGE Created Date Invoiced &amp; Recpt By Printed By SR] Total Invoice Amount: ) Received Amount: لدبتسي Vg دريال عابملا ءاودلا,ةيحص بابسأل For safety reasons, sold medications will not be returned or exchanged ime.med.sa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8 - OCR] al الطبي الدولي International Medical Center IMC Retail Pharmacy - Receipt فاتورة سع نقدى صيدلية Go lb Date: 28/06/2015 Receipt Number: 8087557 Cashier: PHMAW/ Page 1 of 1 ol | Description i Prce| au | uo | Total [Piscount | Net Total DRESSING, IV 3000 01501210026 | caTHERC, STANDARD, 10X14 CM, 4925 53.13 33.13 ١ Total Invoice Amount 53.13 الإحمالي Total No Of Items: -60 | Received Amount: SR | Change: 88.55 00 53.3] sr| *** Gall oS ***دعواتنا *** Get Well Soon *** للأسباب صحية,الدواء المباع لا يرد ولا يستبدل For safety reasons, sold medications wiil not be returned or exchanged ime.med.sa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 inv 33.pdf [صفحة 1 - OCR] ا شركة أوزكو المحدودة Coa التاريخ: 2015/1/7 ص 11: 03: 39 ص.ب 2495955 جدة 4 VON صفحة رقم: 1 ’ ال 13 لزان التلاريخ: 2015/1/7 اليوميةالفرعية: المسلسل:: | شر شو القيد: سداد فاتورة مياه فيلا ش ٠ احمد زينى حسب الفاتورةالمرفقة د سد a اك سداد فاتورة مياه فيلا ش ٠ احمد زينى 25,096 ا حسب الفاتورةالمرفقة سداد فاتورة مياه فيلا ش ٠ احمد زينى 25,096 احسب الفاتورةالمرفقة الأجمالى: | 25,096 إجمالى اليومية العامة: || 25,096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0260 JEDDAH - OZCO BUILDING جدة - عمارة أوزكو TEL. 6065216 FAX "058641١5: هاتف: 5 5.5691" فاكس التاريخ: لا اهام Jew الموافق: 1157/: 5/11ه يصرف الى المكرم: مندوب شركة المياة الوطنية مبلغ فقط وقدره: خمسة وعشرون الف وستة وتسعون ريل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قيمة استهلاك فاتورة المياه تخص الشيخ أحمد زيني حسب الخطاب 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Page 1 of 1 samba @) سامبا ne 1 نسخة من تفاصيل العملية- مدفوعات سداد 2015-01-07: تاريخ العملية من حاب رقم ووم مر ve الإسم الرمزي ! الشيخ احمد 0468112222: ied رقم 0: © اسم الشركة شركة المياء الوطنية: ينا ٍْ القد ثم إصدار هذا السند يعن طريق النظام و لا يتطلب التوقيع عليه i 0 بالغرب متنك Lola إٍ i ا https: //sambaonline.samba.com/apps/consumer/ops/EBServlets.svl?ScreenlId=60005&amp; Work... 1/7/2015 أ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التاريخ: 1436/03/13 ه ٠ 4 م ra المحاسيبةه: السلام عليكم ورحمة الله وبركاته: مرفق لسعادتكم فاتورة المياه بمبلغ 25,096 Shy » نرجو التكرم بسداد الفاتورة على وشكراً ».» 4ك يوسف الصوري Pree Cok py? Ss ye) [صفحة 5 - OCR] الشخص CES عدنان احمد زيني (ADNAN AHMED) - رقم الجوال: 60607/0/١١6 ف الحساب FB ع ١538(1855+ عدنان احمد ani سكنيء 0468112222 ,25,096.00 SAR © الرصيد الحالي 20010 العقار NAHDAT AL-HADER, AL RAWDHAH 1, Jeddah, 21111 (ik (رقم توصيلة العقار @ -NK000880012900005 +( -المعلومات المالية -معلومات العميل الرصيد الحالي 25,096,00 EBs SAR | معرف الحساب ل م١٠ آخر دفع 7 Es SAR 17,445.00.\ s¥o/\ | العميل الرئيسي ie مسا “ows آخر فوترة SAR 2,671.00 1576/٠١/7 تاريخ الاستحقاق /1١/5١ هنا | تاريخ الإعداد ل lene م | قسم خدمة جدة الفاتورة السابقة 570/03/55 1« 16,298.00 SAR معلومات العملاء ١: 6 | فئة العميل سكني نكما | دورة الفاتورة Jeddah Quarterly - Day10 ‘ تصنيف الائتمان p\ سرار ah 6 | الحالي Vers \N, Ue 7 بيهم | تاريخ مراجعة HVT فل م , الائتمان التالي سما Ce بع | رقم الحساب لل efx &gt; القديم ١ 9# | رقم سداد - القديم | *T0**VIAOU “8 رسا م مم .يم | آخر رسالة تم Bill Upload, Sadad Bill Upload Outbound ارسالها لسداد «Message Type, XAI إتمام اخر تحديث Au oO en cing Gr ال ل 0ن pe ارقم اشمتراك YeVITV4+ + S0¥E Ee | رقم الجوال O00AV1 ١ Expt | الهوية الوطنية 11 معلومات العقار -التاريخ المالي للحساب تاريخ المتأخرات نوع المعاملة المالية المبلغ الحالي الرصيد الحالي المبلغ المستحق الرصيد المستحق جع مقطع الفاتورة SAR25,096.00 SAR25,165.00| SAR25,096.00/ SAR25,165.00 Be مقطع الفاتورة SAR69.00- SAR16,229.00 SAR69.00-| SAR16,229.00 م 02/11/1435 مقطع الدفع SAR16,298.00- SAR17,445.00-} SAR16,298.00-| SAR17,445.00- ee 02/10/1435 | إلغاء مقطع الفاتورة SAR2,671.00- SAR1,147.00/ SAR2,671.00- 2010 02/10/1435 | مقطع الفاتورة SAR3,818,00 SAR2,671.00 SAR3,818.00] SAR2,671.00 eng 23/06/1435 | إلغاء مقطع الفاتورة SAR1,147.00 SAR16,298.00- SAR1,147.00 0 23/06/1435 مقطع الفاتورة SAR17,445.00 SAR16,298.00] SAR17,445.00 xX &amp; 20/03/1435 | مقطع SAR1,147.00| SART;147.00 d,gilall By 1 | مقطع SARO.0O SAR11,426.00- -SARQ.00] SAR11,426.00- gall Ee 08/02/1435 | مقطع الفاتورة SAR11,426.00 SAR5,839.00 SAR11 426.00] SAR5,839.00 م 25/12/1434 مقطع الفاتورة SAR5,587.00 2050 SARS,587.00} SAR5,587.00 Qe 08/04/1434 | مقطع الدفع SARO.00 SAR4,860.00- SARO.00] — SAR4,860.00- 6 12/03/1434 | مقطع الفاتورة SAR4,860.00] SAR4,860.00 Ce: 14/11/1433 مقطع الدفع SARO.00 SAR3,429.50- SARO.00} 2 SAR3,429.50- “السجل التاريخي للفواتير'" ey *لرسم البياني للفاتورة +الاستهلاك المفوتر https: //apps.nwc.com.sa/sp]/portal PUNT © 6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2 inv 119.pdf [صفحة 1 - OCR] شركة اوزكوو المحدودة ص.ب 549455 VVONE Bae 10095160 10011000 التاريخ: 2015/2/1 ص 10: 55: 33 صفحة رقم: 1 saat رقم: 24/061009 اليومية تفصيلى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2015/1/29 اليوميةالفرعية: شرح القيد؛ مصاريف منزل الشيخ/احمد زينى عن شهر يناير 7١14 .الشيخ أحمد عباس زيني صندوق رئيسي - جدة مصاريف منزل الشيخ/احمد زينى عن شهر يناير 7016 مصاريف منزل الشيخ/احمد colt) عن شهر يناير 7١15 ل م 50,700 507000 ا الى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هاتف: 59380115" فاكس: 5.05641١5 شركة أوزكو المحدودة جدة - عمارة أوزكو ريال يصرف الى المكرم: الشيخ أسامه أحمد زيني مبلغ فقط وقدره: خمسون الف وسبعمائة ريل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مخصص شير يناير ١٠١1م ٠ ١ المستلم رقم الحساب |أءءيكمأا» اسم الحساب 0260 CO. LTD.</w:t>
      </w:r>
    </w:p>
    <w:p>
      <w:pPr>
        <w:spacing w:after="120" w:line="276" w:lineRule="auto"/>
        <w:jc w:val="right"/>
        <w:bidi/>
      </w:pPr>
      <w:r>
        <w:rPr>
          <w:rFonts w:ascii="Traditional Arabic" w:hAnsi="Traditional Arabic" w:cs="Traditional Arabic"/>
          <w:b w:val="0"/>
          <w:i w:val="0"/>
          <w:sz w:val="36"/>
          <w:highlight w:val="yellow"/>
          <w:rtl/>
          <w:szCs w:val="36"/>
        </w:rPr>
        <w:t>JEDDAH - OZCO BUILDING TEL. tet0 xt FAX eu ءام الموافق 4/07: /41 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3 inv 203.pdf [صفحة 1 - OCR] شركة أوزكو المحدودة التاريخ: 2015/2/10 ص 09: 02: 52 ص.ب 5147956 baa 54 181؟ صفحةرقم !و القاريخ: 2015/2/10 اليوميةالفرعية: المسلسل: شر شرع القيد: فاتورة المركز الطبى الدولى والخاصة بعلاج الشيخ/احمد زينى والمرفقة اشفسب | = pull, 10095160 باس زيب فاتورة 5S pall الطبى الدولى والخاصة 30,000 بعلاج الشيخ/احمد زينى وال 10011000 ندوق رئيسي - جدة فاتورة 5S yall الطبى الدولى والخاصة 30,000 بعلاج الشيخ/احمد زينى وال a: | 30,000 | 111 الا 30,000] 30,000]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Receipt Amount 30,000.00 oC) yall المركز الطبي International Medical Center Patient Receipts - Copy MR No: 022723 Invoice No.: 12139284 Patient Name: AHMED ABASS ZAINY Episode No.: OP-33442 Receipt No. | Receipt Date | Receipt By Description 7395421 y CHa: مس Home Care Deposit 1S = i كك ne 10/12/2014 | Fadiah Afif Home Care Deposit 04: 04 PM 7013973 06/11/2014 | Ashraf Home Care Deposit 67.50 10: 28 AM Al-Kawamleh 30,000.00 27.60 10,000.00 225.60 1,293.85 2,000.00 1,900.85 6944998 18/10/2014 | Roselle Home Care Deposit 11: 27 AM Maganis 6915419 08/10/2014 |Sittie Ayesha | Home Care Deposit 07: 39 PM Limbao 6912321 07/10/2014 | Hatoon Aljasim | Home Care Deposit 04: 54 PM 6903317 01/10/2014 | Roselle Home Care Deposit 10: 19 AM Maganis 6881757 24/09/2014 |Rania 6236: | Home Care Deposit 1 09: 35 PM hen 24/09/2014 | Ashraf Home Care Deposit 09: 06 PM Al-Kawamleh 6880006 24/09/2014 | Ruaa Baik Home Care Deposit 11: 29 AM 6877103 23/09/2014 | Fadiah Afif Home Care Deposit 12: 06 PM ime.med.sa PANDY Moe Ns Ska ATT Va Me ee BTL e المملكة العربية السعودية 5١441 جدة TIWY ص ب PO. Box 2172 Jeddah 21451, Saudi Arabia, Tel. +906 2 6509000 Fax: +966 2 6509001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OZCO CO. LTD. JEDDAH - OZCO BUILDING TEL. 6065216 FAX 35052841١5: فاكس VeVOTN Ts هاتف شركة أوزكو المحدودة جدة - عمارة أوزكو لاا امام ااه ريال يصرف الى المكرم: خالد كوفال مبلغ فقط وقدره: _ثلاثون الف ربد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قاتورة المركز الطبي الدولي الخاصه بعلاج الشيخ أحمد زيني eens BOS ar اسم الحساب رقم الحساب Bs بجت الشيخ أحمد عباس زيني 10095160 فاتورة المركز الطبي الدولي الخاصه بعلاج الشيخ احمد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التاريخ” 1436/04/20 ه 2015/02/09 » ٠ المحاسبة نرجو التكرم بصرف مبلغ 30,000 Sy (ثلاثون ألف (Sy 1285 تحت حساب الرعاية المنزلية الخاصة بالشيخ أحمد عباس زيني في مستشفى المركز الطبية الدولي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coe Say كر Ye 4 تعميد بالموافقة 2 4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4 inv 276.pdf [صفحة 1 - OCR] شركة أوزكو المحصدودة التباريّخ: 2015/2/25 ص 10: 30: 35 ص.ب 5495 جدة ٠ VVOVE صفحة رقم: 1 تقرير رقم: 861009 التلاريخ: 2015/2/25 اليوميةالفرعية: المسلسل: شر لبد مصاريف ts 7 a ce ull, 10095160: مصاريف [ oe زينى عن 50,700 شهر فيراير 7١1 10011000 ندوق bap - By مصاريف منزل الشيخ/احمد زينى عن 50,700 شهر فبرايره01؟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الأجبالى: [50700 7001 507001 أ ET phil نهاية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TEL. 6065216 FAX iyo آم رسال الموافى ١5: يصرف الى المكرم: الشيخ أحمد زيني مبلغ فقط وقدرد: خمسون الف وسبعمانة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المخصص gl لشهر pind ١٠١5م.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ا Ot رقم الحساب 10095160</w:t>
      </w:r>
    </w:p>
    <w:p>
      <w:pPr>
        <w:spacing w:after="120" w:line="276" w:lineRule="auto"/>
        <w:jc w:val="right"/>
        <w:bidi/>
      </w:pPr>
      <w:r>
        <w:rPr>
          <w:rFonts w:ascii="Traditional Arabic" w:hAnsi="Traditional Arabic" w:cs="Traditional Arabic"/>
          <w:b w:val="0"/>
          <w:i w:val="0"/>
          <w:sz w:val="36"/>
          <w:highlight w:val="yellow"/>
          <w:rtl/>
          <w:szCs w:val="36"/>
        </w:rPr>
        <w:t>[صفحة 3 - OCR] شركة Si المحدودة المخصصات والمساعدات الشهرية للشيوخ والاقارب وموظفين سابقين.... الخ مساعدات عن شهر فيراير 7١18 Ce للم اه شيرية ٠٠٠١ واد كفم كل سنة شور في نهية شهر 5 وشهر 1١ شام هدام نام &gt; _ خا م6 dite محمود الانصاري عن طريق علي زيذ الجمعية الخيرية لتحفيظ القران الكريم - دار أم حميد دف زيني عائلة المرحوم باسم البلبيسي إورتة المرحوم أبو بكر كنجو أمصساعدة شهرية 55٠0 يك تفع في نهاية NV gh عا يها هد لمم نا م &gt; اخ هم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4 inv 280.pdf [صفحة 1 - OCR] شركة أوزكوالمحدودة , التفاريخ: 2015/2/25 ص 11: 05: 57 ge 5459 جدة ١114 ١؟ صفحة رقم: 1 تقرير رقم: AGLO09 280 0202020202022 التسساريخ: 2015/2/25 اليوميةالفرعية: شرح القيد: رواتب العاملين بفيلا ش ٠ احمد زينى عن شهر فبرايره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10095160 10095742 ن منهاج Spall المحصل من راتب شهر فبرايره 71١ j 10095720 المحصل من راتب شهر فبراير ٠١١١ 10095727 براهيم Sutin المحصل من راتب شهر فبرايره 7٠1 10095745 المحصل من راتب شهر YO hd 10095160.الشيخ أحمد عباس زيني ن ر اتب فيصل بشير كجزاءات 243 10011000 صندوق رئيسي - جدة = ن بفيلا ش ٠ زينى عر 16,724 Lig 19.467 SS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Sigil OZCO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JEDDAH - 0260 BUILDING TEL. 6065216 FAX ريسسال يصرف الى المكرم: مذكورين مبلغ فقط وقدره: ستة عشرة الف وسبعمانة وأربعة وعشرون ربال لاغير.</w:t>
      </w:r>
    </w:p>
    <w:p>
      <w:pPr>
        <w:spacing w:after="120" w:line="276" w:lineRule="auto"/>
        <w:jc w:val="right"/>
        <w:bidi/>
      </w:pPr>
      <w:r>
        <w:rPr>
          <w:rFonts w:ascii="Traditional Arabic" w:hAnsi="Traditional Arabic" w:cs="Traditional Arabic"/>
          <w:b w:val="0"/>
          <w:i w:val="0"/>
          <w:sz w:val="36"/>
          <w:rtl/>
          <w:szCs w:val="36"/>
        </w:rPr>
        <w:t>وذلك عبارة عن: رواتب شهر فبراير ١5 ١٠م للعامنين بالفيلا حسب المرفق ققرملا بسح اليفلاب نيلماعلل م75١٠ رياربف رهش بتاور 10095160</w:t>
      </w:r>
    </w:p>
    <w:p>
      <w:pPr>
        <w:spacing w:after="120" w:line="276" w:lineRule="auto"/>
        <w:jc w:val="right"/>
        <w:bidi/>
      </w:pPr>
      <w:r>
        <w:rPr>
          <w:rFonts w:ascii="Traditional Arabic" w:hAnsi="Traditional Arabic" w:cs="Traditional Arabic"/>
          <w:b w:val="0"/>
          <w:i w:val="0"/>
          <w:sz w:val="36"/>
          <w:highlight w:val="yellow"/>
          <w:rtl/>
          <w:szCs w:val="36"/>
        </w:rPr>
        <w:t>[صفحة 3 - OCR] goal ain rent oni Taree Fey reer ime ip 4 2 7 a OLa 3 “A soLd se ve 2 i |٠06١ te se ord. مه ؟ٍ weve fe oa peeve 3 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oy eva fe. “ye ve 8 : اورجه fe sa نينحل ye ue.</w:t>
      </w:r>
    </w:p>
    <w:p>
      <w:pPr>
        <w:spacing w:after="120" w:line="276" w:lineRule="auto"/>
        <w:jc w:val="right"/>
        <w:bidi/>
      </w:pPr>
      <w:r>
        <w:rPr>
          <w:rFonts w:ascii="Traditional Arabic" w:hAnsi="Traditional Arabic" w:cs="Traditional Arabic"/>
          <w:b w:val="0"/>
          <w:i w:val="0"/>
          <w:sz w:val="36"/>
          <w:highlight w:val="yellow"/>
          <w:rtl/>
          <w:szCs w:val="36"/>
        </w:rPr>
        <w:t>oy fe sa dove 3 3. ex &gt; معاد ee seed lap ach fey vA 53 we 35 عي | 0 الإننا = جومم | at wes ae fe] جم oc | م: لين Do? AC I oye ae PS eee ا 0K IAD per CP أ كوكم efor faze wa?: safasforra? ata faba اديه (FSO ركين [صفحة 4 - OCR] BOSE KLLE HERE AEST sve STOZ/Z0/8T ORs CO حب pee joyce far] oO inte I STORE fee? Fh mace ميم wees Fh mee (AK mr تيد Asa 1 3 ' vlOz/t/t Det gen? vere ؟ a ماقت ج005 npr? he عم iat 056 ct0¢/z/z ote فيج 002 | 900Z/ZT/9T | CP irre! يركب ome فيه مسجم 2000/0012 002 ٍ / ؟ ايد يض حدقونا Are? ote L861/Z/Z ورم جني ¥t07/60/87 2T02/0T/Z uc اك Chee Ce مويسم rer مي OF” لي لو [صفحة 5 - OCR] 2001/1 CFee OF fer RAD joyce كريس oO ركوج eT EI 702“ 9 اس »# | ed م تلم: 001 | tH? i wef ese [eee OP tee) ep, oe %T'6 TK صرحي جر يكيم CF? weed A Cr كي ببسم طب 06 ومع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4 inv 315.pdf [صفحة 1 - OCR] شركة أوزكو المحدودة التاريخ: 2015/3/3 ص 08: 58: 05 Sap 08144 ge 5186114 &gt; صفحة رقم: 1 ee re or ae التتلاريخ: 2015/3/3 اليوميةالفرعية: شرح الفيد: تحويل الى ام القرى عقد ايجار فيلا ابحر من 10095160.الشيخ أحمد عباس زيني تحويل الى ام القرى عقد ايجار فيلا ابحر 150,000 /من 7١15/17/86 الى5 7١0 10031100 سامبا - الحساب الجاري تحويل الى ام القرى عقد ايجار فيلا ابحر 150,000 VAVO MVD ENING Cal 150,000 |: الأجمالسسى So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١ 0 “MONEY TR. APPLICATION استمارة طلب تحويل / شيك مصرفى Date: a 5: التارية cane 0 a gia tet لتاريخ Branch — want.: الفرع ) العملة ححص Amount alu! &gt; Please Issue:: الرجاء اصدار - Sarte ل | حواله سريع | Draft شيك مصرفي ![ 5515000 Von yee Telex Transfer حوائة بالتلك 7] Amount in words المبلغ بالأحرف Account to account transfer تحويل من حساب الى حساب آخر:: a ae shoe ed a ag | Against Payment By: طريقة الد ace فقط مائة وحمسون الق يال لإ 3 3 7 No.:: بواسطة شيك رقم ور Debit Account: صلا _ aye “سنب بالقيد على حساب رقم ك5“ CUSTOMER COPY YELM Dee cary PINK | FELLER COPS WHITE تفاصيل التحويل المستفيد Beneficiary's Bank: Remittance Details Beneficiary’s Name: الرقم العالمى للحساب المصرك:: Benceficiary's IBAN SAS ROCHE STATA STU STS Bank's Address: — voll ذلخ ةدراولا ماكحألاو طورشلا قبطت aa pal التفاصيل. يمكن مراجعة الجز ww samba.com Lele اقر بأتني على علم وأوافق على الر الرسوم الخاصة velit wid! وذح و ه اتشافية تح أئ ع الخاص بالشروط والأحكام &amp; موقع li على لائحة وم التي قد يغرضها البناه 9 المجول: oun!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daly Processor مجموعة سامبا المالية شركة مساهمة سعودية راس المال ocr مليون ريال سعودي. السجل التحاري 4 PO Box 833. Riyadh 11421 Kingdom of Saudi Arabea Tel: +908 11 477 4770 Fax: 4986 11 479.9402 no 3 حك _ Serre a ees Of Pet St ب سسب هنا — we Date and Place of Issuance _ _ ee. Hep did § fet Address: — سس eee لل xt Sponsor's Address and Telephone No... — i 5 شار 1 Purpose of Remittance الغرض من التحويل For Bank Use Only لاستخدام البنك فقط tect 50 sas 8 3 (ريال سعودى) سعر الصرف ALLEL! القيمة 1 05700 se 1 ab ته ١ ت لأغراض te: 5 سعودي This information is for statistical purpose only طقف هذه المعلومات لأغراض احصائيه Exchange Rale Counter Value (SAR) ..١.تادراولا ليومت تاعوفدم Payment Finance Import (1.23 2.11 Remitunce by Foreign Firms For Imports, Lay تحاويل الشركات الأجلبية للخارج استيراد 0.9] 7 3.77 Remittance by Foreign Firms Other Purposes..g &gt;! تحاويل الشركات الأجنبية للخارج أغراض _...* ك4 Personal Remittances by Individuals - Saudi. gages - شحخحصية من قبل الأفراد Sales ot تكاليف مناولة 30 Personal Remittances by Individuals - Non-Saudi.. sagen شخصية من قبل الأفراك - غير bab Soe Handing كمض 6.0 Investments Outside the Kingdom [ريال سعودي) 7 استتثمارات خارج المملكة. glee ١ ‘Total (SAR) 7. ١ Sales to Moncey Changers. مبيعات للصيارفة. OY | 1 اد 7 8.77 Sales to Governn A Tel. No.: Qs: Zipcode Country: Other Details: Terms and conditions overlealas well as those mentioned i account opening agreement shall apply. For details. refer to terms and conditions section at www.samba.com fam aware and agree with applicable charges fees that would be levied as per schedule of bank charges Remitter's Name: Remitter's Signature: Telephone No.: To be filled if Remitter is other than the Acequnt holder | we? ra = Qe &amp; 1D No: 2 x Samba -02-Mar-2015 1 I Lc rs W-20150302-43 9.1 ١ Others (please sp 01 فاكس Samba Financial Group Saudi Jamt S Ar 3100; 0110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1436/02/04 ه e 2014/11/26 ely على طلب مدام الشيخ أحمد زيني ge ie التكرم بعمل تحويل بمبلغ 0 ريال بإسم alls; UM ALQURA DEVELOPMENT CO قيمة إيجار الفيلا رقم 6 بأبحر الشمالية عن السنة الإيجارية من 15/12/2014 حتى 14/12/2015م على ح/ الشيخ أحمد عباس زيني حسب عقد الإيجار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 Lo يوسف الصوري ccc وشكراً Ke تعميد بالموافقة [صفحة 4 - OCR] كسك عقد إيجار شاليه Um Al Qura بسم الله والحمد لله والصلاة والسلام على رسول الله سيدنا محمد وعلى اله وصحبه وسلم؛ و بعد فقد تم بعون الله وتوفيقه بتاريخ اليوم السبت ١٠/577/11١ه الموافق: 4+/11/171١1م تم الاتفاق فيما بين كل من: .١ السادة/شركة أم القرى للإعمار المحدودة سجل تجاري رقم: » و عنوانها جدة - شارع الميناء برج أبار وزيني ص.ب. ٠ جدة 5١4577 هاتف TEVef ee فاكس 1١4517 . ويشار إليه فيما بعد بالطرف الأول ueV ؟. سعادة الشيخ / أحمد عباس زيني بموجب سجل مدني رقم: ملل وتاريخ.. /... Cc /....... هفل صادر من Baa وعنوانه: Gye ب....... رمز بريدي....... مدينة جدة G هاتف:.............. سقاكس:....................... جوال: 011ص ويشار إليه فيما بعد بالطرف الثاني.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وقد اقر كل من الطرفين وهما بكامل الأهلية المعتبرة شرعا ونظاما بإتفاقهما النهائي على إبرام عقد الإيجار الموضحة شروطه كما يلي: - تمهيد حيث أن الطرف الأول يستثمر مجمع فيلات و سقو شقق (آل سالم ) للعائلات فقط » الكائن بمنطقة أبحر الجنوبية بمدينة جدة بعقد استثمار طويل الأجل » وبما أن الموقع يشتمل على عدد من الفيلات ومرسى بحري وشاطئ وملعب وكذا غرف خدمات ومرافق ومخازن صيانة وجميعها Bane ol » وبما أن الطرف الأول هو الجهة الوحيدة صاحبة الحق في تأجير المجمع فقد اتفق الطرفان على مايلي: أولا: إلحاق التمهيد بالعقد 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ثانياً: مو ضوع العقد</w:t>
      </w:r>
    </w:p>
    <w:p>
      <w:pPr>
        <w:spacing w:after="120" w:line="276" w:lineRule="auto"/>
        <w:jc w:val="right"/>
        <w:bidi/>
      </w:pPr>
      <w:r>
        <w:rPr>
          <w:rFonts w:ascii="Traditional Arabic" w:hAnsi="Traditional Arabic" w:cs="Traditional Arabic"/>
          <w:b w:val="0"/>
          <w:i w:val="0"/>
          <w:sz w:val="36"/>
          <w:highlight w:val="yellow"/>
          <w:rtl/>
          <w:szCs w:val="36"/>
        </w:rPr>
        <w:t>بموجب هذا العقد أجر الطرف الأول للطرف الثاني فيلا رقم (6) للعائلات فقط من العين المؤجرة الكاتنة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المقهوم والمتفق عليه أن الإلتزام بهذه المادة يعد من عقد تأجير مجمع السالم بأبحر الجنوبية ١ يرج 'بار ed: الدور التاسع - ب +دلا6 5١455 Sue - الملكة العربية السدودية - تليفون: LLYOAOY 33017 + - فاكس: 1215855 ce + STE 10501507105 Box “5760 Jedden 21432 - Kingdom ci Saudi Arabie - Tei.: +969 2 6475857 - Fax. +986 2 6472822 -C.R. 4030782207, ص - Floor طلة Zany Tower &amp; )عباطم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Um Al Qura الإلتزمات الجوهرية لهذا العقد» وأنه يترتب على الإخلال به نشوء حق للطرف الأول في إنهاء هذا العقد دون أن يكون للطرف الثاني أي a في المطالبة بالتعويض.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ثالثا: معاينة العين المؤجرة يقر الطرف الثاني بأنه عاين العين المؤجرة معاينة تامة نافية للجهالة وكذلك الأماكن المجاورة له والممرات المؤديه إليه والمرافق والمنافع والأقسام والخدمات والأجزاء المشتركة المخصصة للخدمات والمناقع داخل المجمع وخارجه؛ كما أنه قد تأكد من مساحته وحدوده وأوصافه وتجهيزاته ومرافقه الداخلية والخارجية وغير ذلك من العناصر الأساسية اللازمة لإستعماله وقد وجدها مطابقة ceo 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رابعاً: مدة العقد 01</w:t>
      </w:r>
    </w:p>
    <w:p>
      <w:pPr>
        <w:spacing w:after="120" w:line="276" w:lineRule="auto"/>
        <w:jc w:val="right"/>
        <w:bidi/>
      </w:pPr>
      <w:r>
        <w:rPr>
          <w:rFonts w:ascii="Traditional Arabic" w:hAnsi="Traditional Arabic" w:cs="Traditional Arabic"/>
          <w:b w:val="0"/>
          <w:i w:val="0"/>
          <w:sz w:val="36"/>
          <w:highlight w:val="yellow"/>
          <w:rtl/>
          <w:szCs w:val="36"/>
        </w:rPr>
        <w:t>مدة العقد هي سنة ميلاديه تبدأ من ٠: 5١11/17/1١1م + وتنتهي بنهاية: 01١7/17/15 7م.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(أيامأ أو شهوراً) بضعف القيمة المنصوص عليها في المادة Ladle من هذا ciel بالإضافة إلى التعويضات اللازمة جبرا للأضرار التي لحقت بالطرف الأول والتي ترتبت على عدم إخلائه للعين .ايمسر ددحملا تقولا يف ةرجؤملا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خامساً: القيمة الإيجارية</w:t>
      </w:r>
    </w:p>
    <w:p>
      <w:pPr>
        <w:spacing w:after="120" w:line="276" w:lineRule="auto"/>
        <w:jc w:val="right"/>
        <w:bidi/>
      </w:pPr>
      <w:r>
        <w:rPr>
          <w:rFonts w:ascii="Traditional Arabic" w:hAnsi="Traditional Arabic" w:cs="Traditional Arabic"/>
          <w:b w:val="0"/>
          <w:i w:val="0"/>
          <w:sz w:val="36"/>
          <w:highlight w:val="yellow"/>
          <w:rtl/>
          <w:szCs w:val="36"/>
        </w:rPr>
        <w:t>تم الإتفاق بين الطرفين أن القيمة الإيجارية السنوية للعين المؤجرة هي )١15١٠٠٠( مائة وخمسون ألف hy. بالإضافة إلى )+ 461( من قيمة العقد تأمين مسترد.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color w:val="1F4E79"/>
          <w:sz w:val="40"/>
          <w:rtl/>
          <w:szCs w:val="40"/>
        </w:rPr>
        <w:t>سادساً: التأمين المسترد</w:t>
      </w:r>
    </w:p>
    <w:p>
      <w:pPr>
        <w:spacing w:after="120" w:line="276" w:lineRule="auto"/>
        <w:jc w:val="right"/>
        <w:bidi/>
      </w:pPr>
      <w:r>
        <w:rPr>
          <w:rFonts w:ascii="Traditional Arabic" w:hAnsi="Traditional Arabic" w:cs="Traditional Arabic"/>
          <w:b w:val="0"/>
          <w:i w:val="0"/>
          <w:sz w:val="36"/>
          <w:rtl/>
          <w:szCs w:val="36"/>
        </w:rPr>
        <w:t>يدفع الطرف الثاني للطرف الأول النسبه الموضحه في البند الخامس من هذا العقد مرة واحدة كتأمين مسترد عند إنتهاء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 عقد تأجير مجمع السالم بابحر الجنوبية 0 103501551537 جدة 51575 - المملكة العربية السعودية - تليفون: 741/0481 4337 + - فاكس: 711/1857 4735 + - سات 67٠١ برج أبار وزيتي - الدور التاسع - ص.ب Abbar &amp; Zainy Tower 9th Floor - P.O. Box 5700 Jeddah 21432 - Kingdom of Saudi Arabia - Tel.: +966 2 6475857 - Fax: +966 2 6472622 - C.R. 4030162266</w:t>
      </w:r>
    </w:p>
    <w:p>
      <w:pPr>
        <w:spacing w:after="120" w:line="276" w:lineRule="auto"/>
        <w:jc w:val="right"/>
        <w:bidi/>
      </w:pPr>
      <w:r>
        <w:rPr>
          <w:rFonts w:ascii="Traditional Arabic" w:hAnsi="Traditional Arabic" w:cs="Traditional Arabic"/>
          <w:b w:val="0"/>
          <w:i w:val="0"/>
          <w:sz w:val="36"/>
          <w:highlight w:val="yellow"/>
          <w:rtl/>
          <w:szCs w:val="36"/>
        </w:rPr>
        <w:t>[صفحة 6 - OCR] Um Al Qura سابعاً: الدفعات وطريقة السداد .١ تم الإتفاق بين الطرفين على أن يتم سداد القيمة الإيجارية بالكامل و رسوم التأمين بشيكات بنكية بإسم الطرف الأول عند توقيع العقد: ثامناً: التأجير من الباطن أو التثنازل عن العقد يقر الطرف الثاني بعدم أحقيته في تأجير العين المؤجرة عليه أو تقبيلها من الباطن أو التنازل عن هذا العقد كلياً أو جزئياً للغير أو أن يشرك معه في الإنتفاع بالعين المؤجرة جهة أخرى إلآ بعد ce الإتفاق والحصول على موافقة كتابية من الطرف الأول» وفي حالة مخالفة الطرف الثاني لهذا الإلتزام الجوهري فأنه يحق للطرف الأول فسخ هذا العقد دون الحاجة إلى توجيه إنذار للطرف الثاني أو إتخاذ أي إجراء آخر ودون أن يكون للطرف الثاني أي حق في المطالبة بأي تعويض عن هذا الفسخ.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تاسعاً: إلتزامات الطرف SUN _- يلتزم الطرف الثاني بعدم إدخال أية تعديلات في أوصاف العين المؤجرة أو ترتيبها الداخلي أو عمل نوافذ أو أبواب أو أن يسد شيئا مما هو قائم آو يبني أو يركب إنشاءات جديدة أو يعدل في إنشاءات وتمديدات الماء والكهرباء إلا بالموافقة الخطية المسبقة من الطرف SSVI وعليه فإن كل الإنشاءآت أو التغيرات أو التجهيزات التي يقوم بعملها الطرف الثاني بالعين المؤجرة بعد أخذ موافقة خطية من الطرف الأولء تعتبر ملكا للطرف الأول ويحظر على الطرف الثاني نزعها أو تغييرها بدون موافقة الطرف الأول الخطية وال كان مسئولا عن تصرفهه مما يلزمه بإعادة العين المؤجرة إلى ما كانت عليه قبل عمل التعديلات كما تسلمها من الطرف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Cc يلتزم الطرف الثاني بعدم وضع أثقال على أرض العين المؤجرة تزيد حمولتها عن ١ وذلك طبقاً للمواصفات الخاصة بالمبنى ويكون الطرف الثاني مسئولاً مسئولية Yala glSt ٠ كاملة عن أي تلفيات أو أضرار بالمبنى أو الأشخاص بسبب قيامه بوضع أثقال تزيد عن الحدود كانت هذه المسئولية تمثل تكاليف إصلاح أو ol gan المسموح بها أو أي أجهزة تسبب إهتزازات تعويضات أو مسائلة قانونية أو أي مستولية أخرى.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ايلتزم الطرف الثاني بالمحافظة على العين المؤجرة من حيث النظافة والمظهر العام داخلياً وخارجياً igh مدة سريان هذا العقده Gly يبذل قصارى جهده وجهود العاملين التابعين له لضمان إستمرارها بالحالة الممتازة التي تسلمها بها.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 يلتزم الطرف الثاني بالتقيد بالأنظمة والتعليمات والقوانين السائدة في المملكة العربيه السعودية 0- يلتزم الطرف الثاني بعدم إزعاج الجيران أو الإساءة إليهم أو إرتكابه (هو أو العاملين لديه) أعمال في العين المؤجرة تتنافى مع الآداب والأخلاق والعادات والتقاليد السائدة في البلاد؛ عقد تأجير مجمع السالم jal الجنوبية 0 1057115580 فاكس: 3617/57 43017 جح سات - = ATV 1 35418461: اجدة 51451 - المسلكة العربية السعودية - تليفون 57٠0 زيمني - الدور التاميع - صاب Abbar &amp; Zainy Tower Sth Fioor - 5.0. Box 5700 Jeddizh 21432 - Kingdom of Saudi Arabia - Tel.: +966 2 6475657 - Fer.. +866 2 6472522 - CR. 40301 [صفحة 7 - OCR] : Um Al Qure في إعتبار هذا العقد Gall وللطرف الأول في حالة مخالفة الطرف الثاني لأحكام هذه المادة أو طلب إزالة أسباب المخالفة وتعويضه عما cds gall لاغيا ومفسوخا وطلب إخلاء العين يكون قد ترتب عليها من أضرارء كما يكون الطرف الثاني مسئولا أيضا عن كل ماقد يقع من عمالته من أضرار.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5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6"/>
          <w:rtl/>
          <w:szCs w:val="36"/>
        </w:rPr>
        <w:t>5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6"/>
          <w:highlight w:val="yellow"/>
          <w:rtl/>
          <w:szCs w:val="36"/>
        </w:rPr>
        <w:t>=A يلتزم الطرف الثاذ بعدم الاحتفاظ في العين المؤجرة أو الممرات أو الدرج أو إي مكان من المجمع بالأسلحة af أنواعها أو بمواد ملتهبة أو متفجرة أو مواد قابلة للاشتعال أو ضارة بالصحة سواء بعلمه أو بعلم أحد العاملين لديه» وإذا ثبت غير ذلك يكون وحده المسؤول أمام يي الجهات الرسمية أو أية جهة Gal بها ضبررا جراء ذلك» ويخلي الطرف الثاني مسؤولية الطرف الأول من أية حقوق قانونية أو مالية خاصة أو عامة قد تنشأ بسبب مخالفة هذا البلد.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 يلتزم الطرف الثاني بتحمل تكلفة الإصلاح حسب ما يحدده الطرف الأول لأي تلفيات أو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6"/>
          <w:highlight w:val="yellow"/>
          <w:rtl/>
          <w:szCs w:val="36"/>
        </w:rPr>
        <w:t>٠ يلتزم الطرف الثاني بالمحافظة على جميع التجهيزات الميكانيكية والكهربائية وغيرها من pall ym نيعلا يف تدجو نإ تاهجاولاو تازيهجتلا ١ يلتزم الطرف الثاني بالسماح للطرف الأول أو من ينوب عنه بالدخول إلى العين المؤجرة في تاليدعت وأ ةمزال تاحالصإ يأ ءارجإل للاخ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مسولا مسئولية كاملة عن الآثار والنتائج التي تترتب بسبب إعتراضه على ذلك» وللطرف الأول Gall في أن يطلب من الطرف الثاني القيام UL إصلاحات أو تعديلات يراها مناسبة للمحاقظة على سلامة المبنى» وفي حالة عدم تنفيذ هذه التعديلات من قبل الطرف الثاني فانه يحق للطرف الأول إرسال مندوبين من طرفه للقيام بهذه الأعمال على نفقة الطرف الثاني بعد إخطار الطرف الثاني Cc كتابيا بذلك» 7- في حالة إنتهاء العقد وإذا ترتب على ذلك أي متأخرات مالية مستحقة على الطرف الثاني للطرف Yt يقر الطرف الثاني قبوله بإعتبار كل المنقولات التي تخصه من أثاث وأجهزة وخلافه من الأشياء الموجودة بالعين المؤجرة رهنا وضمانا لسداد كامل المتأخرات المستحقة ويحق للطرف الأول حجز هذه المنقولات لحين إتمام السداد.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يلتزم الطرف الثاني بعدم السماح بدخول الزوار في حال عدم تواجده في المجمع -١ 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6"/>
          <w:rtl/>
          <w:szCs w:val="36"/>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6"/>
          <w:highlight w:val="yellow"/>
          <w:rtl/>
          <w:szCs w:val="36"/>
        </w:rPr>
        <w:t>عقد تأجير مجمع السالم بابحر الجنوبية 0 101115550 المملكة العربية السعودية - تليغون: 5416/6801 3 537 2 = فأكس: 51105877 53317 جد سات - 147+ Bee 01٠١ وزيتي - الدور التاسع - حن.ب ay! we Abbar &amp; Zainy Tower 9th Floor - P.O. Box 5700 Jedtiah 21432 - Kingdom of Saudi Arabie - Tes.» +966 2 6475657 - Fax: +966 2 6472822 - C.R. 4090162265 [صفحة 8 - OCR] Um Al © 208 يلتزم الطرف الثاني في حالة نشوب حريق لا سمح الله بسببه أو بسبب أحد تابعيه وتسبب في ضرر وخسائر للطرف الأول والغير من ail yall المجاوره له بالمجمع بدقع جميع التعويضات المادية المستحقة للطرف الأول والغير.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21 يلتزم الطرف الثاني بعد السماح بتواجد أكثر من خمسة أشخاص Gully المؤجره في نفس , تقولا عاشرأ: إلتزامات الطرف الأول -١ يلتزم الطرف الأول بالقيام بكامل أعمال الخدمات العامة والصيانة والنظافة للمناطق العامة بالمجمع كالممرات والمرافق العامه والمشتركه دون تراخي وذلك مراعاة لمصلحة جميع ce المستأجرين.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يلتزم الطرف الأول بتأمين الحراسة اللازمة للمجمع على مدى VE ساعة.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يلتزم الطرف الأول بتأمين صيانة الأجهزة الكهربائية والميكانيكية بما فيها التكييف .ةماعلا تامدخلاو نكامألل يحصلا فرصلاو هايملا تاكبشو تانوفيلتلاو 4-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6"/>
          <w:rtl/>
          <w:szCs w:val="36"/>
        </w:rPr>
        <w:t>م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6"/>
          <w:highlight w:val="yellow"/>
          <w:rtl/>
          <w:szCs w:val="36"/>
        </w:rPr>
        <w:t>pale asl *: ف فسخ العقد 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aie بدخول الطرف الأول العين المؤجرة وإسقاط لحق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بالجرد تحت يد الطرف الأول كضمان للحقوق المستمدة من العقدء ويعتبر التوقيع على هذا العقد 1( للطرف الأول بالتصرف في المحتويات بالبيع أو تسليمها إلى الطرف الثاني بعد إستيفاء كافة الإلتزامات المتسحقة عليه» ويلتزم الطرف الثاني بتحمل جميع الأضرار والمصروفات الإدارية والقضاتية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عقد تأجير مجمع السالم بأبحر الجنوبية 3 ب.سح - عساتلا رودلا - ين OV ةدج 5١4537 - ةيبرعلا ةكلملا !Apogee - تس حج 5337 511745 سكاف = + 5515 اكمال: نوفيلت 1355105 15 Abbar &amp; Zainy Tower 9th Fioor - P.O. Box 5700 Jeddah 21432 - Kingcom of Saudi Arabi@ - Tel.: +966 2 6475857 - Fax | +966 2 6472622 - C.F. 4999162265 [صفحة 9 - OCR] تف ف الأول بحق إلغاء و فسخ العقد قبل إنقضاء مدته» ومطالبة الطرف الثاني بإخلاء 12 القين*اليؤجرة بعد تعويض الطرف الأول وإيفائه بكافة حقوقه عن أي أعطال أو أضرار pedi من فسخ العقد وذلك إذا وقع أي من الأمور التالية: -١ إذا لم يقم الطرف الثاني aban إجمالي القيمة الإيجارية السنوية وفقاً لما هو مفصل بالبنود أعلاه: من هذا العقده على أن يقوم الطرف الأول بإعطائه مهلة خمسة عشر يوما بإعتبارها إنذاراً نهائياً يتم فسخ العقد مباشرة بعد اتقضائها.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إذا أعلن إفلاس الطرف الثاتي أو إعساره أو إذا وضعت أعماله تحت التصفية.</w:t>
      </w:r>
    </w:p>
    <w:p>
      <w:pPr>
        <w:spacing w:after="120" w:line="276" w:lineRule="auto"/>
        <w:jc w:val="right"/>
        <w:bidi/>
      </w:pPr>
      <w:r>
        <w:rPr>
          <w:rFonts w:ascii="Traditional Arabic" w:hAnsi="Traditional Arabic" w:cs="Traditional Arabic"/>
          <w:b w:val="0"/>
          <w:i w:val="0"/>
          <w:sz w:val="36"/>
          <w:highlight w:val="yellow"/>
          <w:rtl/>
          <w:szCs w:val="36"/>
        </w:rPr>
        <w:t>ot إذا آخل الطرف الثاني في تنفيذ أي من الشروط الواردة بهذا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4- إذا خالف الطرف الثاني أي التزام من التزاماته المنصوص عليها في هذا العقد ولم يعالج أسباب الخلاف خلال خمسة عشر يوما من تاريخ إنذاره بالمخالفة فائه يحق للطرف الأول فسخ العقد فورا بدون الحاجة إلى توجيه إنذار آخر ويصبح للطرف الأول Gall في تأجير العين موضوع العقد للمدة الباقية من العقد لأي شخص آخر وبالأجرة التي يراها ولا يحق للطرف الثاني المطالبة بأي تعويض من أجرة العين عن المدة الباقية.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it عشر: أحكام عامة 5 -Y يبقى هذا العقد ساري المفعول وملزم للطرف الثاني بكافة بنوده وأحكامه في حال إنتقال ملكية العين المؤجرة إلى مالك آخر أو دخول شركاء جدد.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عند فسخ العقد أو انتهاء مدته يؤول للطرف الأول كل ما يكون قد أدخله الطرف الثاني في العين المؤجرة من إضافات وزيادات أو تحسينات ثايتة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 على الطرف الثاني إتخاذ جميع التدابير والإحتياطات اللازمة لتجنب تعرض الطرف الأول أو العين المؤجرة أو الغير لأي توع من أنواع الضررء وفي حالة نشوب حريق أو أي ضرر (لا قدر الله) بالعين المؤجرة GY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ذلك؛ وينشأ هذا الإلتزام على الطرف الثاني فور إستلامه للعين المؤجرة.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 عقد تأجير مجمع السالم بابحر الجنوبية ١ برج ابار وزيني - الدور التاسع soso 1071015130 cae 4317 341/1871: GaSe - + 9335 511762881: السلكة العربية السعودية - تليفون - 51457 bug ave Abbar &amp; Zainy Tower 9th Floor - P.O. Box 5700 dedden 21432 - Kingdom o! Saudi Arabig - Tel.: +966 2 8475857 - Fen | +966 2 6472322 - CA. 4030162266 [صفحة 10 - OCR] 2 بنتونلوف) عن تنفيذ جميع الإلتزامات الواردة في هذا العقد ولا يجوز بأي حال من الأحوال تجزئة العين المؤجرة من قبل الورثة أو الشركاء.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3 54 -A 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للمركزء ولا يلزم ذلك الطرف الأول بأي مسئوليته مباشرة عن تعرض الطرف الثاني لأي تلف أو فقدان داخل العين المؤجرة له.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أية تسهيلات يسمح بها الطرف الأول أو تأخير أو غض للنظر من جهته عن مدة مستحقة له ومكفولة بنص العقدء فأن هذه التسهيلات أو التأخير أو سكوت الطرف الأول لا يعتبير Yes مكتسباً للطرف الثاني» كما لا يعتبر مواققة ضمنية لما وقع من مخالفة بأحكام هذا العقد من قبل الطرف الثاني» مالم يصدر بمثل هذه المخالفة موافقة خطية من الطرف الأول.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6"/>
          <w:highlight w:val="yellow"/>
          <w:rtl/>
          <w:szCs w:val="36"/>
        </w:rPr>
        <w:t>للطرف الثاني Gall في إستعمال الأماكن المشتركة وإستخدمها حسب المتعارف عليه وبما لا يتعارض مع بنود هذا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يجب على الطرف الثاني إخطار الطرف الأول فوراً وكتابياً بأي ملاحظات أو مشاهدات يكون لها أثر سئ على سلامة المبنى ومظهره ولا يمكن إكتشافها أو رؤيتها إلآ من العين المؤجرة cl وفي حالة عدم إلتزامه بذلك يكون مسئولاً عن جميع الأثار والنتائج المترتبة على عدم الإبلا, ٠ للطرف الأول الحق في إستخدام المساحات العامة أو أي جزء منها واتخاذ القرارات التي 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للطرف الأول Gall في القيام بأي تعديل أو إضافة أو خلافه في أعمال الإنشاء أو التجهيزات الموجودة بالمجمع في الداخل والخارج.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 للطرف الأول Goll في وضع اللوائح والتعليمات الخاصة بتنظيم أعمال وإدارة وتشغيل للك 15 وصيانة ونظافة المجمع وتعديلها وتغييرها بالحذف أو الإضافة في أي وقت خلال فترة سريان العقد كما له Gall في إصدار أي تعليمات أو توجيهات أو رسوم بين الحين والآخر للمستأجرين قد يراها ضرورية لضمان حسن تشغيل وإدارة المجمع وعلى الطرف الثاني التقيد بهذه التعليمات أو التوجيهات بمجرد إستلامه لها دون أي إعتراض من cule الطرف الثاذ een الأول الحق في أن يفرض أي تعليمات على إستخدام مواقف السيارات بما في ذلك تحديد أماكن معينة لمستأجري المركز.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للطرف الأول أو ممثليه Gall في إيفاد المستأجرين الجدد لمعاينة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 عقد ald مجمع السالم بأبحر الجنوبية 4 برج أبار وزيني - الدور التاسمع - صءب Sue 07٠١ 31157 - الملكة العربية السعودية - تليفون: 331028407 43305 + - فاكس: 5111857 5337 جح ست 1015157155 Abbar &amp; Zainy Tower 9th Floor - بنع Box 5700 Jeddah 21432 - Kingdom of Saudi Arabia - Tel. ١ +966 2 6475857 - Fax | +966 2 6572322 - CR. 4950162266 [صفحة 11 - OCR] ٠ Um Al 1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6"/>
          <w:rtl/>
          <w:szCs w:val="36"/>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6"/>
          <w:highlight w:val="yellow"/>
          <w:rtl/>
          <w:szCs w:val="36"/>
        </w:rPr>
        <w:t>5 جميع المراسلات التي يتبادلها الطرفان في أي al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يخضع هذا العقد في تفسيره وتنفيذه لأنظمة المملكة العربية السعودية Sy خلاف ينشأ "لا سمح الله " بين الطرفين في هذا الخصوصء ويتعذر حله clang يحال إلى الجهة القضائية المختصة بمدينة جده للفصل فيه - يقر الطرف الثاني أنه قد قرأ جميع نصوص وبنود هذا العقد وملاحقه وجميع مرفقاته بندأ ais وتفهم Lal gine ومضمونها وقبل التقيد بما جاء بها كما يقر بأن أي تعديل أو تغبير في هذا العقد لا يكون له أثر ولا يعتد به في مواجهة الطرف الأول إل بموجب Gale خاص يوقع من ce الطرفين.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تقولا سفن يف ةرجؤملا نيعلا لخاد صاخشأ ةسمخ نم رثكأ دجاوتب يناثلا فرطلل قحيال - 4 حرر هذا العقد من نسختين بيد كل طرف نسخة منه للعمل بموجبها. وقد وقع الطرفان على جميع النسخ المذكورة في اليوم والتاريخ المثبتين coded وأذنا لمن يشهد ably خير الشاهدين وعلى ذلك جرى التوقيع بتوفيق الله..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الطرف الأول الطرف الثاني شركة أم | لقرى للإعمار المحدودة الشيخ / احمد عباس زيني Cc. fe | » LE عقد تاجير مجمع السالم بأبحر الجنوبية A 1051155 تاس حج خ5: 1611475 سكأش - + 63305 3102807: نوفيلت - ةيدودسلا ةيبردلا ةكلتلا - 31155 OV Bae ب.سع - عسأتلا رودلا - ي Abbar &amp; Zainy Tower 9th Floor - P.C. Box 57060 Jeddah 21432 - Kingdom of Saudi Arabis - Tel. ١ +966 2 6475857 - Fax: +996 2 6472322 - 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12 - OCR] eye hos ١ MONEY-TRANGFER / DRAFT JSSUANCE APPLICATION استمارة طلب تحويل / شيك مصرفي "Date: ate A Al shh id: التاريخ Branch الفرع: الأند لمر Currency lest Amount | itll Please Issue: rghtuatele Mo.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Sarie حواله سريع Le” شيك مصرفي ألما 1“ كل ][ ريال سعود ي ~ - (3 Telex Transter WSL ل] حوالة Amount in words [آ المبلغ بالأحرف Account to account transfer تحويل من حساب إلى حساب آخر £1 ets we be وذ Atle فقط Against Payment By:: طريقة الدفع Cj Cheek No.: بواسطة شيك رقم 1 لا Debit Account No.: f¥s 65 بالقيد على حساب رقم 7 Remittance Details تفاصيل التحويل المستفيد Beneficiary's Name: اسم المستفيد: | Beneficiary's Bank: الأهلي التجاريى Bayt بنك المستفيد: WMM AL QURA DEVELOPMENT CO_ LED. a - Tel. No.: رقم الهاتف: | Beneficiary's IBAN: BZ peal الرقم العالمي للحساب Address: العنوان: 1 1 1 Bank's Address:: نوان البنك Zipcode gaat الرمز City atnatl ank's Address: عنوان البنك Country: 44 staal البلد State هط sayy! | City المدينة جده Country ابد الممعودية تفاصيل أخدى: - بي: ب رون AI bE عن جز قتي رق [] Wad ak عن OREN DSHS Sarma SRI القيمة مسدد Please effect the above transaction for my/our account and risk and subject, gay الرجاء إجراء المعاملة المذكورة أعلاه على حسابي / حسابنا ومسئوليتي / مسئوليتنا to the conditions on the reverse of this form which /we have read and understood أخذنا علما بها / ously قرأتها / قرأناها ally الشروط المبينة على ظهر هذا التموذج ee ” 4 Remitter's Name: وأولاده wa إسم المحول: شركة أحمد Remitter's Signature: 1 ca NN توقيع المحول: بي Telephone No.: رقم الهاتف: To be filled if Remitter is other than the Account holder إذا كان المحول غير صاحب الحساب bed Name &amp; ID No.: 11١1دد 90/589 بارا ey da الأسم و رقم الهوية عبدالغقور ate and Place of Issuance sts تاريخ ومكان الإصدار 3 “Address: a 3 1 العنوان: 5 Sponsor's Address and Telephone No.: عنوان وهاتف الكفيل: عمارة أوزكو حي الخالدية 3 Purpose of Remittance الغرض من التحويل For Bank Use Only د لإستخدام البنك فقط a 50 woe 2 1 القيمة المقابلة (ريا &gt; This information is for ~*~ (ريال سعودي) سعر الصرف ab 9 Exchange Rate Counter Value (SAR cl Import Finance ec-2013 10: 03: 19 AM-9256 3 san 3 د Remittance by © AT LLL: ( ) For Imports a () Other Purpe SARI-W-20131222-14 3 3 نم ةيصخش ليواحت: د ةلوانم فيئاكت gu تسل ترج د ١ Remitta Personal تن )( Saudi سعودى ) ( Handing Charges ( ) Non-Saudi غير سعودي ) ( 0 5 Lom Yi = (5 Investments Outside the Kingdom استثمارات خارج المملكة 5 0 1 3 2 زا Sales to Money Changers مبيعات للصيارقة 7 35 0-1 1 = ل Sales to Government Agencies مبيعات للهيئات الحكومية [ 3 G Others جح أخرى 3 a Processor Verifier AVIVA ET فاكس + 133 1 229 477١: المملكة العربية السعودية هاتف !!4!١ Gab STARE ye: المركز الرئيسي: الرياض ٠١1٠١80514 ملبون ريال سعودي. السجل التجاري 4.0٠٠ المال ty المالية شركة مساهمة سعودية lial مجموعة ‘Samba Financial Group Saudi Joint Stock Company Capital SR. 9,000 Million, Commercial Reg. No 1010035319 لمعا Office: Riyadh P.O Box 833, Riyadh 11421 Kingdom of Saudi Arabia Tel: +966 1477 4770 Fax #966 14792 gat Mole  [بحاجة مراجعة: اختلاط اتجاه القراءة داخل السطر]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6 inv 405.pdf [صفحة 1 - OCR] شركة أوزكو المحدودة 151١8114 Bae 5455 ye مسلسل: 405 رقم القيد: 405 10095160 10011000 التاريخ: 2015/3/15 ص 08: 32: 30 ٠ عصفحةرقم: 1 تقرير رقم: AGLO009 التاريخ: 2015/3/18 اليوميةالفرعية: شرح القيد: اجرة تركيب قماش كنب وكراسى فيلا ش ٠ احمد زينى ao اجرة تركيب قماش كنب وكراسى فيلا 18,600 ش٠احمد زينى كالمرفق اجرة تركيب قماش كنب وكراسى فيلا 18,600 ش٠احمد زينى_كالمرفق 3 لح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0200 جدة - عمارة أوزكو JEDDAH - 0260 BUILDING TEL. 6065216 FAX "056415: هاتف: 51561711 فاكس tanh , مرك ءام ريال لموافق: 451/: 5/14اه يصرف الى المكرم: بابر علي مبلغ bid وقدره: ثمانية عشرة الف وستمائة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iy عبارة عن: اجرة تركيب وقماش كنب وكراسي فيلا الشيخ اسلمه كالمرفق أمين جاري الشيخ أسامه زيني 27001310 اجرة تركيب وقماش كنب وكراسي فيلا الشيخ اسامه كالمرفق ممع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٠ 3 February 12. 2015. 10: Shk.Ossama zainy Thru: Mr. Yousef Al Souri From: Abdul jabbar Subject: Service charges for fibercated sofa &amp; chair Shk.Ahmed zainy villa.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1.Four sofa America = SR: 7500.00 2.Four Dinning Table chair =SR: 2500.00 3.Electrical relax chair =SR: 3000.00 4. Four chair Fibercated cloth =SR: 2400.00 5.Smail cushine =SR: 600.00 6.Fibercated foam for Sofa &amp; relax chair =SR: 1500.00 7. Four chair for cloth =SR: 1100.00 ع Total Coast Amount =SR- 1860800" Eighteen thousand Six hundred Saudi riyals only. م a oh فيسب ىا ىري Se With best regards Lon 4 US Abdul jabbar ye 1 يا ١ ON Kem سل cA Supervisor Zainy comound.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7 inv 473.pdf [صفحة 1 - OCR] شركة أوزكو المحدودة ١ التاريخ: 2015,4/25 م02: 01: 42 ص_ ب 14"49ه جدة YVOVE |" صفحةرقم: 1 ٠ | ار ed التاريخ: 2015/3/25 اليوميةالفرعية say a دفعة نقدا ت كل an لميزلية Laan بالشيخ)احمد زيني في ا 2 2 تت a 10095160.الشي باس 23 دفعة نقدا تحت حساب eM المنزلية 30,000 الخاصة بالشيخ/احمد زينى 10011000 ندوق رن - جدة دفعة نقدا تحت حساب الرعاية المنزلية 30,000 rea: | 30,000 {30,000 إلى ar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0260 جدة - عمارة أوزكو JEDDAH - OZCO BUILDING TEL. 6065216 FAX 5.588415: فاكس 556171١5: هاتف التاريخ , 7ه ادام ريال الموافق: 4535/07/٠5 اه يصرف الى المكرم: مستشفي المركز الطبية الدولي مناولة خالد كوفال مبلغ فقط وقدره: ثلاثون الف ربال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مصاريف الرعاية الصحية مستشفي المركز الطبية الدوني كالمرفق.</w:t>
      </w:r>
    </w:p>
    <w:p>
      <w:pPr>
        <w:spacing w:after="120" w:line="276" w:lineRule="auto"/>
        <w:jc w:val="right"/>
        <w:bidi/>
      </w:pPr>
      <w:r>
        <w:rPr>
          <w:rFonts w:ascii="Traditional Arabic" w:hAnsi="Traditional Arabic" w:cs="Traditional Arabic"/>
          <w:b w:val="0"/>
          <w:i w:val="0"/>
          <w:sz w:val="36"/>
          <w:highlight w:val="yellow"/>
          <w:rtl/>
          <w:szCs w:val="36"/>
        </w:rPr>
        <w:t>المستلم PSII af 117 ترق اليا ار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1436/06/05 ه 5م المحاسيهة: نرجو التكرم بصرف مبلغ 30,000 ريال (ثلاثون ألف (Shy نقداً تحت حساب الرعاية المنزلية الخاصة بالشيخ أحمد عباس زيني في مستشفى المركز الطبية الدولي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وشكرآً 666</w:t>
      </w:r>
    </w:p>
    <w:p>
      <w:pPr>
        <w:spacing w:after="120" w:line="276" w:lineRule="auto"/>
        <w:jc w:val="right"/>
        <w:bidi/>
      </w:pPr>
      <w:r>
        <w:rPr>
          <w:rFonts w:ascii="Traditional Arabic" w:hAnsi="Traditional Arabic" w:cs="Traditional Arabic"/>
          <w:b w:val="0"/>
          <w:i w:val="0"/>
          <w:sz w:val="36"/>
          <w:highlight w:val="yellow"/>
          <w:rtl/>
          <w:szCs w:val="36"/>
        </w:rPr>
        <w:t>[صفحة 4 - OCR] 12139284 OP-33442 | Receint Amount 0 30,000.00 27.60 523.92 oe 3 53 10,000.00 225.60 1,293.85 2,000.00 1,900.85 المركر الطبي الصولي Internationa! Medical Center Patient Receipts - Copy Invoice No.: Episode No.: Description Home Care Deposit eposit Home Care Deposit ime.med.sa Patient Name: AHMED ABASS ZAINY Receipt No. | Receipt Date | Receipt By 0 Roselle Maganis 09/02/2015 | Ruaa Baik 11: 23 AM 10/12/2014 | Fadiah Afif 04: 04 PM Ashraf Al-Kawamleh Rania Gaafar Ashraf Al-Kawamleh 022723 25/03/2015 02: 52 PM 06/11/2014 10: 28 AM 18/10/2014 11: 27 AM 08/10/2014 |Sittie Ayesha | Home Care Deposit 07: 39 PM Limbao 07/10/2014 | Hatoon Aljasim | Home Care D 04: 54 PM 01/10/2014 | Roselle 10: 19 AM Maganis 24/09/2014 09: 35 PM 24/09/2014 09: 06 PM a 23/09/2014 | Fadiah Afif 12: 06 PM ص ب 172؟ جدة 2١151 المملكة العربية السعودية ANT Tae Sl 4557 50: 5١ ale PO, Box 212 feddah 21451, Saudi Arabia. Tel. #966 2 6309000 Fax: 966 2 630900 24/09/2014 | Ruaa Baik Home Care Deposit 11: 29 AM MR No: 7622422 76 7170605 ae 7013973 6944998 6915419 6912321 6903317 6881957 6881677 6880006 6877103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5 - OCR] 0 2, بيج اام يه 3 المركز الطبي الصولي International Medical Center Patient Receipts - Copy MR No: 022723 Invoice No.: = 12139284 Patient Name: AHMED ABASS ZAINY Episode No.: OP-33442 Receipt No. | Receipt Date | Receipt By | Description | Receipt Amount | 6872388 21/09/2014 | Ruaa Baik Home Care Deposit 10,000.00 05: 24 PM Pri *By: RNROMG Total Tim@ Printed: 25/03/2015 02: 52 PM ime.med.sa ATR horde Sy ySle 4555 د١5..0١: فناه المملكة العربية السعودية 145١ جدة 11١5 ص ب P.O. Box 21 +3 feddak 21451, Saudi Arabia, Tel. +966 2 6509000 Pax: +906 2 O3000DE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7 inv 480.pdf [صفحة 1 - OCR] شركة أوزكو المحدودة التاريخ: 2015/3/26 ص 10: 58: 18 ص.ب 54854 جدة 51514 صفكة رقم: 1 تقرير رقم: AGL009 al t 13 التللساريخ: 2015/3/26 اليوميةالفرعية: شرح القبد: ,مصاريف منزل الشيخ/احمد زينى عن شهر مارس5١١٠ مصاريف منزل الشيخ/احمد زينى عن شهر مارس١١5 مصاريف منزل الشيخ/احمد زينى عن شهر مارس١1١؟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الأجمالى: | 50,700 ل اديعس</w:t>
      </w:r>
    </w:p>
    <w:p>
      <w:pPr>
        <w:spacing w:after="120" w:line="276" w:lineRule="auto"/>
        <w:jc w:val="right"/>
        <w:bidi/>
      </w:pPr>
      <w:r>
        <w:rPr>
          <w:rFonts w:ascii="Traditional Arabic" w:hAnsi="Traditional Arabic" w:cs="Traditional Arabic"/>
          <w:b w:val="0"/>
          <w:i w:val="0"/>
          <w:sz w:val="36"/>
          <w:highlight w:val="yellow"/>
          <w:rtl/>
          <w:szCs w:val="36"/>
        </w:rPr>
        <w:t>[صفحة 2 - OCR] eu ; للم الموافق: SET YY يصرف الى المكرم:.. الشيخ أحمد زيني مبلغ فقط وقدره: خمسون آلف وسبعمائة ربك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مخصص منزل الشيخ احمد زيني عن شهر ٠ م1١1١ ade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7 inv 484.pdf [صفحة 1 - OCR] شركة أوزكو المحدودة *: التاريخ: 2015/3/26 ص 11: 15: 04 ٠ 7 1186114 ban 5417955 ga صفحة رقم: 1 التاريسخ: 2015/3/26 اليوميةالفرعية: شرح القيد: رواتب العاملين بفيلا ش١٠ احمد زينى عن شهر مارس5 7١1 0-7 2 تت تت 10095160.الشيخ mal عباس زيني 14,267 لين بفيلا ش٠ زينى عرز ١ 0 5 ابراهيم ببتشان ن راتب 10095727 13,767 زينى عر ٠ ن بفيلا ش il صندوق رئيسي - جدة 10011000 | 14,267 | 267 | 14,267 | pe 1000] Saha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510562415: فاكس 5050215١15: هاتف أمر صرف نقدي التاريخ: ارام يدن الموافق + 451/01/07 ١ه يصرف الى المكرم: مذكورين مبلغ فقط وقدره: ثلاثة عشره الف وسبعمائة وسبعة وستون ربل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احمد زيني عن شهر مارس ١18 1م..</w:t>
      </w:r>
    </w:p>
    <w:p>
      <w:pPr>
        <w:spacing w:after="120" w:line="276" w:lineRule="auto"/>
        <w:jc w:val="right"/>
        <w:bidi/>
      </w:pPr>
      <w:r>
        <w:rPr>
          <w:rFonts w:ascii="Traditional Arabic" w:hAnsi="Traditional Arabic" w:cs="Traditional Arabic"/>
          <w:b w:val="0"/>
          <w:i w:val="0"/>
          <w:sz w:val="36"/>
          <w:highlight w:val="yellow"/>
          <w:rtl/>
          <w:szCs w:val="36"/>
        </w:rPr>
        <w:t>اسم الحساب ere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rent one wet rey a “ 0 4 J 0 [mf الك لل [en i ee 1ه 1 1591 1ك 1ك eus pray may onary whe aye....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Awad ‘. 14 1 1 . 8.. 3. 5 8 me issn? | بين | ين | cot | فيس mime | حص | mm انا ؟ | أ | wr? | تبحس تيا | iene | سد a" ap [eet] فين 7 انس ages | هد we foi | عرس mt ren vie يم مم جمدم wy خيس خيرم ie skemp—7&gt; som © )( STP TD مرحم صمب عشم وي 0 يسيم بيعم yor مم Ie Aas لياس (prertiig رخ ركيد WO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8 inv 582.pdf [صفحة 1 - OCR] 07: 21: 19 ص 2015/4/12 + be 1 gma jy} 4S 2 شركة أوزكعو 1: رقم Amie 1١١14 bap 24954 ص,ب — = تقرير رام 801009 2 2 لشفا 0 | 20,000 20,000 29,000 | 20,000 | 20,000, 20,000)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- 0260 BUILDING جدة - عمارة أوزكو فاكس: 5058415 6065216 TEL.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8 « 01/11 /داءآم ب لاله 505016: ريال Vecewesas يصرف الى المكرم: مستشفي الدولي مناولة خائد كوفال مبلغ فقط وقدره: عشرون الف رياد لاغير.</w:t>
      </w:r>
    </w:p>
    <w:p>
      <w:pPr>
        <w:spacing w:after="120" w:line="276" w:lineRule="auto"/>
        <w:jc w:val="right"/>
        <w:bidi/>
      </w:pPr>
      <w:r>
        <w:rPr>
          <w:rFonts w:ascii="Traditional Arabic" w:hAnsi="Traditional Arabic" w:cs="Traditional Arabic"/>
          <w:b w:val="0"/>
          <w:i w:val="0"/>
          <w:sz w:val="36"/>
          <w:rtl/>
          <w:szCs w:val="36"/>
        </w:rPr>
        <w:t>وذلك عبارة عن: دفعة نقدا لمركز الطبي الدولي تحت حساب الرعاية المنزلية حسب المرفق.</w:t>
      </w:r>
    </w:p>
    <w:p>
      <w:pPr>
        <w:spacing w:after="120" w:line="276" w:lineRule="auto"/>
        <w:jc w:val="right"/>
        <w:bidi/>
      </w:pPr>
      <w:r>
        <w:rPr>
          <w:rFonts w:ascii="Traditional Arabic" w:hAnsi="Traditional Arabic" w:cs="Traditional Arabic"/>
          <w:b w:val="0"/>
          <w:i w:val="0"/>
          <w:sz w:val="36"/>
          <w:rtl/>
          <w:szCs w:val="36"/>
        </w:rPr>
        <w:t>المستلم a pho رقم الحساب مسح مح و سك دفعة نقدا لمزكز الدولي تحت حساب الرعاية المنزلية</w:t>
      </w:r>
    </w:p>
    <w:p>
      <w:pPr>
        <w:spacing w:after="120" w:line="276" w:lineRule="auto"/>
        <w:jc w:val="right"/>
        <w:bidi/>
      </w:pPr>
      <w:r>
        <w:rPr>
          <w:rFonts w:ascii="Traditional Arabic" w:hAnsi="Traditional Arabic" w:cs="Traditional Arabic"/>
          <w:b w:val="0"/>
          <w:i w:val="0"/>
          <w:sz w:val="36"/>
          <w:highlight w:val="yellow"/>
          <w:rtl/>
          <w:szCs w:val="36"/>
        </w:rPr>
        <w:t>[صفحة 3 - OCR] 3 التاريخ: 1436/06/20 ه 89 م المحاسية: نرجو التكرم بصرف مبلغ 20,000 Jk (عشرون ألف (Sky نقد تحت حساب الرعاية المنزلية الخاصة بالشيخ أحمد عباس زيني في مستشفى المركز الطبية الدولي 7-4 coe LSS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المركز الطبي الدولي International Medical Center Patient Receipts - Copy MR No: 022723 Invoice No.: 12139284 Patient Name: AHMED ABASS ZAINY Episode No.: OP-33442 Receipt No. | Receipt Date L Receipt By | Description | Receipt Amount 7716244 09/04/2015 | Fadiah Afif Home Care Deposit 20,000.00 11: 27 AM 7622499 25/03/2015 | Roselle Home Care Deposit 30,000.00 | 02: 52 PM Maganis emcee a 7395421 09/02/2015 |Ruaa Baik Home Care Deposit 30,000.00 11: 23 AM 7170605 10/12/2014 | Fadiah Afif Home Care Deposit 30,000.00 04: 04 PM — — my 7013973 06/11/2014 | Ashraf Home Care Deposit 67.50 10: 28 AM Al-Kawamleh 0 6944998 18/10/2014 |Roselle Home Care Deposit 30,000.00 11: 27 AM Maganis 6915419 08/10/2014 | Sittie Ayesha | Home Care Deposit 27,60 07: 39 PM Limbao 6912321 07/10/2014 | Hatoon Aljasim | Home Care Deposit 523.92 04: 54 PM oo or 01/10/2014 [| Roselle Home Care Deposit 10,000.00 10: 19 AM Maganis 6881757 24/09/2014 |Rania Gaafar |Home Care Deposit 225.60 09: 35 PM | 6881677 24/09/2014 | Ashraf Home Care Deposit 1,293.85 09: 06 PM Al-Kawamleh J 6880006 24/09/2014 | Ruaa Baik Home Care Deposit 2,000.00 11: 29 AM ime.med.sa 55-589 510 هدة أه!!؟ المملكة العربية السعودية AST a Ge ike فاكس 56: 56 ANT PG. Box 213 Jeddah 20451, Succi 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المركز الطبي الحولي International Medical Center Patient Receipts - Copy MR No: 022723 Invoice No.: 12139284 Patient Name: AHMED ABASS ZAINY Episode No.: OP-33442 Receipt No. Receipt Date | Receipt By Description Receipt Amount 6877103 23/09/2014 | Fadiah Afif Home Care Deposit 1,900.85 12: 06 PM ere 21/09/2014 | Ruaa Baik Home Care Deposit 10,000.00 05: 24 PM Printed By: OPFAAF Total: 166,039.32 Time Printed: 09/04/2015 11: 27 AM ime.med.sa ككف ENO Ree al AT Te hee Bile المملكة العربية السعودية 1١48١ جدة TNT ص ب PO, Box 2172 Jeddak 21451, Saudi Arabia, Pel موك 2 604000 Pax: +966 2 OAu9U0T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8 inv 586.pdf [صفحة 1 - OCR] شركة أوزكو المحدودة التساريخ: 2015/4/12 ص 09: 15: 33 صب 0744 Bap 4 ١1١؟ صنمةرمم, 1: ال ff رقم , 2401009 8 60,900 5 C0 ار sah الى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No: 00002298: رقم samba ® سامبا Date: ate doftfeo sayur ابماس ةعومجم المالية Group Financlal Samba حروفي,؛ جاده Place of Issue!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جدة ANDALUS BRANCH JEODAH Against this cheque 1 5000. ehochange.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إدفعوا بموجب هذا الشيك لأمر السادة / بلالمبت ديكور Pay to-the ofder of ميل 0259 فقط ستون الف وتسعمائة diy لاغير 46 The amount of 1 ع كوا 00 دفعة لتوريد وتركيب Tp ٠٠ من سجاد الصوف النبوإلندي لون واحد سماكة ١ ١ملم ولباد انجليزي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OZCO COMPANY LTD JEDDAH a Signature التوقية 8 ١ 01 “اظ 8 3 ه21.000001 2O40"100H “2981 8 ()1")0080 J APR - 5 ا لم 2 20 (36ه4)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ae Receipt Voucher بإادست ديكور ١ Pladest deco: 2070 ديال اه قم Hs اما 0 التابيخ Q / ب /ضاام 528 ل TT — &amp; , استلمنا من |.ليسا ره مر له اوزفى اإكرودت 0 Received From: مبلفا وقدره Ps. سمو loeb )» 5 نسها لت 2 The Sum of: a. 2. Set Xd Cash/Chwque No. _- _. Date CAO ge / © التاريخ 03 EWN سنهررا / شيك رقم: Drawn On.. مسحوب على سا سما QQ omer No. 1. رقم العميل Contract No.SMz os /ts AZPo| رقم العقد وذلك مقابل حت Crag لاد عرس موحت سي &gt; sap = لاب ق FAVLY VY OY AS تكوب - فاكس: # Tar seta JP ATEY VE AV ctl Flannect Development Est.- مح 14030114861 - J.C.C.: §6380 ضوع 926 Jeddah 21543 Saudi Arabia Tel. +960 2 663 0196 / +986 2 3 5418 -Fax: + www pladest.com ليت ce abe 0235586 - مصندوق يريد Zu 2٠+ 516417 الممكلة العربية السعودية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Ref. SMZ-03/15-AZP 01 3 مارس 2015م الموضوع: عرض أسعار توريد وتركيب سجاد صوف 100 50 الشيخ / أسامة زيني المحترم يعد التحية.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إشارة إلى الموضوع أعلاه وبناءً على طلبكم يسرنا تقديم عرض أسعارنا وفق التالي: ert ةدحولا | ةيمكلا فصولا # 89,600 1 | توريد وتركيب سجاد صوف تيوزلتدي 100 % لون واحد ) 7303 ) Ste 11 ملم 70 2¢ 1280 2 | توريد وتركيب لياد إنجليزي 70 2 65 4,550 94,150 - 5,150 الشروط: أ- 9670 مقدما.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ب- 92030 عند التسليم. 2- مدة التسليم: 11- 12 أسبوع من تاريخ الدفعة.</w:t>
      </w:r>
    </w:p>
    <w:p>
      <w:pPr>
        <w:spacing w:after="120" w:line="276" w:lineRule="auto"/>
        <w:jc w:val="right"/>
        <w:bidi/>
      </w:pPr>
      <w:r>
        <w:rPr>
          <w:rFonts w:ascii="Traditional Arabic" w:hAnsi="Traditional Arabic" w:cs="Traditional Arabic"/>
          <w:b w:val="0"/>
          <w:i w:val="0"/>
          <w:sz w:val="36"/>
          <w:highlight w:val="yellow"/>
          <w:rtl/>
          <w:szCs w:val="36"/>
        </w:rPr>
        <w:t>نرجو أن ينال عرض أسعارنا هذا قبولكم وتقبلوا وافر التحية go&gt; مؤسسة التطوير المخطط - BECK E LV VVEAV rca. os 578 - صتدوق بريد OVW جدة 5١9415 الممكلة العربية السعودية هاتف: FAMILY UY OVAL yu Sh - FATTY VY OLNA / FATVY VY SM Planned Development Est.- C.R.: 4030114861 - J.C.C.: 56380 P.O.Box: 51026 Jeddah 21543 Saudi Arabia Tel.: +966 2 663 0196 / +966 2 663 5418 -Fax: +966 2 663 5384 Lift? www.pladest.com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Yousef Souri ا -ئ-0 ١ _0604اطاجابباججاهبهجهج &gt;ج&gt;4ا اط a a From: Ossama Ahmed Zainy Sent: Thursday, April 9, 2015 7: 25 AM To: Yousef Souri Ce: Ahmed Ossama Zainy Subject: RE: Advance payment of wool carpets for Sh. AZ Villa Dear Yousef, OK; kindly take written confirmation and receipt from them.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Best Regards Ossama Zainy 32 OZCO realising opportunities Telephone: + 966(12) 6065348 Facsimile؛ +966(12) 6065431 OZCO.com From: Yousef Souri Sent: Thursday, April 02, 2015 1: 33 PM To: Ossama Ahmed Zainy Cc: Ahmed Ossama Zainy Subject: Advance payment of wool carpets for Sh. AZ Villa c سعادة الشيخ أسامة زيني حفظه الله السلام عليكم ورحمة الله وبركاته الموضوع: سجاد الصوف لمنزل الوالد.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أرفق لسعادتكم عرض أسعار سجاد الصوف لمنزل الوالد بعد أن تم الإتفاق على سعز 0 ريال وقد طلبت من الحسابات بتجهيز شيك بدفعة مقدمة بمبلغ 60,900 ريال للسادة/ بلادست ديكور حتى يتم تسليمهم الشيك يوم الأحد القادم إن شاء الله وذلك للإسراع بعمل السجاد وتركيبه بالسرعة الممكن.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العلم وتقبلوا خالص تحياتنا يوسف الصوري 3 التاريخ: 1436/06/13 ه 2 م كرم بعمل شيك abe: 60,900 ريال للسادة/ بلادست ديكور Pladest decor وذلك مة لتوريد وتركيب 70 متر مربع من سجاد الصوف النيوزلندي لون واحد سماكة 11 -6 سافة إلى توريد وتركيب لباد إنجليزي بنفس الكمية حسب عرض الأسعار المرفق على شيخ أحمد عباس زيني.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 Ss بسكل يوسف الصوري [صفحة 7 - OCR] التاريخ: 1436/06/13 ه e 2015/04/02 ga التكرم بعمل شيك Sky 60,900 Abe للسادة/ بلادست ديكور Pladest decor وذلك دفعة مقدمة لتوريد وتركيب 70 متر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Sy مك = سف | 3 ST يوسف الصوري [صفحة 8 - OCR] Ref. SMZ-03/15-AZP O1 03 ماوس 2015م الموضوع: عرض أسعار توريد وتركيب سجاد صوف 100 20 الشيخ / أسامة we المحترم بعد Aged إشارة إلى الموضوع أعلاه وبناغ على طلبكم يسرنا تقديم عرض أسعارنا وفق التالي: - نان ل 56380 PO Box 531026 Jeddah 21543 Saudi Arabia G63 6334 ] 157 aww. plade sicom C.R. 4030114861 +966 2 663 0194/4966 2 663 5418 -Fax: +966 2 J بلا دست ديكو pladest decor ةدحولا ةبمكلا فصولا # سي سك ayy | 1 = سجاد صوف نيوزاتدي 100 % لون te (7303 ) any |1ملم | 70 | x | 1280 89,600 2 | توريد وتركيب لباد إنجليري 70 ! x» 65 4,550 94,150 خصم 5,150 - المجموع Susy) السعودي) $9,000 ***فقط تسعة ومانون ألف لف ريال لا ' غير *** a re ee — eee 00 الشروط: &gt; عاق احور Leer [1- الدفعات: 7 - مهن sly NN Bei IN «I لوص Stee بد 9030 عند التسليم ,عر Nee دج Va ١ 2- مدة التسليم: 11- 12 أسبوع من تاريخ الدففة مسح نرجو أن ينال عرض أسعارنا هذا قبولكم Zan وتقبلوا وافر التحية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(tam 0 اا eo كر تسر مؤسسة aah المخطمل - سنا: 1050131433 لعثاح.: OWA صتدوق بريد 51١55 حدم 5١1015 الممكلة Ay pall السمودية Sls eA Ve yuo? Vor Va SAN Lo bo | لوت 4VlVY VIN Planned Development Est.- Tel: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8 inv 611.pdf [صفحة 1 - OCR] 08: 11: 01 التساريخ: 2015/4/16 ص ia wants 1009 fe ae 71614 جدة 4744 Guus 0 ” 801/009: تقرير رقم =&lt; — — التساريسخ: 2015/4/16 اليوميةالفرعية:: القيد؛ ايداع المبلغ فى المركز الطبى الدولى مقابل العناية المنزلية للشيخ/احمد ايداع المبلغ فى المركز الطبى الدولى مقاب العناية المنزلية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- 0200 BUILDING جدة - عمارة أوزكو فاكس TEL. 6065216 FAX Veto: أمر صرف نقدي التاريخ: 1015/: 4/15م ayers yy, الموافق "5.1617١5: هاتف ريال Veceeeyes يصرف الى المكرم: مندوب المركز الطبي الدولي مبلغ فقط وقدره: ستون الف dy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ايداع المبلغ في المركز الطبي الدوني مقابل العناية المنزلية حسب المرفق pa pe تتا الم# هع | مسه | همد |</w:t>
      </w:r>
    </w:p>
    <w:p>
      <w:pPr>
        <w:spacing w:after="120" w:line="276" w:lineRule="auto"/>
        <w:jc w:val="right"/>
        <w:bidi/>
      </w:pPr>
      <w:r>
        <w:rPr>
          <w:rFonts w:ascii="Traditional Arabic" w:hAnsi="Traditional Arabic" w:cs="Traditional Arabic"/>
          <w:b w:val="0"/>
          <w:i w:val="0"/>
          <w:sz w:val="36"/>
          <w:highlight w:val="yellow"/>
          <w:rtl/>
          <w:szCs w:val="36"/>
        </w:rPr>
        <w:t>[صفحة 3 - OCR] المركز الحطبي الحولي International Medical Center Patient Receipts - Copy MRNo: 022723 Invoice No.: 12139284 Patient Name: AHMED ABASS ZAINY Episode No.: OP-33442 [Receipt No, | Receipt Date | Receipt By | Description | Receipt Amount 7739127 15/04/2015 | Fadiah Afif Home Care Deposit 60,000.00 11: 03 AM mon Tgp 744 09/04/2015 | Fadiah Afif 11: 27 AM 7622422 25/03/2015 02: 52 PM 7395421 09/02/2015 11: 23 AM 7170605 10/12/2014 | Fadiah Afif Home Care Deposit 04: 04 PM ou 7013973 06/11/2014 | Ashraf 10: 28 AM Al-Kawamleh 6944998 18/10/2014 [Roselle 11: 27 AM Maganis 3 + 6915419 08/10/2014 | Sittie Ayesha 07: 39 PM : Limbao 07/10/2014 04: 54 PM 6903317 01/10/2014 | Roselle 10: 19 AM Maganis ee 6881757 24/09/2014 | Rania Gaafar Home Care Deposit 09: 35 PM Home Care Deposit 30,000.00 67.50 30,000.00 27.60 Home Care Deposit a Hatoon Aljasim | Home Care Deposit 523.92 mo Home Care Deposit 10,000.00 225.60 6881677 24/09/2014 | Ashraf Home Care Deposit 1,293.85 09: 06 PM Al-Kawamleh — oe 6880006 24/09/2014 | Ruaa Baik Home Care Deposit 11: 29 AM ime.med.sa AVION WSU TYAN Aho المملكة العربية السعودية VON Bae 110١7 ص ب PO. Box 2172 Jeddah 21451, Saudi Arabia, Tel. +966 2 6509000 Fax: +966 2 6509001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التاريخ: 1436/06/26 ه 5 م نرجو التكرم بصرف مبلغ 60,000 Shy (ستون ألف (Shy نقداً تحت حساب الرعاية المنزلية الخاصة بالشيخ أحمد عباس زيني (الممرضات) في مستشفى المركز الطبى الدولي بناء على طلب السيدة/ أم زياد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وشكراً ace يوسف الصوري ea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9 inv 657.pdf [صفحة 1 - OCR] 08: 51: 32 ص 2015/4/27 + fg Amend شركة أوزكوالمحدودة .ب 0498455 جدة ١4 tue جدة YVONE 'صفحة رقم , | fF تقريس aly | 861009 : 00427 البوميةالفرعية: القيد: مصاريف منزل الشيخ/احمد زينى عن شهر ٠١1١ OL ah مص ريف منزل الشيخ/احمد زينى عن شهر ابريل12١٠ مصاريف منزل الشيخ /احمد ز زينى عن aD? سهز | 50,700 sel) ane مح - نهاية التقري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- 0200 BUILDING sgl جدة - عمارة TEL. 6065216 FAX VeVOEVT: هاتف: 5.5651 فاكس أمر صرف نقدي التاريخ: 4/797: ٠76١م ريال الموافق + 155/٠9/08 اه يصرف الى المكرم: الشيخ أحمد زيني مبلغ bid وقدره: خمسون الف وسبعمائة رياد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Eye عن agains / مصاريف منزل الشيخ أحمد زيني عن شهر ابريل 8١١7م.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ae م٠١15 الشيخ أحمد عباس زيني 10095160 مصاريف منزل الشيخ أحمد زيني عن شهر ابريل</w:t>
      </w:r>
    </w:p>
    <w:p>
      <w:pPr>
        <w:spacing w:after="120" w:line="276" w:lineRule="auto"/>
        <w:jc w:val="right"/>
        <w:bidi/>
      </w:pPr>
      <w:r>
        <w:rPr>
          <w:rFonts w:ascii="Traditional Arabic" w:hAnsi="Traditional Arabic" w:cs="Traditional Arabic"/>
          <w:b w:val="0"/>
          <w:i w:val="0"/>
          <w:sz w:val="36"/>
          <w:highlight w:val="yellow"/>
          <w:rtl/>
          <w:szCs w:val="36"/>
        </w:rPr>
        <w:t>[صفحة 3 - OCR] شركة أوزكو المحدودة المخصصات والمساعدات الشهرية للشيوخ والاقارب وموظفين سابقين.... الخ مساعدات عن شهر ابريل 7١1١8 أمساعدة شهرية ٠١٠١ رد تدقع كل Sie شهرر في نهاية شهر 1 وشمهر 16 لام هدام ها &lt; o&gt; الجمعية الخيرية لتحفيظ القران الكريم - دار ام حميد دف زيني الجمعية الخيرية لتحفيظ القران الكريم الجموم رحمة بنت محمد عثمان زيني نام هدام وان &lt; &gt; يي أمساعدة شهرية 15٠ بيد تدفع في نهاية 5و١ حا 5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-11-inv no -807.pdf [صفحة 1 - OCR] شركة أوزكو المحدودة التاريخ: 2015/5/27 ص 09: 08: 10 صب 1"49ه ban 14 1١١1؟ صفخةرقم: 1 10095160 10011000 ee et ed التاريخ: 2015/5/27 اليوميةالفرعية: المسلسل: شرح القيد: مصاريف منزل الشيخ/احمد زينى عن شهر مايوه ١ ١ 7 | قصع] ممه | سه =e .الشيخ أحمد عباس زيني مصاريف منزل الشيخ/احمد زينى عن 50,700 شهر مايوه ٠١1١ صندوق رئيسي - جدة مصاريف منزل الشيخ/احمد زينى عن 50,700 شهر مايو١١٠ الأجمالسى: | 50,700 | sono sane a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1٠١0565141١5: فاكس 5105017١5: هاتف ريال يصرف الى المكرم: الشيخ أحمدعباس زيني مبلغ فقط وقدره: خمسون الف وسبعمانة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المخصص الشهري - لشهر مايو ٠١١٠م OZCO CO. LTD.</w:t>
      </w:r>
    </w:p>
    <w:p>
      <w:pPr>
        <w:spacing w:after="120" w:line="276" w:lineRule="auto"/>
        <w:jc w:val="right"/>
        <w:bidi/>
      </w:pPr>
      <w:r>
        <w:rPr>
          <w:rFonts w:ascii="Traditional Arabic" w:hAnsi="Traditional Arabic" w:cs="Traditional Arabic"/>
          <w:b w:val="0"/>
          <w:i w:val="0"/>
          <w:sz w:val="36"/>
          <w:rtl/>
          <w:szCs w:val="36"/>
        </w:rPr>
        <w:t>JEDDAH - 0200 BUILDING TEL. 6065216 FAX التاريخ؛ 015/: 0/97كم الموافق: 657/١8/05 اه</w:t>
      </w:r>
    </w:p>
    <w:p>
      <w:pPr>
        <w:spacing w:after="120" w:line="276" w:lineRule="auto"/>
        <w:jc w:val="right"/>
        <w:bidi/>
      </w:pPr>
      <w:r>
        <w:rPr>
          <w:rFonts w:ascii="Traditional Arabic" w:hAnsi="Traditional Arabic" w:cs="Traditional Arabic"/>
          <w:b w:val="0"/>
          <w:i w:val="0"/>
          <w:sz w:val="36"/>
          <w:highlight w:val="yellow"/>
          <w:rtl/>
          <w:szCs w:val="36"/>
        </w:rPr>
        <w:t>[صفحة 3 - OCR] اشركة أوزكو المحدردة المخصصات والمساعدات الشهرية للشيوخ والاقارب وموظفين سابقين.... الخ مساعدات عن شهر مايو_د 3 الشيخ احمد عياس زيني fo عمارة الروضة مدام مرزوقه محمد كرار عائلة المرحوم محمد الخجلب السر احمد ادريس ة المرحوم هارون انجي ة المرحوم علي جوجو المرحوم محمد سالم بافضل عائلة بكر عمر زيني GY يحي بن أحمد زيني رحمة بنت عبدالرحمن حامد زيني السيدة / سهام حسن زيني بنات / علياء محمد راجح sh بنت عبداش eal زيني فوزية محمد اوان السيد/ اشرف زيني عائلة محمود الانصاري الجمعية الخيرية لتحفيظ القران الكريم - دار ام حميد دف زيني الجمعية الخيرية لتحفيظ القران الكريم الجموم رحمة بنت محمد عثمان زيني أحرم المرحوم فطين الحبيشي عائلة المرحوم يوسف لطفي عائلة المرحوم حامد رزق حسن رجب انور باحبيشان عائلة المرحوم عبدالله داوود أنجي علي باعجاجه علي سلطان عائلة المرحوم eed اليلبيسي As المرحوم ابو بكر كنجو السيد / بندر الحرازي yoy السيد / اشرف جابر خير الدين Fores السيد / محمد بدر النهدي 000 السيد / علي عبدالله جمعة د 104 5 7 ل نا ارسوم تكاليف مصاريف الجامعة لاحفاد مرزوقه إمساندة نهم به ٠٠١٠ ريد تدلع كل سن شهور في نهابة شهر 3 رشهر 397 امساعدة شهرية 13٠ هل تدفع في نهاية 1 و71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-12-inv no -867.pdf [صفحة 1 - OCR] شركة أوزكو المحدودة التاريخ: 2015/6/8 م 12: 00: 13 ص,ب 047544 جدة OVE صحة رقم: 1 التاريخ: 2015/6/8 اليوميةالفرعية: شر القيد: سداد اجرة وزيارة الممرضات عن الاشهر شعبان/رمضان/شوال&gt;47١ مسح هت لماك اسك 10095160.الشيخ أحمد عباس زيني سداد اجرة وزيارة الممرضات عن الاشهر 175,220 اشعبان/رمضان/شوال575١ بشي 10031100 سامبا الحساب الجاري سداد اجرة وزيارة الممرضات عن الاشهر 175,220 شعبان/رمضان/شوال477 ١ بشي 175,220 | 175,220[ 175 ST 220 | “كدت 220 -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vate: aYevofofy4 a سامبا 06 samba د 00 ma, 00002323 دول toguet of Prace ابماس ةعومجم المالية Group Financial Samba اجدم فرع الأندلس جدة ANDALUS BRANCH JEDDAH Against this cheque 5 aoe 5 عوا بموجب هذا الشيك لأمر المركز الطبي الدولي ; Pay to the order of ow.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#اكآرة/ا اع | يال | مده مقدره LL وخمسة وسبعون الف ومائتان_وعشرون ريال لاغير i The amount af sac تسديد لجرة لممرضات وزيارات اطباء خلال شهر شبعان ورمضان وشول AN ETT للشيخ / أحمد زيني. _ 0260 COMPANY LTD 1 JEDDAH 1 od Signature سم د OM a hae anc inte ,ممم جام eee eer meme me tet wOO00 23230 201,0“: 001غط GOOOG 247396" Ob م om الشل Ny ب as as oo VOL e\ Ere yee Ee YE ء ل gle, Ce ١ | نس امور Oye gn 26ج 8 85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-13-inv no -934.pdf [صفحة 1 - OCR] شركة أوزكو المحدودة التاريخ: 2015/6/24 م 01: 33: 46 ص.ب 519*594 baa 4 ١51١؟ صفحة رقم: 1 التاريخ: 2015/6/24 اليوميةالفرعية: 0 شرح القيد:: الدفعة الاخيرة من قيمة سجاد نيو زلندى لفيلا ش ٠ احمد زينى كالمرفق ae ب 10095160.الشيخ أحمد عباس زيني الدفعة الاخيرة من قيمة سجاد نيوزلندى 26,100 لفيلا ش١٠ احمد زينى كالمر 10031100 ساميا الحساب الجاري الدفعة الاخيرة من قيمة سجاد نيوزلندى 26,100 لفيلا ش١٠ احمد زينى JAS لكر مجك بكس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nN Nos 00002339 m4) samba ® سامبا Date: pVehofyyy au Samba Financlal Group ةيناملا مجموعة سامبا فرع الأندلس جدة ANDALUS BRANCH JEDDAH Place of Issue: 2: حرر في Against this cheque Pay to the order of بلادلست ديكور / The amount of” 1 ررك لاغ il تة وعشرون الف و 0260 COMPANY LTD JEDDAH" Do net we Délow ths Line الاتكتب تحت هذا الخط Signature التوقيع wWwQO000 233905 200,008 genes wrasse o&gt; A 6 سر د لسرا oo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1436/08/28 ه 5م 01 المحاسبة: نرجو التكرم بعمل شيك بمبلغ 26,100 ريال للسادة/ بلادست ديكور alls Pladest decor نسبة 9630 من قيمة 70 متر مربع سجاد نيوزلندي لون واحد سماكة 11 ملم مع لباد إنجليزي وهي تمثل الدفعة الأخيرة بعد تركيبه في فيلا الشيخ أحمد عباس زيني حسب الإتفاق سابقاً في بداية أبريل الماضي وقيد المبلغ على حساب الشيخ أحمد عباس زيني. 1 هر وشكراً..» Lf كر يوسف الصوري 6 2“ سد تعميد بالموافقة [صفحة 4 - OCR] التاريغ: 1436/06/13 اه 2 م المحاسبه: نرجو التكرم بعمل شيك بمبلغ 60,900 Shy للسادة/ بلادست ديكور Pladest decor وذلك دفعة مقدمة لتوريد وتركيب 70 ye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ةعمرلا LJ ie VAS i ١ لرطضم ([2اءكم c 34 Nee fe. afoph a يوسف الصوري حل OL, i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الل يي Ref. BS 7 بزادست ديكور 03 - 2015م “e100 oA. 1 4 | ضوع: عرض الشيخ ', أسامة زيني small م بعد التحهة.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إشمارة إلى الموصوع أعلاه وبناة على طلبكم يسرنا تقديم عرض أسعارنا وفق التالي: { 0 fue 1 | ةيسولا بكشا | تسلا # lead |: لجس سس يسن ا ا مسا اساي ا ما سوسم سس تصق مس سس rn 1 ! | نويد وتركيب سحلا صرف بورقدي 100 9/6 لود وعد ( 7303 ) BE te م FOF 2 | وريه وركيت sme 70 خصم 1 ***فقط لسعة وغانون الف Sy لا بر wee |- التقمات: أ 407000 AN - Ante ب لووك عد السليم ع CA Ne.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 مدة التسليم: 11- 12 أسبوع من تاريخ الدققة ترجو أن ينال عرض أسعاريا هذا قبولكم وتقبلوا وافر التحية...</w:t>
      </w:r>
    </w:p>
    <w:p>
      <w:pPr>
        <w:spacing w:after="120" w:line="276" w:lineRule="auto"/>
        <w:jc w:val="right"/>
        <w:bidi/>
      </w:pPr>
      <w:r>
        <w:rPr>
          <w:rFonts w:ascii="Traditional Arabic" w:hAnsi="Traditional Arabic" w:cs="Traditional Arabic"/>
          <w:b w:val="0"/>
          <w:i w:val="0"/>
          <w:sz w:val="36"/>
          <w:highlight w:val="yellow"/>
          <w:rtl/>
          <w:szCs w:val="36"/>
        </w:rPr>
        <w:t>pleat! a be العملمك الى ee PORTER ل اكاك اعدو مره 61057 هذه ARAL ١1١1615 المريبة السمودية AVT Vere: vee She eAVTT The SR SS AA fe Planned Development Est CR 46030114801 GO SON es 51020 Jetdah 71544 Saudi Arabia Tel 9866 2 8190196 14906 2 663 S41k Fan +i 2 BG S964 List? war Diades, ot plader decor [89.000 | tonne tnt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1436/1436 Ozco -2015 fil no -13-inv no -963.pdf [صفحة 1 - OCR] شركة أوز كو المحدودة التاريخ: 2015/7/1 م 12: 46: 34 ص.ب 4"95ه VVOVE bap صفحة رقم: [ تقرير رقم: AGLO09 التاريخ: 2015/7/1 اليوميةالفرعية: شرح القيد: رواتب العاملين بفيلا ش ٠ احمد زينى عن شهر يونيوه 7١1١ | و سكت نت oe 10095160.الشيخ أحمد عباس زيني. بفيلا ش ٠ احمد زينى عر —— 10011000 صندوق رئيسي - جدة رواتب العاملين بفيلا ش ٠ احمد زينى عن 16,587 شهر يونيوه٠ ١ الأجمالى: لد 39 لد 3 الى لومي الع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1.5641١5: فاكس 1505267١5: هاتف أمر صرف نقدي ريال يصرف الى المكرم: مذكورين مبلغ فقط وقدره: ستة عشرة الف وخمسمائة وثمانية وسبعون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بالفيلا عن شهر يونيو ١٠6 م المرفق.</w:t>
      </w:r>
    </w:p>
    <w:p>
      <w:pPr>
        <w:spacing w:after="120" w:line="276" w:lineRule="auto"/>
        <w:jc w:val="right"/>
        <w:bidi/>
      </w:pPr>
      <w:r>
        <w:rPr>
          <w:rFonts w:ascii="Traditional Arabic" w:hAnsi="Traditional Arabic" w:cs="Traditional Arabic"/>
          <w:b w:val="0"/>
          <w:i w:val="0"/>
          <w:sz w:val="36"/>
          <w:rtl/>
          <w:szCs w:val="36"/>
        </w:rPr>
        <w:t>في + 5١/151/03اه المستلم ن الصن ١ "امت رسييو به لسر</w:t>
      </w:r>
    </w:p>
    <w:p>
      <w:pPr>
        <w:spacing w:after="120" w:line="276" w:lineRule="auto"/>
        <w:jc w:val="right"/>
        <w:bidi/>
      </w:pPr>
      <w:r>
        <w:rPr>
          <w:rFonts w:ascii="Traditional Arabic" w:hAnsi="Traditional Arabic" w:cs="Traditional Arabic"/>
          <w:b w:val="0"/>
          <w:i w:val="0"/>
          <w:sz w:val="36"/>
          <w:highlight w:val="yellow"/>
          <w:rtl/>
          <w:szCs w:val="36"/>
        </w:rPr>
        <w:t>[صفحة 3 - OCR] et كنت wr PoE 2 57 Ven 3 و8 we sala ve Fee west رين (OSE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1" w:name="DOC-129"/>
      <w:pPr>
        <w:pStyle w:val="Heading1"/>
        <w:jc w:val="right"/>
        <w:bidi/>
      </w:pPr>
      <w:r>
        <w:rPr>
          <w:rFonts w:ascii="Traditional Arabic" w:hAnsi="Traditional Arabic"/>
          <w:rtl/>
        </w:rPr>
        <w:t>DOC-129 — المسحوبات 2015 (zip)</w:t>
      </w:r>
      <w:bookmarkEnd w:id="1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المسحوبات 2015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916–939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https://drive.google.com/file/d/1ZGXAH_IzT9zrzyaxGPpVkIpLBH5FORLB/view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80، فُتات أسطر: 99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80؛ فُتات أسطر: 99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تقرير رقم: 861009 - التساريخ: 2015/8/30 اليوميةا</w:t>
            </w:r>
          </w:p>
        </w:tc>
        <w:tc>
          <w:tcPr>
            <w:tcW w:type="dxa" w:w="4677"/>
          </w:tcPr>
          <w:p>
            <w:pPr>
              <w:jc w:val="right"/>
              <w:bidi/>
            </w:pPr>
            <w:r/>
            <w:r>
              <w:rPr>
                <w:rFonts w:ascii="Traditional Arabic" w:hAnsi="Traditional Arabic" w:cs="Traditional Arabic"/>
                <w:b w:val="0"/>
                <w:sz w:val="24"/>
                <w:rtl/>
                <w:szCs w:val="24"/>
              </w:rPr>
              <w:t>861009</w:t>
            </w:r>
          </w:p>
        </w:tc>
      </w:tr>
      <w:tr>
        <w:tc>
          <w:tcPr>
            <w:tcW w:type="dxa" w:w="4677"/>
          </w:tcPr>
          <w:p>
            <w:pPr>
              <w:jc w:val="right"/>
              <w:bidi/>
            </w:pPr>
            <w:r/>
            <w:r>
              <w:rPr>
                <w:rFonts w:ascii="Traditional Arabic" w:hAnsi="Traditional Arabic" w:cs="Traditional Arabic"/>
                <w:b w:val="0"/>
                <w:sz w:val="24"/>
                <w:rtl/>
                <w:szCs w:val="24"/>
              </w:rPr>
              <w:t>[صفحة 2 - OCR] 0200 CO. LTD. JEDDAH - 0260 BUILD</w:t>
            </w:r>
          </w:p>
        </w:tc>
        <w:tc>
          <w:tcPr>
            <w:tcW w:type="dxa" w:w="4677"/>
          </w:tcPr>
          <w:p>
            <w:pPr>
              <w:jc w:val="right"/>
              <w:bidi/>
            </w:pPr>
            <w:r/>
            <w:r>
              <w:rPr>
                <w:rFonts w:ascii="Traditional Arabic" w:hAnsi="Traditional Arabic" w:cs="Traditional Arabic"/>
                <w:b w:val="0"/>
                <w:sz w:val="24"/>
                <w:rtl/>
                <w:szCs w:val="24"/>
              </w:rPr>
              <w:t>6065216</w:t>
            </w:r>
          </w:p>
        </w:tc>
      </w:tr>
      <w:tr>
        <w:tc>
          <w:tcPr>
            <w:tcW w:type="dxa" w:w="4677"/>
          </w:tcPr>
          <w:p>
            <w:pPr>
              <w:jc w:val="right"/>
              <w:bidi/>
            </w:pPr>
            <w:r/>
            <w:r>
              <w:rPr>
                <w:rFonts w:ascii="Traditional Arabic" w:hAnsi="Traditional Arabic" w:cs="Traditional Arabic"/>
                <w:b w:val="0"/>
                <w:sz w:val="24"/>
                <w:rtl/>
                <w:szCs w:val="24"/>
              </w:rPr>
              <w:t>[صفحة 2 - OCR] 0200 CO. LTD. JEDDAH - 0260 BUILD</w:t>
            </w:r>
          </w:p>
        </w:tc>
        <w:tc>
          <w:tcPr>
            <w:tcW w:type="dxa" w:w="4677"/>
          </w:tcPr>
          <w:p>
            <w:pPr>
              <w:jc w:val="right"/>
              <w:bidi/>
            </w:pPr>
            <w:r/>
            <w:r>
              <w:rPr>
                <w:rFonts w:ascii="Traditional Arabic" w:hAnsi="Traditional Arabic" w:cs="Traditional Arabic"/>
                <w:b w:val="0"/>
                <w:sz w:val="24"/>
                <w:rtl/>
                <w:szCs w:val="24"/>
              </w:rPr>
              <w:t>5.56415</w:t>
            </w:r>
          </w:p>
        </w:tc>
      </w:tr>
      <w:tr>
        <w:tc>
          <w:tcPr>
            <w:tcW w:type="dxa" w:w="4677"/>
          </w:tcPr>
          <w:p>
            <w:pPr>
              <w:jc w:val="right"/>
              <w:bidi/>
            </w:pPr>
            <w:r/>
            <w:r>
              <w:rPr>
                <w:rFonts w:ascii="Traditional Arabic" w:hAnsi="Traditional Arabic" w:cs="Traditional Arabic"/>
                <w:b w:val="0"/>
                <w:sz w:val="24"/>
                <w:rtl/>
                <w:szCs w:val="24"/>
              </w:rPr>
              <w:t>ملف داخلي: 2015/2015 OZCO -fil no 19 -inv no 131</w:t>
            </w:r>
          </w:p>
        </w:tc>
        <w:tc>
          <w:tcPr>
            <w:tcW w:type="dxa" w:w="4677"/>
          </w:tcPr>
          <w:p>
            <w:pPr>
              <w:jc w:val="right"/>
              <w:bidi/>
            </w:pPr>
            <w:r/>
            <w:r>
              <w:rPr>
                <w:rFonts w:ascii="Traditional Arabic" w:hAnsi="Traditional Arabic" w:cs="Traditional Arabic"/>
                <w:b w:val="0"/>
                <w:sz w:val="24"/>
                <w:rtl/>
                <w:szCs w:val="24"/>
              </w:rPr>
              <w:t>10095160</w:t>
            </w:r>
          </w:p>
        </w:tc>
      </w:tr>
      <w:tr>
        <w:tc>
          <w:tcPr>
            <w:tcW w:type="dxa" w:w="4677"/>
          </w:tcPr>
          <w:p>
            <w:pPr>
              <w:jc w:val="right"/>
              <w:bidi/>
            </w:pPr>
            <w:r/>
            <w:r>
              <w:rPr>
                <w:rFonts w:ascii="Traditional Arabic" w:hAnsi="Traditional Arabic" w:cs="Traditional Arabic"/>
                <w:b w:val="0"/>
                <w:sz w:val="24"/>
                <w:rtl/>
                <w:szCs w:val="24"/>
              </w:rPr>
              <w:t>ملف داخلي: 2015/2015 OZCO -fil no 19 -inv no 131</w:t>
            </w:r>
          </w:p>
        </w:tc>
        <w:tc>
          <w:tcPr>
            <w:tcW w:type="dxa" w:w="4677"/>
          </w:tcPr>
          <w:p>
            <w:pPr>
              <w:jc w:val="right"/>
              <w:bidi/>
            </w:pPr>
            <w:r/>
            <w:r>
              <w:rPr>
                <w:rFonts w:ascii="Traditional Arabic" w:hAnsi="Traditional Arabic" w:cs="Traditional Arabic"/>
                <w:b w:val="0"/>
                <w:sz w:val="24"/>
                <w:rtl/>
                <w:szCs w:val="24"/>
              </w:rPr>
              <w:t>10011000</w:t>
            </w:r>
          </w:p>
        </w:tc>
      </w:tr>
      <w:tr>
        <w:tc>
          <w:tcPr>
            <w:tcW w:type="dxa" w:w="4677"/>
          </w:tcPr>
          <w:p>
            <w:pPr>
              <w:jc w:val="right"/>
              <w:bidi/>
            </w:pPr>
            <w:r/>
            <w:r>
              <w:rPr>
                <w:rFonts w:ascii="Traditional Arabic" w:hAnsi="Traditional Arabic" w:cs="Traditional Arabic"/>
                <w:b w:val="0"/>
                <w:sz w:val="24"/>
                <w:rtl/>
                <w:szCs w:val="24"/>
              </w:rPr>
              <w:t>[صفحة 2 - OCR] OZCO CO. LTD. شركة أوزكو المحدودة</w:t>
            </w:r>
          </w:p>
        </w:tc>
        <w:tc>
          <w:tcPr>
            <w:tcW w:type="dxa" w:w="4677"/>
          </w:tcPr>
          <w:p>
            <w:pPr>
              <w:jc w:val="right"/>
              <w:bidi/>
            </w:pPr>
            <w:r/>
            <w:r>
              <w:rPr>
                <w:rFonts w:ascii="Traditional Arabic" w:hAnsi="Traditional Arabic" w:cs="Traditional Arabic"/>
                <w:b w:val="0"/>
                <w:sz w:val="24"/>
                <w:rtl/>
                <w:szCs w:val="24"/>
              </w:rPr>
              <w:t>5.3561915</w:t>
            </w:r>
          </w:p>
        </w:tc>
      </w:tr>
      <w:tr>
        <w:tc>
          <w:tcPr>
            <w:tcW w:type="dxa" w:w="4677"/>
          </w:tcPr>
          <w:p>
            <w:pPr>
              <w:jc w:val="right"/>
              <w:bidi/>
            </w:pPr>
            <w:r/>
            <w:r>
              <w:rPr>
                <w:rFonts w:ascii="Traditional Arabic" w:hAnsi="Traditional Arabic" w:cs="Traditional Arabic"/>
                <w:b w:val="0"/>
                <w:sz w:val="24"/>
                <w:rtl/>
                <w:szCs w:val="24"/>
              </w:rPr>
              <w:t>[صفحة 3 - OCR] التاريخ: 9 ها 3 مهم 5 المحاسبهة +</w:t>
            </w:r>
          </w:p>
        </w:tc>
        <w:tc>
          <w:tcPr>
            <w:tcW w:type="dxa" w:w="4677"/>
          </w:tcPr>
          <w:p>
            <w:pPr>
              <w:jc w:val="right"/>
              <w:bidi/>
            </w:pPr>
            <w:r/>
            <w:r>
              <w:rPr>
                <w:rFonts w:ascii="Traditional Arabic" w:hAnsi="Traditional Arabic" w:cs="Traditional Arabic"/>
                <w:b w:val="0"/>
                <w:sz w:val="24"/>
                <w:rtl/>
                <w:szCs w:val="24"/>
              </w:rPr>
              <w:t>60,000 ريال</w:t>
            </w:r>
          </w:p>
        </w:tc>
      </w:tr>
      <w:tr>
        <w:tc>
          <w:tcPr>
            <w:tcW w:type="dxa" w:w="4677"/>
          </w:tcPr>
          <w:p>
            <w:pPr>
              <w:jc w:val="right"/>
              <w:bidi/>
            </w:pPr>
            <w:r/>
            <w:r>
              <w:rPr>
                <w:rFonts w:ascii="Traditional Arabic" w:hAnsi="Traditional Arabic" w:cs="Traditional Arabic"/>
                <w:b w:val="0"/>
                <w:sz w:val="24"/>
                <w:rtl/>
                <w:szCs w:val="24"/>
              </w:rPr>
              <w:t>[صفحة 2 - OCR] شركة أوزكو المحدودة جدة - عمارة S</w:t>
            </w:r>
          </w:p>
        </w:tc>
        <w:tc>
          <w:tcPr>
            <w:tcW w:type="dxa" w:w="4677"/>
          </w:tcPr>
          <w:p>
            <w:pPr>
              <w:jc w:val="right"/>
              <w:bidi/>
            </w:pPr>
            <w:r/>
            <w:r>
              <w:rPr>
                <w:rFonts w:ascii="Traditional Arabic" w:hAnsi="Traditional Arabic" w:cs="Traditional Arabic"/>
                <w:b w:val="0"/>
                <w:sz w:val="24"/>
                <w:rtl/>
                <w:szCs w:val="24"/>
              </w:rPr>
              <w:t>15058843١5</w:t>
            </w:r>
          </w:p>
        </w:tc>
      </w:tr>
      <w:tr>
        <w:tc>
          <w:tcPr>
            <w:tcW w:type="dxa" w:w="4677"/>
          </w:tcPr>
          <w:p>
            <w:pPr>
              <w:jc w:val="right"/>
              <w:bidi/>
            </w:pPr>
            <w:r/>
            <w:r>
              <w:rPr>
                <w:rFonts w:ascii="Traditional Arabic" w:hAnsi="Traditional Arabic" w:cs="Traditional Arabic"/>
                <w:b w:val="0"/>
                <w:sz w:val="24"/>
                <w:rtl/>
                <w:szCs w:val="24"/>
              </w:rPr>
              <w:t>[صفحة 2 - OCR] شركة أوزكو المحدودة جدة - عمارة S</w:t>
            </w:r>
          </w:p>
        </w:tc>
        <w:tc>
          <w:tcPr>
            <w:tcW w:type="dxa" w:w="4677"/>
          </w:tcPr>
          <w:p>
            <w:pPr>
              <w:jc w:val="right"/>
              <w:bidi/>
            </w:pPr>
            <w:r/>
            <w:r>
              <w:rPr>
                <w:rFonts w:ascii="Traditional Arabic" w:hAnsi="Traditional Arabic" w:cs="Traditional Arabic"/>
                <w:b w:val="0"/>
                <w:sz w:val="24"/>
                <w:rtl/>
                <w:szCs w:val="24"/>
              </w:rPr>
              <w:t>5050751١15</w:t>
            </w:r>
          </w:p>
        </w:tc>
      </w:tr>
      <w:tr>
        <w:tc>
          <w:tcPr>
            <w:tcW w:type="dxa" w:w="4677"/>
          </w:tcPr>
          <w:p>
            <w:pPr>
              <w:jc w:val="right"/>
              <w:bidi/>
            </w:pPr>
            <w:r/>
            <w:r>
              <w:rPr>
                <w:rFonts w:ascii="Traditional Arabic" w:hAnsi="Traditional Arabic" w:cs="Traditional Arabic"/>
                <w:b w:val="0"/>
                <w:sz w:val="24"/>
                <w:rtl/>
                <w:szCs w:val="24"/>
              </w:rPr>
              <w:t>ملف داخلي: 2015/2015 OZCO -fil no 21 -inv no 147</w:t>
            </w:r>
          </w:p>
        </w:tc>
        <w:tc>
          <w:tcPr>
            <w:tcW w:type="dxa" w:w="4677"/>
          </w:tcPr>
          <w:p>
            <w:pPr>
              <w:jc w:val="right"/>
              <w:bidi/>
            </w:pPr>
            <w:r/>
            <w:r>
              <w:rPr>
                <w:rFonts w:ascii="Traditional Arabic" w:hAnsi="Traditional Arabic" w:cs="Traditional Arabic"/>
                <w:b w:val="0"/>
                <w:sz w:val="24"/>
                <w:rtl/>
                <w:szCs w:val="24"/>
              </w:rPr>
              <w:t>10031100</w:t>
            </w:r>
          </w:p>
        </w:tc>
      </w:tr>
      <w:tr>
        <w:tc>
          <w:tcPr>
            <w:tcW w:type="dxa" w:w="4677"/>
          </w:tcPr>
          <w:p>
            <w:pPr>
              <w:jc w:val="right"/>
              <w:bidi/>
            </w:pPr>
            <w:r/>
            <w:r>
              <w:rPr>
                <w:rFonts w:ascii="Traditional Arabic" w:hAnsi="Traditional Arabic" w:cs="Traditional Arabic"/>
                <w:b w:val="0"/>
                <w:sz w:val="24"/>
                <w:rtl/>
                <w:szCs w:val="24"/>
              </w:rPr>
              <w:t>ملف داخلي: 2015/2015 OZCO -fil no 21 -inv no 147</w:t>
            </w:r>
          </w:p>
        </w:tc>
        <w:tc>
          <w:tcPr>
            <w:tcW w:type="dxa" w:w="4677"/>
          </w:tcPr>
          <w:p>
            <w:pPr>
              <w:jc w:val="right"/>
              <w:bidi/>
            </w:pPr>
            <w:r/>
            <w:r>
              <w:rPr>
                <w:rFonts w:ascii="Traditional Arabic" w:hAnsi="Traditional Arabic" w:cs="Traditional Arabic"/>
                <w:b w:val="0"/>
                <w:sz w:val="24"/>
                <w:rtl/>
                <w:szCs w:val="24"/>
              </w:rPr>
              <w:t>312000</w:t>
            </w:r>
          </w:p>
        </w:tc>
      </w:tr>
      <w:tr>
        <w:tc>
          <w:tcPr>
            <w:tcW w:type="dxa" w:w="4677"/>
          </w:tcPr>
          <w:p>
            <w:pPr>
              <w:jc w:val="right"/>
              <w:bidi/>
            </w:pPr>
            <w:r/>
            <w:r>
              <w:rPr>
                <w:rFonts w:ascii="Traditional Arabic" w:hAnsi="Traditional Arabic" w:cs="Traditional Arabic"/>
                <w:b w:val="0"/>
                <w:sz w:val="24"/>
                <w:rtl/>
                <w:szCs w:val="24"/>
              </w:rPr>
              <w:t>[صفحة 2 - OCR] Nec 00002405 «mss samba )9( سامبا</w:t>
            </w:r>
          </w:p>
        </w:tc>
        <w:tc>
          <w:tcPr>
            <w:tcW w:type="dxa" w:w="4677"/>
          </w:tcPr>
          <w:p>
            <w:pPr>
              <w:jc w:val="right"/>
              <w:bidi/>
            </w:pPr>
            <w:r/>
            <w:r>
              <w:rPr>
                <w:rFonts w:ascii="Traditional Arabic" w:hAnsi="Traditional Arabic" w:cs="Traditional Arabic"/>
                <w:b w:val="0"/>
                <w:sz w:val="24"/>
                <w:rtl/>
                <w:szCs w:val="24"/>
              </w:rPr>
              <w:t>00002405</w:t>
            </w:r>
          </w:p>
        </w:tc>
      </w:tr>
      <w:tr>
        <w:tc>
          <w:tcPr>
            <w:tcW w:type="dxa" w:w="4677"/>
          </w:tcPr>
          <w:p>
            <w:pPr>
              <w:jc w:val="right"/>
              <w:bidi/>
            </w:pPr>
            <w:r/>
            <w:r>
              <w:rPr>
                <w:rFonts w:ascii="Traditional Arabic" w:hAnsi="Traditional Arabic" w:cs="Traditional Arabic"/>
                <w:b w:val="0"/>
                <w:sz w:val="24"/>
                <w:rtl/>
                <w:szCs w:val="24"/>
              </w:rPr>
              <w:t>[صفحة 2 - OCR] Nec 00002405 «mss samba )9( سامبا</w:t>
            </w:r>
          </w:p>
        </w:tc>
        <w:tc>
          <w:tcPr>
            <w:tcW w:type="dxa" w:w="4677"/>
          </w:tcPr>
          <w:p>
            <w:pPr>
              <w:jc w:val="right"/>
              <w:bidi/>
            </w:pPr>
            <w:r/>
            <w:r>
              <w:rPr>
                <w:rFonts w:ascii="Traditional Arabic" w:hAnsi="Traditional Arabic" w:cs="Traditional Arabic"/>
                <w:b w:val="0"/>
                <w:sz w:val="24"/>
                <w:rtl/>
                <w:szCs w:val="24"/>
              </w:rPr>
              <w:t>000001</w:t>
            </w:r>
          </w:p>
        </w:tc>
      </w:tr>
      <w:tr>
        <w:tc>
          <w:tcPr>
            <w:tcW w:type="dxa" w:w="4677"/>
          </w:tcPr>
          <w:p>
            <w:pPr>
              <w:jc w:val="right"/>
              <w:bidi/>
            </w:pPr>
            <w:r/>
            <w:r>
              <w:rPr>
                <w:rFonts w:ascii="Traditional Arabic" w:hAnsi="Traditional Arabic" w:cs="Traditional Arabic"/>
                <w:b w:val="0"/>
                <w:sz w:val="24"/>
                <w:rtl/>
                <w:szCs w:val="24"/>
              </w:rPr>
              <w:t>[صفحة 3 - OCR] التاريخ: 1 ها 4 م المحاسية ٠ نرجو</w:t>
            </w:r>
          </w:p>
        </w:tc>
        <w:tc>
          <w:tcPr>
            <w:tcW w:type="dxa" w:w="4677"/>
          </w:tcPr>
          <w:p>
            <w:pPr>
              <w:jc w:val="right"/>
              <w:bidi/>
            </w:pPr>
            <w:r/>
            <w:r>
              <w:rPr>
                <w:rFonts w:ascii="Traditional Arabic" w:hAnsi="Traditional Arabic" w:cs="Traditional Arabic"/>
                <w:b w:val="0"/>
                <w:sz w:val="24"/>
                <w:rtl/>
                <w:szCs w:val="24"/>
              </w:rPr>
              <w:t>31,000 ريال</w:t>
            </w:r>
          </w:p>
        </w:tc>
      </w:tr>
      <w:tr>
        <w:tc>
          <w:tcPr>
            <w:tcW w:type="dxa" w:w="4677"/>
          </w:tcPr>
          <w:p>
            <w:pPr>
              <w:jc w:val="right"/>
              <w:bidi/>
            </w:pPr>
            <w:r/>
            <w:r>
              <w:rPr>
                <w:rFonts w:ascii="Traditional Arabic" w:hAnsi="Traditional Arabic" w:cs="Traditional Arabic"/>
                <w:b w:val="0"/>
                <w:sz w:val="24"/>
                <w:rtl/>
                <w:szCs w:val="24"/>
              </w:rPr>
              <w:t>تفاصيل إيصال الدفع Payment Receipt Description ر</w:t>
            </w:r>
          </w:p>
        </w:tc>
        <w:tc>
          <w:tcPr>
            <w:tcW w:type="dxa" w:w="4677"/>
          </w:tcPr>
          <w:p>
            <w:pPr>
              <w:jc w:val="right"/>
              <w:bidi/>
            </w:pPr>
            <w:r/>
            <w:r>
              <w:rPr>
                <w:rFonts w:ascii="Traditional Arabic" w:hAnsi="Traditional Arabic" w:cs="Traditional Arabic"/>
                <w:b w:val="0"/>
                <w:sz w:val="24"/>
                <w:rtl/>
                <w:szCs w:val="24"/>
              </w:rPr>
              <w:t>0468112222</w:t>
            </w:r>
          </w:p>
        </w:tc>
      </w:tr>
      <w:tr>
        <w:tc>
          <w:tcPr>
            <w:tcW w:type="dxa" w:w="4677"/>
          </w:tcPr>
          <w:p>
            <w:pPr>
              <w:jc w:val="right"/>
              <w:bidi/>
            </w:pPr>
            <w:r/>
            <w:r>
              <w:rPr>
                <w:rFonts w:ascii="Traditional Arabic" w:hAnsi="Traditional Arabic" w:cs="Traditional Arabic"/>
                <w:b w:val="0"/>
                <w:sz w:val="24"/>
                <w:rtl/>
                <w:szCs w:val="24"/>
              </w:rPr>
              <w:t>تفاصيل إيصال الدفع Payment Receipt Description ر</w:t>
            </w:r>
          </w:p>
        </w:tc>
        <w:tc>
          <w:tcPr>
            <w:tcW w:type="dxa" w:w="4677"/>
          </w:tcPr>
          <w:p>
            <w:pPr>
              <w:jc w:val="right"/>
              <w:bidi/>
            </w:pPr>
            <w:r/>
            <w:r>
              <w:rPr>
                <w:rFonts w:ascii="Traditional Arabic" w:hAnsi="Traditional Arabic" w:cs="Traditional Arabic"/>
                <w:b w:val="0"/>
                <w:sz w:val="24"/>
                <w:rtl/>
                <w:szCs w:val="24"/>
              </w:rPr>
              <w:t>13908.10</w:t>
            </w:r>
          </w:p>
        </w:tc>
      </w:tr>
      <w:tr>
        <w:tc>
          <w:tcPr>
            <w:tcW w:type="dxa" w:w="4677"/>
          </w:tcPr>
          <w:p>
            <w:pPr>
              <w:jc w:val="right"/>
              <w:bidi/>
            </w:pPr>
            <w:r/>
            <w:r>
              <w:rPr>
                <w:rFonts w:ascii="Traditional Arabic" w:hAnsi="Traditional Arabic" w:cs="Traditional Arabic"/>
                <w:b w:val="0"/>
                <w:sz w:val="24"/>
                <w:rtl/>
                <w:szCs w:val="24"/>
              </w:rPr>
              <w:t>تفاصيل إيصال الدفع Payment Receipt Description ر</w:t>
            </w:r>
          </w:p>
        </w:tc>
        <w:tc>
          <w:tcPr>
            <w:tcW w:type="dxa" w:w="4677"/>
          </w:tcPr>
          <w:p>
            <w:pPr>
              <w:jc w:val="right"/>
              <w:bidi/>
            </w:pPr>
            <w:r/>
            <w:r>
              <w:rPr>
                <w:rFonts w:ascii="Traditional Arabic" w:hAnsi="Traditional Arabic" w:cs="Traditional Arabic"/>
                <w:b w:val="0"/>
                <w:sz w:val="24"/>
                <w:rtl/>
                <w:szCs w:val="24"/>
              </w:rPr>
              <w:t>1193821636</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33,420.10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5,999.00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1436 الف</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28,424.00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19,512.0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0468112226</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2924393841</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11299825</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555687105</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118598</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020500118598</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33420.1</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10057357403</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2011319004534</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1017092733</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5885,999.00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25,165.00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16,229.00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25,096.00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17,445.00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2,671.00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16,298.00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1,147.00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11,426.00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5,839.00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41,394.00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3,818,.00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5,587.00</w:t>
            </w:r>
          </w:p>
        </w:tc>
      </w:tr>
      <w:tr>
        <w:tc>
          <w:tcPr>
            <w:tcW w:type="dxa" w:w="4677"/>
          </w:tcPr>
          <w:p>
            <w:pPr>
              <w:jc w:val="right"/>
              <w:bidi/>
            </w:pPr>
            <w:r/>
            <w:r>
              <w:rPr>
                <w:rFonts w:ascii="Traditional Arabic" w:hAnsi="Traditional Arabic" w:cs="Traditional Arabic"/>
                <w:b w:val="0"/>
                <w:sz w:val="24"/>
                <w:rtl/>
                <w:szCs w:val="24"/>
              </w:rPr>
              <w:t>[صفحة 2 - OCR] OZCO CO. LTD. JEDDAH - OZCO BUILD</w:t>
            </w:r>
          </w:p>
        </w:tc>
        <w:tc>
          <w:tcPr>
            <w:tcW w:type="dxa" w:w="4677"/>
          </w:tcPr>
          <w:p>
            <w:pPr>
              <w:jc w:val="right"/>
              <w:bidi/>
            </w:pPr>
            <w:r/>
            <w:r>
              <w:rPr>
                <w:rFonts w:ascii="Traditional Arabic" w:hAnsi="Traditional Arabic" w:cs="Traditional Arabic"/>
                <w:b w:val="0"/>
                <w:sz w:val="24"/>
                <w:rtl/>
                <w:szCs w:val="24"/>
              </w:rPr>
              <w:t>5058415</w:t>
            </w:r>
          </w:p>
        </w:tc>
      </w:tr>
      <w:tr>
        <w:tc>
          <w:tcPr>
            <w:tcW w:type="dxa" w:w="4677"/>
          </w:tcPr>
          <w:p>
            <w:pPr>
              <w:jc w:val="right"/>
              <w:bidi/>
            </w:pPr>
            <w:r/>
            <w:r>
              <w:rPr>
                <w:rFonts w:ascii="Traditional Arabic" w:hAnsi="Traditional Arabic" w:cs="Traditional Arabic"/>
                <w:b w:val="0"/>
                <w:sz w:val="24"/>
                <w:rtl/>
                <w:szCs w:val="24"/>
              </w:rPr>
              <w:t>ملف داخلي: 2015/2015 OZCO -fil no 24 -inv no 166</w:t>
            </w:r>
          </w:p>
        </w:tc>
        <w:tc>
          <w:tcPr>
            <w:tcW w:type="dxa" w:w="4677"/>
          </w:tcPr>
          <w:p>
            <w:pPr>
              <w:jc w:val="right"/>
              <w:bidi/>
            </w:pPr>
            <w:r/>
            <w:r>
              <w:rPr>
                <w:rFonts w:ascii="Traditional Arabic" w:hAnsi="Traditional Arabic" w:cs="Traditional Arabic"/>
                <w:b w:val="0"/>
                <w:sz w:val="24"/>
                <w:rtl/>
                <w:szCs w:val="24"/>
              </w:rPr>
              <w:t>15١21١4</w:t>
            </w:r>
          </w:p>
        </w:tc>
      </w:tr>
      <w:tr>
        <w:tc>
          <w:tcPr>
            <w:tcW w:type="dxa" w:w="4677"/>
          </w:tcPr>
          <w:p>
            <w:pPr>
              <w:jc w:val="right"/>
              <w:bidi/>
            </w:pPr>
            <w:r/>
            <w:r>
              <w:rPr>
                <w:rFonts w:ascii="Traditional Arabic" w:hAnsi="Traditional Arabic" w:cs="Traditional Arabic"/>
                <w:b w:val="0"/>
                <w:sz w:val="24"/>
                <w:rtl/>
                <w:szCs w:val="24"/>
              </w:rPr>
              <w:t xml:space="preserve">[صفحة 2 - OCR] No 00002436: رقم samba (00 سامبا </w:t>
            </w:r>
          </w:p>
        </w:tc>
        <w:tc>
          <w:tcPr>
            <w:tcW w:type="dxa" w:w="4677"/>
          </w:tcPr>
          <w:p>
            <w:pPr>
              <w:jc w:val="right"/>
              <w:bidi/>
            </w:pPr>
            <w:r/>
            <w:r>
              <w:rPr>
                <w:rFonts w:ascii="Traditional Arabic" w:hAnsi="Traditional Arabic" w:cs="Traditional Arabic"/>
                <w:b w:val="0"/>
                <w:sz w:val="24"/>
                <w:rtl/>
                <w:szCs w:val="24"/>
              </w:rPr>
              <w:t>00002436</w:t>
            </w:r>
          </w:p>
        </w:tc>
      </w:tr>
      <w:tr>
        <w:tc>
          <w:tcPr>
            <w:tcW w:type="dxa" w:w="4677"/>
          </w:tcPr>
          <w:p>
            <w:pPr>
              <w:jc w:val="right"/>
              <w:bidi/>
            </w:pPr>
            <w:r/>
            <w:r>
              <w:rPr>
                <w:rFonts w:ascii="Traditional Arabic" w:hAnsi="Traditional Arabic" w:cs="Traditional Arabic"/>
                <w:b w:val="0"/>
                <w:sz w:val="24"/>
                <w:rtl/>
                <w:szCs w:val="24"/>
              </w:rPr>
              <w:t>ملف داخلي: 2015/2015 OZCO -fil no 24 -inv no 168</w:t>
            </w:r>
          </w:p>
        </w:tc>
        <w:tc>
          <w:tcPr>
            <w:tcW w:type="dxa" w:w="4677"/>
          </w:tcPr>
          <w:p>
            <w:pPr>
              <w:jc w:val="right"/>
              <w:bidi/>
            </w:pPr>
            <w:r/>
            <w:r>
              <w:rPr>
                <w:rFonts w:ascii="Traditional Arabic" w:hAnsi="Traditional Arabic" w:cs="Traditional Arabic"/>
                <w:b w:val="0"/>
                <w:sz w:val="24"/>
                <w:rtl/>
                <w:szCs w:val="24"/>
              </w:rPr>
              <w:t>27001310</w:t>
            </w:r>
          </w:p>
        </w:tc>
      </w:tr>
      <w:tr>
        <w:tc>
          <w:tcPr>
            <w:tcW w:type="dxa" w:w="4677"/>
          </w:tcPr>
          <w:p>
            <w:pPr>
              <w:jc w:val="right"/>
              <w:bidi/>
            </w:pPr>
            <w:r/>
            <w:r>
              <w:rPr>
                <w:rFonts w:ascii="Traditional Arabic" w:hAnsi="Traditional Arabic" w:cs="Traditional Arabic"/>
                <w:b w:val="0"/>
                <w:sz w:val="24"/>
                <w:rtl/>
                <w:szCs w:val="24"/>
              </w:rPr>
              <w:t>[صفحة 2 - OCR] 3 Nox 00002430: رقم samba ® سامبا</w:t>
            </w:r>
          </w:p>
        </w:tc>
        <w:tc>
          <w:tcPr>
            <w:tcW w:type="dxa" w:w="4677"/>
          </w:tcPr>
          <w:p>
            <w:pPr>
              <w:jc w:val="right"/>
              <w:bidi/>
            </w:pPr>
            <w:r/>
            <w:r>
              <w:rPr>
                <w:rFonts w:ascii="Traditional Arabic" w:hAnsi="Traditional Arabic" w:cs="Traditional Arabic"/>
                <w:b w:val="0"/>
                <w:sz w:val="24"/>
                <w:rtl/>
                <w:szCs w:val="24"/>
              </w:rPr>
              <w:t>00002430</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1ZGXAH_IzT9zrzyaxGPpVkIpLBH5FORLB.zip - عدد الملفات الداخلية: 18 -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18 -inv no 1281.pdf [صفحة 1 - OCR] شركة أوزكو المحدودة التلريخ: 2015/8/30 ص 09: 47: 33 ge 514"45 جدة YVOVE صفحة رقم: 1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 رقم: 861009 - التساريخ: 2015/8/30 اليوميةالفرعية: شرح القيد: مخصص فيلا الشيخ احمد زيني عن شهر اغسطس 9١١1م ال 50,700[ 50,700[</w:t>
      </w:r>
    </w:p>
    <w:p>
      <w:pPr>
        <w:spacing w:after="120" w:line="276" w:lineRule="auto"/>
        <w:jc w:val="right"/>
        <w:bidi/>
      </w:pPr>
      <w:r>
        <w:rPr>
          <w:rFonts w:ascii="Traditional Arabic" w:hAnsi="Traditional Arabic" w:cs="Traditional Arabic"/>
          <w:b w:val="0"/>
          <w:i w:val="0"/>
          <w:sz w:val="36"/>
          <w:highlight w:val="yellow"/>
          <w:rtl/>
          <w:szCs w:val="36"/>
        </w:rPr>
        <w:t>[صفحة 2 - OCR] 0200 CO. LTD. JEDDAH - 0260 BUILDING TEL. 6065216 FAX 5.56415: فاكس 1 التاريخ: 15/48/5١ ١1م ربم المواقى: 18/١455/1اه يصرف الى المكرم: الشيخ أحمد عباس زيني مبلغ فقط وقدره: خمسون الف وسبعمائة ربد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مخصص فيلا الشيخ أحمد زيني عن شهر اغسطس 6١١٠م حسب المرفق.</w:t>
      </w:r>
    </w:p>
    <w:p>
      <w:pPr>
        <w:spacing w:after="120" w:line="276" w:lineRule="auto"/>
        <w:jc w:val="right"/>
        <w:bidi/>
      </w:pPr>
      <w:r>
        <w:rPr>
          <w:rFonts w:ascii="Traditional Arabic" w:hAnsi="Traditional Arabic" w:cs="Traditional Arabic"/>
          <w:b w:val="0"/>
          <w:i w:val="0"/>
          <w:sz w:val="36"/>
          <w:rtl/>
          <w:szCs w:val="36"/>
        </w:rPr>
        <w:t>TOSI [woe</w:t>
      </w:r>
    </w:p>
    <w:p>
      <w:pPr>
        <w:spacing w:after="120" w:line="276" w:lineRule="auto"/>
        <w:jc w:val="right"/>
        <w:bidi/>
      </w:pPr>
      <w:r>
        <w:rPr>
          <w:rFonts w:ascii="Traditional Arabic" w:hAnsi="Traditional Arabic" w:cs="Traditional Arabic"/>
          <w:b w:val="0"/>
          <w:i w:val="0"/>
          <w:sz w:val="36"/>
          <w:highlight w:val="yellow"/>
          <w:rtl/>
          <w:szCs w:val="36"/>
        </w:rPr>
        <w:t>[صفحة 3 - OCR] ١ 3 0 5 v A 4 شركة أوزكو المحدودة Mewes أرسوم تكاليف مصاريف الجامعة لاحفاد مرزوقه عن طريق علي زيذ الجمعية الخيرية لتحفيظ القران الكريم - دار ام حميد دف زيني &gt;&gt; الجمعية الخيرية لتحفيظ القران الكريم الجموم Le) بنت محمد عثمان زيني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19 -inv no 1316.pdf [صفحة 1 - OCR] شركة أوزكوالمحدودة التلريخ: 2015/9/3 ص 11: 38: 34 ص.,ب 49" 4ه VVOVE Baa صفحة رقم: 1 1 wt ed التلاريخ: 2015/9/3 اليوميةالفرعية: المسلسل: شر شرع فل: دأ نك دا eh ir مستشلى درك ني جحك سح حي سك كي نت اح كا a 2: 10095160 60,000 لدى مستشفى المركز الطبى 10011000 4 ني جدة دفعة نقدا لللايداع بحساب ش ٠ احمدزيني 60,000 (gal مستشفى المركز الطبى HS 60,000] 60,000 | 60,000 |: الأجمثى aa الى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TEL. 6065216 FAX 5.56415: هاتف: 5.3561915 فاكس arevofaper, التاريخ ريال الموافق: 14537/11/15اه يصرف الى المكرم: مستشفي المركز الطبي الدولي مناولة خالد كوفال مبلغ فقط وقدره: ستون الف ربل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dads نقدا لايداع المبلغ في حساب الشيخ احمد عباس زين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9 ها 3 مهم 5 المحاسبهة + نرجو التكرم بصرف مبلغ 60,000 ريال (ستون ألف (Sly نقد لإيداعه في حساب الشيخ أحمد عباس زيني لدى مستشفى المركز الطبي الدولي تحت حساب الرعاية المنزلية (الممرضات) بناء على مطالبة المستشفى حسب المرفق وقيد المبلغ على حساب الشيخ أحمد عباس زيني.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a السطبي السولي International Medical Center Sept. 2,2015 Name: AHMED ABBAS ZAINY MRN: 022723 PRIVATE DUTY NURSING for 4weeks HHC- Private Duty Nursing Covering up to 24 hrs/day for 14280 57,120.00 Consumables (deposit) = 200.00 TOTAL 57,120.00 Prepared by: RICA MONTALES [صفحة 5 - OCR] ll الطبي الدولي International Medical Center Patient Receipts - Copy MR No; 022723 Invoice No.: 12139284 Patient Name: AHMED ABASS ZAINY Episode No.: OP-33442 Receipt no. | Receipt Date I Receipt By | Description | Receipt Amount ] 8377587 03/09/2015 | Bashayer Home Care Deposit 60,000.00 01: 06 PM Sallam 19/08/2015 | Fadiah Afif Home Care Deposit 57,120.00 09: 49 AM 7918147 28/05/2015 | Fadiah Afif Home Care Deposit 175,220.00 10: 49 AM 7739127 15/04/2015 | Fadiah Afif Home Care Deposit 60,000.00 11: 03 AM 7716244 09/04/2015 | Fadiah Afif Home Care Deposit 20,000.00 11: 27 AM 7622422 25/03/2015 | Roselle Home Care Deposit 30,000.00 02: 52 PM Maganis 7395421 09/02/2015 | Ruaa Baik Home Care Deposit 30,000.00 11: 23 AM sone سد ST cone = 1 7170605 10/12/2014 30,000.00 67.50 30,000.00 27.60 Fadiah Afif Home Care Deposit 04: 04 PM 7013973 Ashraf Al-Kawamleh 06/11/2014 Home Care Deposit 10: 28 AM 6944998 18/10/2014 | Roselle Home Care Deposit 11: 27 AM Maganis 6915419 08/10/2014 |Sittie Ayesha | Home Care Deposit 07: 39 PM Limbao 6912321 07/10/2014 | Hatoon Aljasim | Home Care Deposit 04: 54 PM ime.med.sa بنذ السمودية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12139284 OP-33442 Receipt Amount 10,000.00 225.60 1,293.85 2,000.00 1,900.85 10,000.00 Total: 518,379.32 Week pata TV من بد basco ads 2 اتن Invoice No.: Episode No.: المركر pull الدولي International Medical Center Patient Receipts - Co MR No: 022723 Patient Name: AHMED ABASS ZAINY Receipt No. Receipt Date | Receipt By | Description 6903317 01/10/2014 [Roselle Home Care Deposit 10: 19 AM Maganis 6 Cc 24/09/2014 |Rania Gaafar | Home Care Deposit 09: 35 PM 6881677 24/09/2014 | Ashraf Home Care Deposit 09: 06 PM Al-Kawamleh 24/09/2014 11: 29 AM Ruaa Baik Home Care Deposit 6877103 23/09/2014 | Fadiah Afif 12: 06 PM Home Care Deposit 21/09/2014 05: 24 PM 6872388 c ime.med.sa ka pal Cleo! | السعودية NNR ah فاكس: Saab نتطسك bl +560 2 650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20 -inv no 1425.pdf [صفحة 1 - OCR] شركة أوزكو المحدودة التاريخ: 2015/9/20 م 01: 06: 44 ge 4"945ه TVONE Bap 0 صفحة رقم Ts تقرير رقم: AGL009 10095160.الشيخ أحمد عباس زيني مصاريف منزل الشيخ/احمد زينى عن اشهر سبتمبر5١١7 10011000 صندوق رئيسي - جدة مصاريف منزل الشيخ/احمد زينى عن شهر سبتمبره 72١١ _الاأجمعى: 50,700 50,7001 الى ايومية العامة - نهاية التقفرير-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Sis) 15058843١5: فاكس 5050751١15: هاتف ريال يصرف الى المكرم: الشيخ أحمد زيني مبلغ فقط وقدره: خمسون الف وسبعمائة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apy OZCO CO. LTD. JEDDAH - 0200 BUILDING TEL. 6065216 FAX التاريخ: ١1015/1/7م الموافق + AVENE وذلك عبارة عن: المخصص الشهري لفيلا احمد زيني عن شهر سبتمبر ٠1١٠م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قرم.6 OeVes</w:t>
      </w:r>
    </w:p>
    <w:p>
      <w:pPr>
        <w:spacing w:after="120" w:line="276" w:lineRule="auto"/>
        <w:jc w:val="right"/>
        <w:bidi/>
      </w:pPr>
      <w:r>
        <w:rPr>
          <w:rFonts w:ascii="Traditional Arabic" w:hAnsi="Traditional Arabic" w:cs="Traditional Arabic"/>
          <w:b w:val="0"/>
          <w:i w:val="0"/>
          <w:sz w:val="36"/>
          <w:highlight w:val="yellow"/>
          <w:rtl/>
          <w:szCs w:val="36"/>
        </w:rPr>
        <w:t>[صفحة 3 - OCR] شركة أوزكو المحدودة 1 7 F المخصصات والمساعدات الشهرية للشيوخ والاقارب وموظفين سابقين.... الخ 1 عائلة المرحوم محمد الخجلب deal pall ادريس عائلة المرحوم هارون انجي عائلة المرحوم علي جوجو نجاة بنت عبدالله Meal زيني افوزية محمد اوان 1١ 3 1 09 م 4 الجمعية الخيرية لتحفيظ القران الكريم - دار ام حميد دف زيني الجمعية الخيرية لتحفيظ القران الكريم الجموم رحمة بنت محمد عثمان زيني حرم المرحوم فطين الحبيشي عائلة المرحوم يوسف لطفي عائلة المربحوم حامد رزق حسن رجب انور باحبيشان عائلة المرحوم عبدالله داوود انجي نسي لحل WAT عد Nel -Ul KEK عند ا a ean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21 -inv no 1479.pdf [صفحة 1 - OCR] شركة اوزكوالمحدودة التساريخ: 2015/10/8 ص 11: 00: 23 ue 14"99ه Bap 4١ه١؟ صفحة رقم: 1 تقرير رقم: 861.009 مسلسل: 1479 التاريخ: 2015/10/8 اليوميةالفرعية: ا 1479 شرح القيد See كاه pat ai سن )ا om | | 10095160.الشيخ أحمد Thole مقابل ae تت احمد زيني في 000, سه منزلة حتى a VO/V 6 /F حس 10031100 سامبا - الحساب الجاري مقابل حسابه لعلاج الشيخ احمد زيني في 31,000 منزلة حتى ١١5/٠١/7 1م حس الأجماليى: | 312000 [31000 | حك ee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Nec 00002405 «mss samba )9( سامبا bate: Ve te/\e سيور تل Samba Financial Group المالية Lol مجموعة Place of Issue: حررفي: فرع الأندلس جدة ht ne ANDALUS BRANCH JEDDAH Against this cheque Pay to the order of محمد بدوي Jy Gia Poll إدفعوا بموجب هذا الشيك — a ence ريال | dt وقدده _ واحد وثلاثون الف رباد لاغير j Theamount of _ te S.R. 0 . م1١1/1١ر علاج الشيخ / أحمد زيني في 1منزل حتي hte 0260 COMPANY LTD JEDDAH Donot mie Delon ths Line الاتكتب تحت هذا الخد "00000 ekOSw "لاظ 359 ما.000001 15ل0الاط “لمالا Ob ine c At Cc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 ها 4 م المحاسية ٠ نرجو التكرم بصرف مبلغ 31,000 ريال (واحد وثلاثون ألف (Shy للدكتور/ طارق نياز محمد بدوي وذلك قيمة حسابه لعلاج الشيخ أحمد زيني في منزله حتى 3/10/2015م وقيد المبلغ على حساب الشيخ أحمد عباس زيني الشخصي.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Zaid ».. وشكراً 5 Xo we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21 -inv no 1520.pdf [صفحة 1 - OCR] شركة أوزكو المحدودة التاريخ: 2015/10/19ص 09: 08: 22 ge 4"949ه جدة 514 ١1؟ صفحة رقم: 1 ال ل ةا لان مسلسل: 1520 التاريخ: 2015/10/19 اليوميةالفرعية 2": ets 1520 شرح القيد: قيمة استهلاك المياه لفيلا الشيخ أحمد عباس زيني حسب المرفق - a TD ail, 10095160: قيمة استهلاك المياه لفيلا الشيخ أحمد 13,908 ne ane 10011000 ندوق رئيسي - جدة قيمة استهلاك المياه لفيلا الشيخ أحمد 13,908 عباس زيني حسب المرفق Ps] جم ابومية قن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LTD. 0260 جدة - عمارة أوزكو JEDDAH - 0260 BUILDING 56 فاكس: TEL. 6065216 FAX VeVOEVT eye Vopr. {4;: gyi ريال الموافق: 37//: 1/03؟5 1 يصرف الى المكرم: مندوب شركة المياة مبلغ فقط وقدره: ثلاثة عشرة الف وتسعمائة وثمانية ريال و ٠١ هلله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قيمة استهلاك المياة لفيلا الشيخ أحمد زيني حسب المرفق.</w:t>
      </w:r>
    </w:p>
    <w:p>
      <w:pPr>
        <w:spacing w:after="120" w:line="276" w:lineRule="auto"/>
        <w:jc w:val="right"/>
        <w:bidi/>
      </w:pPr>
      <w:r>
        <w:rPr>
          <w:rFonts w:ascii="Traditional Arabic" w:hAnsi="Traditional Arabic" w:cs="Traditional Arabic"/>
          <w:b w:val="0"/>
          <w:i w:val="0"/>
          <w:sz w:val="36"/>
          <w:highlight w:val="yellow"/>
          <w:rtl/>
          <w:szCs w:val="36"/>
        </w:rPr>
        <w:t>سك pepe RT| TORT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Page | of 1 3 شركة المياه الوطنية National Water Company Payment Receipt إيصال قيض 1 / ple Ad الإيصا| تاريخ ali 1437-01-02 &amp; 046811286996 رقم ال 8 ل Payment Date Receipt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تفاصيل إيصال الدفع Payment Receipt Description ريمألا عراش - ءالمعلا تامدخل يميلقالا زكرملا - ةدجا | عرفلا باسحلا فرعم سلطان Branch 0468112222 Account ID] OSH مسي [este] | م wena Payment Method Account Holder Name} ج يي NAHDAT AL-HADER, AL RAWDFAFTT, Jeddah, | | الشبكة السعودية/رقم بطاقة at SPAN/Credit Card No| الالرقم توصيلة العقار ++( 21111 تفاصيل إيصال الدفع 2 000880012900005) Premise Address| Payment Distribution Description تفاصيل الاتفاقية الرصيد Balance Service Description SAR 0.00 SAR 13908.10 SAR 13908.10 بلغ المدفوع بلغ المتبا Remaining Balance Payment Amount SAR 0.00 SAR 13908.10 SAR 13908.10 المبلغ المسفوع 13,908.10 SAR Payment Amount} المبلغ المدفوع بالأحرف 5 | معرف قناة الدفع 1193821636 Tender Control ID. ريد Thirteen Thousand Nine Hundred Eight And Ten Cents Only Payment Amount in Words Page I/1 https: //apps.nwc.com.sa/sp|/uiPage/cmPrintReceipt?language=ARA&amp;language=ARA ريض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صفحة 1 من 2 +لسياق الحالي -المعلومات المالية الرصيد الحالي 33,420.10 SAR 5 آخر دفع 21/07/1436, 5,999.00 SAR آخر 6,199 19/09/1436 33,420.10 SAR تاريخ الاستحقاق 29/11/1436 الفاتورة السابقة 29/03/1436, 28,424.00 SAR تاريخ الفاتورة التالية 06/01/1437 1 نسوية (تسويات) قابلة للتجميد. 19,512.0 SAR ® saath Ade | ترشيح حسب معرف الحساب 0468112222 Joba أرقم Joe تاريخ نقطة الخدمة/العداد [ 2 أمعرف Yao 0468112226 2924393841 11299825 تشغيل بمعلومات العقار -التاريخ المالي للحساب تاريخ المتأخرات نوع المعاملة المالية المبلغ الحالي 6 19/09/1436 | مقطع الفاتورة SAR33,420,10 10/5/2015 الرصيد الحالي SAR33,420.10 J العداد abl -معلومات العميل معرف bec &amp; 0468112222 عدنان احمد زيني ADNAN) (ariMeD] S| Bis رقم لسك |الجوال: 555687105 Ee | تاريخ الإعداد | 18/05/1433 ع قسم خدمة EQ |معلومات جدة العملاء aso | Ege العميل | سكتي &gt;63 - دورة EE | دورة الفاتورة | الفوترة الدورية - يوم رقم 10 692 |الائتمات 1,000 الحالي تاريخ مراجعة Ee |الائتمان 21/03/1437 Null 8 رقم الحساب جما القديم 118598 بيع | رقم سداد - | 020500118598 pull ريج | اخر مبلغ تم Ege ارسالة | 33420.1 Bill Upload, اخر رسالة.. Upload] Ge أتم Outbound] twat لسداد Message Type, XAT إتمام آخر تحدية 2“ | -06-07-2015 Eee التاريخ ووقت 12: 09: 11 السداد - رقم اشتراك “0 الكورياء 10057357403 6 Saudi Electric Company] Eg: | 2011319004534 Subscription (ID(OLD Person YES | Verified and] 642 valid EG: | رقم الجوالك | 555687105 or. | الهوية Ege الوطنية 1017092733 المبلغ المستحق الرصيد المستحق SAR33,420.10 https: //apps.nwc.com.sa/sp1/portal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صفحة 2 من EEE بج جا جه © جز جه هه جه هه جز جا 2 21/07/1436 29/03/1436 16/03/1436 02/11/1435 02/10/1435 23/06/1435 20/03/1435 13/02/1435 08/02/1435 25/12/1434 sgh التاريخي Jal البياني للفاتورة pa lle +الاستهلاك المفوتر تاريخ نشاط الحساب -معلومات النشاط الميداني .البحث عن بيانات العميل بإستخدام خواص الحساب مثل رقم الكهرياء Pagal “طلبات 10/5/2015 مقطع gill مقطع الفاتورة مقطع الدقع إلغاء مقطع الفاتورة مقطع الفاتورة إلغاء مقطع الفاتورة مقطع الفاتورة مقطع الدفع مقطع الفاتورة 5885,999.00- SAR5,999.00 SAR25,165.00 SAR16,229.00 SAR25,096.00- SAR17,445.00- SAR2,671.00- SAR2,671.00 SAR16,298.00- SAR16,298.00 SAR1,147.00 SAR11,426.00- SAR5,839.00 SARS,587.00 28 SARS,999.00- SARO.00 SAR5,999.00 SARS,999.00 SAR25,165.00 SARO.00 SAR16,229,00 SAR25,165.00- SAR25,096.00- SAR41,394.00- SAR17,445.00- SAR16,298.00- SAR2,671.00- SAR1,147.00 SAR2,671.00 SAR3,818,.00 SAR16,298.00- SAR1,147.00 SAR16,298.00 SAR17,445.00 SAR1,147.00 SAR11,426.00- SARO.00 SARS,839.00 SAR11,426.00 SARS ,587.00 SARS,587.00 +البحث عن طلبات المتابعة باستخدام رقم الهاتف 20 اش SARS5,999.00 SARO.00 SAR25,165.00- SAR41,394.00- SAR16,298.00- SAR1,147.00 SAR3,818.00 SAR1,147.00 SAR17,445.00 SAR1,147.00 SARO.00 SAR11,426.00 SARS5,587.00 = 30 = 8 ىق https: //apps.nwc.com.sa/spl/portal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التاريخ: 1437/01/01.,ه 4 م 5-4 المحاسبة ٠ نرجو التكرم بصرف مبلغ 13,908.10 Shy (ثلاثة عشر ألفأ وتسعمائة ريالا و8 هللات) قيمة فاتورة المياه الخاصة بفيلا الشيخ أحمد زيني (رقم clus 0468112222 ) وقيد المبلغ على حسابه سعادته.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Noes وشكراً.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22 -inv no 1566.pdf [صفحة 1 - OCR] شركة أوزكو المحدودة تاريخ: 2013/10728ص 07: 33: 18 ص.ب 514855 جدة 11١2114 صفحة رقم: 1 تقرير رقم: 24606110609 مسلسل: 1566 رقم القيد: 1566 50,700 tga [500200 a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JEDDAH - OZCO BUILDING TEL. 6065216 FAX 5058415: فاكس NOP IVA: التاريخ المورقق: 1159/01/18 يصرف الى المكرم: أحمد عباس زيني مبلغ فقط وقدره: خمسون الف وسبعمائة ربد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مخصص شهر اكتوير 18١7م شركة أوزكو المحدودة جدة - عمارة أوزكو 359565١5: هاتف ال دح ee بلللاءثه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أوزكو المحدودة المخصصات والمساعدات الشهرية للشيوخ والاقارب وموظفين سابقين مساعدات عن شهر اكتوبر 7018 Ou Adgane NTO es الشيخ أحمد زيني 5١ الشيخ أسامه زيني فرع للع" الشيخ احمد عباس زيني ه / عمارة الروضة alae] ١ مرزوقه 00 5 محمد كرار عائلة age yall محمد الخجلب Younes السر احمد ادريس ٠.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عائلة المرحوم هارون انجي م1 عائلة المرحوم علي جوجو عائلة المرحوم محمد سالم بافضل تت ل +O Y 3 هه 3 انجاة بنت عبدالله احمد زيني Yores أفوزية محمد اوان ٠» 3 السيد/ اشرف زيني 4 أعائلة محمود الاتنصاري ليل 5 الجمعية الخيرية لتحفيظ القران الكريم - دار ام حميد دف زيني الجمعية الخيرية لتحفيظ القران الكريم الجموم رحمة بنت محمد عثمان زيني 0 حرم المرحوم فطين الحبيشي عائلة المرحوم يوسف لطفي 0000 عائلة المرحوم dele رزق حسن رجب 0 انور باحبيشان ro عائلة المريحوم عبدالله داوود انجي امه امم وان م اعرد م ا" انلا الخ أحساب الشيخ أحمد زيئي الخاص أحساب الشيخ أسامه زيني الخاص فئة 5٠ ريك ( حساب الشيخ أحمد زيني الخاص ) ارسوم تكاليف مصاريف الجامعة لاحفاد مرزوقه أيتم التحميل على مصاريف عمارة الروضة أحساب المساعدات co On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1668.pdf [صفحة 1 - OCR] شركة أوزكو المحدودة التاريخ: 2015/11/12ص 09: 19: 41 Gye 47"9494ه جدة 15١21١4 صفحة رقم: 1 ال ةا ae مسلسل: 1668 ٠ التسسساريس: 2015/11/12 اليوميةالفرعية: المسلسل: a القيد: 1668 شرح القيد: فاتورة المركز الطبى الدولى مقابل الرعاية المنزلية للشيخ/احمد زينى ae eee 160 10095.الشيخ أحمد عباس زيني كز الطبى الدولى مقابل الرعاية 60,000 المنزلية للشيخ/احمد 10031100 سامبا الحساب الجاري فاتورة 5S pall الطبى الدولى مقابل الرعاية 60,000 المنزلية للشيخ/احمد الأجمالى: | 80,000 60,000[1. ا 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No 00002436: رقم samba (00 سامبا bate: كرجه يتم saa ابماس ةعومجم المالية Group Financial Samba فرع الأندلس جدة ANDALUS BRANCH JEDDAH Place of Issue: rye تكسي Issues apd nS Against this cheque 8 5 hues 1 إدفعوا بموجب هذا انشيك لأمر المركز الطبي الدولي tothe order of برقم ريال مبلة وقدده_ ميتون_ الف _ريل لاغير و j The amount of 318 8 مقابل الرعاية لمنزلية_الخاصة بالشيخ أحمد عباس زيني عن شهر نوميل ١٠1١5م.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0200 COMPANY LTD JEDDAH ft oe نويع | حص سوه سمدم ا 6 ٠١0010000 "0ه!2)00 “5 3 ماك OOH COOOW2L 743960 Ob rn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1437/01/29 ه 71 م المحاسيهة: نرجو التكرم بصرف مبلغ 60,000 ريال Gy gh os) ألف (Shy نقداً تحت حساب الرعاية المنزلية الخاصة بالشيخ أحمد عباس زيني (الممرضات) في مستشفى المركز الطبي الدولي عن شهر نوفمبر 2015م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Zot am we —— ىوح لعل Sy تعميد بالموافقة موحد ا كاسم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1685.pdf [صفحة 1 - OCR] شركة أوزكو المححصدودة التاريخ: 2015/11/17ص 68: 02: 01 ص,ب 5449 VVOVE Bae صفحة رقم: [, تقرير رقم: AGLO09 التسسساريسخ: 2015/14/17 اليوميةالفرعية: " شرح القيد: سداد فواتير كهرباء الفلل بشيك الامريكى رقم VEN 27001310 جاري الشيخ / أسامه زيني سداد فواتير كهرباء الفلل بشيك الامريكى رقم Vers 10095160.الشيخ أحمد عباس زيني سداد فواتير كهرباء الفلل بشيك الامريكى رقم 7147٠ 10031100 سامبا الحساب الجاري سداد فواتير كهرباء الفلل بشيك الامريكى رقم 746 الأسانى: | 54,650 | 54,650 ا إجمالى اليومية العامة: 54,650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3 Nox 00002430: رقم samba ® سامبا Date: ate de/\V/\ i Samba Financial Group Glo! Lol مجموعة فرع الأندلس جدة ANDALUS BRANCH JEDDAH Place of Issues ada gee Against this cheque 5 4 5 1 5 Pay to the order of متصور aga متصور له لجي sol إدفعوا بموجب هذا ا شيك | The amountof gece ليالٍ مبلعٌ وقدره أربعة وخمسون الف وستمائة وخمسون_ريال وأريعون هلله لاغير SOE TOs ees . تسديد فوتير الكهرياء الخاصه بلشيوع in 0260 COMPANY LTD JEDDAH 1 Signa ee لوقي وا not 46س below this Line الاتختب تحت هخ الخط ees nan wO000 e630 20140“ 79359ها2 00001: 0)01ط 8“ 0 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Page | of 1 0 الي سامبا samba Q) خدمات بنكية عالمية المستوق نسخة من تفاصيل العملية مدفوعات سداد تاريخ العملية: 10-11-2015 من حساب رقم الإسم eel: الشيخ احمدعباس wet) رقم المشترك: 10057356068 انيم الشركة ! الشركة السعودية للكهرباء المبلغ 16,623.26 املاحظات: الققورة نفعت clay قد ثم إصدار هذا السند عن طريق النظام و الا يتطلب الترقيع عليه الان Ao! العروص دائمابالعربت منك' عالت نم مع Pa yt Adastiet eee ad مر: ee Wek (&lt;7 SHAT Cour CN AN cA https: //sambaonline.samba.com/apps/consumer/ops/EBServlets.svl?ScreenlId=6000S&amp; Work... 37/01/28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1 0 Page 1 1 م samba (Q Lol خدمات ببخية علمية elas نسخة من تفاصيل العملية- مدفوعات سداد تاريخ العملية: 10-11-2015 امن حساب ركم الإسم الرمز بي الشيخ اسامة زيني رفم المشترك 10057355113 اسم الشركة: الشركة LSD Au gral Cc 27,857.08: dal os تسر eee ملامظات: الفاقورة دفعت ينجاح قد تم aad هذا السند عن طريق AB ولا يتطلب الترقيع عليه ul افصضل العروضص “lig بالعرب toils https: //sambaonline.samba.com/apps/consumer/ops/EBServlets.svl?ScreenId=60005&amp; Work... 37/01/28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5 - OCR] Page 1 1 75 -11.آ81_لاذم_243901187715_آ8[11, سداد فاتورة إيصال عزيزي العميلء لقد تمت العملية ينجاح.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نشكرك لاستخدام pa) أون لاين. بطاقة الانتمان 523968XXXXXX8008 المفوتر 2 الشركة السعودية للكهرياء رقم مرجع سداد 1280122866 رقم المشترك 10057356952 نوع السداد مفوترة إجمالي المبلغ المدفوع SAR 10,170.06 تاريخ الاستحقاق 25/11/2015 الحالة a https: //www.alahlionline.com/online/billPayments/paySadadBill?execution=e7s6&amp;_eventld... 37/01/28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6 - OCR] القطقلاع إدارة كهرياء اسامه deal عباس زينى متوكل 1 هاتف RY Dee pada arr ace) موقع الشركة Wwrw.se.com.sa هنيدملا قيرط برغ اليفهضورلا يح sone ةدحولا اصع سيب عي.0.| أرجو حسم قيمة هذه الفاتورة من حسابي لديكم رقم eat aa أل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7 - OCR] الشركة السمودية a hse فاتورة بدل HE نإتورة إستهلاك الطاقة التصربائيية التقاع الفربي ١6 ‘Saudi Electricity Company 1 إدارة كهرباء ٠ Bae الاقف ناك 0 مكتب Bay lk . t 1١ ؟؟.١31١١١ ,راسفتسالا ف رقم الفاتورة + هاتف aye اا ل هاتف الطوارئ oes انعرك١ Www.se.com.sa بداية الفترة موقع الشركة a فيلا الروضة ةدحولا vee انك لا شلل نهاية الفترة لاله لشم ال ١ع 11 كر 1ك 6."11 لحف لفن tee YAcAe¥ YAcAGY اا فق الحم فشان خحكحكاةملاة..١ لسشسس:: 0225 ١ اشن القن لفدة 5 ااا ع سس a 00 a] 10057356068297500980002000000000030000 التوقوع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8 - OCR] نه تمد Oe متوكل رقم are الروضهث ضة ! oyna حي الروضه_-شارع روضة الخليج جا لشي روارو., ةدحولا vane VeVopedfet ee | 1 ee ene | الال ااا Ne: 0003000000000030000 1 التوقيع ~ 0057356952297500081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1760.pdf [صفحة 1 - OCR] شركة أوزكو المحدودة التاريخ: 2015/11/30ص 11: 16: 01 wa ye 0459 جدة 51١81١14 صفحة رقم: 1 الا ةا الل اا : اليوميةالفرعية: المسلسل 22015/11/30: a 7١١ شرح القيد: مصاريف منزل الشيخ/احمد زينى عن شهر نوفمبره فشاك شو دسلا ا سات شر اتش 10095160.الشيخ = عباس زيني مصاريف منزل الشيخ/احمد زينى عن , 50,700 شهر نوفميره 5٠١١ 10011000 صندوق رئيسي - جدة مصاريف منزل الشيخ/احمد زينى عن 50,700 شهر نوفمبره١ ٠١ الأجمالى: | 50,700 7001 ل ]50,700 أ الى Att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VeVOEVV: فاكس 5.565١": هاتف ترم ييه فترءالايم.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أمر صرف نقدي ريال 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6"/>
          <w:highlight w:val="yellow"/>
          <w:rtl/>
          <w:szCs w:val="36"/>
        </w:rPr>
        <w:t>وذلك عبارة عن: المخصص الشهري - شهر adsl لعام 5019م.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0260 CO. LTD. JEDDAH - 0200 BUILDING TEL. 6065216 FAX التاريخ: NOPE الموافق + 477/01/١8 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اشركة أوزكو المحدودة المخصصات والعساعدات الشهرية للشيوخ والاقارب وموظفين سابقين.... الخ.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مساعدات عن شهر توفمير TNO الشيخ احمد عباس زيني أفئة 5٠ بال ( حساب الشيخ أحمد زيني الخاص ) دم عمارة الروضة مدام مرزوقه ارسوم تكاليف مصاريف الجامعة لاحفاد مرزوقه يتم التحميل على مصاريف عمارة الر محمد كرار Alle الميحوم محمد الخجلب السر احمد ادريس عائلة المرحوم هارون انجي عائلة المرحوم علي جوجو عائلة المرحوم محمد سالم بافضل عائلة بكر عمر زيني بنات يحي بن احمد زيني رحمة Cry عبدالرحمن حامد زيني السيدة / سهام حسن زيني أحساب المساعدات oly / علياء محمد راجح أحساب المساعدات shal بنت عبدالله احمد زينى أحساب المساعدات افوزية محمد اوان 1 أحساب المشلاعدات السيد/ اشرف زيني أحساب المساعدات عائلة محمود الانصاري أحساب المساعدات سام هدام واف &gt; ا« م الجمعية الخيرية لتحفيظ القران الكريم - دار أم حميد دف زيني حساب المساعدات الجمعية الخيرية لتحفيظ Gill الكريم الجموم حساب المساعدات أرحمة Chis محمد عثمان زيني حساب المساعدات bo حرم المرحوم فطين الحبيشي حساب المساعدات عائلة المرحوم يوسف لطفي حساب المساعدات عائلة المرحوم حامد رزق حسن رجب أحساب المساعدات انور باحبيشان حساب المساعدات عائلة المرحوم عبدالله داوود انجي احساب المساعدات أحساب المساعدات dalach علي علي سلطان أحساب المساعدات عائلة المرحوم باسم البلبيسي أحساب المسساعدات lite لقالقاب ملاس دلاخ موحرملا ورثة المرحوم ابو بكر كنجو السيد / محمد بدر النهدي السيد / علي عبدالله جمعة نام tom a &lt;&lt; احج ها 15 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1828.pdf [صفحة 1 - OCR] شركة أوزكو المحدودة التاريخ: 015/12/13 2ص 08: 33: 24 ص,ب 545595 جدة VVOVE صفحة رقم: 1 تقرير رقم: AGL009 |[ مسلسل: 41828 0222 التلريخ: 2015/12/10 اليوميةالفرعية: ': رقم القيد: 1828 شرح القيد: شيك الامريكى رقم 7454 لامر المركز الطبى علاج ش١٠ احمد زينى 10095160.الشيخ أحمد عباس زيني شيك الامريكى رقم 455 ؟ لامر الطبى علاج ش١٠ احمد زينى 10031100 سامبا - الحساب الجاري شيك الامريكى رقم 4م؛ ١ لامر المركر الأجمالى: | 58,000 -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للد وله وصرصومة م250 susboy| al ’ 5-62 5102| 1/1 . سلا باطعالا جد عد ينمي wo ha pay aA 220 My 5 ervey 1 NUN huwe - say yy “ALA Ont 4s would شر aa 854 15 af buyunowy Ah ayo Yr pura mba مسح muy} ae pay) ry ek امعان wWhS420000m 01508" 5لا51]0 50000 8252 طلاء 0 ؟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weak = 0000 ESTA يبي زب بوجي ROHN HOD 8 70 011 ANVdWOD 0520 ORE ا ا ا و peer ste fer او 5 g ee 3 —— § ompegtio oF ٠ 0 Jo Junowe ayy = | جضت هم روعدو of rr 198 rey 3 ~ 10 Japs0 a4} 0} Aeg و I CTHATTTD \ \ anbay&gt; siy} ysuleby Hvadar _HONVad 50701 tea: Ste Tans] Jo a2 3 ner? 4 زلا 0 ceebzy وطموم دوم كمورو jejoueULy equies mig ووو رح رارج mor] ®) equues tra: 69760000 -on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1929.pdf [صفحة 1 - OCR] شركة أوزكو المحدودة التاريغ: 2015/12/29ص 11: 38: 59 ص. ب 5148949 جدة YVOVE صفحة رقم: 1 تقرير رقم: 461009 مسلسل: 1929 التاريخ: 2015/12/29 اليوميةالفرعية: رقم القيد: 1929 شرح القيد: مصاريف فيلا الشيخ/أحمد زينى عن شهر ديسمبره 501 10095160 مصاريف فيلا الشيخ/احمد زينى عن شهر ديسمبره 7١1 10011000 الأجملي: | 50,700 | إجمالى اليومية العامة: - نهاية التقرير-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OZCO BUILDING جدة - عمارة أوزكو TEL. 6065216 FAX 5.5841: فاكس التاريخ: 1019/17/14م الموافق لال واه "005017١6: هاتف ريال يصرف الى المكرم: الشيخ / أحمد زيني مبلغ وقدره: خمسون الف وسبعمائة ريل لاغير ra وذلك عبارة عن: المخصص الشهري لفيلا الشيخ / أحمد زيني لشهر ديسمير ©٠1١1م.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لس ححا ا اه</w:t>
      </w:r>
    </w:p>
    <w:p>
      <w:pPr>
        <w:spacing w:after="120" w:line="276" w:lineRule="auto"/>
        <w:jc w:val="right"/>
        <w:bidi/>
      </w:pPr>
      <w:r>
        <w:rPr>
          <w:rFonts w:ascii="Traditional Arabic" w:hAnsi="Traditional Arabic" w:cs="Traditional Arabic"/>
          <w:b w:val="0"/>
          <w:i w:val="0"/>
          <w:sz w:val="36"/>
          <w:highlight w:val="yellow"/>
          <w:rtl/>
          <w:szCs w:val="36"/>
        </w:rPr>
        <w:t>[صفحة 3 - OCR] شركة اوزكو المحدودة 0 المخصصات والمساعدات الشهرية للشيوخ والاقارب وموظفين سابقين PB 0: aguas تكاليف مصاريف الجامعة لاحفاد مرزوقه أيتم التحميل على مصاريف عمارة الروضة deal able Cay lad} زيني أفوزية محمد oly) ١ 0 8 0 4 A 0 الجمعية الخيرية اتحفيظ القران الكريم - دار ام حميد دف زيني الجمعية الخيرية لتحفيظ القران الكريم الجموم &gt; مال مد om tee ولف Vevey to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1937.pdf [صفحة 1 - OCR] شركة أوزكو المحدودة التاريخ + 2015/12/30ص 10: 31: 30 ص.ب 514559 YVOVE dae صفحة رقم: 1 a“ a مسلسل: 1937 التاريخ: 2015/12/29 اليوميةالفرعية+ 2 المسلسل: رقم sn: 1937 شرح القبد: شيك الامريكى_رقم TEV لامر المركز الطبى الداولى رعاية منزلية جحت وح ا ور تيك نرت لاحك تكس 10095160.الشيخ أحمد عياس زيني شيك الامريكى رقم 74177 لامر المركز 8 الطبى الداولى رعاية منزلي 10031100 سامبا - الحساب الجاري شيك الامريكى رقم 477 ؟ لامر المركز الطبى الداولى رعاية منزلي الأجالى: للم لاع رد 11.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إجمالى اليومية العامة: 1201 ,57 57,120 المراجع -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samba (0 سامبا Date: كم topiy pr. fuel ابماس ةعومجم المالية Group Financial Samba No: 00002476: رقع / 1 Place of Issue: pepe ‘ سيا فرع الأندلس جدة 7S ANDALUS BRANCH JEDDAH Against this ch 1 ae 5 إدفعوا بموجب هذا الشيك sol المركز الطبي الدولي cert وان بلغ وق 4 -: t of: te we لطاع اح 0 ارلا و2 ريال مبلة وقد dates 3 95 ريال j je amount 0! eit: pe . 8 pu _ الرعاية المنزلية $30 ce 5 ova 3 ضات ) عن ن 5 مم OZCO COMPANY LTD_ Signat! Za التوقيعم Do not write below حلا Line الااتكتب تحت هذا الخط Oh "اظ 2739 م0)00)0)01): 001ناط “2010 “لظ 21,7 0000 "ا BN gee es م JEDDAH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1437/03/19 ه 0 م ٠ المحاسية نرجو التكرم بصرف مبلغ 57,120 Shy (سبعة وخمسون Ul ومائة وعشرون (Sky نقد تحت حساب الرعاية المنزلية الخاصة بالشيخ أحمد عباس زيني (الممرضات) في مستشفى المركز الطبي الدولي عن شهر يناير القادم لعام 2016م وقيد المبلغ على حساب سعادته.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 تعميد بالموافقة [صفحة 4 - OCR] المرمكز السطبى السولي International Medical Center Dec 29,2015 AHMED ABBAS ZAINY 020338 |] 1 Service Description | Price [Ty oral HHC-Private Duty Nursing up to 12 hrs./day for 1 week 57,120.00 Prepared by: RICA MONTALES Name: MRN: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24 -inv no 1953.pdf [صفحة 1 - OCR] شركة أوزكو المحدودة التاريخ: 2015/12/31م 02: 43: 39 ص.ب 4"535ه جدة YVOVE صفحة رقم: 1 تقرير رقم: 861009 3 مسلسل: 1953 التساريخ: 2015/12/31 اليوميةالفرعية: ee 1953 اشر شرع القيدة dads; نقدا تحت حساب الرعاية المنزلية لحرم_للشيخ/احمد زينى رفصب | ريصب | تع ا روص| ممه | سه | 10095160.الشيخ أحمد عباس زيني دفعة نقدا تحت حساب الرعاية المنزلية 10,000 | لحرم للشيخ/احمد زينى 10011000 4 ق رن - جدة فعة نقدا تحت: 4 المنزلية 10,000 | | 5: het!: | 120001110000 لما المحاسب ١ - نهاية التقرير- إجمالى اليومية العامة: }10,000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OZCO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جدة - عمارة أوزكو JEDDAH - 020 BUILDING TEL. 6065216 FAX 5.56415: فاكس 5565١1: هاتف التاريخ: 015/11/91كم " الموافق 457/09/5١: له يصرف الى المكرم: 5S yall الدولي الطبي — مناولة يوسف الصوري مبلغ وقدره: عشرة آلاف ربل لاغير cee وثلك عبارة عن: دفعة نقدا تحت حساب الرعاية المنزلية الخاصه بالسيدة / حرم الشيخ احمد زيني كالمرفق.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تسد الشيخ أحمد عباس زيني 10095160 ads نقدا تحت حساب الرعابة المنزلية الخاصه بالسيدة / حرم الشيخ أحمد زيني كالمرفق تو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التاريخ: 1437/03/20 ه 1 م 5 المحاسية: نرجو التكرم بصرف مبلغ 10,000 Shy (عشرة آلاف (Shy نقداً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vce وشكراً ra WA ش يوسف الصوري aa تعميد بالموافقة [صفحة 4 - OCR] التاريخ: 1437/03/20 ه 1 م المحاسبة: نرجو التكرم بصرف مبلغ 10,000 ريال (عشرة آلاف (Sky نقد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وشكراً.»</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-15-inv no -1107.pdf [صفحة 1 - OCR] شركة أوزكو المححدودة التاريخ: 2015/7/29 م 01: 57: 50 ص.ب 549899 جدة 5185114 صفحة رقم: 1 تقرير رقم: AGLO009 التاريخ: 2015/7/29 اليوميةالفرعية: شرح القيد: مصاريف منزل الشيخ/احمد زينى عن شهر يوليوه ٠١١ 10095160.الشيخ أحمد عباس زيني مصاريف منزل الشيخ/احمد زينى عن شهر يوليوه١١7 10011000 صندوق رئيسي - جدة مصاريف منزل الشيخ/احمد زينى عن شهر gly 10 50,700 |: الأجمانسى 50,700] oad اليومية an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0200 LTD. JEDDAH - 0200 BUILDING TEL. 6065216 FAX شركة أوزكو المحدودة جدة - عمارة أوزكو هاتف: 5.7673 فاكس: 5.5541 التاريخ: اع كم ار الموافى + 457/1١/18 له يصرف الى المكرم: الشيخ أحمد زيني مبلغ فقط وقدره: خمسون الف ربل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المخصص الشهري عن شهر يوليى ١1 ؟م حسب المرفق.</w:t>
      </w:r>
    </w:p>
    <w:p>
      <w:pPr>
        <w:spacing w:after="120" w:line="276" w:lineRule="auto"/>
        <w:jc w:val="right"/>
        <w:bidi/>
      </w:pPr>
      <w:r>
        <w:rPr>
          <w:rFonts w:ascii="Traditional Arabic" w:hAnsi="Traditional Arabic" w:cs="Traditional Arabic"/>
          <w:b w:val="0"/>
          <w:i w:val="0"/>
          <w:sz w:val="36"/>
          <w:rtl/>
          <w:szCs w:val="36"/>
        </w:rPr>
        <w:t>سم قصب OuVeases تترءولاى.ة© a 10095160 المخصص الشهري للشيخ أحمد زيني عن شهر يوليو ١0٠٠م المجموع</w:t>
      </w:r>
    </w:p>
    <w:p>
      <w:pPr>
        <w:spacing w:after="120" w:line="276" w:lineRule="auto"/>
        <w:jc w:val="right"/>
        <w:bidi/>
      </w:pPr>
      <w:r>
        <w:rPr>
          <w:rFonts w:ascii="Traditional Arabic" w:hAnsi="Traditional Arabic" w:cs="Traditional Arabic"/>
          <w:b w:val="0"/>
          <w:i w:val="0"/>
          <w:sz w:val="36"/>
          <w:highlight w:val="yellow"/>
          <w:rtl/>
          <w:szCs w:val="36"/>
        </w:rPr>
        <w:t>[صفحة 3 - OCR] عائلة المرحوم محمد الخجلب السر احمد ادريس عائلة المرحوم هارون انجي Alle الميحوم علي جوجو عائلة المرحوم محمد alls يافضل عائلة بكر عمر زيني بنات يحي بن eal زيني Lea بنت عبدالرحمن حامد زيني السيدة / سهام حسن زيني بنات / علياء محمد راجح نجاة بنت عبدالله احمد زيني فوزية محمد اوان السيد/ اشرف زيني عائلة محمود الانصاري عن طريق_ عد شركة أوزكو المحدودة المخصصات والمساعدات الشهرية للشيوخ والاقارب وموظفين سابقين.... الخ الجمعية الخيرية لتحفيظ القران الكريم - دار ام حميد دف زيني الجمعية الخيرية لتحفيظ القران الكريم الجموم رحمة بنت محمد عثمان زيني حرم المرحوم فطين الحبيشي عائلة المرحوم يوسف لطفي انور باحبيشان عائلة المرحوم عبدالله داوود انجي علي باعجاجه علي سلطان عائلة المرحوم باسم البلبيسي Rhy المرحوم ابو بكر كنجو السيد / اشرف جابر خير الدين السيد / محمد jay النهدي السيد / علي عبدالله جمعة عائلة المرحوم حامد رزق حسن رجب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STOYYT: هاتف OZCO CO. LTD. شركة أوزكو المحدودة JEDDAH - OZCO BUILDING جدة - عمارة أوزكو TEL. 6065216 FAX "51056415: فاكس.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eve Vouv/y4 الموافق؛ 455/1١/15 اه يصرف الى المكرم: الشيخ أحمد زيني مبلغ فقط وقدره: خمسون ألف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المخصص الشهري عن شهر يوليو 6٠١٠م حسب المرفق = dr المستلم ath Tea للع مسح المجموع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-16-inv no -1146.pdf [صفحة 1 - OCR] شركة أوزكو المحدودة القاريخ: 2015/8/5 ص 08: 02: 50 Bap 54889 ge 1114 صفدة رقم: 1 ' ةيوولا ee) "ee التتاريسخ: 2015/8/5 اليوميةالفرعية: شرح القيد: سداد رسوم معاملات حكومية بواسطة شئون الموظفين كالمرفق 7 10095160.الشيخ باس زيذ ت حكومية ب 10,950 10031100 27001310 جاري الشيخ / أسامه زيتم 40901050 رسوم واشتراكات cual 10090424 شاه الأجماليى: | 15,550 | 15,550: - أ الى at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Date: pho fay syd القالية: Place of Issue: rob bo of Issue. pas 7 إدفعوا بموجب هذا الشيك لأمر samba (§) سامبا ابماس ةعومجم المالية Group Financial Samba فرع الأندلس جدة ANDALUS BRANCH JEODAH _ 00007 منصور ائجي ghd منصور _.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No 00002368: قم , se لاغير Jy مبنة غك _خمسة عشرة الف وخمسمائة وخمسون [Ty . عبارة عن ريدوم تجديد أقامات ونقل كفالات وتصديقات + 57 i Signature 0 التوقيم Oi Dono! write below this Line لا تكتب تحت هذا الخط 2040.00 000016 2474960 os 0 Against this cheque Pay to the order of The amount of OZCO COMPANY LTD wO000 2 3 “لظ JEDDAH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6 OZCO a realising opportunities التاريخ: 1436/10/13ه yall 341: 2015/07/29 عناية الاستاذ / محمد مهداوي الموقر شركة / احمد زيني و اولاد المحدودة و شركة اوزكو المحدودة السلام عليكم ورحمة الله وبركاته وبعد..» نأمل منكم التكرم بصرف مبلغ (15,550) ريال رسوم معاملات حكومية حسب البيان التالي: Total Description # &gt; ]&gt;1 | رسوم تجديد اقامة للسيد / ابرهيم تشان كونان 55 650 271 | رسوم كرت العمل للسيد / ابراهيم تشان OK 2 2500 f- 3 | رسوم تجديد اقامة للسيد / سيديك كادافان ne, 60 4 | رسوم كرت العمل للسيد / سيديك كادافان aa 3 2500 | 6 |رسوم تجديد اقامة للسيدة / صوفيا محمد سعيد مم 700 سم 7 |.رسوم تجديد اقامة للسيدة / كيدست اليمو مولا مساك 700 8 | رسوم تجديد اقامة للسيدة / زوسيما لاناريو ار ww 700 9 | رسوم تجديد اقامة للسيد / سومان منهاج الدين 02 1150 10 | رسوم كرت العمل للسيد / سومان منهاج الدين م 2500 1 | رسوم التامين طبي_ للسيد / سومان منهاج الدين 7 300 2 | رسوم تجديد اقامة للسيد / سامي البطراوي pole | 650 3 | رسوم كرت العمل للسيد / سامي البطراوي 200 4 | رسوم تامين طبي لأسيد / سامي البطراوي 5 1500 5 | رسوم تاشيرة خروج وعودة للسيد / سيد ياسين نجيب شاة ( على حساب قاضي نجيب ) 200 6 | رسوم تاشيرة خروج وعودة للسيد / يحيى محمد تقسيرة متهم 200 ل 2 7 | رسوم تاشيرة خروج وعودة للسيدة / عاتية نجيب شاة ( على حساب قاضي نجيب ) 200 8 | رسوم تاشيرة خروج وعودة للسيد / يوسف عبدالرحمن الصوري 200 9 | 2 اوراق تصديق الغرفة التجارية 50-25+25 50 20 at + 5 i 09 ;15,550 Ne, مدير الموارد البشرية شاكرين لكم حسن تعاونكم»»» محمد عبدالعزيز العماوي 9 3 ل مدير شؤون الموظفين منصور انجي دإود منصور ZZ, are 67 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مبنى أوزكو - شارع الأمير سلطان مع شارع قلب الجزيرة - حي الخالدية - ص.ب 54514 جدة 207 - المملكة العربية السعودية - هاتف: 57056148 533+ - فاكس: 1561751704171+ Building, Prince Sultan Street with Qalb Al Jazirah Street Al-Khalidiyah District, PO.Box 54399, Jeddah 21514, Kingdom of Saudi Arabia 0260 Tel ١ +066 9 506-5548 - Fav: 066.2 606-5245314 - Renn eam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-16-inv no -1181.pdf [صفحة 1 - OCR] شركة أوزكو المحدودة التاريخ: 2015/8/10 ص 07: 37: 08 صاب 1"59ه YVOVE Big صفحة رقم: 1 cc es ل التاريخ: 2015/8/10 اليوميةالفرعية: شر شرع القن: شيك الامريكى رقم 7194 a ار اميك أشي دين انع شيا 10095160.الشيخ = عباس زيني شيك ا 14 لامر Boal ع الطبى الدولى /علاج الشيخ/!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10031100 سامبا - الحساب الجاري شيك الامريكى رقم؛ 573 لامر المركز 57,120 الأجمالسى: | 57,120 امل اليومية الع - نهاية التقرير-</w:t>
      </w:r>
    </w:p>
    <w:p>
      <w:pPr>
        <w:spacing w:after="120" w:line="276" w:lineRule="auto"/>
        <w:jc w:val="right"/>
        <w:bidi/>
      </w:pPr>
      <w:r>
        <w:rPr>
          <w:rFonts w:ascii="Traditional Arabic" w:hAnsi="Traditional Arabic" w:cs="Traditional Arabic"/>
          <w:b w:val="0"/>
          <w:i w:val="0"/>
          <w:sz w:val="36"/>
          <w:highlight w:val="yellow"/>
          <w:rtl/>
          <w:szCs w:val="36"/>
        </w:rPr>
        <w:t>[صفحة 2 - OCR] Noz 00002374 قم؛ samba ® سامبا bate: Cea fA fy stun Samba Financial Group مجموعة سامبا المالية Piace of Issue: ~ حررفي: busine ضام 5 فرع الأنالس جدة 0 00 ANDALUS BRANCH JEDDAH 5 3 Against this chequ Pay to the order of zoe nee | إدفعوا بموجب هذا الشيك لأمر_ The amount of "0200 COMPANY LTD ‘JEDDAH Oe pot wnte Dit Line ت قفا الخط Signature 1 التوقيع 6 WOO000 23 "لاما 2OL0",008 OOOO 2473960 Oh et fat SPEC مطح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ه22 ١ الحطبي السركر الصولي International Medical Center Aug. 5,2015 Name: AHMED ABBAS ZAINY MRN: 022723 PRIVATE DUTY NURSING for 4weeks HHC- Private Duty Nursing Covering up to 24 hrs/day for 57,120.00 1 week 57,120.00 Prepared by: RICA MONTALES . Dear Merton, ) 0 سماو LUN بن شاجههة - وميه وين وام Chap SN few Sk 57,120 fe ما be promt c zZ ls Tm Cee Sh Afr ek mrss: To Ro’ tS 3 6ت loaf 4 4 oe Tyne @oada yl - Aue (bom وها ~ 188 ) 9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-17 inv no -1173.pdf [صفحة 1 - OCR] شركة أوزكو المحدودة التاريخ: 2015/8/9 م 12: 43: 04 ص,ب 5455 جدة 51١1١14 صفحة رقم: 1 اه 5 تقرير رقم: AGLO009 a التاريخ: 2015/8/9 اليوميةالفرعية: شر شرع اليد: سنا eB قثن اح ف a | ةمع [هضولا ا ناش | بسول ا | بسيشا 10095160.الشيخ ve عباس زيني سداد فاتورة كهرباء فيلا ش٠احمد زينى 17,336 10011000 صندوق رئيسي - جدة سداد فاتورة كهرباء Si احمد زينى 17,336 الأجمالى: | 17,336 | 17,336 Saat on - نهاية التقري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5.058641١5: فاكس 5.5695١5: هاتف ريال 11 o,4A السيد/شريف خان مبلغ سبعة عشر الف وثلاثمائة وخمسو وثلاثون رياد و18 هللة ريال وذلك عبارة فواتيرفاتورة كهرباء فيلا ش ٠ احمد زينى ew 8 كا الموافق: 455/1١/74 اه المستلم sae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Sh Ar Page | of 1 2 و © 4 Cg 1 فاتورة إستهلاك الطاقة الكهربائية الفاتورة الإلكترونية لإستهلاك الطاقة الكهربائية رقمانتقاتيرة 8 غازى احمد زية 280000541607 اللإستفسار أو في حالة a) ازي احمد زيني. الرغبة في تعديل العتوان 1436/08/11 ةضورلا اليف ةرتقطةياهن 0000ةدحولا قوتسقف 920001100 1436/10/17 ولا هاتف الطوارئ 933 10037356068 لم | wwwsecomsa تابيخ نترتيع TR6/10721 Co) ]6 أ 17335,98 1436/11/10 يهم Tm 22011319004545[ للا و لكك 471579 الل ed 40000000 لأ 30.00 Po 262377 [aan an | p00 ea 9207 na a Pe 00000 re a | [er] ١ اع الا Sa كمية ieee | al Ca سيدسحد| امشرعد nye سير للم 40 قسيمة تحسيل أرجو حسم Legh هذة الطاتورة من حسايى نديكم رقم [ رقوفهسب | ase رقم — احماتية: 10037356068 | 280000541607 |[ 1436/10/19 10057356068 | 280000541607 المبلع المطلوب 17335.98 Leah المطلوب يك https: //www.se.com.sa/BILLDESIGN/BillData.aspx?lightbox[iframe }true&amp;lightbox[width]=900&amp;lightb... 8/6/2015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الشركة السعودية للكهرباء Saudi Electricity Company غازي احمد زيني المشترك العنوان فيلا الروضة ٠٠٠6٠٠١ ةدحولا فاتورة إستهلاك الطاقة الكهربانيية 1 Re Tedopfeasva بداية الفتبرة, 052000 تهاية الفتيرة, need x - 17.0.011٠. هاتف الاستفسار هاتف الطوارئ ary موقع الشركة Www.se.com.sa ساح ع د رو خا tien رقا 5 268.577 استبدال عداد فاتورة عدادات مجمعة ALKAHRABA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2015/2015 OZCO fil no 9 inv 675.pdf [صفحة 1 - OCR] شركة أوزكو المحنودة ص.ب 08984 1١21١14 bap التلريخ: 2015/4/29 اليوميةالفرعية: القيد: شيك مصرفى لامر شركة العزيزية للنتجات الزراعيةمقبال حصة 10095160.الشيخ أحمد عباس wets) 10031100 مساميا - الحساب الجاري 1 J الأجدئسس: &lt; اريخ , 2015/4/29 م 01: 28: 55 صفحة رقم 1 ppp رقم: 861.009 1,565,890 1,565,890 | 1,565,890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181 Foun samty 8 000 ee “samba ® سامبا vevo/eesya Ref teVENV TVS Tee VY Date تسعد yy لتاريخ oe x 5 Samba Financial Group مجموعة 4 سامباالمالية Piace of Issue 5 8 8 يي Al Andalus Branch فرع الأتدلس 00 1 NR = حررفي -Against.this Cheque eS &amp; Alandalus Street -Jeddah Le هذا الشياء شارع الأندلس-: vies 351 ‘Pay to the-Order لك oe 1 ٠ / oe. 0 ١ of ve my ao FRK Belg pel للمنتجسات nae BS #شر - 9.: :. ede, COO EAT: LIRIK The Amount of Jf 2 Ofte وخمسة و ستسس.ون الف وتشمائمائكة و wb Leuk y U gota مبلغ وقد رسال سن eK أرب To: ° ated! مجموعة سنامبا التوقيع تله فرع طريق etal عبد العزيز لس جدة KY توقل احمد Corre Gat bo pow KKK فروعنا بالمملكة برعت لادان رتل0.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OF "21 عاط 20000 ه21 00 015ناط “201,0 “باع ماك لاط ط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0 3 a Mazen Arslan م م ااا ا انام امت سات pS From: Muhidean H. Dafterdar Sent: Sunday, April 26, 10: 23 2015 AM To: Mazen Arslan; Muhidean H. Dafterdar جدول الأعمال وأوراق الإجتماع Subject: Fwd: Attachments: April 22- 2015 Ithraa Report (Arabic) (3).doc; ATT00001.htm; B&amp;C: 07م.ملحق 22 إيريل ATTO0002.htm Sent from my iPhone Begin forwarded message: 7 3°1315780-48 + From: "Muhidean H. Dafterdar" &lt;Muhidean.Dafterdar@ozco.com&gt; Qe = To: "Mazen Arslan" &lt;Mazen.Arslan@ozco.com&gt; 1١565١896002 Subject: Fwd: جدول الأعمال وأوراق الإجتماع c ~ Sent from my iPhone Begin forwarded message: From: "Taher Khairaldin" &lt;T'aher.Khairaldin@ozco.com&gt; To: "Muhidean H. Dafterdar” &lt;Muhidean.Dafterdar@ozco.com&gt; Subject: Fwd: جدول الأعمال وأوراق الإجتماع clay نحرير الشيك باسم / شركة العزيزية للمنتجات الزراعية. حسب طلب السيد © محمد انور جان Sent from Samsung Mobile 6 0ك Original message -------- From: Mohammad Jan Date: 25/04/2015 5: 15 PM (GMT+03: 00) To: Ossama Ahmed Zainy ,Taher Khairaldin Subject: جدول الأعمال وأوراق الإجتماع سعادة الأخ الفاضل أسامة زيني سلمه الله م مت السلام عليكم ورحمة الله وبركاته تر مرفق لكم طيه ما يلي PI 52 1- جدول أعمال يوم غد الأحد 26 ابريل Mw 02 C Le 04 2- تقرير مكتب التصفية (إثراء كابيتال ) a 3- حساب التصفية وجاري حساب الشركاء والعجز المطلوب سداده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20536560111000 ا 00 2 اسثمارة طلب تحويل / شيك مصرفي MONEY TRANSFER / DRAFTASSUANCE APPLICATION hat tal Branch 7 Date: tof 44: التاريخ Currency alas Amount المبلغ Please Tssue:: الرجاء إصدار aric 1: an حواله سريع G نا Draft شيك مصرفي ; ا ee ١ mi لا Telex Transfer ١ حوالة بالتلكمر Amount inwords: Account to account transfer تحويل من حساب إلى حساب آخر [1 Against Rayment.By: le: طريقة الدفع Check No.: اسطة شيك رق بوا يك رقم لا Debit Account No.: eve vrai على حساب رقم aha” YELLOW - CUSTOMER COPY PINK - TELLER COPY WHITE - DEPT. COPY تغاص تفاصيل التحويل المستشيد Beneficiary's Name: Beneficiary's Bank: i 95 ne race) get Tel. No.: رقم الهاتف: | Beneficiary's IBAN:: الرقم العالمي للحساب المصر Address: العنوان: ١ Bank's Address: --: EM نوات Zipcode الرمز البريدى City المدينة ank's Address: عنوان البتك Country لوب abit State City 3 اليد ا د Terms and conditions overleaf as well as those mentioned in account opening agreement shall apply. For details, refer to terms and conditions section at www.samba.com I am aware and agree with applicable charges/fees that would be تطبق الشروط والأحكام الواردة خلف التموذ ج وك اتفاقية فتح الحساب.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لمعرفة التفاصيل. يمكن مراجعة الجزء اا بالشروط والأحكام موقع www.samba.com سامبا اقر بانني على علم وأوافق على الرسوم التي قد يفرضها البنك بناء على لائحة - الرسوم الخاصة بالبتك.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إسم المحول: توقيع المحول: رقم الهاتف: Las إذا كان المحول غير صاحب الحساب تاريخ ومكان الإصدار العنوان: جده For Bank Use Only الإستخدام البينك فقط paw الصرف Exchange Rate القيمة المقابلة (ريال سفودي) Counter Value (SAR) تكاليف مناولة الإجمائي (ريال سعودي) Total (SAR) Processor Verifier مجموعة سامبا المالية شركة مساهمة سعودية رأس المال ‘Handing Charges | 5 To be filled if Remitter is other than the Account holder Name &amp; 1D) No: at ag الأسم ورقم الهوية عنوان وهاتف الكفيل: 0 عمارة أوزكو - حيا الخالدية :.تادراولا ليومت تاعوفدم J.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val="0"/>
          <w:i w:val="0"/>
          <w:sz w:val="36"/>
          <w:rtl/>
          <w:szCs w:val="36"/>
        </w:rPr>
        <w:t>١ تحاويل شخصية من قبل (It C11 إستثمارات خارج المملكة.</w:t>
      </w:r>
    </w:p>
    <w:p>
      <w:pPr>
        <w:spacing w:after="120" w:line="276" w:lineRule="auto"/>
        <w:jc w:val="right"/>
        <w:bidi/>
      </w:pPr>
      <w:r>
        <w:rPr>
          <w:rFonts w:ascii="Traditional Arabic" w:hAnsi="Traditional Arabic" w:cs="Traditional Arabic"/>
          <w:b w:val="0"/>
          <w:i w:val="0"/>
          <w:sz w:val="36"/>
          <w:highlight w:val="yellow"/>
          <w:rtl/>
          <w:szCs w:val="36"/>
        </w:rPr>
        <w:t>17] مييعات للصيارفة. 5] أخرى (الرجاء التحديد الغرض من التحويل هذه المعلومات لأغراض إحصائيه فقط 1.1 تحاويل الشركات الأجنبية للخارج إستيراد Remittance by Foreign Firms For Imports..,5tuay ]2.0 *. 0 تحاويل الشركات الأجنبية للخارج أغراض 5. ل Personal Remittances by Individuals - 2100-5001. تحاويل شخصية من فيل الأفراد - غير سعودي. C10 8.] مبيعات للهيئات الحكومية.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levied as per schedule of bank charges. Remitter's Name: Remitter's Signature: Telephone No.: Address: Sponsor's Address and Telephone No.: oan and Place of Issuance Purpose of Remittance This information is for statistical purpose only ++) tmport Finance Payments: 3.0 Remittance by Foreign Firms Other Purposes..is +1 اض 4,0 Personal Remittances by Individuals - Saudi. الأفرا اد - سعودي.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6.10 Investments Outside the Kingdom. 7.0 Sales to Money Changers.</w:t>
      </w:r>
    </w:p>
    <w:p>
      <w:pPr>
        <w:spacing w:after="120" w:line="276" w:lineRule="auto"/>
        <w:jc w:val="right"/>
        <w:bidi/>
      </w:pPr>
      <w:r>
        <w:rPr>
          <w:rFonts w:ascii="Traditional Arabic" w:hAnsi="Traditional Arabic" w:cs="Traditional Arabic"/>
          <w:b w:val="0"/>
          <w:i w:val="0"/>
          <w:sz w:val="36"/>
          <w:highlight w:val="yellow"/>
          <w:rtl/>
          <w:szCs w:val="36"/>
        </w:rPr>
        <w:t>8.0 Sales to Government Agencies. 9,0 Others (please specify 443111 40444: 7: المملكة العربية السعودية هاتف:: 599/499 11 431+ فأكس HET) المركز الرئيسي: الرياض ص.ب: 17 الرياض ٠١٠٠١76714 السجل التجاري ga paar مليون ريال Woes ‘Samba Financial Group Saudi Joint Stock Company Capital SR. 12,000 Million, Commercial Reg, No 1010035319, Head Office: Riyadh P.0.Box 833, Riyadh 11421 Kingdom of Saudi Arabia Tel: +966 11 477 4770 Fax: +966 t1 479 2 samba (§) سامبا 3100/0110 Nia eee alan aaa a ae a ع مي عو بصو 1 'ْ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2" w:name="DOC-130"/>
      <w:pPr>
        <w:pStyle w:val="Heading1"/>
        <w:jc w:val="right"/>
        <w:bidi/>
      </w:pPr>
      <w:r>
        <w:rPr>
          <w:rFonts w:ascii="Traditional Arabic" w:hAnsi="Traditional Arabic"/>
          <w:rtl/>
        </w:rPr>
        <w:t>DOC-130 — ملف المسحوبات (Excel)</w:t>
      </w:r>
      <w:bookmarkEnd w:id="1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ملف المسحوبات (Excel)</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940–1044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https://drive.google.com/file/d/1ODWG6UEap-SpMNNa6ZJQfbyxIdPT5YIl/view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435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435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4245695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307,785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319,896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4247396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1,565,890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300,000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844300000181</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111,589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834,746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175,220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263,240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438,460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148,769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179,769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210,000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183,056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100,028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283,084</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152,100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608,400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557,700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2,535,000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304,200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211,869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269,114</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159,050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103,623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126,168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287,330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144,283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175,527</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781,548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1,263,395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1,410,543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1,018,634</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1,850,198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1,034,437</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2,262,148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9,620,903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1,1431,2530,06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2,1431,2562,10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3,1431,2637,20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4,1431,2682,26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5,1431,2703,26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150,015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6,1431,3001,02</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7,1431,3102,22</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,04/05/2010,مسحوبات,رسوم دراسية,نقدي,سداد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,29/10/2010,مسحوبات,مصاريف الفيلا,نقدي,سداد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,10/05/2010,مسحوبات,مخصص شهري لفيلا الشيخ أحمد زيني,نقدي,مخصص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,13-01-1430,مسحوبات,رسوم دراسية,تحويل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,11/08/2010,مسحوبات,مخصص شهري لفيلا الشيخ أحمد زيني,نقدي,مخصص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,18/08/2010,مسحوبات,رسوم دراسية,تحويل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,24/10/2010,مسحوبات,رسوم دراسية,تحويل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,12/05/2010,مسحوبات,مخصص شهري لفيلا الشيخ أحمد زيني,نقدي,مخصص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,28/11/2010,مسحوبات,رسوم دراسية,تحويل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,28/11/2010,مسحوبات,رسوم دراسية,تحويل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,12,1431,3227,29-12-1431 ,14/12/2010,مسحوبات,اخرى,اشعار مدين,المنصرف على شقة بيروت كالتعميد واشعار شركة أحمد زيني للكهرباء والتكييف المحدودة,"198,685 ",شقة بيروت,"سند قيد محاسبي موقع من المحاسب والمدير المالي حوال بنكية غير واضحة فاكس موج من راجان من مكتب الشيخ عدنان زيني إلى سعيد باجمان (عناية الأخ علي المغربي) بتحويل مبلغ 198، 685 ريال إلى حساب بنك البلاد رقم 674-1087- 1930-0015","إشعار مدين شركة أحمد زيني للكهرباء و التكييف",التحويل تم من حساب شركة أحمد زيني للكهرباء و التكييف الى حساب الشيخ عدنان زيني ,,, ,13,1431,3228,29-12-1431 ,10/03/2010,مسحوبات,اخرى,اشعار مدين,دفعة نقدا بناءً على طلب الشيخ/عدنان زينى واشعار شركة أحمد زيني للكهرباء والتكييف ,"109,100 ",الشيخ عدنان زيني,"سند قيد موقع من المحاسب والمدير المالي, أمر صرف صادر من شركة أحمد زيني للتبريد والتكييف المحدودة موج الى مكتب الشيخ عدنان زيني خطاب موج إلى الأستاذ نعمان وموقع من قبل صمويل بطلب صرف المبلغ نقداً وتسجيل على حساب الشيخ أحمد زيني","إشعار مدين شركة أحمد زيني للكهرباء و التكييف",المبلغ نقدي تم من صندوق شركة أحمد زيني للكهرباء و التكييف للمستلم الشيخ عدنان زيني ,,, ,1,1432,71,15-01-1432,مسحوبات,أتعاب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,مسحوبات,اخرى,نقدي,قيمة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,مسحوبات,رسوم دراسية,نقدي,قيمة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,مسحوبات,مخصص شهري لفيلا الشيخ أحمد زيني,نقدي,مخصص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,15/01/2011,مسحوبات,رسوم دراسية,تحويل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,مسحوبات,مخصص شهري لفيلا الشيخ أحمد زيني,نقدي,مخصص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,8,1432,516,27-03-1432,مسحوبات,مخصص شهري لفيلا الشيخ أحمد زيني,نقدي,مخصص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,مسحوبات,رواتب ومستحقات موظفين,نقدي,تذاكر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,01-05-1432,مسحوبات,مخصص شهري لفيلا الشيخ أحمد زيني,نقدي,مخصص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,11,1432,816,15-05-1432 ,31/12/2010,مسحوبات,مصاريف الفيلا,اشعار مدين,صيانة مكيفات الفلل عن عام 1431,"12,500 ",فيلا الشيخ أحمد زيني,"فاتورة صيانة و كرباء اشعار قيد مدين سند صرف معتمد سند قيد محاسبي موقع من المحاسب و المدير المالي","إشعار مدين شركة أحمد زيني للكهرباء و التكييف",فاتورة صيانة مكيفات مجمع ال زيني مدفوعة من شركة أحمد زيني للكهرباء و التكييف,,, ,12,1432,854,22-05-1432 ,21-05-1432,مسحوبات,أتعاب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,26-05-1432,مسحوبات,مصاريف الفيلا,شيك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,14,1432,879,27-05-1432 ,26-05-1432,مسحوبات,مصاريف الفيلا,شيك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,15,1432,879,27-05-1432 ,26-05-1432,مسحوبات,مصاريف الفيلا,شيك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,16,1432,906,30-05-1432 ,29-05-1432,مسحوبات,مخصص شهري لفيلا الشيخ أحمد زيني,نقدي,مخصص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,17,1432,991,08-06-1432,مسحوبات,رسوم دراسية,نقدي,سداد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,18,1432,1105,03-07-1432,مسحوبات,مخصص شهري لفيلا الشيخ أحمد زيني,نقدي,مخصص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,19,1432,1271,28-07-1432 ,مسحوبات,مخصص شهري لفيلا الشيخ أحمد زيني,نقدي,مخصص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,20,1432,1325,03-08-1432,مسحوبات,رواتب ومستحقات موظفين,نقدي,قيمة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,21,1432,1443,01-09-1432,مسحوبات,مخصص شهري لفيلا الشيخ أحمد زيني,نقدي,مخصص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,22,1432,1595,23-09-1432,مسحوبات,مخصص شهري لفيلا الشيخ أحمد زيني,نقدي,مخصص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,23,1432,1687,09-10-1432 ,مسحوبات,مصاريف الفيلا,تحويل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,24,1432,1781,27-10-1432,مسحوبات,مخصص شهري لفيلا الشيخ أحمد زيني,نقدي,مخصص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,25,1432,1831,01-11-1432,مسحوبات,مصاريف الفيلا,نقدي,قيمة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,26,1432,1866,06-11-1432 ,08-06-1432,مسحوبات,رسوم دراسية,نقدي,قيمة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,27,1432,2046,03-12-1432,مسحوبات,مخصص شهري لفيلا الشيخ أحمد زيني,نقدي,مخصص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,28,1432,2080,04-12-1432 ,01-11-1432,مسحوبات,مصاريف الفيلا,نقدي,قيمة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,29,1432,2228,27-12-1432 ,مسحوبات,مخصص شهري لفيلا الشيخ أحمد زيني,نقدي,مخصص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,30,1432,2256,29-12-1432 ,12/01/2011,مسحوبات,اخرى,اشعار مدين,تحويل مايعادل 3200 دولار الى السيد/نبيل مخلوف بلبنان كالمرفق,"12,111 ",نبيل مخلوف," حوالة بنكية صادرة من بنك الرياض سند قيد محاسبي موقع من المحاسب و المدير المالي","إشعار مدين شركة أحمد زيني للكهرباء و التكييف",التحويل تم من حساب شركة أحمد زيني للكهرباء و التكييف الى حساب نبيل مخلوف,,, ,31,1432,2269,29-12-1432 ,مسحوبات,مصاريف الفيلا,اشعار مدين,مايخص الشيخ أحمد عباس زيني من مصاريف مجمع الفلل عن الفترة من 1432/1/1الى1432/12/30 حسب الكشف المرفق,"57,245 ",مصاريف مجمع الفلل," كشف حساب مصاريف مجمع الفلل لعام 1432 سند قيد محاسبي موقع من المحاسب و المدير المالي",اشعار مدين,مجموعة مصاريف لمجمع الفلل لعام 1432 موزعة بالتساوي بين الشيوخ (أحمد، أسامة، عدنان)، جهة السداد غير واضحة,,, ,1,1433,117,22-01-1433,22-01-1433,مسحوبات,رسوم دراسية,نقدي,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,2,1433,168,02-02-1433,02-02-1433,مسحوبات,مخصص شهري لفيلا الشيخ أحمد زيني,نقدي,مخصص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,3,1433,193,02-02-1433,02-02-1433,مسحوبات,مصاريف الفيلا,نقدي,فواتير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,5,1433,316,23-02-1433,23-02-1433,مسحوبات,مخصص شهري لفيلا الشيخ أحمد زيني,نقدي,مخصص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,6,1433,540,30-03-1433,30-03-1433,مسحوبات,مخصص شهري لفيلا الشيخ أحمد زيني,نقدي,مخصص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,7,1433,616,06-04-1433,06-04-1433,مسحوبات,مصاريف الفيلا,شيك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,9,1433,764,02-05-1433,02-05-1433,مسحوبات,مخصص شهري لفيلا الشيخ أحمد زيني,نقدي,مخصص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,10,1433,799,04-05-1433,04-05-1433,مسحوبات,مصاريف الفيلا,نقدي,مسحوبات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,11,1433,995,30-05-1433,30-05-1433,مسحوبات,مخصص شهري لفيلا الشيخ أحمد زيني,نقدي,مخصص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,12,1433,1090,11-06-1433,11-06-1433,مسحوبات,تكاليف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,13,1433,1185,01-07-1433,01-07-1433,مسحوبات,مخصص شهري لفيلا الشيخ أحمد زيني,نقدي,مخصص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,15,1433,1399,29-07-1433,29-07-1433,مسحوبات,مخصص شهري لفيلا الشيخ أحمد زيني,نقدي,مخصص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,16,1433,1576,28-08-1433,28-08-1433,مسحوبات,تكاليف تأمين طبي,اشعار مدين,تامين طبى على الشيخ احمد زينى وعائلته والخادمين والسائقين حتى 2013/6/30,"59,433 ",بوبا للتأمين,"فواتير من شهركة بوبا خطاب من السيد فد الدوسري الى الإدارة المالية لتغيير فئة التأمين و خصم المبلغ من حساب سند قيد محاسبي موقع من المحاسب و المدير المالي",اشعار مدين,,,, ,17,1433,1583,29-08-1433,29-08-1433,مسحوبات,مخصص شهري لفيلا الشيخ أحمد زيني,نقدي,مخصص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,18,1433,1751,25-09-1433,25-09-1433,مسحوبات,مخصص شهري لفيلا الشيخ أحمد زيني,نقدي,مخصص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,19,1433,1804,26-09-1433,26-09-1433,مسحوبات,مصاريف الفيلا,نقدي,عيديات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,20,1433,1976,01-11-1433,01-11-1433,مسحوبات,مخصص شهري لفيلا الشيخ أحمد زيني,نقدي,مخصص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,21,1433,2086,16-11-1433,30/09/2012,مسحوبات,مصاريف الفيلا,تحويل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,22,1433,2165,28-11-1433,28-11-1433,مسحوبات,مصاريف الفيلا,اشعار مدين,رواتب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المالي",اشعار مدين,,,, ,23,1433,2182,29-11-1433,29-11-1433,مسحوبات,مخصص شهري لفيلا الشيخ أحمد زيني,نقدي,مخصص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,24,1433,2375,29-12-1433,29-12-1433,مسحوبات,مخصص شهري لفيلا الشيخ أحمد زيني,نقدي,مخصص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,25,1433,2449,29-12-1433,29-12-1433,مسحوبات,مصاريف الفيلا,اشعار مدين,مايخصكم من مصاريف مجمع الفلل من 1433/1/1حتى 1433/12/30 حسب الكشف المرفق,"198,102 ",مجمع الفلل,"كشف حساب تفصيلي لمصاريف مجمع الفلل لعام 1433 سند قيد محاسبي موقع من المحاسب و المدير المالي",اشعار مدين,مجموعة مصاريف لمجمع الفلل لعام 1433 موزعة بالتساوي بين الشيوخ (أحمد، أسامة، عدنان)، جهة السداد غير واضحة,,, ,1,1434,112,28-01-1434,12/09/2012,مسحوبات,ايجار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,2,1434,124,29-01-1434,12/12/2012,مسحوبات,مخصص شهري لفيلا الشيخ أحمد زيني,نقدي,مخصص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,3,1434,330,02-03-1434,13/01/2013,مسحوبات,مخصص شهري لفيلا الشيخ أحمد زيني,نقدي,مخصص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,4,1434,459,22-03-1434,22-03-1434,مسحوبات,رواتب ومستحقات موظفين,نقدي,مرتبات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,5,1434,512,29-03-1434,29-03-1434,مسحوبات,مخصص شهري لفيلا الشيخ أحمد زيني,نقدي,مخصص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,6,1434,678,21-04-1434,03/03/2013,مسحوبات,رواتب ومستحقات موظفين,نقدي,مستحقات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,7,1434,699,26-04-1434,26-04-1434,مسحوبات,مخصص شهري لفيلا الشيخ أحمد زيني,نقدي,مخصص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,8,1434,840,15-05-1434,26/03/2013,مسحوبات,مصاريف الفيلا,نقدي,قيمة مواسير ميا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,9,1434,919,28-05-1434,28-05-1434,مسحوبات,مخصص شهري لفيلا الشيخ أحمد زيني,نقدي,مخصص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,10,1434,1095,28-06-1434,28-06-1434,مسحوبات,مخصص شهري لفيلا الشيخ أحمد زيني,نقدي,مخصص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,11,1434,1204,13-07-1434,13-07-1434,مسحوبات,مصاريف الفيلا,تحويل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,12,1434,1282,27-07-1434,06/05/2013,مسحوبات,مصاريف الفيلا,نقدي,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,13,1434,1291,30-07-1434,30-07-1434,مسحوبات,مخصص شهري لفيلا الشيخ أحمد زيني,نقدي,مخصص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,14,1434,1422,18-08-1434,26/06/2013,مسحوبات,مصاريف الفيلا,نقدي,قيمة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,15,1434,1478,29-08-1434,29-08-1434,مسحوبات,مخصص شهري لفيلا الشيخ أحمد زيني,نقدي,مخصص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,16,1434,1660,24-09-1434,24-09-1434,مسحوبات,مخصص شهري لفيلا الشيخ أحمد زيني,نقدي,مخصص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,17,1434,1732,07-10-1434,06-10-1434,مسحوبات,مصاريف الفيلا,شيك مصرفي,صبانة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,18,1434,1771,15-10-1434,15-10-1434,مسحوبات,تكاليف تأمين طبي,اشعار مدين,تامين طبى للشيخ أحمد وللعائلة والعاملين عن الفترة من 2013/7/1الى2014/6/30,"52,156 ",بوبا للتأمين,"فواتير صادرة من شهركة بوبا للتأمين بيان بالأشخاص المطلوب تأمينهم سند قيد محاسبي موقع من المحاسب و المدير المالي",اشعار مدين,,,, ,19,1434,1836,26-10-1434,25-10-1434,مسحوبات,مصاريف الفيلا,شيك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,20,1434,1888,29-10-1434,29-10-1434,مسحوبات,مخصص شهري لفيلا الشيخ أحمد زيني,نقدي,مخصص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,21,1434,2064,26-11-1434,26-11-1434,مسحوبات,مخصص شهري لفيلا الشيخ أحمد زيني,نقدي,مخصص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,22,1434,2075,26-11-1434,30/09/2013,مسحوبات,تكاليف علاج الشيخ احمد زيني,نقدي,قيمة ادوية ومصاريف علاج للشيخ/احمد زينى كطلب السيدة/ام زياد بناءا على تعميد الشيخ أسامة,"17,000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,23,1434,2079,27-11-1434,10/01/2013,مسحوبات,اخرى,نقدي,تذاكر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,24,1434,2191,19-12-1434,23/10/2013,مسحوبات,رواتب ومستحقات موظفين,نقدي,راتب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,25,1434,2229,27-12-1434,27-12-1434,مسحوبات,مخصص شهري لفيلا الشيخ أحمد زيني,نقدي,مخصص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,1,1435,130,30-01-1435,30-01-1435,مسحوبات,مخصص شهري لفيلا الشيخ أحمد زيني,نقدي,مخصص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,2,1435,191,05-02-1435,05-02-1435,مسحوبات,مصاريف الفيلا,نقدي,اتعاب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,4,1435,271,21-02-1435,22/12/2013,مسحوبات,تكاليف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,5,1435,338,29-02-1435,29-02-1435,مسحوبات,مخصص شهري لفيلا الشيخ أحمد زيني,نقدي,مخصص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,6,1435,402,06-03-1435,01/07/2014,مسحوبات,رواتب ومستحقات موظفين,نقدي,رسوم معاملات حكومية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,7,1435,509,30/01/2014,30/01/2014,مسحوبات,مخصص شهري لفيلا الشيخ أحمد زيني,نقدي,مخصص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,8,1435,678,26/02/2014,26/02/2014,مسحوبات,مخصص شهري لفيلا الشيخ أحمد زيني,نقدي,مخصص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,9,1435,871,27/03/2014,27/03/2014,مسحوبات,مخصص شهري لفيلا الشيخ أحمد زيني,نقدي,مخصص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,10,1435,1073,28/04/2014,28/04/2014,مسحوبات,مخصص شهري لفيلا الشيخ أحمد زيني,نقدي,مخصص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,11,1435,1262,28/05/2014,28/05/2014,مسحوبات,مخصص شهري لفيلا الشيخ أحمد زيني,نقدي,مخصص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,12,1435,1356,09/06/2014,06/09/2014,مسحوبات,تكاليف علاج الشيخ احمد زيني,نقدي,مصاريف تأمين طبيب مرافق للشيخ/احمد زينى اضافة الى العلاج الطبيعى كطلب مدام الشيخ/اسامة زيني,"20,000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,13,1435,1447,26/06/2014,26/06/2014,مسحوبات,مخصص شهري لفيلا الشيخ أحمد زيني,نقدي,مخصص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,14,1435,1629,21/07/2014,21/07/2014,مسحوبات,مخصص شهري لفيلا الشيخ أحمد زيني,نقدي,مخصص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,15,1435,1790,21/08/2014,21/08/2014,مسحوبات,رواتب ومستحقات موظفين,اشعار مدين,تامين طبى على العاملين واسرهم حسب كشف بوبا من2014/7/1الى2015/6/30,"69,143 ",بوبا للتأمين,"سند قيد موقع من المحاسب والمدير والمالي والمدير العام فاتورة من شهركة بوبا للتأمين خطاب مكتوب بخط اليد يوضح مبالغ التامين ",اشعار مدين,,,, ,16,1435,1843,28/08/2014,28/08/2014,مسحوبات,مخصص شهري لفيلا الشيخ أحمد زيني,نقدي,مخصص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,17,1435,1870,28/08/2014,28/08/2014,مسحوبات,مصاريف الفيلا,نقدي,سداد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,18,1435,1956,17/09/2014,17/09/2014,مسحوبات,مصاريف الفيلا,تحويل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,19,1435,1992,25/09/2014,25/09/2014,مسحوبات,مخصص شهري لفيلا الشيخ أحمد زيني,نقدي,مخصص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,20,1435,2119,15/10/2014,15/10/2014,مسحوبات,تكاليف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,21,1435,2129,19/10/2014,19/10/2014,مسحوبات,تكاليف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,22,1435,2133,19/10/2014,19/10/2014,مسحوبات,تكاليف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,23,1435,2147,21/10/2014,21/10/2014,مسحوبات,مصاريف الفيلا,شيك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,1,1436,33,07/01/2015,01/07/2015,مسحوبات,مصاريف الفيلا,نقدي,سداد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,2,1436,119,29/01/2015,29/01/2015,مسحوبات,مخصص شهري لفيلا الشيخ أحمد زيني,نقدي,مخصص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,3,1436,203,10/02/2015,02/10/2015,مسحوبات,تكاليف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,4,1436,276,25/02/2015,25/02/2015,مسحوبات,مخصص شهري لفيلا الشيخ أحمد زيني,نقدي,مخصص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,5,1436,280,25/02/2015,25/02/2015,مسحوبات,رواتب ومستحقات موظفين,نقدي,رواتب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,7,1436,405,15/03/2015,15/03/2015,مسحوبات,مصاريف الفيلا,نقدي,أجرة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,8,1436,473,25/03/2015,25/03/2015,مسحوبات,تكاليف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,9,1436,480,26/03/2015,26/03/2015,مسحوبات,مخصص شهري لفيلا الشيخ أحمد زيني,نقدي,مخصص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,10,1436,484,26/03/2015,26/03/2015,مسحوبات,رواتب ومستحقات موظفين,نقدي,رواتب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,11,1436,582,12/04/2015,12/04/2015,مسحوبات,تكاليف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,12,1436,586,05/04/2015,05/04/2015,مسحوبات,مصاريف الفيلا,شيك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,13,1436,611,16/04/2015,16/04/2015,مسحوبات,تكاليف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,14,1436,657,27/04/2015,27/04/2015,مسحوبات,مخصص شهري لفيلا الشيخ أحمد زيني,نقدي,مخصص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,15,1436,807,27/05/2015,27/05/2015,مسحوبات,مخصص شهري لفيلا الشيخ أحمد زيني,نقدي,مخصص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,16,1436,867,08/06/2015,19/05/2015,مسحوبات,تكاليف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,17,1436,934,24/06/2015,24/06/2015,مسحوبات,مصاريف الفيلا,شيك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,18,1436,963,01/07/2015,01/07/2015,مسحوبات,مصاريف الفيلا,نقدي,رواتب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,19,1436,971,01/07/2015,01/07/2015,مسحوبات,مخصص شهري لفيلا الشيخ أحمد زيني,نقدي,مخصص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,20,1436,1036,08/07/2015,08/07/2015,مسحوبات,مصاريف الفيلا,نقدي,عيديات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,2,2015,1107,29/07/2015,29/07/2015,مسحوبات,مخصص شهري لفيلا الشيخ أحمد زيني,نقدي,مخصص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,3,2015,1146,05/08/2015,29/07/2015,مسحوبات,رواتب ومستحقات موظفين,شيك مصرفي,رسوم معاملات حكومية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,4,2015,1173,09/08/2015,08/09/2015,مسحوبات,مصاريف الفيلا,نقدي,سداد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,5,2015,1181,10/08/2015,08/06/2015,مسحوبات,تكاليف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,6,2015,1281,30/08/2015,30/08/2015,مسحوبات,مخصص شهري لفيلا الشيخ أحمد زيني,نقدي,مخصص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,7,2015,1316,03/09/2015,09/03/2015,مسحوبات,تكاليف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,8,2015,1425,20/09/2015,20/09/2015,مسحوبات,مخصص شهري لفيلا الشيخ أحمد زيني,نقدي,مخصص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,9,2015,1479,08/10/2015,10/06/2015,مسحوبات,تكاليف علاج الشيخ احمد زيني,شيك مصرفي,علاج الشيخ احمد زيني في منزل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,10,2015,1520,19/10/2015,19/10/2015,مسحوبات,مصاريف الفيلا,نقدي,قيمة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,11,2015,1566,28/10/2015,28/10/2015,مسحوبات,مخصص شهري لفيلا الشيخ أحمد زيني,نقدي,مخصص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,12,2015,1668,12/11/2015,12/11/2015,مسحوبات,تكاليف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,13,2015,1685,17/11/2015,11/10/2015,مسحوبات,مصاريف الفيلا,شيك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,14,2015,1760,30/11/2015,30/11/2015,مسحوبات,مخصص شهري لفيلا الشيخ أحمد زيني,نقدي,مخصص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,15,2015,1828,10/12/2015,12/11/2015,مسحوبات,تكاليف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,16,2015,1929,29/12/2015,28/12/2015,مسحوبات,مخصص شهري لفيلا الشيخ أحمد زيني,نقدي,مخصص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,17,2015,1937,29/12/2015,30/12/2015,مسحوبات,تكاليف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,18,2015,1953,31/12/2015,31/12/2015,مسحوبات,تكاليف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ملخص المسحوبات (2) "Sum of المبلغ (ريال سعودي)",,,,,,,, ,1431,1432,1433,1434,1435,1436,2015,Grand Total مصاريف و نفقات فيلا الشيخ أحمد زيني," 193,926 "," 806,011 "," 842,886 "," 774,598 "," 647,540 "," 569,217 "," 363,017 "," 4,197,195 " رواتب ومستحقات عمالية,," 22,461 "," 13,767 "," 64,634 "," 52,700 "," 50,321 "," 10,950 "," 214,833 " شيك مصرفي,,,,," 25,000 ",," 10,950 "," 35,950 " "البنك السعودي الأمريكي حساب رقم 4245695 شركة أحمد زيني وأولاده",,,,," 25,000 ",,," 25,000 " "البنك السعودي الأمريكي حساب رقم 4247396 شركة أوزكو ",,,,,,," 10,950 "," 10,950 " نقدي,," 22,461 "," 13,767 "," 64,634 "," 27,700 "," 50,321 ",," 178,883 " "الصندوق شركة أحمد زيني و أولاده",," 22,461 "," 13,767 "," 64,634 "," 27,700 ",,," 128,562 " "الصندوق شركة اوزكو",,,,,," 50,321 ",," 50,321 " مصاريف خدمات و صيانة + مسحوبات," 41,826 "," 175,150 "," 220,719 "," 101,564 "," 37,140 "," 214,696 "," 47,867 "," 838,962 " تحويل بنكي,," 10,478 "," 10,501 "," 29,344 "," 19,695 ",,," 70,018 " "البنك السعودي الأمريكي حساب رقم 4245695 شركة أحمد زيني وأولاده",," 10,478 "," 10,501 "," 29,344 "," 19,695 ",,," 70,018 " شيك مصرفي,," 125,000 "," 84,050 "," 25,000 ",," 87,000 "," 16,623 "," 337,673 " "البنك السعودي الأمريكي حساب رقم 4245695 شركة أحمد زيني وأولاده",," 25,000 "," 84,050 "," 25,000 ",,,," 134,050 " "البنك السعودي الأمريكي حساب رقم 4247396 شركة أوزكو ",,,,,," 87,000 "," 16,623 "," 103,623 " "البنك السعودي الفرنسي حساب رقم 844300000181 شركة أحمد زيني وأولاده",," 100,000 ",,,,,," 100,000 " نقدي," 41,826 "," 39,672 "," 126,168 "," 47,220 "," 17,445 "," 127,696 "," 31,244 "," 431,270 " "الصندوق شركة أحمد زيني و أولاده"," 41,826 "," 39,672 "," 126,168 "," 47,220 "," 17,445 ",,," 272,330 " "الصندوق شركة اوزكو",,,,,," 127,696 "," 31,244 "," 158,940 " مخصص شهري للفيلا ," 152,100 "," 608,400 "," 608,400 "," 608,400 "," 557,700 "," 304,200 "," 304,200 "," 3,143,400 " نقدي," 152,100 "," 608,400 "," 608,400 "," 608,400 "," 557,700 "," 304,200 "," 304,200 "," 3,143,400 " "الصندوق شركة أحمد زيني و أولاده"," 152,100 "," 608,400 "," 608,400 "," 608,400 "," 557,700 ",,," 2,535,000 " "الصندوق شركة اوزكو",,,,,," 304,200 "," 304,200 "," 608,400 " مسحوبات اخرى," 279,838 "," 225,528 "," 146,121 "," 24,880 ",,," 1,565,890 "," 2,242,257 " أتعاب محاماة,," 25,000 "," 70,621 ",,,,," 95,621 " تحويل بنكي,,," 70,621 ",,,,," 70,621 " "البنك السعودي الأمريكي حساب رقم 4245695 شركة أحمد زيني وأولاده",,," 70,621 ",,,,," 70,621 " شيك مصرفي,," 15,000 ",,,,,," 15,000 " "البنك السعودي الأمريكي حساب رقم 4245695 شركة أحمد زيني وأولاده",," 15,000 ",,,,,," 15,000 " نقدي,," 10,000 ",,,,,," 10,000 " "الصندوق شركة أحمد زيني و أولاده",," 10,000 ",,,,,," 10,000 " اخرى,,," 62,500 ",,,," 1,565,890 "," 1,628,390 " شيك مصرفي,,," 62,500 ",,,," 1,565,890 "," 1,628,390 " "البنك السعودي الأمريكي حساب رقم 4245695 شركة أحمد زيني وأولاده",,," 62,500 ",,,,," 62,500 " "البنك السعودي الأمريكي حساب رقم 4247396 شركة أوزكو ",,,,,,," 1,565,890 "," 1,565,890 " رسوم دراسية و تذاكر للأبناء و الأحفاد," 279,838 "," 200,528 "," 13,000 "," 24,880 ",,,," 518,246 " تحويل بنكي," 267,338 "," 100,028 ",,,,,," 367,366 " "البنك السعودي الأمريكي حساب رقم 4245695 شركة أحمد زيني وأولاده"," 84,282 ",,,,,,," 84,282 " "البنك السعودي الفرنسي حساب رقم 844300000181 شركة أحمد زيني وأولاده"," 183,056 "," 100,028 ",,,,,," 283,084 " نقدي," 12,500 "," 100,500 "," 13,000 "," 24,880 ",,,," 150,880 " "الصندوق شركة أحمد زيني و أولاده"," 12,500 "," 100,500 "," 13,000 "," 24,880 ",,,," 150,880 " ايجار فيلا (أبحر),," 150,000 "," 150,000 "," 150,000 "," 150,000 "," 150,000 ",," 750,000 " ايجار شاليه سنوي بأبحر,," 150,000 "," 150,000 "," 150,000 "," 150,000 "," 150,000 ",," 750,000 " تحويل بنكي,,,," 150,000 "," 150,000 "," 150,000 ",," 450,000 " "البنك السعودي الأمريكي حساب رقم 4245695 شركة أحمد زيني وأولاده",,,," 150,000 "," 150,000 ",,," 300,000 " "البنك السعودي الأمريكي حساب رقم 4247396 شركة أوزكو ",,,,,," 150,000 ",," 150,000 " شيك مصرفي,," 150,000 "," 150,000 ",,,,," 300,000 " "البنك السعودي الأمريكي حساب رقم 4245695 شركة أحمد زيني وأولاده",,," 150,000 ",,,,," 150,000 " "البنك السعودي الفرنسي حساب رقم 844300000181 شركة أحمد زيني وأولاده",," 150,000 ",,,,,," 150,000 " مصاريف علاج و تأمين طبي,,," 73,433 "," 69,156 "," 1,052,658 "," 315,220 "," 333,240 "," 1,843,707 " تكاليف علاج الشيخ احمد زيني,,," 14,000 "," 17,000 "," 983,515 "," 315,220 "," 333,240 "," 1,662,975 " تحويل بنكي,,,,," 834,746 ",,," 834,746 " "بطاقة ائتمانية (امريكان اكسبرس) الشيخ أسامة زيني",,,,," 834,746 ",,," 834,746 " شيك مصرفي,,,,,," 175,220 "," 263,240 "," 438,460 " "البنك السعودي الأمريكي حساب رقم 4247396 شركة أوزكو ",,,,,," 175,220 "," 263,240 "," 438,460 " نقدي,,," 14,000 "," 17,000 "," 148,769 "," 140,000 "," 70,000 "," 389,769 " "الصندوق شركة أحمد زيني و أولاده",,," 14,000 "," 17,000 "," 148,769 ",,," 179,769 " "الصندوق شركة اوزكو",,,,,," 140,000 "," 70,000 "," 210,000 " مصاريف تأمين طبي,,," 59,433 "," 52,156 "," 69,143 ",,," 180,732 " تحويل بنكي,,," 59,433 "," 52,156 "," 69,143 ",,," 180,732 " "البنك السعودي الأمريكي حساب رقم 4245695 شركة أحمد زيني وأولاده",,," 59,433 "," 52,156 "," 69,143 ",,," 180,732 " Grand Total," 473,763 "," 1,181,539 "," 1,212,440 "," 1,018,634 "," 1,850,198 "," 1,034,437 "," 2,262,148 "," 9,033,159 " تفاصيل المسحوبات (2) ,,,,,,,,,, 149 ,,,,,,, ,,,,,,,,,," 9,033,159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,1,1432,71,15-01-1432,مسحوبات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,ايجار فيلا (أبحر),ايجار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,15,1432,906,30-05-1432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,16,1432,991,08-06-1432,مسحوبات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,17,1432,1105,03-07-1432,مصاريف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,18,1432,1271,28-07-1432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,19,1432,1325,03-08-1432,مصاريف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,20,1432,1443,01-09-1432,مصاريف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,21,1432,1595,23-09-1432,مصاريف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,22,1432,1687,09-10-1432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,23,1432,1781,27-10-1432,مصاريف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,24,1432,1831,01-11-1432,مصاريف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,26,1432,2046,03-12-1432,مصاريف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,28,1432,2228,27-12-1432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,4,1433,293,20-02-1433,20-02-1433,ايجار فيلا (أبحر),ايجار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,17,1433,1583,29-08-1433,29-08-1433,مصاريف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,1,1434,112,28-01-1434,12/09/2012,ايجار فيلا (أبحر),ايجار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,19,1434,1836,26-10-1434,25-10-1434,مصاريف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,3,1435,262,19-02-1435,12/12/2013,ايجار فيلا (أبحر),ايجار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,6,1436,315,03/03/2015,03/01/2015,ايجار فيلا (أبحر),ايجار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مصاريف و نفقات الفيلا ,,,,,,,,,, 104 ,,, ,,,,,,,,,," 4,197,195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,3,1431,2682,26-10-1431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,6,1432,192,29-01-1432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,7,1432,382,03-03-1432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,15,1432,1105,03-07-1432,مصاريف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,16,1432,1271,28-07-1432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,17,1432,1325,03-08-1432,مصاريف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,18,1432,1443,01-09-1432,مصاريف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,19,1432,1595,23-09-1432,مصاريف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,20,1432,1687,09-10-1432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,21,1432,1781,27-10-1432,مصاريف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,22,1432,1831,01-11-1432,مصاريف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,23,1432,2046,03-12-1432,مصاريف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,25,1432,2228,27-12-1432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,27,1433,193,02-02-1433,02-02-1433,مصاريف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,29,1433,540,30-03-1433,30-03-1433,مصاريف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,30,1433,616,06-04-1433,06-04-1433,مصاريف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,32,1433,799,04-05-1433,04-05-1433,مصاريف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,33,1433,995,30-05-1433,30-05-1433,مصاريف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,34,1433,1185,01-07-1433,01-07-1433,مصاريف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,36,1433,1583,29-08-1433,29-08-1433,مصاريف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,37,1433,1751,25-09-1433,25-09-1433,مصاريف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,38,1433,1804,26-09-1433,26-09-1433,مصاريف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,39,1433,1976,01-11-1433,01-11-1433,مصاريف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,40,1433,2086,16-11-1433,30/09/2012,مصاريف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,41,1433,2165,28-11-1433,28-11-1433,مصاريف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,42,1433,2182,29-11-1433,29-11-1433,مصاريف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,43,1433,2375,29-12-1433,29-12-1433,مصاريف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,44,1434,124,29-01-1434,12/12/2012,مصاريف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,45,1434,330,02-03-1434,13/01/2013,مصاريف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,46,1434,459,22-03-1434,22-03-1434,مصاريف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,47,1434,512,29-03-1434,29-03-1434,مصاريف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,48,1434,678,21-04-1434,03/03/2013,مصاريف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,49,1434,699,26-04-1434,26-04-1434,مصاريف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,50,1434,840,15-05-1434,26/03/2013,مصاريف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,52,1434,1095,28-06-1434,28-06-1434,مصاريف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,53,1434,1204,13-07-1434,13-07-1434,مصاريف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,54,1434,1282,27-07-1434,06/05/2013,مصاريف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,55,1434,1291,30-07-1434,30-07-1434,مصاريف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,56,1434,1422,18-08-1434,26/06/2013,مصاريف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,57,1434,1478,29-08-1434,29-08-1434,مصاريف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,58,1434,1660,24-09-1434,24-09-1434,مصاريف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,59,1434,1732,07-10-1434,06-10-1434,مصاريف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,60,1434,1836,26-10-1434,25-10-1434,مصاريف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,61,1434,1888,29-10-1434,29-10-1434,مصاريف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,62,1434,2064,26-11-1434,26-11-1434,مصاريف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,63,1434,2191,19-12-1434,23/10/2013,مصاريف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,64,1434,2229,27-12-1434,27-12-1434,مصاريف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,65,1435,130,30-01-1435,30-01-1435,مصاريف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,66,1435,191,05-02-1435,05-02-1435,مصاريف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,67,1435,338,29-02-1435,29-02-1435,مصاريف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,68,1435,402,06-03-1435,01/07/2014,مصاريف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,69,1435,509,30/01/2014,30/01/2014,مصاريف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,70,1435,678,26/02/2014,26/02/2014,مصاريف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,71,1435,871,27/03/2014,27/03/2014,مصاريف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,72,1435,1073,28/04/2014,28/04/2014,مصاريف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,73,1435,1262,28/05/2014,28/05/2014,مصاريف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,74,1435,1447,26/06/2014,26/06/2014,مصاريف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,75,1435,1629,21/07/2014,21/07/2014,مصاريف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,76,1435,1843,28/08/2014,28/08/2014,مصاريف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,77,1435,1870,28/08/2014,28/08/2014,مصاريف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,78,1435,1956,17/09/2014,17/09/2014,مصاريف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,79,1435,1992,25/09/2014,25/09/2014,مصاريف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,80,1435,2147,21/10/2014,21/10/2014,مصاريف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,81,1436,33,07/01/2015,01/07/2015,مصاريف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,82,1436,119,29/01/2015,29/01/2015,مصاريف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,83,1436,276,25/02/2015,25/02/2015,مصاريف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,84,1436,280,25/02/2015,25/02/2015,مصاريف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,85,1436,405,15/03/2015,15/03/2015,مصاريف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,86,1436,480,26/03/2015,26/03/2015,مصاريف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,87,1436,484,26/03/2015,26/03/2015,مصاريف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,88,1436,586,05/04/2015,05/04/2015,مصاريف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,89,1436,657,27/04/2015,27/04/2015,مصاريف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,90,1436,807,27/05/2015,27/05/2015,مصاريف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,91,1436,934,24/06/2015,24/06/2015,مصاريف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,92,1436,963,01/07/2015,01/07/2015,مصاريف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,93,1436,971,01/07/2015,01/07/2015,مصاريف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,94,1436,1036,08/07/2015,08/07/2015,مصاريف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,95,2015,1107,29/07/2015,29/07/2015,مصاريف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,96,2015,1146,05/08/2015,29/07/2015,مصاريف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,97,2015,1173,09/08/2015,08/09/2015,مصاريف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,98,2015,1281,30/08/2015,30/08/2015,مصاريف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,99,2015,1425,20/09/2015,20/09/2015,مصاريف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,100,2015,1520,19/10/2015,19/10/2015,مصاريف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,101,2015,1566,28/10/2015,28/10/2015,مصاريف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,102,2015,1685,17/11/2015,11/10/2015,مصاريف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,103,2015,1760,30/11/2015,30/11/2015,مصاريف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,104,2015,1929,29/12/2015,28/12/2015,مصاريف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مصاريف علاج و تأمين طبي ,,,,,,,,,, 22 ,,, ,,,,,,,,,," 1,843,707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,2,1433,1576,28-08-1433,29-08-1433,مصاريف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,3,1434,1771,15-10-1434,03-09-1434,مصاريف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,4,1434,2075,26-11-1434,30/09/2013,مصاريف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,6,1435,1356,09/06/2014,06/09/2014,مصاريف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,7,1435,1790,21/08/2014,08/07/2014,مصاريف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,8,1435,2119,15/10/2014,15/10/2014,مصاريف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,9,1435,2129,19/10/2014,19/10/2014,مصاريف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,10,1435,2133,19/10/2014,19/10/2014,مصاريف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,11,1436,203,10/02/2015,02/10/2015,مصاريف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,12,1436,473,25/03/2015,25/03/2015,مصاريف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,13,1436,582,12/04/2015,12/04/2015,مصاريف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,15,1436,867,08/06/2015,19/05/2015,مصاريف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,16,2015,1181,10/08/2015,08/06/2015,مصاريف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,17,2015,1316,03/09/2015,09/03/2015,مصاريف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,18,2015,1479,08/10/2015,10/06/2015,مصاريف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,19,2015,1668,12/11/2015,12/11/2015,مصاريف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,20,2015,1828,10/12/2015,12/11/2015,مصاريف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,21,2015,1937,29/12/2015,30/12/2015,مصاريف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,22,2015,1953,31/12/2015,31/12/2015,مصاريف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ايجار فيلا (أبحر) ,,,,,,,,,, 5 ,,, ,,,,,,,,,," 750,000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,1,1432,94,21-01-1432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,2,1433,293,20-02-1433,20-02-1433,مسحوبات,ايجار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,4,1435,262,19-02-1435,12/12/2013,مسحوبات,ايجار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,5,1436,315,03/03/2015,03/01/2015,مسحوبات,ايجار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مسحوبات اخرى ,,,,,,,,,, 18 ,,, ,,,,,,,,,," 2,242,257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,3,1431,3102,22-12-1431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,4,1431,3103,22-12-1431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,5,1431,3210,29-12-1431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,6,1431,3211,29-12-1431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,7,1432,71,15-01-1432,مسحوبات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,8,1432,107,21-01-1432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,9,1432,124,22-01-1432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,12,1432,991,08-06-1432,مسحوبات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,13,1432,1866,06-11-1432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,14,1433,117,22-01-1433,22-01-1433,مسحوبات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,16,1433,1362,28-07-1433,26/05/2012,مسحوبات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,17,1434,2079,27-11-1434,10/01/2013,مسحوبات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3" w:name="DOC-131"/>
      <w:pPr>
        <w:pStyle w:val="Heading1"/>
        <w:jc w:val="right"/>
        <w:bidi/>
      </w:pPr>
      <w:r>
        <w:rPr>
          <w:rFonts w:ascii="Traditional Arabic" w:hAnsi="Traditional Arabic"/>
          <w:rtl/>
        </w:rPr>
        <w:t>DOC-131 — مزرعة الوادي 1431 (zip)</w:t>
      </w:r>
      <w:bookmarkEnd w:id="13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1431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1045–1045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https://drive.google.com/file/d/1pBt6r5jJ8yOJw8mwgBFVu46bKcbQ-PdM/view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4" w:name="DOC-132"/>
      <w:pPr>
        <w:pStyle w:val="Heading1"/>
        <w:jc w:val="right"/>
        <w:bidi/>
      </w:pPr>
      <w:r>
        <w:rPr>
          <w:rFonts w:ascii="Traditional Arabic" w:hAnsi="Traditional Arabic"/>
          <w:rtl/>
        </w:rPr>
        <w:t>DOC-132 — مزرعة الوادي 1432 (zip)</w:t>
      </w:r>
      <w:bookmarkEnd w:id="13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1432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1046–1046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https://drive.google.com/file/d/1Yc4pUN7yi_sRmcE8YKPidyscrCXG9mO-/view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5" w:name="DOC-133"/>
      <w:pPr>
        <w:pStyle w:val="Heading1"/>
        <w:jc w:val="right"/>
        <w:bidi/>
      </w:pPr>
      <w:r>
        <w:rPr>
          <w:rFonts w:ascii="Traditional Arabic" w:hAnsi="Traditional Arabic"/>
          <w:rtl/>
        </w:rPr>
        <w:t>DOC-133 — مزرعة الوادي 1433 (zip)</w:t>
      </w:r>
      <w:bookmarkEnd w:id="13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1433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1047–1063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https://drive.google.com/file/d/1jghsPBczcYyih79TCVOrl7UbzH5rKET5/view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34، فُتات أسطر: 29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34؛ فُتات أسطر: 29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 xml:space="preserve">GEN00003220- لصروفات أنارة وكهرباء عن الفترة من </w:t>
            </w:r>
          </w:p>
        </w:tc>
        <w:tc>
          <w:tcPr>
            <w:tcW w:type="dxa" w:w="4677"/>
          </w:tcPr>
          <w:p>
            <w:pPr>
              <w:jc w:val="right"/>
              <w:bidi/>
            </w:pPr>
            <w:r/>
            <w:r>
              <w:rPr>
                <w:rFonts w:ascii="Traditional Arabic" w:hAnsi="Traditional Arabic" w:cs="Traditional Arabic"/>
                <w:b w:val="0"/>
                <w:sz w:val="24"/>
                <w:rtl/>
                <w:szCs w:val="24"/>
              </w:rPr>
              <w:t>00003220</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95,6.6٠0.6٠٠ ريال</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144,369.27</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59419516</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5.5551١5</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552588,5</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59,600,6٠٠ ريال</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0 الف</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48,911.50 الف</w:t>
            </w:r>
          </w:p>
        </w:tc>
      </w:tr>
      <w:tr>
        <w:tc>
          <w:tcPr>
            <w:tcW w:type="dxa" w:w="4677"/>
          </w:tcPr>
          <w:p>
            <w:pPr>
              <w:jc w:val="right"/>
              <w:bidi/>
            </w:pPr>
            <w:r/>
            <w:r>
              <w:rPr>
                <w:rFonts w:ascii="Traditional Arabic" w:hAnsi="Traditional Arabic" w:cs="Traditional Arabic"/>
                <w:b w:val="0"/>
                <w:sz w:val="24"/>
                <w:rtl/>
                <w:szCs w:val="24"/>
              </w:rPr>
              <w:t>ope yi و تفضلوا بقبول التحية و التقدير 6 6 6 ا ا</w:t>
            </w:r>
          </w:p>
        </w:tc>
        <w:tc>
          <w:tcPr>
            <w:tcW w:type="dxa" w:w="4677"/>
          </w:tcPr>
          <w:p>
            <w:pPr>
              <w:jc w:val="right"/>
              <w:bidi/>
            </w:pPr>
            <w:r/>
            <w:r>
              <w:rPr>
                <w:rFonts w:ascii="Traditional Arabic" w:hAnsi="Traditional Arabic" w:cs="Traditional Arabic"/>
                <w:b w:val="0"/>
                <w:sz w:val="24"/>
                <w:rtl/>
                <w:szCs w:val="24"/>
              </w:rPr>
              <w:t>8١5191</w:t>
            </w:r>
          </w:p>
        </w:tc>
      </w:tr>
      <w:tr>
        <w:tc>
          <w:tcPr>
            <w:tcW w:type="dxa" w:w="4677"/>
          </w:tcPr>
          <w:p>
            <w:pPr>
              <w:jc w:val="right"/>
              <w:bidi/>
            </w:pPr>
            <w:r/>
            <w:r>
              <w:rPr>
                <w:rFonts w:ascii="Traditional Arabic" w:hAnsi="Traditional Arabic" w:cs="Traditional Arabic"/>
                <w:b w:val="0"/>
                <w:sz w:val="24"/>
                <w:rtl/>
                <w:szCs w:val="24"/>
              </w:rPr>
              <w:t>ope yi و تفضلوا بقبول التحية و التقدير 6 6 6 ا ا</w:t>
            </w:r>
          </w:p>
        </w:tc>
        <w:tc>
          <w:tcPr>
            <w:tcW w:type="dxa" w:w="4677"/>
          </w:tcPr>
          <w:p>
            <w:pPr>
              <w:jc w:val="right"/>
              <w:bidi/>
            </w:pPr>
            <w:r/>
            <w:r>
              <w:rPr>
                <w:rFonts w:ascii="Traditional Arabic" w:hAnsi="Traditional Arabic" w:cs="Traditional Arabic"/>
                <w:b w:val="0"/>
                <w:sz w:val="24"/>
                <w:rtl/>
                <w:szCs w:val="24"/>
              </w:rPr>
              <w:t>5912767,056</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00000٠٠ ريال</w:t>
            </w:r>
          </w:p>
        </w:tc>
      </w:tr>
      <w:tr>
        <w:tc>
          <w:tcPr>
            <w:tcW w:type="dxa" w:w="4677"/>
          </w:tcPr>
          <w:p>
            <w:pPr>
              <w:jc w:val="right"/>
              <w:bidi/>
            </w:pPr>
            <w:r/>
            <w:r>
              <w:rPr>
                <w:rFonts w:ascii="Traditional Arabic" w:hAnsi="Traditional Arabic" w:cs="Traditional Arabic"/>
                <w:b w:val="0"/>
                <w:sz w:val="24"/>
                <w:rtl/>
                <w:szCs w:val="24"/>
              </w:rPr>
              <w:t>الموقر تحية طيبة وبعد: 03 مرفق لسعادتكم طيه كشفي</w:t>
            </w:r>
          </w:p>
        </w:tc>
        <w:tc>
          <w:tcPr>
            <w:tcW w:type="dxa" w:w="4677"/>
          </w:tcPr>
          <w:p>
            <w:pPr>
              <w:jc w:val="right"/>
              <w:bidi/>
            </w:pPr>
            <w:r/>
            <w:r>
              <w:rPr>
                <w:rFonts w:ascii="Traditional Arabic" w:hAnsi="Traditional Arabic" w:cs="Traditional Arabic"/>
                <w:b w:val="0"/>
                <w:sz w:val="24"/>
                <w:rtl/>
                <w:szCs w:val="24"/>
              </w:rPr>
              <w:t>70,069.20</w:t>
            </w:r>
          </w:p>
        </w:tc>
      </w:tr>
      <w:tr>
        <w:tc>
          <w:tcPr>
            <w:tcW w:type="dxa" w:w="4677"/>
          </w:tcPr>
          <w:p>
            <w:pPr>
              <w:jc w:val="right"/>
              <w:bidi/>
            </w:pPr>
            <w:r/>
            <w:r>
              <w:rPr>
                <w:rFonts w:ascii="Traditional Arabic" w:hAnsi="Traditional Arabic" w:cs="Traditional Arabic"/>
                <w:b w:val="0"/>
                <w:sz w:val="24"/>
                <w:rtl/>
                <w:szCs w:val="24"/>
              </w:rPr>
              <w:t>الموقر تحية طيبة وبعد: 03 مرفق لسعادتكم طيه كشفي</w:t>
            </w:r>
          </w:p>
        </w:tc>
        <w:tc>
          <w:tcPr>
            <w:tcW w:type="dxa" w:w="4677"/>
          </w:tcPr>
          <w:p>
            <w:pPr>
              <w:jc w:val="right"/>
              <w:bidi/>
            </w:pPr>
            <w:r/>
            <w:r>
              <w:rPr>
                <w:rFonts w:ascii="Traditional Arabic" w:hAnsi="Traditional Arabic" w:cs="Traditional Arabic"/>
                <w:b w:val="0"/>
                <w:sz w:val="24"/>
                <w:rtl/>
                <w:szCs w:val="24"/>
              </w:rPr>
              <w:t>170,000.00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٠٠6٠.0٠.0,6</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138,296.97</w:t>
            </w:r>
          </w:p>
        </w:tc>
      </w:tr>
      <w:tr>
        <w:tc>
          <w:tcPr>
            <w:tcW w:type="dxa" w:w="4677"/>
          </w:tcPr>
          <w:p>
            <w:pPr>
              <w:jc w:val="right"/>
              <w:bidi/>
            </w:pPr>
            <w:r/>
            <w:r>
              <w:rPr>
                <w:rFonts w:ascii="Traditional Arabic" w:hAnsi="Traditional Arabic" w:cs="Traditional Arabic"/>
                <w:b w:val="0"/>
                <w:sz w:val="24"/>
                <w:rtl/>
                <w:szCs w:val="24"/>
              </w:rPr>
              <w:t>Limited Liability ‘Corsgany Paid Up Capital S.R.</w:t>
            </w:r>
          </w:p>
        </w:tc>
        <w:tc>
          <w:tcPr>
            <w:tcW w:type="dxa" w:w="4677"/>
          </w:tcPr>
          <w:p>
            <w:pPr>
              <w:jc w:val="right"/>
              <w:bidi/>
            </w:pPr>
            <w:r/>
            <w:r>
              <w:rPr>
                <w:rFonts w:ascii="Traditional Arabic" w:hAnsi="Traditional Arabic" w:cs="Traditional Arabic"/>
                <w:b w:val="0"/>
                <w:sz w:val="24"/>
                <w:rtl/>
                <w:szCs w:val="24"/>
              </w:rPr>
              <w:t>٠٠6٠.0,5600</w:t>
            </w:r>
          </w:p>
        </w:tc>
      </w:tr>
      <w:tr>
        <w:tc>
          <w:tcPr>
            <w:tcW w:type="dxa" w:w="4677"/>
          </w:tcPr>
          <w:p>
            <w:pPr>
              <w:jc w:val="right"/>
              <w:bidi/>
            </w:pPr>
            <w:r/>
            <w:r>
              <w:rPr>
                <w:rFonts w:ascii="Traditional Arabic" w:hAnsi="Traditional Arabic" w:cs="Traditional Arabic"/>
                <w:b w:val="0"/>
                <w:sz w:val="24"/>
                <w:rtl/>
                <w:szCs w:val="24"/>
              </w:rPr>
              <w:t>الموقر تحية طيبة وبعد: مرفق لسعادتكم طيه كشفي ال</w:t>
            </w:r>
          </w:p>
        </w:tc>
        <w:tc>
          <w:tcPr>
            <w:tcW w:type="dxa" w:w="4677"/>
          </w:tcPr>
          <w:p>
            <w:pPr>
              <w:jc w:val="right"/>
              <w:bidi/>
            </w:pPr>
            <w:r/>
            <w:r>
              <w:rPr>
                <w:rFonts w:ascii="Traditional Arabic" w:hAnsi="Traditional Arabic" w:cs="Traditional Arabic"/>
                <w:b w:val="0"/>
                <w:sz w:val="24"/>
                <w:rtl/>
                <w:szCs w:val="24"/>
              </w:rPr>
              <w:t>59,579.72</w:t>
            </w:r>
          </w:p>
        </w:tc>
      </w:tr>
      <w:tr>
        <w:tc>
          <w:tcPr>
            <w:tcW w:type="dxa" w:w="4677"/>
          </w:tcPr>
          <w:p>
            <w:pPr>
              <w:jc w:val="right"/>
              <w:bidi/>
            </w:pPr>
            <w:r/>
            <w:r>
              <w:rPr>
                <w:rFonts w:ascii="Traditional Arabic" w:hAnsi="Traditional Arabic" w:cs="Traditional Arabic"/>
                <w:b w:val="0"/>
                <w:sz w:val="24"/>
                <w:rtl/>
                <w:szCs w:val="24"/>
              </w:rPr>
              <w:t>2 الموقفر تحية طيبة وبعد: Cc مرفق لسعادتكم طيه ك</w:t>
            </w:r>
          </w:p>
        </w:tc>
        <w:tc>
          <w:tcPr>
            <w:tcW w:type="dxa" w:w="4677"/>
          </w:tcPr>
          <w:p>
            <w:pPr>
              <w:jc w:val="right"/>
              <w:bidi/>
            </w:pPr>
            <w:r/>
            <w:r>
              <w:rPr>
                <w:rFonts w:ascii="Traditional Arabic" w:hAnsi="Traditional Arabic" w:cs="Traditional Arabic"/>
                <w:b w:val="0"/>
                <w:sz w:val="24"/>
                <w:rtl/>
                <w:szCs w:val="24"/>
              </w:rPr>
              <w:t>85,629.29</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05.12.2011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19.12.2011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07.12.2011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20.12.2011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111432</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٠٠0٠٠ ريال</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74,162.77</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02.01.2012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077782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1,448.00</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07.01.2012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09.01.2012.10502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10.01.2012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12.01.2012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0000277</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15.01.2012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1,084.00</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000028</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16.01.2012</w:t>
            </w:r>
          </w:p>
        </w:tc>
      </w:tr>
      <w:tr>
        <w:tc>
          <w:tcPr>
            <w:tcW w:type="dxa" w:w="4677"/>
          </w:tcPr>
          <w:p>
            <w:pPr>
              <w:jc w:val="right"/>
              <w:bidi/>
            </w:pPr>
            <w:r/>
            <w:r>
              <w:rPr>
                <w:rFonts w:ascii="Traditional Arabic" w:hAnsi="Traditional Arabic" w:cs="Traditional Arabic"/>
                <w:b w:val="0"/>
                <w:sz w:val="24"/>
                <w:rtl/>
                <w:szCs w:val="24"/>
              </w:rPr>
              <w:t>1 Limited Liability Company Paid Up Capital S.R.</w:t>
            </w:r>
          </w:p>
        </w:tc>
        <w:tc>
          <w:tcPr>
            <w:tcW w:type="dxa" w:w="4677"/>
          </w:tcPr>
          <w:p>
            <w:pPr>
              <w:jc w:val="right"/>
              <w:bidi/>
            </w:pPr>
            <w:r/>
            <w:r>
              <w:rPr>
                <w:rFonts w:ascii="Traditional Arabic" w:hAnsi="Traditional Arabic" w:cs="Traditional Arabic"/>
                <w:b w:val="0"/>
                <w:sz w:val="24"/>
                <w:rtl/>
                <w:szCs w:val="24"/>
              </w:rPr>
              <w:t>٠٠0,6٠0,.006</w:t>
            </w:r>
          </w:p>
        </w:tc>
      </w:tr>
      <w:tr>
        <w:tc>
          <w:tcPr>
            <w:tcW w:type="dxa" w:w="4677"/>
          </w:tcPr>
          <w:p>
            <w:pPr>
              <w:jc w:val="right"/>
              <w:bidi/>
            </w:pPr>
            <w:r/>
            <w:r>
              <w:rPr>
                <w:rFonts w:ascii="Traditional Arabic" w:hAnsi="Traditional Arabic" w:cs="Traditional Arabic"/>
                <w:b w:val="0"/>
                <w:sz w:val="24"/>
                <w:rtl/>
                <w:szCs w:val="24"/>
              </w:rPr>
              <w:t>الموققر تحية طيبة وبعد: مرفق لسعادتكم طيه كشفي ا</w:t>
            </w:r>
          </w:p>
        </w:tc>
        <w:tc>
          <w:tcPr>
            <w:tcW w:type="dxa" w:w="4677"/>
          </w:tcPr>
          <w:p>
            <w:pPr>
              <w:jc w:val="right"/>
              <w:bidi/>
            </w:pPr>
            <w:r/>
            <w:r>
              <w:rPr>
                <w:rFonts w:ascii="Traditional Arabic" w:hAnsi="Traditional Arabic" w:cs="Traditional Arabic"/>
                <w:b w:val="0"/>
                <w:sz w:val="24"/>
                <w:rtl/>
                <w:szCs w:val="24"/>
              </w:rPr>
              <w:t>45,708.99</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107812</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5100007102</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10851 رس</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628000029</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٠٠6٠.0٠..,9</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1jghsPBczcYyih79TCVOrl7UbzH5rKET5.zip - عدد الملفات الداخلية: 11 -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12 inv 1238.pdf [صفحة 1 - OCR] SHEIKH AHMED ZAINYS FARM ACCOUNT - GARDEN | مزرعة الشيخ أحمد زينى حساب شهرٌ أبريل 2012م.. + 2012 APRIL, رقم مسلسل | التاريخ Date البيان البستان Garden Details Ref.No. 2012 S.No.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- 11255 اتب استشارى الأغنام د/بشار عمر عن شهر مارس 2012 م.</w:t>
      </w:r>
    </w:p>
    <w:p>
      <w:pPr>
        <w:spacing w:after="120" w:line="276" w:lineRule="auto"/>
        <w:jc w:val="right"/>
        <w:bidi/>
      </w:pPr>
      <w:r>
        <w:rPr>
          <w:rFonts w:ascii="Traditional Arabic" w:hAnsi="Traditional Arabic" w:cs="Traditional Arabic"/>
          <w:b w:val="0"/>
          <w:i w:val="0"/>
          <w:sz w:val="36"/>
          <w:highlight w:val="yellow"/>
          <w:rtl/>
          <w:szCs w:val="36"/>
        </w:rPr>
        <w:t>&gt; 11286 ادوية ومنظفات للبستان وفقا للفواتير المرفقة -11291 ل وقت اضافى للسيد رنا شابير عن توصيل الخضار والحليب من الوادى الى جدة 3/2012 - 11292 ات لسيارة رنا شابير عن توصيل الحليب والخضار لجدة خلال شهر مارس 2012م - 11296 11310 AP100007244 - - 11323 ارق الزيادة المحسوبة نظير زيادة الأجور بدءا من يناير 2012 م 113257 فاة العام المالى 2011 م. كتعميد الشيخ أسامة أحمد زينى.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ىفاضألا تقولا لدب ىف م2012 رياني نم اءدب روجألا ةدايز ريظن ةبوسحملا ةدايزلا قرا 11327 - JV# 14824 &gt; امينات أجتماعية لكاا من السيد على ويوسف زينى وعبدالرحمن عبدالفتاح-4/2012 - 11370 قات البستان من ديزل خلال شهرمارس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- 1961 أشراء عدد(1) طن شعير من الدواجن فل/1961 JV# 14895 — قات البستان من بترول خلال شهر مارس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GEN00003220- لصروفات أنارة وكهرباء عن الفترة من 03/05/1433-04/04 - 11448 سوم أعادة تجديد أقامة السيد عبدالرحمن عبدالفتاح بيد سلطان زينى &gt; 11496 اتبب عمالة البستان المؤقته عن شهرابريل 2012م.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- 11498 اتب العمالة المنتظمة للبستان عن شهر أبريل 2012 م.</w:t>
      </w:r>
    </w:p>
    <w:p>
      <w:pPr>
        <w:spacing w:after="120" w:line="276" w:lineRule="auto"/>
        <w:jc w:val="right"/>
        <w:bidi/>
      </w:pPr>
      <w:r>
        <w:rPr>
          <w:rFonts w:ascii="Traditional Arabic" w:hAnsi="Traditional Arabic" w:cs="Traditional Arabic"/>
          <w:b w:val="0"/>
          <w:i w:val="0"/>
          <w:sz w:val="36"/>
          <w:rtl/>
          <w:szCs w:val="36"/>
        </w:rPr>
        <w:t>- 1963 أشراء عدد(1) طن شعير من الدواجن ف/1963 &gt;11494 اء منظفات ومطهرات للبستان حسب المرفق - 11501 اتب استشارى الأغنام د/بشار عمر عن شهر أبريل 2012 م.</w:t>
      </w:r>
    </w:p>
    <w:p>
      <w:pPr>
        <w:spacing w:after="120" w:line="276" w:lineRule="auto"/>
        <w:jc w:val="right"/>
        <w:bidi/>
      </w:pPr>
      <w:r>
        <w:rPr>
          <w:rFonts w:ascii="Traditional Arabic" w:hAnsi="Traditional Arabic" w:cs="Traditional Arabic"/>
          <w:b w:val="0"/>
          <w:i w:val="0"/>
          <w:sz w:val="36"/>
          <w:highlight w:val="yellow"/>
          <w:rtl/>
          <w:szCs w:val="36"/>
        </w:rPr>
        <w:t>تاقفرملا بسح اليفلاو ناتسبلا نيب ةفصانم ميسرب اليرت ءا — API00007291 &gt; 11554 اء أدوية للنخيل فاتورة رقم-0850 Stores~ بات البستان من مخازن الدواجن خلال شهرأبريل 2012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 Paid Up Capital S.R. 25,000,000 C.R. No. 4030092091 Jeddah - Saudi Arabia شركة مزرعة وادي فاطمة للدواجن المحدودة شركة ذات مسئولية محدودة رأس المال المدفوع 95,6.6٠0.6٠٠ ريال سعودي eed sw التاريخ 1433/06/17 ه الموافق: 2012/05/08 م سعادة الشيسيغ /أسامة أحمد زينى. 6 الموقر تحية طيبة ويعد: a, مرفق لسعادتكم طيه كشفي الحساب aan بالوادي عن شهر أبريل 2012 م بمبلغ و قدره )144,369.27( كسائة'وأربعة وأربعون الفا وثلاثمائة وتسعة وستون ريالا و سبعة وعشرون هلله لاغير مع المستندات الأصلية AY.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gl adi | بقبول التحية و التقدير 6 66 sf Pol 5 ا 5 20453 )0( ؟ )+( 6445 - فاكس , 59419516 ؟ OMELATY - هاتف , 41960ده - VATS المزرعة. ص.ب: + 759 - الجموم Farm - P.O. Box: 269 - Al-Jumoom 21926 - Tel.: 00966 (0) 2 5941907 / 5941923 - Fax: 00966 (0) 2 5941915 E-mail: info@wadifatimahpoultry.com * يريد الكتروني - Website: www.wadifatimahpoultry.com [صفحة 3 - OCR] 0 5 aoe 4 Ahmed Zainy &amp;Sons Co شركة احمد زيني واولاده Jeddah-Ozco Building جدة عمارة اوزكو Tél: ليت 5.5551١5 هاتف: Fax: 5655.4 5.5١.4 فاكس: رقم القيد: 8"“؟١ التاريخ: 0.//ا./"4١ بيان القيد: المنصرف على مزرعة ok احمد زينى بالوادى بواسطة مزرعة الدواجن عن شهر ابريل ٠١١١ الصفحة: ١ انحا احاح امتح سا حت سك ليها ee لال 2 المنصرف على مزرعة Ob احمد زينى بالوادى ييه 00٠٠ أشركة مزرعة وادي فاطمة المنصرف على مزرعة ش١٠ احمد زينى بالوادى مجموع fall.552588,5 | فقط ستة وتسعون ألف ing إنية وثمانون ريال سعودي وستون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14 inv 1446.pdf [صفحة 1 - OCR] AHMED ZAINYS FARM ACCOUNT - GARDEN &gt; ا MAY, 2012 البستان Garden Details النقص المحسوب فى رواتب أبريل نظير استقطاعات المقدمات*4/2012 ل وقت أضافى لعمالة البستان خلال شهر أبريل 2012 م قات سيارة رنا شابير لجلب الحليب والخضار من وادى فاطمة الى جدة. خلال 4/2012 ل وق اضافى للسيد رنا شابير عن جلب الحليب من الوادى الى جدة.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00868: 0281- رضاعة لمولود الغزلان وبذور للبستان فاتورة رقم of /1965ف نجاولا نم ريعش نط (1)ددع ءارش قات البستان من ديزل وبترول خلال شهر ابريل 2012 م.</w:t>
      </w:r>
    </w:p>
    <w:p>
      <w:pPr>
        <w:spacing w:after="120" w:line="276" w:lineRule="auto"/>
        <w:jc w:val="right"/>
        <w:bidi/>
      </w:pPr>
      <w:r>
        <w:rPr>
          <w:rFonts w:ascii="Traditional Arabic" w:hAnsi="Traditional Arabic" w:cs="Traditional Arabic"/>
          <w:b w:val="0"/>
          <w:i w:val="0"/>
          <w:sz w:val="36"/>
          <w:rtl/>
          <w:szCs w:val="36"/>
        </w:rPr>
        <w:t>أمينات أجتماعية لكلا من السادة على ويوسف زينى وعبدالرحمن عن مايو 2012 م.</w:t>
      </w:r>
    </w:p>
    <w:p>
      <w:pPr>
        <w:spacing w:after="120" w:line="276" w:lineRule="auto"/>
        <w:jc w:val="right"/>
        <w:bidi/>
      </w:pPr>
      <w:r>
        <w:rPr>
          <w:rFonts w:ascii="Traditional Arabic" w:hAnsi="Traditional Arabic" w:cs="Traditional Arabic"/>
          <w:b w:val="0"/>
          <w:i w:val="0"/>
          <w:sz w:val="36"/>
          <w:rtl/>
          <w:szCs w:val="36"/>
        </w:rPr>
        <w:t>فا طبية للسيد عبد الرحمن محمد عبدالفتاح عبر مستوصف الصاعدى اء عبوات من البولستارين للتمر بموجب فاترة -0170 /1966ف نجاولا نم ريعش نط (1)ددع ءارشأ وتركيب علافات الأغنام للصيانة والأصلاح ف/ 0301 اتب عمالة البستان المؤقته عن شهر مايو 2012 م.</w:t>
      </w:r>
    </w:p>
    <w:p>
      <w:pPr>
        <w:spacing w:after="120" w:line="276" w:lineRule="auto"/>
        <w:jc w:val="right"/>
        <w:bidi/>
      </w:pPr>
      <w:r>
        <w:rPr>
          <w:rFonts w:ascii="Traditional Arabic" w:hAnsi="Traditional Arabic" w:cs="Traditional Arabic"/>
          <w:b w:val="0"/>
          <w:i w:val="0"/>
          <w:sz w:val="36"/>
          <w:rtl/>
          <w:szCs w:val="36"/>
        </w:rPr>
        <w:t>اتب عمالة البستان المنتظمة عن شهر مايو 2012 م.</w:t>
      </w:r>
    </w:p>
    <w:p>
      <w:pPr>
        <w:spacing w:after="120" w:line="276" w:lineRule="auto"/>
        <w:jc w:val="right"/>
        <w:bidi/>
      </w:pPr>
      <w:r>
        <w:rPr>
          <w:rFonts w:ascii="Traditional Arabic" w:hAnsi="Traditional Arabic" w:cs="Traditional Arabic"/>
          <w:b w:val="0"/>
          <w:i w:val="0"/>
          <w:sz w:val="36"/>
          <w:rtl/>
          <w:szCs w:val="36"/>
        </w:rPr>
        <w:t>بات البستان من مخازن الدواجن خلال مايو 2012 م.</w:t>
      </w:r>
    </w:p>
    <w:p>
      <w:pPr>
        <w:spacing w:after="120" w:line="276" w:lineRule="auto"/>
        <w:jc w:val="right"/>
        <w:bidi/>
      </w:pPr>
      <w:r>
        <w:rPr>
          <w:rFonts w:ascii="Traditional Arabic" w:hAnsi="Traditional Arabic" w:cs="Traditional Arabic"/>
          <w:b w:val="0"/>
          <w:i w:val="0"/>
          <w:sz w:val="36"/>
          <w:highlight w:val="yellow"/>
          <w:rtl/>
          <w:szCs w:val="36"/>
        </w:rPr>
        <w:t>Ref.No. 11498 &gt; 115777 11593- JV # 15325.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11732-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3 Wadi Fatimah Poultry Farm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وآدي dolla للدواجن المحدودة شركة ذات مسئولية محدودة رأس المال المدفوع 59,600,6٠٠ ريال سعودي سرت: 0941 ؟ثا."420 - جدة - المملكة العربية السعودية التاريخ 1433/07/19 — الموافق: 2012/06/09 م سعادة الشيخ رأ سا مة أحمد زينى. 6 الموققر تحية طيبة وبعد: مرفق لسعادتكم طيه كشفي الحساب لمصروفات/البستان 0 الفيلا بالوادي عن شهر مايو 2012 م بمبلغ و قدره )48,911.50 الفا تسعمائة وأحدعشر ريالاو خمسون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ope yi و تفضلوا بقبول التحية و التقدير 6 6 6 ا ا ئ بي المزرعة؛: ص.ب: 559 - الجموم 5١975 - هاتف , /91419-810ه-8؟419وه 5 (0) ١.955 - فاكس. 8١5191وه SANT (SDV Farm - P.O. Box: 269 - Al-Jumoom 21926 - Tel.: 00966 (0) 2 5941907 / 5941923 - Fax: 00966 (0) 2 5941915 Website: www.wadifatimahpoultry.com - بريد !49575(: E-mail: info@wadifatimahpoultry.com oe ee [صفحة 3 - OCR] Ahmed Zainy &amp;Sons Co شركة احمد زيني واولاده Jeddah-Ozco Building جدة عمارة اوزكو Tel: 2 Ve ONY هاتف: Fax: 50514 5.5١.4 فاكس: VENT LOADS: خيراتلا ١445 رقم القيد: بيان القيد: المنصرف على مزرعة الوادى بواسطة مزرعقى الدواجن عن شهر مايو؟ 7١١ الاج سحو Se =H وم 15 ات 2 المنصرف على مزرعة الوادى بواسطة ل ا نا ١ أشركة مزرعة وادي فاطمة المنصرف على مزرعة الوادى بواسطة مجموع fault 5912767,056 |فقط واحد وثلاثون ألف وسبعمائة وثلاثة وخمسون ريال سعودي وستة وخمسون هللة لاغير المدير العام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16 inv 1651.pdf [صفحة 1 - OCR] uinoeeg’s 20010!م my HO ueseH W age : Aq peaoiddy: 3: Aq pasedaid srry em oer (OOb) wey? InsP EE? Ro وسوس SP “02 جار ory مجمع جو بسم BAL يرحل © TI PEED ele veLe 06 متب perry tery ee? oO PC Pry ج 020“ cele ret wae لجيج ene CFI Ra PIGLGEY LOLE Cob 8 gee Re اميس Ty rte STAD eH KP referee erst” CCLZL ees (QOL) HP ere? IPT AO ree Fit HP (ee IP PLEO bLOZL vot Fam Ary Fier K2 peve(Z) oO ووش ESI ميسسم ef Fy 1 CM 00 QOPLOIdY | و رحسي ECR Rei rey AO ITP Fite? em pg” 220١ ets ere Ce (SD) وسح وعوسوهم partes اي 8926901 8 0 661 ببسم تمع Sry Seg y FP ore ج) |. ( He وي ee ey لج 022“ LOLSLO BAL lrrnery كو وحصي iene Intenety مومسم Fig لجوج مسجو لبجم 9961 rece IEP HO APE مجنم KD PO EF راج 020 ZEQGLO HAL [pert one ints SSeS Hen? oO ieee vO OE-CEPLILIS ve6LL ets nf ee aD etn a ge Tite SO eh اج حبس 02 €Z6LL BRO re ete Cn EAT وبي ere مسيم Fins ل ie ومس كر رص ZLOZISY 6961 ees )عجو ble? pete WO oO sy ie 16961 8961 ets sve ] ويه( mek wD of Cory ee? 18961 6Z8LL RO ee? perry (ren? oO re EF “0ج0 لج 0/81 بستكم ومس Rae ولس وكسيس 0 G8ZLb CIS pee? ines eee ot وبي ee EE Z LOZ!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207: 09! Bry eS ore (OOL) وك يح Rae FF I ey, حص ID 2102 اكيزينانت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4030092091 Jeddah - Saudi Arabia شركة مزوعة وآدي قاطمة للدواجن المحدودة شركة ذات مسئولية محدودة رأس المال المدفوع 00000٠٠ ريال سعودي سرت: كفا."42 التاريخ 1433/08/21 ه الموافق: 2012/07/11 م سعادة الشيسخ /رأ سا مة أحمد زينى.</w:t>
      </w:r>
    </w:p>
    <w:p>
      <w:pPr>
        <w:spacing w:after="120" w:line="276" w:lineRule="auto"/>
        <w:jc w:val="right"/>
        <w:bidi/>
      </w:pPr>
      <w:r>
        <w:rPr>
          <w:rFonts w:ascii="Traditional Arabic" w:hAnsi="Traditional Arabic" w:cs="Traditional Arabic"/>
          <w:b w:val="0"/>
          <w:i w:val="0"/>
          <w:sz w:val="36"/>
          <w:highlight w:val="yellow"/>
          <w:rtl/>
          <w:szCs w:val="36"/>
        </w:rPr>
        <w:t>الموقر تحية طيبة وبعد: 03 مرفق لسعادتكم طيه كشفي الحساب لمصروفات البستان و الفيل بالوادي عن ped يونيه 2012 م بمبلغ و قدره )70,069.20( سبع ون الفا وتسعة وستون ريالاو عشرون هلله لاغير مع المستندات الأصلية وكذا المبيعات من كلا من الأغنام ذوى الأعمار المختلفة والأفراس الصغيرة باجمالى (170,000.00) مائة وسبع ون الف ريالا A نرجو التكرم بتعميد الإدارة المالية لأصدار شيك لحسابنا للتسديد 4ه ” وأستعاضة المصروفات الشهرية للمزرعة.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وتفضلوا بقبول التحية و التقدير 6 »م 2 2 ١] 7 pele 22 |؟-#م2لن2ىىلىلبىى صصص يس يطل المزرعة 2 ص.ب + 559 - الجموم 5١9175 - هاتف ,.١09355 (+) 5 5941978 — OMEN GY - فاكس , 17095141916 (0555)0..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Farm - P.O. Box: 269 - Al-Jumoom 21926 - Tel.: 00966 )0( 2 5941907 / 5941923 - Fax: 00966 (0) 2 5941915 Website: www.wadifatimahpoultry.com - بريد !539553(: + E-mail: info@wadifatimahpoultry.com [صفحة 3 - OCR] شركة احمد زيني واولاده Ahmed: Zainy &amp;Sons Co جدة عمارة اوزكو Jeddah-Ozco Building هاتف: 5١1؟5801.»" مناه Tel: Fax: VeVihe€ "5.5١.4 فاكس: رقم القيد: ١58١ 1 التاريخ: 07./ؤ.(9؛ ١ بيان القيد: المنصرف على مزرعة احمد زينى بالوادى بواسطة مزرعة الدواجن عن شهر يونيو؟ 7١1١ rp ليا 4 [مصروقات المزرعة المنصرف على مزرعة احمد زينى بالوادى ل الداع كيف eed أشركة مزرعة وادي فاطمة المنصرف على مزرعة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19 inv 1909.pdf [صفحة 1 - OCR] unoeeg’s 812000 may لزنا HO ueseH W ~ po ON 7 “4 ie 7] كن: a: Aq petedaig Cig ee (Blom y ae ey Z LOS pret eg rt Ce Potty ory © سس revs if? DEL [EEO ECE مصعم pry oO re Oy ج0 1ج 4“ [EEC OCIS هم وبي سكسم وسوصصم Hy ZLOZ &gt;“ ل سنن oD A كمعن عبن اس CI ree? - 100° صو كب erie جا “مام كسمم جسم CIS TR AC زج طرس pire HA بسح يسيتسح وسيم امال ycAre صم AP (CA yeg rere كن (REAC TEP ay يي Cre طب م mie سي ليسي * ees see L) نسحي وج oD wee? faces قمعم ATED IZLE Pree me eae EP LOZ 0 er PAD Fe ry por 9? EOYs (Fy Cae وكيس نخس ET POZO PIE IC re rer) CP yg Cire Ae Cee wD Pe (EP IC ZLOZE Chet ree L) 60 oP he Hy ج72 لحل Mey OP feng متسس FIC he peg” حبسمب مم6 مسبو OCR rete eer, FD و مسي ie رحو سج rare بي 0? oh? CRD CAP Cateye Z LOZIL # ECE OT? و OED وى وباس PC rh ZLOZ © MEE Sy رجي كو ورسخ IAD كج رحجم Dee” ”وكيم TLOTIZIL-E LOZI9IOE PTs OND Mornin ery eet /QGSE wore ies PsA S oP ieee LIS-SEPLISIS ET SY RET erie mes ert? CRO وص IES COR Het ere FD IC FT? OT iE” 0 09 ETH ID IPE جب AC لم كر رج وى SKN AC بعكم ZL OZ" (peta) 1 PD pera جتسسم Cr eC جوج "كر لم كم وك مسجم حرسم نيم ] 02/9 ARTE” صم ركم orgy للحي وي eb) Ort صم “7 02ج مسوم جومم Jeera penl rem? oO صو مجن 7 ج0 راج مصعم جب وي (Remy cfr” art اسبسرسر خم 5180 ممم &gt; N3QYv9 - 110003317 WV SANIVZ G3IWHY 5لا -LSLOLO# AL - G8ZE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وآذي قاطمة galgall المحدودة شركة ذات مسئولية محدودة رأس المال المدفوع ٠٠6٠.0٠.0,6؟ ريال سعودي Eee ANA su جدة - المملكة Ass pat! السعودية التاريخ 1433/09/23 ه المسوافق: 2012/08/11 م سعادة الشيخ /رأسا مة أحمد زينى. 6 الموقفر تحية طيبة وبعد: مرفق لسعادتكم طيه كشفي الحساب Lal (Ca 2s, a بالوادي عن شهر يوئيه 2012 م بمبلغ و قدره )138,296.97( مائة وثمانية op ly الفا ومئتان وستة وتسعون ريالاو سبع وتسعون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6 » et د.عبيد سعيد باعوم ساس ص بي بص بصب سه دبي يس سبحب المزرعة. ص.ب + 7١59 - الجموم 5١97 - هاتف ١9178 — OFENAE Vt: وه ANT (*) Y - فاكس: erat (*) VY 591191١6 Farm - P.O. Box: 269 - Al-Jumoom 21926 - Tel.: 00966 (0) 2 5941907 / 5941923 - Fax: 00966 (0) 2 5941915 Website: www.wadifatimahpoultry.com - يريب الكتروني: E-mail: info@wadifatimahpoultry.com [صفحة 3 - OCR] شركة احمد زيني واولاده Ahmed Zainy &amp;Sons Co جدة عمارة اوزكو Jeddah-Ozco Building هاتف: 5١؟5.585 في Tel: Fax: 5055*: 4 5.5١“.4 فاكس: التاريخ: ١48/٠١/١9 المنصرف على مزرعة الوادى بواسطة مزرعة الدواجن عن شهر يوليو؟ 7٠١1١ المنصرف على مزرعة الوادى بواسطة 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21 inv 2177.pdf [صفحة 1 - OCR] 02 يي للا تليق A وتات تون Pre يج رج rte مجم SA ميم و PETE OT? POTS (ery سكسم يسجججم ني (Ime y) oO ماج مسي COS Sry hen مهب وى يرجم pre? ZL07? Cer pete cf سين prec? (Rar oD He (ere Z LOZ!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PrP cee h RES رحج RET وس جني جاسم or سم SAP pene IpFE peapy ye? سمي fee? oD 0ج O18 (hy CID Ree ودلب وكسيس 0 vert lam ah y ete SER? tie? op PITH corer سم SAIS (EE sry mere SK MO OTF) FF mys CF Fate ie, 7 L0Z/8 pets are(b) معدب نج oO of Cary Ieee? وكيس GLEE SIS-EEPLIGIS و Ife ses oD iene جسم ECO (PFE ET ery pei oD hie? بذ قر SK ZLOZIL PRD fe? سس Cy PC oD حرسم متك Pippen” هن See.ZLOZL ECE ID (TO HO ED FELD مم6 مجم ويب وك WO 7ب كليم PRP (ورجم جني سرصم توصب ace عمس oO ete جح مقعم Ry 0 مهي وبي perry hen? رصب FED جم PTY OID top Ng اي ان LET TET, aA STEP ج6667 موب Rare pacts Cee - POZO 510 uapleg , ren? 202 15050197 SANIVZ aawtiv HYISHS 3لالهلالا 110035317 - قلي cS6910# AC - Lvse - 8E8E ~S78E “078E - LOSE 008 -6 “90L910# AT - 9/6١ 00699 0# AL - ¥G9E - 9 - Lege - LO9€ » LSE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‘Corsgany Paid Up Capital S.R. 25,000,000 C.R. No. 4030092091 Jeddah - Saudi Arabia شركة مزوعة وآذي قاطمة للدواجن المحدودة شركة ذات مسئولية محدودة رأس المال المدفوع ٠٠6٠.0,5600؟ ريال سعودي سرت: bee ANG) التاريخ 1433/10/24 ه الموافق: 2012/09/11 م سعادة الشيخ /رأ 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الموقر تحية طيبة وبعد: مرفق لسعادتكم طيه كشفي الحساب لمصروةف عن شهر أغسطس 2012 م بمبلغ و قدره )59,579.72( تسعة وخمسون الفا خمسمائة وتسعة وسبعون ريالا GL وسبعون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لأصدار شيك لحسابنا للتسديد وأستعاضة المصروفات الشهرية للمزرعة. 6 . و [pl sensi بقبول التحية و التقدير 6 6 » Z So دادع Us 5018: كد EE SHAT (CH) 5 595191١8 5 شاكس - ATT (+) ” OMENATY — O9ENAEY , هاتف - "١9157 المزرعة. ص.ب: 755 - الجموم Farm - P.O. Box: 269 - Al-Jumoom 21926 - Tel.: 00966 (0) 2 5941907 / 5941923 - Fax: 00966 (0) 2 5941915 E-mail: info@wadifatimahpoultry.com: يريد الكتروتي - Website: www.wadifatimahpoultry.com [صفحة 3 - OCR] شركة احمد زيني واولاده جدة عمارة اوزكو هاتف eed Ahmed Zainy &amp;Sons Co Jeddah-Ozco Building Tel: ل Fax: Velie "5.5١.4 فاكس: رقم القيد: /الا١1؟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المنصرف على مزرعة الوادى بواسطة مزرعة الدواجن عن شهر اغسطس ٠١١7 كالمرفق ١١" التاريخ: المنصرف على مزرعة الوادى بواسطة مزرعة</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23 inv 2310.pdf [صفحة 1 - OCR] oO ueseH'W [ore ZLOTY” عقي SHO وي عب GAM يكبي و phe? بكسي © يحيسم emt pete سب سو FRET سبي بم بحام و مسر COS etry ey THT? 10ج نسم موسي وبي Cr ery بي © بس كسم ey oO ree سمي ZLOZ * eres Hemet rare PIPED Fire C RD Fie ype op? CFE? سسسب (ror gs” 9 3 90100ب كسس Etsy) THe? م كس SCs era “لج راج سير جم FEED SAD ممم ل RT? جسم DPD رساو سي BK 9? ips كي Fr جل صمي وم جني ؟ كبام L0Z/6" -وز6 ,0 وي ص عجوم وس موسيم 7|106 سبج ا جني متسس 020 رج سوسم مهي وو مسي re (و) عسي Fir Pee’) * حك) TAC KD eae AD hie Pere بسب ACS Ite جرم pave” فلم Open fee mete Cr EAC Pep ipephh Finger” wD yr مجم “0 02ج سسسب | Cem ee? pepe hom? oO et مجم ori’ Ar me? CA وسيم جني جاسم وم بي 6 myers SOD اكس tis ove رسن كمس (و) ty © سس Foary سم phen? 00س ety ove (08) Ary gor لومم Aree Hef e 100ب sjreyaq uapies) irene? é oz “MaSWALdaS “99 WV SANIVZ GSINHV HMISHS - 7 ~ ver — ever -e607 ~ 07 -L80¢ 6904 0# AC &gt;50 10# AC ~- LL6L ~6L6E -8l6E ~996E -S96E ~SE6E - be6E - £68 ~ C68E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dS pits مزوعة وآدي قاطمة للدواجن المحدودة شركة ذات مسئولية محدودة رأس المال المدفوع VO, reyes ريال سعودي Eee AN Se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التاريخ 1433/11/23 هل الموافق: 2012/10/09 م سعادة الشيخ // Lew مة أحمسد زيسسنى.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الموقفر تحية طيبة وبعد: Cc مرفق لسعادتكم طيه كشفي الحساب لمصروفات )6 بالوادي عن شهر pid os 2012 م بمبلغ و قدره (85,629.29) y IE وثمفانون الفا وستمائة وتسعة وعشرون ريالاسعةوعشرون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 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6 » ١س يسيس ب الب اسم المزرعة: ص.ب + 559 - الجموم VUATT هاتف ATT (+) OMEVATY - OM ETA EVs - فاكس. 6١١415ؤه ؟095535)0(1: Farm - P.O. Box: 269 - Al-Jumoom 21926 - Tel.: 00966 (0) 2 5941907 / 5941923 - Fax: 00966 (0) 2 5941915 Website: www.wadifatimahpoultry.com - يريد الكتروتي: E-mail: info@wadifatimahpoultry.com [صفحة 3 - OCR] شركة احمد زيني واولاده Ahmed Zainy &amp;Sons Co جدة عمارة اوزكو Jeddah-Ozco Building هاتف: 5.55971١5 سي د Tel: Fax: 051.4 5051.4 فاكس: رقم القيد: YY).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بيانن القيد: المنصرف على مزرعة احمد زينى بالوادى عن شهر سبتمبر؟ ٠١١ بواسطة مزرعة الدواجن الصفحة: \ التاريخ: اكركطار"": ١ 14 [مصروفات المزرعة المنصرف على مزرعة احمد زينى بالوادى عن 560٠ أشركة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4 inv 419.pdf [صفحة 1 - OCR] SHEIKH AHMED ZAINYS FARM ACCOUNT - GARDEN مزرعة الشيخ أحمد زينى م December, 2011 Garden eae | عا Garden Details Ref.No.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9773 &gt; أراتب د/بشار عمر استشارى الأغنام عن شهر أكتوبر 2011م.</w:t>
      </w:r>
    </w:p>
    <w:p>
      <w:pPr>
        <w:spacing w:after="120" w:line="276" w:lineRule="auto"/>
        <w:jc w:val="right"/>
        <w:bidi/>
      </w:pPr>
      <w:r>
        <w:rPr>
          <w:rFonts w:ascii="Traditional Arabic" w:hAnsi="Traditional Arabic" w:cs="Traditional Arabic"/>
          <w:b w:val="0"/>
          <w:i w:val="0"/>
          <w:sz w:val="36"/>
          <w:rtl/>
          <w:szCs w:val="36"/>
        </w:rPr>
        <w:t>10032 ,إراتب دإبشار عمر استشارى الأغنام عن شهر نوفمبر 2011م.</w:t>
      </w:r>
    </w:p>
    <w:p>
      <w:pPr>
        <w:spacing w:after="120" w:line="276" w:lineRule="auto"/>
        <w:jc w:val="right"/>
        <w:bidi/>
      </w:pPr>
      <w:r>
        <w:rPr>
          <w:rFonts w:ascii="Traditional Arabic" w:hAnsi="Traditional Arabic" w:cs="Traditional Arabic"/>
          <w:b w:val="0"/>
          <w:i w:val="0"/>
          <w:sz w:val="36"/>
          <w:rtl/>
          <w:szCs w:val="36"/>
        </w:rPr>
        <w:t>١ 28 أبدل وقت أضافى لعمالة البستان عن شهر نوفمبر 2011م ٠ 10111 03.12.2011 أمصروفات طبية للسيد كريم بخش وفقا للمرفقات.</w:t>
      </w:r>
    </w:p>
    <w:p>
      <w:pPr>
        <w:spacing w:after="120" w:line="276" w:lineRule="auto"/>
        <w:jc w:val="right"/>
        <w:bidi/>
      </w:pPr>
      <w:r>
        <w:rPr>
          <w:rFonts w:ascii="Traditional Arabic" w:hAnsi="Traditional Arabic" w:cs="Traditional Arabic"/>
          <w:b w:val="0"/>
          <w:i w:val="0"/>
          <w:sz w:val="36"/>
          <w:rtl/>
          <w:szCs w:val="36"/>
        </w:rPr>
        <w:t>05.12.2011 10141 اشراء منظفات واكياس بلاستيك للبستان فاتورة رقم-11112200110187463 19.12.2011 10280 محروقات ومصروفات صيانة وأصلاح لبكب البستان ف/07910 &amp; 279 ٠ 10155 07.12.2011 أمحروقات البستان من ديزل بنهاية نوفمبر 2011م 20.12.2011 10285 -أمصروفات أنارة وكهرباء عن الفترة من 111432 3/1/1433-26/1 هجرية.</w:t>
      </w:r>
    </w:p>
    <w:p>
      <w:pPr>
        <w:spacing w:after="120" w:line="276" w:lineRule="auto"/>
        <w:jc w:val="right"/>
        <w:bidi/>
      </w:pPr>
      <w:r>
        <w:rPr>
          <w:rFonts w:ascii="Traditional Arabic" w:hAnsi="Traditional Arabic" w:cs="Traditional Arabic"/>
          <w:b w:val="0"/>
          <w:i w:val="0"/>
          <w:sz w:val="36"/>
          <w:rtl/>
          <w:szCs w:val="36"/>
        </w:rPr>
        <w:t>10292 'مصروفات طبية للسيد كريم بخش وفقا للمرفقات.</w:t>
      </w:r>
    </w:p>
    <w:p>
      <w:pPr>
        <w:spacing w:after="120" w:line="276" w:lineRule="auto"/>
        <w:jc w:val="right"/>
        <w:bidi/>
      </w:pPr>
      <w:r>
        <w:rPr>
          <w:rFonts w:ascii="Traditional Arabic" w:hAnsi="Traditional Arabic" w:cs="Traditional Arabic"/>
          <w:b w:val="0"/>
          <w:i w:val="0"/>
          <w:sz w:val="36"/>
          <w:rtl/>
          <w:szCs w:val="36"/>
        </w:rPr>
        <w:t>10313. أشراء قطع غار عن طريق مندوب مشتريات الدواجن ف/13328 . قفرملا بسح ناتسبلاو اليفلا نيب ةفصانم ميسرب اليرت ءارشأ - 4 10331 10340 10355 10361 10377 1949 31.12.2011 Prepared by: es ~ |M.Hasan Oli</w:t>
      </w:r>
    </w:p>
    <w:p>
      <w:pPr>
        <w:spacing w:after="120" w:line="276" w:lineRule="auto"/>
        <w:jc w:val="right"/>
        <w:bidi/>
      </w:pPr>
      <w:r>
        <w:rPr>
          <w:rFonts w:ascii="Traditional Arabic" w:hAnsi="Traditional Arabic" w:cs="Traditional Arabic"/>
          <w:b w:val="0"/>
          <w:i w:val="0"/>
          <w:sz w:val="36"/>
          <w:highlight w:val="yellow"/>
          <w:rtl/>
          <w:szCs w:val="36"/>
        </w:rPr>
        <w:t>[صفحة 2 - OCR] شركة مؤزوعة وآدي قاطمة للدواجن المحدودة شركة ذات مسئولية محدودة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رأس المال المدفوع ٠٠0٠٠ ريال سعودي ee ANd se التاريخ 1433/02/20 ه الموافق: 2012/01/14 م c سات Le LY etl sli تحية طيبة وبعد: مرفق لسعادتكم طيه كشفي الحساب لمصروفا aa عن شهر ديسمبر 2011 م بمبلغ و قدره (74,162.77) De وسبعون الفا و ومائة GL, وستون ريالا وسبعةوسبعون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لقيد المبلغ لحسابنا بطرفكم و LSS) بذلك.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6 » At | Super —— eee ةعرزملا Oo: VIN — !agent VIVANT — ل تحلل OMENASY — OMEVAYY F (5) اصر ديل كيل ل العا ل لن متل — د حاولا TANT Farm - P.O. Box: 269 - Al-Jumoom 21926 - Tel.: 00966 (0) 2 5941907 / 5941923 - Fax: 00966 (0) 2 5941915 E-mail: info@wadifatimahpoultry.com: بريد الكتروني - Website: www.wadifatimahpoultry.com [صفحة 3 - OCR] شركة احمد زيني واولاده Ahmed Zainy &amp;Sons Co جدة عمارة اوزكو 1 ‘= Jeddah-Ozco Building هاتف: 5.559١5 Tel: لح -.5١".4 فاكس: Fax: 0.55 رقم القيد: 4١9 التاريخ: 0./"./مم؛ ١؟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 القيد: ١ الصفحة: VY بواسطة مزرعة الدواجن عن شهر ديسمبر So - الات مصروفات المزرعة المنصرف على مزرعة احمد زينى بالوادى Met ١ أشركة مزرعة وادي فاطمة المنصرف على مزرعة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5 inv 523.pdf [صفحة 1 - OCR] Deials ethio.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Details Ref.No. at ra No. Baa gl Lastly Gayla!) dues Ge galt apa (Lal Jay 10431 - 02.01.2012 | ; 02.01.2012 &gt; 10432 أدوية وذاكرة مضيئة للبستان فاتورة رقم 0054 &amp; 077782 90.00 02.01.2012 - 10434 بدل وقت أضافى لعمالة البستان عن شهر ديسمبر 2011 م. -}1,448.00 07.01.2012 - 10489 أدوية للأغنام فاتورة رقم-0107 -|435.00 09.01.2012.10502 شراء عدد(25) AN, قصب للجمال والأغنام وعدد(2) كيس سماد ف/18043 -]920.00 10.01.2012 -10508 محروقات البستان من ديزل خلال شهر ديسمبر 2011 م. -30.00 12.01.2012 -10529 أدوية للأغنام ومنظفات للبستان حسب الفواتير المرفقة. -]82.00 GEN 0000277 15.01.2012 أتامينات أجتماعية للسادة كلا من على ويوسف زينى وعبدالرحمن محمد 2/1433 “1,084.00 GEN 000028- 16.01.2012 أمصروفات أناره وكهرباء للبستان عن الفترة من 1/2/1433-3/1 "|445.70 288.00 10607.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720.00 1952- 315.00] 10635- 4,900.00 10657- 10671 - 10689: 10707 - . البستان من بترول خلال شهريناير 2012 م Gilly par . ممسحوبات البستان من قطع غيار الدواجن خلال شهر يناير 2012 م Prepared by: M.Hasan Oli 7 | و Farrukh L.Khilji Dr.Obaid S.Baaoum SHEIKH AHMED ZAINYS FARM ACCOUNT - GARDEN January, 2012 &gt;: البستان Garden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ل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Limited Liability Company Paid Up Capital S.R. 25,000,000 C.R. No. 4030092091 Jeddah - Saudi Arabia شركة مزرعة وآدي قاطمة للدواجن المحدودة شركة ذات مسئولية محدودة رأس المال المدفوع ٠٠0,6٠0,.006؟ ريال سعودي سيت bee Ate dd جدة — المملكة العربية السعودية التاريخ 1433/03/21 ه الموافق: 2012/02/13 م سعادة الشيخ / | Lee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الموققر تحية طيبة وبعد: مرفق لسعادتكم طيه كشفي الحساب لمصروفات [لبستان / الفيلا بالوادي عن شهر يناير 2012 م بمبلغ و قدره (45,708.99 خ+مسة وأربعون الفا و سبعمائة وثمانية ريالا و تسعة وتسعون هلله لاغير سم AS ALAN) has ل نرجو التكرم بتعميد الإدارة المالية لأصدار شيك لحسابنا للتسديد وأستعاضة المصروفات الشهرية للمزرعة.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 3 q STANT (HF) VY 5955191١6. فاكس - FATT (+) 7 591191“ 6591519810. هاتف - 5١917“ المزرعة: ص.ب: 559 - الجموم Farm - P.O. Box: 269 - Al-Jumoom 21926 - Tel.: 00966 (0) 2 5941907 / 5941923 - Fax: 00966 )0( 5941915 E-mail: info@wadifatimahpoultry.com: بريد الكتروني - Website: www.wadifatimahpoultry.com [صفحة 3 - OCR] شركة احمد زيني واولاده جدة عمارة اوزكو هاتف: 5.555١ ".5١".4 فاكس: Ahmed Zainy &amp;Sons Co | Jeddah-Ozco Building &gt; Tel: Ve V9O¥N4 Fax: Velihe€ VEVMPLePIVA التاريخ: المنصرف على مزرعة الوادى عن شهر يناير ٠١١7 بواسطة مزرعة الدواجن الصفحة: ١ لما توس اك مصروفات المزرعة المنصرف على مزرعة الوادى عن شهر يناير Fe eee) KecAVl ier أشركة مزرعة وادي فاطمة المنصرف على مزرعة الوادى عن شهر يناير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7 inv 729.pdf [صفحة 1 - OCR] SHEIKH AHMED ZAINYS FARM ACCOUNT - GARDEN. مزرعة الشيسخ أحمد زينى إأحساب شهر فباراير 2012م. 1 February, 2012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era | Garden Details Ref.No. oa | S.No. - 10626 راتب د/ بشار استشارى ALE عن شهر يناير 2012م -10732 بدل وقت أضافى للسيد عبدالله لتوصيل الحليب والخضار الى جدة من الوادى 1/2012م - 28/000028 أمصروفات FAL وكهرباء للبستان عن الفترة من 1/3/1433-1/2 1 - 10767 مصروفات طبية للسيد عبدالزحمن عبدالفتاح خلال الصباعدى 107812 امحروقات البستان من ديزل خلال شهؤ يناير 2012م - 10793. أمصروفات طبية للسيد جبرالله خلال الصاعدى حسب المرفق 1954 اشراء عدد)1) طن علف شعير من الدواجن ف/1954 - 10798 22 أمجروقات البستان من بترول خبلال شهؤ يناير 2012م - 10800 شراء أدوية للأغلام وعدد(24) قلاب ردمية للبستان حسب المرفق اليفلاو هنيب ةفصانم ميسرب اليوت نم ناتسبلا بيصنأ م5100007102. - - 10813 امصروفات أصلاح وصيانة لبيب البستان ف/0183 - 10812 شراء قصب By) عدف للجمال فاتورة رقم-34912 -10846 أجازة مدفوعة peal غلام قإدر 48.36 يوم حسب المرفقات -10850 شراء لقحات للأغنام فتورة ,0070-4 -10851 رسوم خروج وعوبة للسيد غلام قادر بيد السيد سلطان زينى - 10874 اشراء كذكرة yl للسيد غلام قادر كالمرفقات - 628000029 أتإمينات أجتماعية للشدة كلا من على ويوسف زينى وعبدالرحمن عبدالفتاح * 3/1433 - 10942 أشراء ادوية ومنظفيات للبستان حسب الفواتير المرفقة -10945 زاتب (BPE ايام من شهر فيراير للسيد محمد نواز الجديد*25/2/1412 Jay 40946 - وقت أضمافي Aged البستان عن شهر فبراير 2012م - 10956 رواتب العمالة المؤقته للبستان عن شهر فبراير 2012م 10962 إرواتب العساقية المنتظمة للبستإن عن شهر فبراير 2012م - مسحوبات البسستان بن قطع غوار الدواجن خلا نهر فبراير 2012م dv.-14179 - Approved by: 9 لاد bras Sel? الل Dr.Qhald S.Baéoum So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ه وآذي قاطمة للدواجن المحدودة شركة ذات مسئولية محدودة رأس المال المدفوع ٠٠6٠.0٠..,9؟ ريال سعودي re eee التاريخ 1433/04/20 ه الموافق: 2012/03/13 م سعادة الشيخ /رأسا مية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الموققر ْ تحية طيبة وبعد: © مرفق لسعادتكم طيه كشفي GL well لمصروفات البستان و الفيلا بالوادي عن شهر ف براير 2012 م بمبلغ و قدره )82,706.73( أثقان وثمانون الفا وسبيعمائة وستةرياسالاوثلاثة وسبعون . كلذل ةيلصألا تادنتبسملا عم ريغال هلله نرجو التكرم aaa الإدارة المالية لأصدار شيك لحسابنا sg وأستعاضة المصروفات الشهرية للمزرعلة.. ' و Isles بقبول التحية و التقدير 6 6 6 آذآ ا ص سي المزرعه: ا ص.ب: 555 - الجموم 5١97 - هاتف ¢ ANT (+) Y OVEVAYY — C4ENGEY - فاكس ai a a (+) VOUEVANG s Farm - P.O. Box: 269 - Al-Jumoom 21926 - Tel.: 00966 (0) 2 5941907 / 5941923 - Fax: 00966 (0) 2 5941915 Website: www.wadifatimahpoultry.com - يريد الكتروتي: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جدة عمارة اوزكو هاتف: TVeVOVNT 5 فاكس: 5.59.4 رقم القيد: 79 بينن القيد: Jeddah-Ozco Building Tel: 5.5515 Fax: 05165 VEVHfe ITV التاريسخ: aaa ———— الدواجن الصفحة: 0 مصروفات المزرعة المنصرف على مزرعة احمد زينى بالوادى عن شركة مزرعة وادي فاطمة المنصرف على مزرعة احمد زينى بالوادى عن وتسعة وثلاثون ريال سعودي وخمسة هللة لاغير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 9 inv 918.pdf [صفحة 1 - OCR] [صفحة 2 - OCR] 3 Wadi Fatimah Poultry Fatm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مزوعة وآدي قاطمة للدواجن المحدودة شركة ذات مسئولية محدودة رأس المال المدفوع ٠6٠5,.2.0.6,6؟ ريال سعودي سرت bP ATA التاريخ 1433/05/15 ه الموافق: 2012/04/07 م سعادة الشيخ رأ سا مة أحمد زينى. 6 الموقر تحية طيبة وبعد: مرفق لسعادتكم طيه كشفي الحساب yy aed البستانَ/ الفيلا بالوادي ‘ عن شهر مارس 2012 م بمبلغ و قدره (87,635.19 ة وثمانون الفا ستمائة وخمسة وثلاثشون رياللاو تسعة عشر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2م » 44 Eee ا TANT (+) 1 OMEVAV , فاكس - ANT (+) 17554195 - 59419010 , هاتف - VIVANT المزرعة. ص.ب: + 759 - الجموم Farm - P.O. Box: 269 - Al-Jumoom 21926 - Tel.: 00966 (0) 2 5941907 / 5941923 - Fax: 00966 (0) 2 5941915 E-mail: info@wadifatimahpoultry.com بريد الكتروتي د - Website: www.wadifatimahpoultry.com [صفحة 3 - OCR] Ahmed Zainy 8250115 Co احمد زيني واولاده 4S Jeddah-Ozco Building جدة عمارة اوزكو Tel: 1et0KNs We VO¥Nt هاتف: Fax: 05#. 5.51.4 فاكس: سسل قيدك — المنصرف على مزرعة الوادى بواسطة مزرعة الدواجن عن شهر مارس ٠١١١ كالتعميد المرفق | لط 0 | الائك 0 | ee عتح ونس eed VVVV ee be a اسوح aA المنصرف على مزرعة الوادى بواسطة مزرعة هه 60٠ أشركة مزرعة وادي فاطمة المنصرف على مزرعة الوادى بواسطة مزرعة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1433/1433 fil no-2 - inv- 216.pdf [صفحة 1 - OCR] SHEIKH'AHMED ZAINYS FARM ACCOUNT - GARDEN م مزرعة الشيخ أحمد زينى حساب ged نوفمبر2011م ~ 2011 November, Garden Details Ref.No. 2011 S.No.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2 - بدل وقت أضافى لعمالة البستان عن شهر أكتوبر 2011 م 00 أتآمينات أجتماعية للسادة على ويوسف زينى وعبدالرحمن عبد الفتاح* 12/1432 9885- محروفات البستان من ديزل خلال شهر أكتوبر 2011 م.</w:t>
      </w:r>
    </w:p>
    <w:p>
      <w:pPr>
        <w:spacing w:after="120" w:line="276" w:lineRule="auto"/>
        <w:jc w:val="right"/>
        <w:bidi/>
      </w:pPr>
      <w:r>
        <w:rPr>
          <w:rFonts w:ascii="Traditional Arabic" w:hAnsi="Traditional Arabic" w:cs="Traditional Arabic"/>
          <w:b w:val="0"/>
          <w:i w:val="0"/>
          <w:sz w:val="36"/>
          <w:highlight w:val="yellow"/>
          <w:rtl/>
          <w:szCs w:val="36"/>
        </w:rPr>
        <w:t>Jay! + 9928 وقت أضافى للعمل أثناء أجازة عيد الأضحى المبارك للعام الهجرى 1432.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9981 - شراء أدوية للأغنام وخبز ناشف للجمال ف/0537 6 اشراء أدوية وبذور وبعض مستلزمات البستان من حدد وأدوات كالمرفق.</w:t>
      </w:r>
    </w:p>
    <w:p>
      <w:pPr>
        <w:spacing w:after="120" w:line="276" w:lineRule="auto"/>
        <w:jc w:val="right"/>
        <w:bidi/>
      </w:pPr>
      <w:r>
        <w:rPr>
          <w:rFonts w:ascii="Traditional Arabic" w:hAnsi="Traditional Arabic" w:cs="Traditional Arabic"/>
          <w:b w:val="0"/>
          <w:i w:val="0"/>
          <w:sz w:val="36"/>
          <w:highlight w:val="yellow"/>
          <w:rtl/>
          <w:szCs w:val="36"/>
        </w:rPr>
        <w:t>10019 بدل وقت أضافى للسيد شابير أحمد.عن شهر أكتوبر 2011 لجلب الحليب والخضر 020 مصروفات طبية للسيد عبدالرحمن محمد عبدالفتاح 10021 5 10059 10063- 6 شراء عدد )1( طن شعير من الدواجن فاتورة - 1946 1002 شراء قطع غيارلموتور بئر أيوب بموجب فاتورة - 3101 مسحوبات البستان من قطع غيار الدواجن خلال شهر نوفم بر 2011 م.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30.11.2011 | 29,942.78] — Approved by: cw ( Dr.Obaid S.Baaoum VY a(rqrey) sxe [صفحة 2 - OCR] شركة مزرعة وآدي قاطمة للدواجن المحدودة شركة ذات مسئولية محدودة رأس المال المدفوع ١90,600,6٠٠ ريال سعودي سرت: $e ANd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١ Limited Liability Company Paid Up Capital S.R. 25,000,000 C.R. No. 4030092091 Jeddah - Saudi Arabia التاريخ 3143/01/19 — الموافق: 2011/12/14 م سعادة الشيخ /رأ سا مة زينى. 9 ie!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تحية طيبة وبعد: مرفق لسعادتكم طيه كشفي الحساب é ah iy a الفيلا بالوادي عن شهر نوفم بر 2011م بمبلغ و قدره )46,422.37( ستة وأربعون الفا و أربعمائة وأثنان وعشرون ريالا و سبعة وثلاثون هلله لاغير مع المستندات الأصلية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لقيد المبلغ لحسابنا بطرفكم و إفادتنا بذلك.</w:t>
      </w:r>
    </w:p>
    <w:p>
      <w:pPr>
        <w:spacing w:after="120" w:line="276" w:lineRule="auto"/>
        <w:jc w:val="right"/>
        <w:bidi/>
      </w:pPr>
      <w:r>
        <w:rPr>
          <w:rFonts w:ascii="Traditional Arabic" w:hAnsi="Traditional Arabic" w:cs="Traditional Arabic"/>
          <w:b w:val="0"/>
          <w:i w:val="0"/>
          <w:sz w:val="36"/>
          <w:highlight w:val="yellow"/>
          <w:rtl/>
          <w:szCs w:val="36"/>
        </w:rPr>
        <w:t>ON AIREY د.عبيد سعيد (K) f و تفضلوا بقبول التحية و التقدير 6 6 6 2# ee SHANT (+) ” ه954191١6 , فاكس - © ANT (+) 17594197 — OMENA EVs هاتف - 1١975 المزرعة 1 ص.ب: 119 - الجموم Farm - P.O. Box: 269 - Al-Jumoom 21926 - Tel.: 00966 (0) 2 5941907 / 5941923 - Fax: 00966 (0) 2 5941915 E-mail: info@wadifatimahpoultry.com: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5.58017١5 الل د Tel: Fax: 5“ 5.51.4 فاكس: رقم القيد: YO التاريخ: 7./؟./"8"؛ ١ ١ بواسطة مزرعة الدواجن الصفحة: ٠١١ ١ربمفون مصاريف مزرعة احمد زينى بالوادى عن شهر anand Talc Oa ا ؟ظظ ا مصاريف مزرعة احمد زينى بالوادى عن شهر خلا ؟ 4 514 60١ أشركة مزرعة وادي فاطمة مصاريف مزرعة احمد زينى بالوادى عن شهر مجموع pail 595849078 | فقط تسعة وعشرون ألف وتسكمانة وإثنان وأربعون ريال سعودي وثمانية وسبعون هللة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6" w:name="DOC-134"/>
      <w:pPr>
        <w:pStyle w:val="Heading1"/>
        <w:jc w:val="right"/>
        <w:bidi/>
      </w:pPr>
      <w:r>
        <w:rPr>
          <w:rFonts w:ascii="Traditional Arabic" w:hAnsi="Traditional Arabic"/>
          <w:rtl/>
        </w:rPr>
        <w:t>DOC-134 — مزرعة الوادي 1434 (zip)</w:t>
      </w:r>
      <w:bookmarkEnd w:id="13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1434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1064–1075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https://drive.google.com/file/d/1Vw469zD1e5Q9KUlUjRAO4x6m2oB1qqMM/view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18، فُتات أسطر: 31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18؛ فُتات أسطر: 31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20,000,0٠٠ ريال</w:t>
            </w:r>
          </w:p>
        </w:tc>
      </w:tr>
      <w:tr>
        <w:tc>
          <w:tcPr>
            <w:tcW w:type="dxa" w:w="4677"/>
          </w:tcPr>
          <w:p>
            <w:pPr>
              <w:jc w:val="right"/>
              <w:bidi/>
            </w:pPr>
            <w:r/>
            <w:r>
              <w:rPr>
                <w:rFonts w:ascii="Traditional Arabic" w:hAnsi="Traditional Arabic" w:cs="Traditional Arabic"/>
                <w:b w:val="0"/>
                <w:sz w:val="24"/>
                <w:rtl/>
                <w:szCs w:val="24"/>
              </w:rPr>
              <w:t>الموكقر x تحية dob وبعد: بمبلغ و قدره (88,998.28</w:t>
            </w:r>
          </w:p>
        </w:tc>
        <w:tc>
          <w:tcPr>
            <w:tcW w:type="dxa" w:w="4677"/>
          </w:tcPr>
          <w:p>
            <w:pPr>
              <w:jc w:val="right"/>
              <w:bidi/>
            </w:pPr>
            <w:r/>
            <w:r>
              <w:rPr>
                <w:rFonts w:ascii="Traditional Arabic" w:hAnsi="Traditional Arabic" w:cs="Traditional Arabic"/>
                <w:b w:val="0"/>
                <w:sz w:val="24"/>
                <w:rtl/>
                <w:szCs w:val="24"/>
              </w:rPr>
              <w:t>88,998.28</w:t>
            </w:r>
          </w:p>
        </w:tc>
      </w:tr>
      <w:tr>
        <w:tc>
          <w:tcPr>
            <w:tcW w:type="dxa" w:w="4677"/>
          </w:tcPr>
          <w:p>
            <w:pPr>
              <w:jc w:val="right"/>
              <w:bidi/>
            </w:pPr>
            <w:r/>
            <w:r>
              <w:rPr>
                <w:rFonts w:ascii="Traditional Arabic" w:hAnsi="Traditional Arabic" w:cs="Traditional Arabic"/>
                <w:b w:val="0"/>
                <w:sz w:val="24"/>
                <w:rtl/>
                <w:szCs w:val="24"/>
              </w:rPr>
              <w:t>[صفحة 4 - OCR] شركة احمد زيني واولاده Ahmed Zain</w:t>
            </w:r>
          </w:p>
        </w:tc>
        <w:tc>
          <w:tcPr>
            <w:tcW w:type="dxa" w:w="4677"/>
          </w:tcPr>
          <w:p>
            <w:pPr>
              <w:jc w:val="right"/>
              <w:bidi/>
            </w:pPr>
            <w:r/>
            <w:r>
              <w:rPr>
                <w:rFonts w:ascii="Traditional Arabic" w:hAnsi="Traditional Arabic" w:cs="Traditional Arabic"/>
                <w:b w:val="0"/>
                <w:sz w:val="24"/>
                <w:rtl/>
                <w:szCs w:val="24"/>
              </w:rPr>
              <w:t>51١٠.04</w:t>
            </w:r>
          </w:p>
        </w:tc>
      </w:tr>
      <w:tr>
        <w:tc>
          <w:tcPr>
            <w:tcW w:type="dxa" w:w="4677"/>
          </w:tcPr>
          <w:p>
            <w:pPr>
              <w:jc w:val="right"/>
              <w:bidi/>
            </w:pPr>
            <w:r/>
            <w:r>
              <w:rPr>
                <w:rFonts w:ascii="Traditional Arabic" w:hAnsi="Traditional Arabic" w:cs="Traditional Arabic"/>
                <w:b w:val="0"/>
                <w:sz w:val="24"/>
                <w:rtl/>
                <w:szCs w:val="24"/>
              </w:rPr>
              <w:t>[صفحة 4 - OCR] شركة احمد زيني واولاده Ahmed Zain</w:t>
            </w:r>
          </w:p>
        </w:tc>
        <w:tc>
          <w:tcPr>
            <w:tcW w:type="dxa" w:w="4677"/>
          </w:tcPr>
          <w:p>
            <w:pPr>
              <w:jc w:val="right"/>
              <w:bidi/>
            </w:pPr>
            <w:r/>
            <w:r>
              <w:rPr>
                <w:rFonts w:ascii="Traditional Arabic" w:hAnsi="Traditional Arabic" w:cs="Traditional Arabic"/>
                <w:b w:val="0"/>
                <w:sz w:val="24"/>
                <w:rtl/>
                <w:szCs w:val="24"/>
              </w:rPr>
              <w:t>72.48.,50</w:t>
            </w:r>
          </w:p>
        </w:tc>
      </w:tr>
      <w:tr>
        <w:tc>
          <w:tcPr>
            <w:tcW w:type="dxa" w:w="4677"/>
          </w:tcPr>
          <w:p>
            <w:pPr>
              <w:jc w:val="right"/>
              <w:bidi/>
            </w:pPr>
            <w:r/>
            <w:r>
              <w:rPr>
                <w:rFonts w:ascii="Traditional Arabic" w:hAnsi="Traditional Arabic" w:cs="Traditional Arabic"/>
                <w:b w:val="0"/>
                <w:sz w:val="24"/>
                <w:rtl/>
                <w:szCs w:val="24"/>
              </w:rPr>
              <w:t>Limited Liability Company | 1 Paid Up Capital S.</w:t>
            </w:r>
          </w:p>
        </w:tc>
        <w:tc>
          <w:tcPr>
            <w:tcW w:type="dxa" w:w="4677"/>
          </w:tcPr>
          <w:p>
            <w:pPr>
              <w:jc w:val="right"/>
              <w:bidi/>
            </w:pPr>
            <w:r/>
            <w:r>
              <w:rPr>
                <w:rFonts w:ascii="Traditional Arabic" w:hAnsi="Traditional Arabic" w:cs="Traditional Arabic"/>
                <w:b w:val="0"/>
                <w:sz w:val="24"/>
                <w:rtl/>
                <w:szCs w:val="24"/>
              </w:rPr>
              <w:t>٠٠0,.6٠8,.20</w:t>
            </w:r>
          </w:p>
        </w:tc>
      </w:tr>
      <w:tr>
        <w:tc>
          <w:tcPr>
            <w:tcW w:type="dxa" w:w="4677"/>
          </w:tcPr>
          <w:p>
            <w:pPr>
              <w:jc w:val="right"/>
              <w:bidi/>
            </w:pPr>
            <w:r/>
            <w:r>
              <w:rPr>
                <w:rFonts w:ascii="Traditional Arabic" w:hAnsi="Traditional Arabic" w:cs="Traditional Arabic"/>
                <w:b w:val="0"/>
                <w:sz w:val="24"/>
                <w:rtl/>
                <w:szCs w:val="24"/>
              </w:rPr>
              <w:t>Limited Liability Company | 1 Paid Up Capital S.</w:t>
            </w:r>
          </w:p>
        </w:tc>
        <w:tc>
          <w:tcPr>
            <w:tcW w:type="dxa" w:w="4677"/>
          </w:tcPr>
          <w:p>
            <w:pPr>
              <w:jc w:val="right"/>
              <w:bidi/>
            </w:pPr>
            <w:r/>
            <w:r>
              <w:rPr>
                <w:rFonts w:ascii="Traditional Arabic" w:hAnsi="Traditional Arabic" w:cs="Traditional Arabic"/>
                <w:b w:val="0"/>
                <w:sz w:val="24"/>
                <w:rtl/>
                <w:szCs w:val="24"/>
              </w:rPr>
              <w:t>1451241</w:t>
            </w:r>
          </w:p>
        </w:tc>
      </w:tr>
      <w:tr>
        <w:tc>
          <w:tcPr>
            <w:tcW w:type="dxa" w:w="4677"/>
          </w:tcPr>
          <w:p>
            <w:pPr>
              <w:jc w:val="right"/>
              <w:bidi/>
            </w:pPr>
            <w:r/>
            <w:r>
              <w:rPr>
                <w:rFonts w:ascii="Traditional Arabic" w:hAnsi="Traditional Arabic" w:cs="Traditional Arabic"/>
                <w:b w:val="0"/>
                <w:sz w:val="24"/>
                <w:rtl/>
                <w:szCs w:val="24"/>
              </w:rPr>
              <w:t>الموقر © تحية طيبة وبعد: مرفق لسعادتكم طيه كش وف</w:t>
            </w:r>
          </w:p>
        </w:tc>
        <w:tc>
          <w:tcPr>
            <w:tcW w:type="dxa" w:w="4677"/>
          </w:tcPr>
          <w:p>
            <w:pPr>
              <w:jc w:val="right"/>
              <w:bidi/>
            </w:pPr>
            <w:r/>
            <w:r>
              <w:rPr>
                <w:rFonts w:ascii="Traditional Arabic" w:hAnsi="Traditional Arabic" w:cs="Traditional Arabic"/>
                <w:b w:val="0"/>
                <w:sz w:val="24"/>
                <w:rtl/>
                <w:szCs w:val="24"/>
              </w:rPr>
              <w:t>97,815.99</w:t>
            </w:r>
          </w:p>
        </w:tc>
      </w:tr>
      <w:tr>
        <w:tc>
          <w:tcPr>
            <w:tcW w:type="dxa" w:w="4677"/>
          </w:tcPr>
          <w:p>
            <w:pPr>
              <w:jc w:val="right"/>
              <w:bidi/>
            </w:pPr>
            <w:r/>
            <w:r>
              <w:rPr>
                <w:rFonts w:ascii="Traditional Arabic" w:hAnsi="Traditional Arabic" w:cs="Traditional Arabic"/>
                <w:b w:val="0"/>
                <w:sz w:val="24"/>
                <w:rtl/>
                <w:szCs w:val="24"/>
              </w:rPr>
              <w:t>بيان القيد: المنصرف على المزرعة ومشروع الاغنام ع</w:t>
            </w:r>
          </w:p>
        </w:tc>
        <w:tc>
          <w:tcPr>
            <w:tcW w:type="dxa" w:w="4677"/>
          </w:tcPr>
          <w:p>
            <w:pPr>
              <w:jc w:val="right"/>
              <w:bidi/>
            </w:pPr>
            <w:r/>
            <w:r>
              <w:rPr>
                <w:rFonts w:ascii="Traditional Arabic" w:hAnsi="Traditional Arabic" w:cs="Traditional Arabic"/>
                <w:b w:val="0"/>
                <w:sz w:val="24"/>
                <w:rtl/>
                <w:szCs w:val="24"/>
              </w:rPr>
              <w:t>71.444,88</w:t>
            </w:r>
          </w:p>
        </w:tc>
      </w:tr>
      <w:tr>
        <w:tc>
          <w:tcPr>
            <w:tcW w:type="dxa" w:w="4677"/>
          </w:tcPr>
          <w:p>
            <w:pPr>
              <w:jc w:val="right"/>
              <w:bidi/>
            </w:pPr>
            <w:r/>
            <w:r>
              <w:rPr>
                <w:rFonts w:ascii="Traditional Arabic" w:hAnsi="Traditional Arabic" w:cs="Traditional Arabic"/>
                <w:b w:val="0"/>
                <w:sz w:val="24"/>
                <w:rtl/>
                <w:szCs w:val="24"/>
              </w:rPr>
              <w:t xml:space="preserve">الموقلر تحية طيبة وبعد: 6 يداولاب اليفلا isp Cm </w:t>
            </w:r>
          </w:p>
        </w:tc>
        <w:tc>
          <w:tcPr>
            <w:tcW w:type="dxa" w:w="4677"/>
          </w:tcPr>
          <w:p>
            <w:pPr>
              <w:jc w:val="right"/>
              <w:bidi/>
            </w:pPr>
            <w:r/>
            <w:r>
              <w:rPr>
                <w:rFonts w:ascii="Traditional Arabic" w:hAnsi="Traditional Arabic" w:cs="Traditional Arabic"/>
                <w:b w:val="0"/>
                <w:sz w:val="24"/>
                <w:rtl/>
                <w:szCs w:val="24"/>
              </w:rPr>
              <w:t>64,254.10</w:t>
            </w:r>
          </w:p>
        </w:tc>
      </w:tr>
      <w:tr>
        <w:tc>
          <w:tcPr>
            <w:tcW w:type="dxa" w:w="4677"/>
          </w:tcPr>
          <w:p>
            <w:pPr>
              <w:jc w:val="right"/>
              <w:bidi/>
            </w:pPr>
            <w:r/>
            <w:r>
              <w:rPr>
                <w:rFonts w:ascii="Traditional Arabic" w:hAnsi="Traditional Arabic" w:cs="Traditional Arabic"/>
                <w:b w:val="0"/>
                <w:sz w:val="24"/>
                <w:rtl/>
                <w:szCs w:val="24"/>
              </w:rPr>
              <w:t>[صفحة 3 - OCR] Ahmed Zainy &amp;Sons Co شركة احمد زي</w:t>
            </w:r>
          </w:p>
        </w:tc>
        <w:tc>
          <w:tcPr>
            <w:tcW w:type="dxa" w:w="4677"/>
          </w:tcPr>
          <w:p>
            <w:pPr>
              <w:jc w:val="right"/>
              <w:bidi/>
            </w:pPr>
            <w:r/>
            <w:r>
              <w:rPr>
                <w:rFonts w:ascii="Traditional Arabic" w:hAnsi="Traditional Arabic" w:cs="Traditional Arabic"/>
                <w:b w:val="0"/>
                <w:sz w:val="24"/>
                <w:rtl/>
                <w:szCs w:val="24"/>
              </w:rPr>
              <w:t>51.561١</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420821915251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46,349.44</w:t>
            </w:r>
          </w:p>
        </w:tc>
      </w:tr>
      <w:tr>
        <w:tc>
          <w:tcPr>
            <w:tcW w:type="dxa" w:w="4677"/>
          </w:tcPr>
          <w:p>
            <w:pPr>
              <w:jc w:val="right"/>
              <w:bidi/>
            </w:pPr>
            <w:r/>
            <w:r>
              <w:rPr>
                <w:rFonts w:ascii="Traditional Arabic" w:hAnsi="Traditional Arabic" w:cs="Traditional Arabic"/>
                <w:b w:val="0"/>
                <w:sz w:val="24"/>
                <w:rtl/>
                <w:szCs w:val="24"/>
              </w:rPr>
              <w:t>[صفحة 3 - OCR] شركة احمد زيني واولاده Ahmed Zain</w:t>
            </w:r>
          </w:p>
        </w:tc>
        <w:tc>
          <w:tcPr>
            <w:tcW w:type="dxa" w:w="4677"/>
          </w:tcPr>
          <w:p>
            <w:pPr>
              <w:jc w:val="right"/>
              <w:bidi/>
            </w:pPr>
            <w:r/>
            <w:r>
              <w:rPr>
                <w:rFonts w:ascii="Traditional Arabic" w:hAnsi="Traditional Arabic" w:cs="Traditional Arabic"/>
                <w:b w:val="0"/>
                <w:sz w:val="24"/>
                <w:rtl/>
                <w:szCs w:val="24"/>
              </w:rPr>
              <w:t>250115</w:t>
            </w:r>
          </w:p>
        </w:tc>
      </w:tr>
      <w:tr>
        <w:tc>
          <w:tcPr>
            <w:tcW w:type="dxa" w:w="4677"/>
          </w:tcPr>
          <w:p>
            <w:pPr>
              <w:jc w:val="right"/>
              <w:bidi/>
            </w:pPr>
            <w:r/>
            <w:r>
              <w:rPr>
                <w:rFonts w:ascii="Traditional Arabic" w:hAnsi="Traditional Arabic" w:cs="Traditional Arabic"/>
                <w:b w:val="0"/>
                <w:sz w:val="24"/>
                <w:rtl/>
                <w:szCs w:val="24"/>
              </w:rPr>
              <w:t>[صفحة 3 - OCR] شركة احمد زيني واولاده Ahmed Zain</w:t>
            </w:r>
          </w:p>
        </w:tc>
        <w:tc>
          <w:tcPr>
            <w:tcW w:type="dxa" w:w="4677"/>
          </w:tcPr>
          <w:p>
            <w:pPr>
              <w:jc w:val="right"/>
              <w:bidi/>
            </w:pPr>
            <w:r/>
            <w:r>
              <w:rPr>
                <w:rFonts w:ascii="Traditional Arabic" w:hAnsi="Traditional Arabic" w:cs="Traditional Arabic"/>
                <w:b w:val="0"/>
                <w:sz w:val="24"/>
                <w:rtl/>
                <w:szCs w:val="24"/>
              </w:rPr>
              <w:t>56٠٠٠٠</w:t>
            </w:r>
          </w:p>
        </w:tc>
      </w:tr>
      <w:tr>
        <w:tc>
          <w:tcPr>
            <w:tcW w:type="dxa" w:w="4677"/>
          </w:tcPr>
          <w:p>
            <w:pPr>
              <w:jc w:val="right"/>
              <w:bidi/>
            </w:pPr>
            <w:r/>
            <w:r>
              <w:rPr>
                <w:rFonts w:ascii="Traditional Arabic" w:hAnsi="Traditional Arabic" w:cs="Traditional Arabic"/>
                <w:b w:val="0"/>
                <w:sz w:val="24"/>
                <w:rtl/>
                <w:szCs w:val="24"/>
              </w:rPr>
              <w:t>[صفحة 3 - OCR] شركة احمد زيني واولاده Ahmed Zain</w:t>
            </w:r>
          </w:p>
        </w:tc>
        <w:tc>
          <w:tcPr>
            <w:tcW w:type="dxa" w:w="4677"/>
          </w:tcPr>
          <w:p>
            <w:pPr>
              <w:jc w:val="right"/>
              <w:bidi/>
            </w:pPr>
            <w:r/>
            <w:r>
              <w:rPr>
                <w:rFonts w:ascii="Traditional Arabic" w:hAnsi="Traditional Arabic" w:cs="Traditional Arabic"/>
                <w:b w:val="0"/>
                <w:sz w:val="24"/>
                <w:rtl/>
                <w:szCs w:val="24"/>
              </w:rPr>
              <w:t>5905515</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601604</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210200</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20000000</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70,660,6٠٠ ريال</w:t>
            </w:r>
          </w:p>
        </w:tc>
      </w:tr>
      <w:tr>
        <w:tc>
          <w:tcPr>
            <w:tcW w:type="dxa" w:w="4677"/>
          </w:tcPr>
          <w:p>
            <w:pPr>
              <w:jc w:val="right"/>
              <w:bidi/>
            </w:pPr>
            <w:r/>
            <w:r>
              <w:rPr>
                <w:rFonts w:ascii="Traditional Arabic" w:hAnsi="Traditional Arabic" w:cs="Traditional Arabic"/>
                <w:b w:val="0"/>
                <w:sz w:val="24"/>
                <w:rtl/>
                <w:szCs w:val="24"/>
              </w:rPr>
              <w:t xml:space="preserve">الموقر تحية طيبة وبعد: © مرفق لسعادتكم طيه كشفي </w:t>
            </w:r>
          </w:p>
        </w:tc>
        <w:tc>
          <w:tcPr>
            <w:tcW w:type="dxa" w:w="4677"/>
          </w:tcPr>
          <w:p>
            <w:pPr>
              <w:jc w:val="right"/>
              <w:bidi/>
            </w:pPr>
            <w:r/>
            <w:r>
              <w:rPr>
                <w:rFonts w:ascii="Traditional Arabic" w:hAnsi="Traditional Arabic" w:cs="Traditional Arabic"/>
                <w:b w:val="0"/>
                <w:sz w:val="24"/>
                <w:rtl/>
                <w:szCs w:val="24"/>
              </w:rPr>
              <w:t>845.15,114</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75,.66٠0,6٠١ ريال</w:t>
            </w:r>
          </w:p>
        </w:tc>
      </w:tr>
      <w:tr>
        <w:tc>
          <w:tcPr>
            <w:tcW w:type="dxa" w:w="4677"/>
          </w:tcPr>
          <w:p>
            <w:pPr>
              <w:jc w:val="right"/>
              <w:bidi/>
            </w:pPr>
            <w:r/>
            <w:r>
              <w:rPr>
                <w:rFonts w:ascii="Traditional Arabic" w:hAnsi="Traditional Arabic" w:cs="Traditional Arabic"/>
                <w:b w:val="0"/>
                <w:sz w:val="24"/>
                <w:rtl/>
                <w:szCs w:val="24"/>
              </w:rPr>
              <w:t xml:space="preserve">[صفحة 2 - OCR] 5 0030 مد wes - الا ا - iability </w:t>
            </w:r>
          </w:p>
        </w:tc>
        <w:tc>
          <w:tcPr>
            <w:tcW w:type="dxa" w:w="4677"/>
          </w:tcPr>
          <w:p>
            <w:pPr>
              <w:jc w:val="right"/>
              <w:bidi/>
            </w:pPr>
            <w:r/>
            <w:r>
              <w:rPr>
                <w:rFonts w:ascii="Traditional Arabic" w:hAnsi="Traditional Arabic" w:cs="Traditional Arabic"/>
                <w:b w:val="0"/>
                <w:sz w:val="24"/>
                <w:rtl/>
                <w:szCs w:val="24"/>
              </w:rPr>
              <w:t>70,200..٠١ ريال</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1Vw469zD1e5Q9KUlUjRAO4x6m2oB1qqMM.zip - عدد الملفات الداخلية: 7 -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no-14- inv 1402.pdf [صفحة 1 - OCR] 006582 DAP TALL. [tO جح cei Hie et سبي Freeh بيج RO سسسب etary جم ry + &gt;00: 691 Pers ave 1( مت Aer sere بيجم Fpl جب جب wh IP * TAP EBLE = [ete anm peee(OL) 666+ mrt (hen? و eee ikem Fire? PIF ee OEE OLO TAP -29 كج |.1 ل eal Fim pee وكسيس here ooh I + AC تددن ينون ete? oO oe mee LOZ Sy ree oP EO EE LOZ?" جسم 6 أ fs oee(b) فج at me ary وميس OE - BEBE sets mee Freon? nga iste ee اد جو - جلاع مس ree صيصب ابجع يسيس peg? ey صو FP fee ay سمج eT? كسكس at eto سكسس وجي سس « ry * ومس os سبوب اكيم بويسسير eye تكو - ICES eee? رسيي rfl مي مسي he CED CLOT م silejeq Ie 5 ine “ماع AVN 7 J d33HS = LNNODOV WHY SANIVZ GSINHY Aas 2206 2002006 200266 2020 00 2000 1: 210090 : 210250 ١*0 آ2 0 02 آ2ظ 00 2|012 20602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5 HO ueseHW awl : Aq paredaig AICI wary (on? ieee FKP PO AE الج اج PEPE Sry ene itary (pee) Sa rt FP ماج ١ EL07'SO'EL 965020# AL - 20650: 895060# AP = [rer S aye وق PSPS pen? 90 ويسم vO رو سر عرو * SPEED hee HF LOD FLD HD RD عد رمب TEI? عشب وي FE لجن اج [PRP TET ey rin SYED weve SH eh جسم EP” PAP Frm frig? رهم eT? SP حوب HEP LOZ o° - | و رسج BF AT Sed حمستس RP en? te Cee - 246 | EL0C POLO 172602031 AL | ا6س6 Sere pay rt وس جني wert sir? eh يمسم OV WV SANIVZ G3IWHYV مدلاب slejoq Irene - لخددر - INN 600650: قت 91020 L689 €102°S0 Ze 1289 22 ات €102'S0°S0 20669 €8S9 2001200 €102S0°2O L999 LOZ اللا 20 رك erp] ime aeq em PE EL OZ? OD بسم ID oy A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3 Wadi Fatimah’Poultry. Faym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وآذي dag droll galgall doh La شركة ذات مسئولية محدودة رأس المال المدفوع 20,000,0٠٠ ريال سعودي a Cee CeCe جدة - الملكة العربية السعودية التاريخ 1434/07/27 ه الموافق: 2013/06/06 a سعادة الشيخ رأ سا مة أحمد زيستى.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الموكقر x تحية dob وبعد: بمبلغ و قدره (88,998.28) ثمانية وثمانون الفا وتسعمائة وتثفانية وتسعون ريسالا وثمانية وعشرون هلله sop bY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ap Sil بتعميد الإدارة المالية لأصدار شيك لحسابنا للتسديد وأستعاضة المصروفات الشهرية للمزرعة.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 تنفضلوا بقبول التحية و التقدير 2 3 SAAN) YT 544١91١8, فاكس - VAAN ؟(: ) OMEVAYT ~ OMENA OV: هاتف - 5١9175 'ب: 559 - الجموم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شركة احمد زيني واولاده Ahmed Zainy &amp;Sons.Co جدة عمارة اوزكو Jeddah-Ozco Buildihg هاتف: 5.5851 ان ا Tel: Fax: VU Ye' ».51١٠.04 فاكس: VoJAfv ere التاريخ: ١4١05 رقم القيد: بيان القيد: المنصرف على مزرعة Gt احمد زيتى بالوادى عن شهر He VY gle بواسطة مزرعة الدواجن الصفحة: 0 "ull الدائن رقم الحساب 1 ملاحظات اناق 5 أشركة اسامه أحمد زيني المنصرف على مزرعة ش٠احمد زيتى بالوادى ٠ 0١ 714 أشركة مزرعة وادي فاطمة المنصرف على مزرعة Gi احمد زيتى بالوادى المدير العام Lal} 2 1: 7 -7 مم و0 مجموع القيد] 72.48.,50 إ|فقط إثنان وسبعون ألف وتملعماية وثمانون ربإل سعودي وخمسة وتسعون هللة لاغير 1 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no-18- inv 1817.pdf [صفحة 1 - OCR] [صفحة 2 - OCR] ha كك aN 2 Jef og / 90: 91 8 0 20 wnoeeg’s 2000م My د ع ارد NO uest او es ألم 7 ١ nip 0 Aq: 1 | مقالدةابو Aq paaoiddy Aq: ES ااا ا | 000 آ Wrenn وعم ص يس و a? ei A جلاع 5005 095160# AT 2 erry oO ee 0 b 09°26 €LSZ: ب ل &gt; 008929 60SZ JEEO ary (Pen ساون ES SLOT + 00'908'e SOSZ SECS ED OAD CRD 9D امسوم Perel Rene كم ire? 00006 20 POs OAD Kehr HD ص جسم HOGS ج006 رع206 Fonte cence لخن تنو عن neh reve ل sore اتوك 00°007'1 ESLEZOR AL [renesy بكيم قر لجسم yet? قبي 9? ieee + ELOZ/ZO/LO ط- 02/9/06 0095| 6120# AL frye و كوو وحصت ire كه Fehr جب وي وسيم جوع ابام EE عماج 00: 61!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5064 ووس جيم HO AED رك KD مج oF مقي oD ب ET “لج 0ج 0056 POOLZOH AL frerFine ints وم لجسم وصعه ere م OL/Z0 - 9190 ل اطع ط 06640 9122 vel ry pret sri or? oti ١ ع002 264 AP OED | جه يبب سس برسم لوحب We عماج 0089| 5029 جد Fer ferme? بسب بج متسس rehire ممم عشب مي ELOZ ” 00°602 00067 ١ عالج ED بسم يم Fie مح مواطير AC IO ED eC 12029 206950: نت “ON’S افنزتلات ليها uepled Cre? | لعج ayeg (74? 3 rene SO مش مم هسم RIA ف 5 [صفحة 3 - OCR] شركة مزوعة وآدي قاطمة للدواجن المحدودة شركة ذات مسنولية محدودة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 1 Paid Up Capital S.R. 25,000,000 C.R. No. 4030092091 Jeddah - Saudi Arabia رأس المال المدفوع ٠٠0,.6٠8,.20؟ ريال سعودي سرت: 1451241 fee جدة - المملكة العربية السعودية التاريخ: 1434/10/08 ه الموافق: 2013/08/15 م سعادة الشيسخ /أ de Li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الموقر © تحية طيبة وبعد: مرفق لسعادتكم طيه كش وف الحسابات لمصروقفات كلا من م2013 ويلوي رهش نع يداولاب اليفلا و FLY عورشمو ناتسبلا سبلغ و قدره (97,815.99) سبعة و تسعون ألفاو ثمانمائة و خمسة عشر ريالا و تسعة و تسعون هلله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مع المستندات الأصلية. نرجو التكرم بتعميد الإدارة المالية لأصدار شيك لحسابنا للتسديد وأستعاضة المص روفات الشهرية للمسزرعة.</w:t>
      </w:r>
    </w:p>
    <w:p>
      <w:pPr>
        <w:spacing w:after="120" w:line="276" w:lineRule="auto"/>
        <w:jc w:val="right"/>
        <w:bidi/>
      </w:pPr>
      <w:r>
        <w:rPr>
          <w:rFonts w:ascii="Traditional Arabic" w:hAnsi="Traditional Arabic" w:cs="Traditional Arabic"/>
          <w:b w:val="0"/>
          <w:i w:val="0"/>
          <w:sz w:val="36"/>
          <w:highlight w:val="yellow"/>
          <w:rtl/>
          <w:szCs w:val="36"/>
        </w:rPr>
        <w:t>2 و تفضلوا بقبول التحية و التقدير 6 2) » 2871 jee THAVV (HDT OVENGN Gs فاكس..455 0.6١ 9 OMENGYY لان ةأيهم , Catia د "١55 ween) — 4د" oe ey [صفحة 4 - OCR] شركة احمد زيني واولاده Ahmed Zainy &amp;Sons Co جدة عمارة اوزكو Jeddah-Ozco Building هاتف: 5١1؟5.561؟ ل م Tel; Fax: ie31¥e¢ 505١.4 فاكس: رقم القيد: 1١86١! التاريخ: 4"4١1/١٠/1؟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 القيد: المنصرف على المزرعة ومشروع الاغنام عن شهر TV gallos بواسطة مزرعة الدواجن الصفحة: ١ 14 لم7 65 أشركة اسامه احمد زيني 5٠6. VALE AA أشركة مزرعة وادي فاطمة المنصرف على المزرعة ومشروع الاغنام عن مجموع frail 71.444,88 إفقط واحد وسبعون ألف وتسعمائة وأربعة وتسعون Shy سعودي وثمانية وثمانون هللة لاغير المحاسب لكه المدير العام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3 inv 284.pdf [صفحة 1 - OCR] الله مهام زا HO ueseH لدع ندم ار ابابا \ 5 سس Ht : Aq'payoeuy oN) DA: Aq 552081 cE 966 CS Pret ey? وا IO IPH? SAP oH he ZLOT 2“ - 6187 EEO ory Pe? rary 6 سبج كسم AO He مسي ZLOZ © - 7 06 مج ory erry 3? مهم hee Z LOZ 4“ -|S8r و مسر TG Hee care مسيم Cire سوب بيس و FP (Cond igre” - 7 Fh fee ot ree? igen? oO مهم pe “10ج -vlly مجن Sem ene ete Cn تسب oD Corry ول C17 HP مسجب HAP ZLOZIO} © ~CLly ETD pre Or A? Cary SH prep Fipsenl of C17 لمكن “ZLOZIOL -7 (ree رسج me itty oF y Ae? 06 API ey pre (Slice ' -06/ 03 AL [sory then? فر iene insects oO eR TLOZ/LE erm re” PEPE ND (ten? +O AED ممم EAD esr ZL OZ 4 ets vel h) TO ret شى of ory مزليو PERL ret وي جبج PSHE Goer? oO pee LLIG-EEPLIZ LI wer * ets eee Z) re ووصمر hore pred een Ar pete Fir /ZBOGEL Cyr ove Z) Fae ركس Pe متسس سكم SRD oi? مسمس * ys ese mee PA (STD eh Eee Henley ina ES IEP: OS AC EI Ngee زهو مسجم AED I ary” a8 لشي GAL جسم جم i seine TTI? F-02901 88600 Sem EN? per Fe? oP wet reir ZO 4“ مجم CS cee ot ree? (Rare ot? ot ser 1ج 022 rete my? CA جهن STH? he سس ete SED Fest eg هسسوم “ong (00°000'9L _ وجوج - Meee pia jam? Arete merry FE Here eo ime? Mee -OP PP 5 65 مسح Pree pian ot Far 57 uapsey (ren? _ 2102 ‘YSEWSAON LNNODSV Wavs SANIVZ GAWHYV HYISHS نياك mee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1 Wadi Fatiniah Poultry Farm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CLR. No. 4030092091 Jeddah - Saudi Arabia شركة مزوعة وأدي قاطمة للدواجن المحدودة شركة ذات مسئولية محدودة رأس المال المدفوع TO, es eee ريال سعودي سرت bee AV A جدة - ASL العربية السعودية التاريخ 4143/01/26 ه الموافق: 2012/12/10 م ve هه سعدة الشيخ رأسا مة أحسمسد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الموقلر تحية طيبة وبعد: 6 يداولاب اليفلا isp Cm باسحلا يف ES هيط مكتداعسل قفرم عن شهر نوفمبر 2012 م بمبلغ و قدره (64,254.10) أربعة وستون الفا ومنتان وأربعة وخمسون ريالاو عشر هللات EY ملع المستندات الأصلية- وكذا المبيعات من التمور بأنواعها المختلفه والأغغنام Like وقدره )21,342( واحد وعشرون الفا وتلاثمائقة وأثنان وأربعون ريالا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وأسلتعاضة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cfg ds التحبة و التقدير )6 » » 6 7 5 ufir pein A a |/1آأتتت مل سس sat (+) فاكس 59419516 ؟ ٠.45 (20 VY OMENATY — O8fNA Vs Cola — 55 المزرعمة 1 ص.ب + 505 - الجموم Farm - P.O. Box: 269 - Al-Jumoom 21926 - Tel.: 00966 (0) 2 5941907 / 5941923 - Fax: 00966 (0) 2 5941915 E-mail: info@wadifatimahpoultry.com + tS! يريد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Jeddah-Ozco Building جدة عمارة اوزكو Tel: م evs" 51.561١ هاتف: Fax: 051.4 5.5١.4 فاكس: VEEP TITY: خيراتلا YAL رقم القيد: بيان القيد: المنصرف على مزرعة احمد زينى بالوادى عن شهر نوفمبر؟ ٠١1١ بواسطة مزرعة الدواجن الصفحة: \ i 2 ع الحم ٠44 أمصروفات المزرعة المنصرف على مزرعة anal زينى بالوادى عن حكن يك نالا شركة مزرعة وادي فاطمة المنصرف على مزرعة احمد زينى بالوادى عن وتسعون ريال سعودي وإثنان وثلاثون هللة لاغير المد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1434/1434 fil no 4 inv 388.pdf [صفحة 1 - OCR] Ss حو ني FSO حون TE oe he ا He ahs 926 * وين عم رح جل pret oD وج( | )جه POS rola aie جاسم SR Ren sf جنر موس كسس ني Fm جومم ١ Teste تند تن دون احا لوي were (Ke eA) St لكين * ميس Fer? لطي متسس مسرب 6 cre Z LOZ هبي وس m0 نكم ( زع )عجى خم Ps بحتام Cyrene ogame er بصم 7/9820 ECE ID وسس OH ELD FEED SoD oe مسوك ZLOZ SF * Te? metre CET POL و اسجب OFT و سج ECE IE ALS pete Co PE KO Coy HO FI ED My OP ZTLOT/EE 60ج pee? tree Om eC ED ون رسي FP CCP سكم رسجو (eS First FYELZO oP) wes نقض نع ل ا POS Os eel ] ونج( me oD wary حب كسم وس كم Te 186)” ee? perry en? oP PC rhe ZLOZ +" 0ج syeyag uapsesy 3 seen? 2 0 ‘aagwaogd LNNOD9DV WHY SANIVZ GSWHV لال 802s 5009 - 5 -15 - 8861 - C6LS - 659 - 15م 0180# AL - 60S - €10S - 05 - v00S ~ £00S + 67 م L861 + O67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930 de وآدي قاطمة للدواجن المحدودة شركة ذات مسئولية محدودة رأس المال المدفوع ٠6٠..9,..0؟ ريال سعودي سرت: 420821915251 ze ادع OE التاريخ 1434/02/26 ه الموافق: 2013/01/08 م سعادة الشيخ / أ سا مة أحمد زيسنى. 6 الموقسر تحية طيبة وبعد: مرفق لسعادتكم طيه كشفي الحساب لمصروفا عن شهر ديسمبر 2012 م بمبلغ و قدره (46,349.44) EET وأربعون الفا وثلاثمائة وتسعة وأربعون ريالا وأربعةوأربعون هلله لاغير مع المستندات الأصلية نرجو التكرم بتعميد الإدارة المالية لأصدار شيك لحسابنا للتتسديد وأستعاضة المصسروفات الشهرية للمزرعة.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يداولاب اليفلا و تفضلوا بقبول التحية و التقدير 6 6 » 6 on SS ker, 8 8 ve J 1 afi Pols د.عبيد سعيد باعوم 4 آذآ[ لاا سي المزرعة. ص.ب +555 - الجموم 7١515 - هاتف , /119810وه — ATT (+) 5 OMEVATY - شاكس. 059551916 0(15) SANT Farm - P.O. Box: 269 - Al-Jumoom 21926 - Tel.: 00966 (0) 2 5941907 / 5941923 - Fax: 00966 (0) 2 5941915 Website: www.wadifatimahpoultry.com - يريد !739,753( +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250115 Co جدة عمارة اوزكو Jeddah-Ozco Building هاتف: Tel: 5 "5.565١ فاكس: ".5١".4 لل عنس سل قيدك رقم القيد: ملم التاريخ: Veep tpn’ بيان القيد: المنصرف على مزرعة احمد زينى بالوادى عن شهر ديسمير ٠١١7 بواسطة مزرعة الدواجن الصفحة: ١ || "نيت | [Oo للحصاب اسم لحسب كن 14 أمصروقات المزرعة المنتصرف على مزرعة احمد زينى بالوادى عن ty ب 56٠٠٠٠ أشركة مزرعة وادي فاطمة المنصرف على مزرعة احمد زينى بالوادى عن مجموع fas 5905515 | فقط تسعة وعشرون ألف ومائة وإثنانٍ وستون ريال سعودي وإثنان وأربعون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1434/ahmed zainy fil no-10- inv 990.pdf [صفحة 1 - OCR] unoeeg's 2000م HO ueseH 7-4 ee : Aq paaosddy 8: Aq pasedaig [a ا الا a We I BP لمان ومسل موسي بسب جومم عستي ~|98°8E PETES RT? HO AED يبب وعم عي PPC ميس EL QZ ١ “109°9¢ BY OI Te? Z 10% Fm omer etd rng لبجم * -100°0¢0'ec PO ery ني ery (ier y) oO ee لاح ممس e- -|00'rge'9 CES Ory inary oO ف جوج مس مهب fen tee | -(00°SS/'ez PERC RY جني جاسم eR? et He وجي سو سرس يسم cers يمسم * -|00'€% EY رص 0 ieee SK مسيم جنيع كبن مبسكم كرو وس oir? oP ELOZIE" -(00'F80'L 026°00|- * REY I IEF بسم rey EET AE FBR TEE FEI OS POs SOR mee Mame Pipe orth (a * ~{00°00¢'S) 1 نيياج رسج جام جو heen جيجه تسم اج ew لبتم (ret م + 7100 097 ees 0ج( ] )جد mei oD جب عمس mete 0000م وو ج-سبة وك مب تسر SES Re ص وي يبب LOIPL-PEVLIPOISL very « “ISL PSS FETED TIO HO EID FELD KD oA IK CLOZ et ery لكين -100°6S PEI SY Fm? IPED رسكم لكر ee? سرج م FE? oe TKO Wen ع+ضرووجج- جا 006 PETES سس EAC عي جك SRD جد ربج FI برحب mn وج * -|00°SOr PRO ee ete Oy eC oO Cary PS iret Pipe HD وج كم Fx? rH rire Loz? - loo ecg Cee FeO Te وبيس ARH DP we يبي om? ower Gey Fen ees?” -100°S72 TO PPE y Ka? meh OFF PELO ® BBZO We ery * -100°09S Cem are LY AS حكني حلي و mee TAD مسرل EET srry جد (RECS * “100 LZ AP ee? pare (PN? omy AP oH ES EL Oz ~]00°982'L CES Ite CREE تصن eee eS (Ramada? me Sr 0 -100: 000'!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مو ونه يمسي مه مممصوو ع بعس عع جد جمد act جه بج عع مجع عايج ويج بعر يه بدن م 010-0166 2/4 - 9 19 - 029 - 2919 - 601604 AP ~ 1609 - 0609 - 8209 - 2661 - 69S6LO# AP - 1009 - S6r6LO# AC - 9 - 59 6001 102: 0: €102'€0'0E €L0z'0'0€ €L0Z'€0'0€ £10 c0'9z ELOz'e0'€z 5102: 60: 91 0709| ل: 02: 50لع 6102: 20: 21 €L0Z'€0'0L €10Z°€0°20 €1L0Z'€0'SO £402'€0'SO €102'€0'S0 902: 00 210200 1000 20000000 ج0220 500 00 ernenrermcs [صفحة 2 - OCR] RI RT PE EDEN امومعو : 0 ال ا ني ا يبب اننا لابب اس ee a ا ee شركة ذات مسئولية محدودة رأس المال المدقوع 70,660,6٠٠ ريال سعودي سرت: be Peed جدة - ASL العربية السعودية imited Liability Company 1 Up Capital S.R. 25,000,000 C.R. No. 4030092091 Jeddah - Saudi Arabia التاريخ 1434/05/29 ه المسوافق: 2013/04/10 م سعادة الشيسخ Ff سا مة أحمسسد زينى.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الموقر تحية طيبة وبعد: © مرفق لسعادتكم طيه كشفي حساب المصروفات للبستان و الفيلا AH )845.15,114( هردق و غلبمب م 2013 سزام رهش نع يداولاب وأربعةعشر الفا وثمانمائة وخمسة وأربعون ريسالا وخمسةعشر هلله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مع المستتدات الأصلية. 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النحية و التقدير 2ه 6. Sue, 10/4 pers سعيد باعصوم Se ا "89451١91١60 فاكس؛ - 0١5 (+) 75 OMENAYY — OMENS Ys هاتف - TVA المزرعة؛ ص.ب + 555 - الجموم 6. Box: 269 - Al-Jumoom 21926 - Tel.: 00966 (0) 2 5941907 / 5941923 - Fax: 00966 (0) 2 5941915 ظ مدعو سدم طح تفطخ تدم أ انلمع سافن مامد لص يع ا: كلض ات: متمد مسن عط مغن ضف كن مده و كاف tit iin 1 info@wadifatimahpoultry.com يريد الكتروني 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&amp;Song Co جدة عمارة اوزكو Jeddah-Ozco Building هاتف: 5.527١ لل د Tel: Fax: Uetitet 5.5١٠.084 فاكس: رقم القيد:.44 التاريخ: 2 1١/5/١4"4 5 بيان المنصرف على مزرعة الشيخ/احمد زينى بالوادى عن شهر مارس7١١٠ بواسطة مزرعة الدواجن الصفحة: 0 ١5 أشركة اسامه احمد زيني المنصرف على مزرعة الشيخ/احمد زينى ASG] Vee eed مزرعة وادي فاطمة المنصرف على مزرعة الشيخ/احمد زينى tsi جح itinerant منج مم hd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1434/ahmed zainy fil no-6- inv 663.pdf [صفحة 1 - OCR] wnoel aan 5 30 Ls q peaoiddy تت FS pleqoud NO ueseH'W a Ge ay : Aq 922142 AG ee: Aq posedaig 00°00S'€ 02 265 د ان PI عي EKO تلن AT ل شي ePID TIO 06 خب (pear, ine Tm? هسب وى Pr EL0z °° (EEO (rary (hey Re? Sa مهسي A ELOZ °° Es علد prem? eo nes Ie TET vert Sam Try rie sre? sir? a refer est? see” Fry rane Hr SP orn SP” PEC TI? واس AED ECL SP PE chr ZLOZ 4 ts ore(L) تعمج وو oD كسس ون كمس e-O6EL PETE ID تنو CO د يدون Coty FP (Pie? pep (ret Firs” (hie? ( Sve “(ZLOZ/ZL) وس FEF OD (rept نيه oD تسبي سب FD ere? ete مجن “ELO/L سم جني SOY TN? 7 A INSETS IK oP tre oT FH CF? LO/LL-PEPLIZO/LL verry * ويسم vot Fam re Ps s oP TOs IMP Fre (ore Fer mete (E*-98Z0 ٠ BRP FED [er ? pray eT? FKP He chee” ZLOZ ف * pO see Z) ae وي ee cher Z LOZ ف erie eg FE “سيج الع ولاج EY pe? FEN MINE ص وسيب EOC 4 مسي Co ree? سبي ب efecto سجس chet ZL0Z 9: -|00'292'SL -|00'SE 00°00S'¢~ -|00've si1eyeq uapies re? (ren? ch0z ‘AMWANWS Naqduv9 - 11100321 WHv4 SANIVZ G3INHV ةالابم 5 -ClgG -L9SS -9 - 79 لل كن - 8995 - 0661 — 77 -—vvvs - bv leLO# AL - 006!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-L8¢S - 9 - لكك - 5 علا ار ركنا وص رم 206 005" ime 0 | مسمس سيم 0 IE تب رسول se ل لت (كب) جسم (ee وى AC [صفحة 2 - OCR] Wadi Fatimah Poultry Farm Co. Ltd.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galgall dolls gly المحدودة شركة ذات مسئولية محدودة رأس Shall المدفوع 75,.66٠0,6٠١ ريال سعودي سرت 5 bee AVON التاريخ 1434/04/02 ه الموافق: 2013/02/12 م سعادة الشيخ / | 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الموقفر تحية طيبة وبعد: مرفق لسعادتكم طيه كشفي حساب المصروفات 4.30) هردق وغلبمب.م 2013 رياني رهش نع يداولاب وأربعون الفا وأربعة وثمانون ريالا وثلاثون هلله وكذا الأيرادات والبالغ قيمتها )3500( ثلاثة GY) وخمسمائة ريالا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مع المستندات الأصلية. نرجو التكرم بتعميد الإدارة المالية لأصدار شيك لحسابنا للتتسديد اتات لمر رات Se) 5 6 و تفضلوا بقبول التحية و التقدير » 6 6 له كر g A 9 za ee PHAVT (+) VY 5951411١91١١. فاكس - ٠.٠.955 (+) ” 5495191 - 54519١1. هاتف - 5١975 المزرعة. ص.ب: 59" - الجموم Farm - P.O. Box: 269 - Al-Jumoom 21926 - Tel.: 00966 (0) 2 5941907 / 5941923 - Fax: 00966 (0) 2 5941915 E-mail: info@wadifatimahpoultry.com: يريد الكتروني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Building هاتف: 5.501١ ل Tel: Fax: 56.5.4 ".5١".4 فاكس: رقم القيد: 55" التاريخ: 5١/4./؛ 1"“4١ بيان القيد: na لسع meen ا shee الصفحة: 1 ogee cS ل اميه ee أشركة مزرعة وادي فاطمة المنصرف على مزرعة الشيخ/احمد زينى ٠ ا 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1434/ahmed zainy fil no-8- inv 806.pdf [صفحة 1 - OCR] مزرعة الشفيخ أحمد ot حساب شهر فبراير 2013م 2013 , ٠ [FEBRUARY 2 البيان Details راتب دإ/بشار عمر أستشارى الأغنام عن شهر ينايس 2013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Jay وقت أضافى لعمالة البستان عن شهريناير 2013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/1991ف نجاولا فالعأ عنصم نم ريعش نط (1)ددع ءارش . فات أنارة وكهرياء عن الفترة من 14/03/1434-11/02 هجرية ig paca تأمينات أجتماعية عن السادة كلا من على ويوسف زينى وعبدالرحمن عبدالفتاح 2/2013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محروقات البستان من يترول وديزل خلال شهر يناير 2013م.</w:t>
      </w:r>
    </w:p>
    <w:p>
      <w:pPr>
        <w:spacing w:after="120" w:line="276" w:lineRule="auto"/>
        <w:jc w:val="right"/>
        <w:bidi/>
      </w:pPr>
      <w:r>
        <w:rPr>
          <w:rFonts w:ascii="Traditional Arabic" w:hAnsi="Traditional Arabic" w:cs="Traditional Arabic"/>
          <w:b w:val="0"/>
          <w:i w:val="0"/>
          <w:sz w:val="36"/>
          <w:highlight w:val="yellow"/>
          <w:rtl/>
          <w:szCs w:val="36"/>
        </w:rPr>
        <w:t>شراء أعلاف من برسيم وقصب LES والغزلان والجمال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 ىداولا نم بيلحلاو راضخلا ليصوتل هتلحر نع ريباش انر ديسلل ىفاضأ تقو لدب محروقات السيد رنا شبير من بترول خلال رحلته من والى الوادى.</w:t>
      </w:r>
    </w:p>
    <w:p>
      <w:pPr>
        <w:spacing w:after="120" w:line="276" w:lineRule="auto"/>
        <w:jc w:val="right"/>
        <w:bidi/>
      </w:pPr>
      <w:r>
        <w:rPr>
          <w:rFonts w:ascii="Traditional Arabic" w:hAnsi="Traditional Arabic" w:cs="Traditional Arabic"/>
          <w:b w:val="0"/>
          <w:i w:val="0"/>
          <w:sz w:val="36"/>
          <w:rtl/>
          <w:szCs w:val="36"/>
        </w:rPr>
        <w:t>- #019519/ال أمحروقات البستان من بترول خلال شهرفبراير 2013م.</w:t>
      </w:r>
    </w:p>
    <w:p>
      <w:pPr>
        <w:spacing w:after="120" w:line="276" w:lineRule="auto"/>
        <w:jc w:val="right"/>
        <w:bidi/>
      </w:pPr>
      <w:r>
        <w:rPr>
          <w:rFonts w:ascii="Traditional Arabic" w:hAnsi="Traditional Arabic" w:cs="Traditional Arabic"/>
          <w:b w:val="0"/>
          <w:i w:val="0"/>
          <w:sz w:val="36"/>
          <w:rtl/>
          <w:szCs w:val="36"/>
        </w:rPr>
        <w:t>28.02.2013 - |مسحوبات البستان من قطع غيار الدواجن خلال شهر فبراير 2013 م.</w:t>
      </w:r>
    </w:p>
    <w:p>
      <w:pPr>
        <w:spacing w:after="120" w:line="276" w:lineRule="auto"/>
        <w:jc w:val="right"/>
        <w:bidi/>
      </w:pPr>
      <w:r>
        <w:rPr>
          <w:rFonts w:ascii="Traditional Arabic" w:hAnsi="Traditional Arabic" w:cs="Traditional Arabic"/>
          <w:b w:val="0"/>
          <w:i w:val="0"/>
          <w:sz w:val="36"/>
          <w:highlight w:val="yellow"/>
          <w:rtl/>
          <w:szCs w:val="36"/>
        </w:rPr>
        <w:t>[صفحة 2 - OCR] 5 0030 مد wes - الا ا - iability Company tital S.R. 25,000,000 ». 4030092091 شركة ذات مسنولية محدودة رأس المال المدفوع 70,200..٠١ ريال سعودي سرت: Gee VAY جدة - المملكة العربية السعودية. Saudi Arabia - التاريخ 1434/04/28 — الموافق: 2013/03/10 م الموقر تحية طيبة وبعد: ع مرفق لسعادتكم طيه كشفي حساب المصروفات 01.) هرددق و غلبمب م 2013 رياربف رهش نع يداولاب وستون الفا أربعمائة وستون ريالا a aly هسل.له لاغدير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 روفات الشهرية للمزرعسة.</w:t>
      </w:r>
    </w:p>
    <w:p>
      <w:pPr>
        <w:spacing w:after="120" w:line="276" w:lineRule="auto"/>
        <w:jc w:val="right"/>
        <w:bidi/>
      </w:pPr>
      <w:r>
        <w:rPr>
          <w:rFonts w:ascii="Traditional Arabic" w:hAnsi="Traditional Arabic" w:cs="Traditional Arabic"/>
          <w:b w:val="0"/>
          <w:i w:val="0"/>
          <w:sz w:val="36"/>
          <w:highlight w:val="yellow"/>
          <w:rtl/>
          <w:szCs w:val="36"/>
        </w:rPr>
        <w:t>aN 66 6 وتفضلوا بقبول التحية و التقدير 6 3 لحك ses wat Noe eee 5١١: فاكس - ATT (+) 5 OMEVA TY — OMENAEV هاتضا, - 57١97 المزرعة. ص.ب + 159 - الجموم : 269 - Al-Jumoom 21926 - Tel.: 00966 (0) 2 5941907 / 5941923 - Fax: 00966 (0) 2 5941915 wadifatimahpoultry.com: يريد الكتروتي - Website: www.wadifatimahpoultry.com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شركة احمد زيني واولاده Ahmed Zainy &amp;Sons Co جدة عمارة اوزكو Jeddah-Ozco Buildirtg * هاتف: 5059115 ل Tel: Fax: 05" 4 5.51.4 فاكس: رقم القيد: 5١م التاريخ: 4"؛ اره/؟١ بيسان القيد: المنصرف على مزرعة dante Ot زينى بالوادى عن شهر فبراير ٠٠١١7 بواسطة مزرعة الدواجن الصفحة: 4 الدائن رقم الحساب] اسم الحساب 65 أشركة اسامه احمد زيني المنصرف على مزرعة ش٠ احمد زينى بالوادى 1ه 0١ إأشركة مزرعة وادي فاطمة المنصرف على مزرعة ش١٠ احمد زينى بالوادى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7" w:name="DOC-135"/>
      <w:pPr>
        <w:pStyle w:val="Heading1"/>
        <w:jc w:val="right"/>
        <w:bidi/>
      </w:pPr>
      <w:r>
        <w:rPr>
          <w:rFonts w:ascii="Traditional Arabic" w:hAnsi="Traditional Arabic"/>
          <w:rtl/>
        </w:rPr>
        <w:t>DOC-135 — مزرعة الوادي 1435 (zip)</w:t>
      </w:r>
      <w:bookmarkEnd w:id="13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1435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1076–1087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https://drive.google.com/file/d/1Hhm9p0FlVa4m5mpt8ZAMzbkQ5EOLhh9o/view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16، فُتات أسطر: 25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16؛ فُتات أسطر: 25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70,600,5٠٠ ريال</w:t>
            </w:r>
          </w:p>
        </w:tc>
      </w:tr>
      <w:tr>
        <w:tc>
          <w:tcPr>
            <w:tcW w:type="dxa" w:w="4677"/>
          </w:tcPr>
          <w:p>
            <w:pPr>
              <w:jc w:val="right"/>
              <w:bidi/>
            </w:pPr>
            <w:r/>
            <w:r>
              <w:rPr>
                <w:rFonts w:ascii="Traditional Arabic" w:hAnsi="Traditional Arabic" w:cs="Traditional Arabic"/>
                <w:b w:val="0"/>
                <w:sz w:val="24"/>
                <w:rtl/>
                <w:szCs w:val="24"/>
              </w:rPr>
              <w:t>الموقر 3 تحية طيبة وبعد: مرفق لسعادتكم طيه كش وف</w:t>
            </w:r>
          </w:p>
        </w:tc>
        <w:tc>
          <w:tcPr>
            <w:tcW w:type="dxa" w:w="4677"/>
          </w:tcPr>
          <w:p>
            <w:pPr>
              <w:jc w:val="right"/>
              <w:bidi/>
            </w:pPr>
            <w:r/>
            <w:r>
              <w:rPr>
                <w:rFonts w:ascii="Traditional Arabic" w:hAnsi="Traditional Arabic" w:cs="Traditional Arabic"/>
                <w:b w:val="0"/>
                <w:sz w:val="24"/>
                <w:rtl/>
                <w:szCs w:val="24"/>
              </w:rPr>
              <w:t>92,573.91</w:t>
            </w:r>
          </w:p>
        </w:tc>
      </w:tr>
      <w:tr>
        <w:tc>
          <w:tcPr>
            <w:tcW w:type="dxa" w:w="4677"/>
          </w:tcPr>
          <w:p>
            <w:pPr>
              <w:jc w:val="right"/>
              <w:bidi/>
            </w:pPr>
            <w:r/>
            <w:r>
              <w:rPr>
                <w:rFonts w:ascii="Traditional Arabic" w:hAnsi="Traditional Arabic" w:cs="Traditional Arabic"/>
                <w:b w:val="0"/>
                <w:sz w:val="24"/>
                <w:rtl/>
                <w:szCs w:val="24"/>
              </w:rPr>
              <w:t>11.01.2014 9206 شراء أدوية للجمال وأجور طبيب حسب</w:t>
            </w:r>
          </w:p>
        </w:tc>
        <w:tc>
          <w:tcPr>
            <w:tcW w:type="dxa" w:w="4677"/>
          </w:tcPr>
          <w:p>
            <w:pPr>
              <w:jc w:val="right"/>
              <w:bidi/>
            </w:pPr>
            <w:r/>
            <w:r>
              <w:rPr>
                <w:rFonts w:ascii="Traditional Arabic" w:hAnsi="Traditional Arabic" w:cs="Traditional Arabic"/>
                <w:b w:val="0"/>
                <w:sz w:val="24"/>
                <w:rtl/>
                <w:szCs w:val="24"/>
              </w:rPr>
              <w:t>11.01.2014</w:t>
            </w:r>
          </w:p>
        </w:tc>
      </w:tr>
      <w:tr>
        <w:tc>
          <w:tcPr>
            <w:tcW w:type="dxa" w:w="4677"/>
          </w:tcPr>
          <w:p>
            <w:pPr>
              <w:jc w:val="right"/>
              <w:bidi/>
            </w:pPr>
            <w:r/>
            <w:r>
              <w:rPr>
                <w:rFonts w:ascii="Traditional Arabic" w:hAnsi="Traditional Arabic" w:cs="Traditional Arabic"/>
                <w:b w:val="0"/>
                <w:sz w:val="24"/>
                <w:rtl/>
                <w:szCs w:val="24"/>
              </w:rPr>
              <w:t>11.01.2014 9206 شراء أدوية للجمال وأجور طبيب حسب</w:t>
            </w:r>
          </w:p>
        </w:tc>
        <w:tc>
          <w:tcPr>
            <w:tcW w:type="dxa" w:w="4677"/>
          </w:tcPr>
          <w:p>
            <w:pPr>
              <w:jc w:val="right"/>
              <w:bidi/>
            </w:pPr>
            <w:r/>
            <w:r>
              <w:rPr>
                <w:rFonts w:ascii="Traditional Arabic" w:hAnsi="Traditional Arabic" w:cs="Traditional Arabic"/>
                <w:b w:val="0"/>
                <w:sz w:val="24"/>
                <w:rtl/>
                <w:szCs w:val="24"/>
              </w:rPr>
              <w:t>023700</w:t>
            </w:r>
          </w:p>
        </w:tc>
      </w:tr>
      <w:tr>
        <w:tc>
          <w:tcPr>
            <w:tcW w:type="dxa" w:w="4677"/>
          </w:tcPr>
          <w:p>
            <w:pPr>
              <w:jc w:val="right"/>
              <w:bidi/>
            </w:pPr>
            <w:r/>
            <w:r>
              <w:rPr>
                <w:rFonts w:ascii="Traditional Arabic" w:hAnsi="Traditional Arabic" w:cs="Traditional Arabic"/>
                <w:b w:val="0"/>
                <w:sz w:val="24"/>
                <w:rtl/>
                <w:szCs w:val="24"/>
              </w:rPr>
              <w:t>11.01.2014 9206 شراء أدوية للجمال وأجور طبيب حسب</w:t>
            </w:r>
          </w:p>
        </w:tc>
        <w:tc>
          <w:tcPr>
            <w:tcW w:type="dxa" w:w="4677"/>
          </w:tcPr>
          <w:p>
            <w:pPr>
              <w:jc w:val="right"/>
              <w:bidi/>
            </w:pPr>
            <w:r/>
            <w:r>
              <w:rPr>
                <w:rFonts w:ascii="Traditional Arabic" w:hAnsi="Traditional Arabic" w:cs="Traditional Arabic"/>
                <w:b w:val="0"/>
                <w:sz w:val="24"/>
                <w:rtl/>
                <w:szCs w:val="24"/>
              </w:rPr>
              <w:t>12.01.2014</w:t>
            </w:r>
          </w:p>
        </w:tc>
      </w:tr>
      <w:tr>
        <w:tc>
          <w:tcPr>
            <w:tcW w:type="dxa" w:w="4677"/>
          </w:tcPr>
          <w:p>
            <w:pPr>
              <w:jc w:val="right"/>
              <w:bidi/>
            </w:pPr>
            <w:r/>
            <w:r>
              <w:rPr>
                <w:rFonts w:ascii="Traditional Arabic" w:hAnsi="Traditional Arabic" w:cs="Traditional Arabic"/>
                <w:b w:val="0"/>
                <w:sz w:val="24"/>
                <w:rtl/>
                <w:szCs w:val="24"/>
              </w:rPr>
              <w:t>45.01.2014 9240 رسوم الفحص الطبى لتجديد الأقمة ل</w:t>
            </w:r>
          </w:p>
        </w:tc>
        <w:tc>
          <w:tcPr>
            <w:tcW w:type="dxa" w:w="4677"/>
          </w:tcPr>
          <w:p>
            <w:pPr>
              <w:jc w:val="right"/>
              <w:bidi/>
            </w:pPr>
            <w:r/>
            <w:r>
              <w:rPr>
                <w:rFonts w:ascii="Traditional Arabic" w:hAnsi="Traditional Arabic" w:cs="Traditional Arabic"/>
                <w:b w:val="0"/>
                <w:sz w:val="24"/>
                <w:rtl/>
                <w:szCs w:val="24"/>
              </w:rPr>
              <w:t>45.01.2014</w:t>
            </w:r>
          </w:p>
        </w:tc>
      </w:tr>
      <w:tr>
        <w:tc>
          <w:tcPr>
            <w:tcW w:type="dxa" w:w="4677"/>
          </w:tcPr>
          <w:p>
            <w:pPr>
              <w:jc w:val="right"/>
              <w:bidi/>
            </w:pPr>
            <w:r/>
            <w:r>
              <w:rPr>
                <w:rFonts w:ascii="Traditional Arabic" w:hAnsi="Traditional Arabic" w:cs="Traditional Arabic"/>
                <w:b w:val="0"/>
                <w:sz w:val="24"/>
                <w:rtl/>
                <w:szCs w:val="24"/>
              </w:rPr>
              <w:t>45.01.2014 9240 رسوم الفحص الطبى لتجديد الأقمة ل</w:t>
            </w:r>
          </w:p>
        </w:tc>
        <w:tc>
          <w:tcPr>
            <w:tcW w:type="dxa" w:w="4677"/>
          </w:tcPr>
          <w:p>
            <w:pPr>
              <w:jc w:val="right"/>
              <w:bidi/>
            </w:pPr>
            <w:r/>
            <w:r>
              <w:rPr>
                <w:rFonts w:ascii="Traditional Arabic" w:hAnsi="Traditional Arabic" w:cs="Traditional Arabic"/>
                <w:b w:val="0"/>
                <w:sz w:val="24"/>
                <w:rtl/>
                <w:szCs w:val="24"/>
              </w:rPr>
              <w:t>9240 رس</w:t>
            </w:r>
          </w:p>
        </w:tc>
      </w:tr>
      <w:tr>
        <w:tc>
          <w:tcPr>
            <w:tcW w:type="dxa" w:w="4677"/>
          </w:tcPr>
          <w:p>
            <w:pPr>
              <w:jc w:val="right"/>
              <w:bidi/>
            </w:pPr>
            <w:r/>
            <w:r>
              <w:rPr>
                <w:rFonts w:ascii="Traditional Arabic" w:hAnsi="Traditional Arabic" w:cs="Traditional Arabic"/>
                <w:b w:val="0"/>
                <w:sz w:val="24"/>
                <w:rtl/>
                <w:szCs w:val="24"/>
              </w:rPr>
              <w:t>oh pad 9266 18.01.2014 قصب للأغنام حسب الفاتورة*</w:t>
            </w:r>
          </w:p>
        </w:tc>
        <w:tc>
          <w:tcPr>
            <w:tcW w:type="dxa" w:w="4677"/>
          </w:tcPr>
          <w:p>
            <w:pPr>
              <w:jc w:val="right"/>
              <w:bidi/>
            </w:pPr>
            <w:r/>
            <w:r>
              <w:rPr>
                <w:rFonts w:ascii="Traditional Arabic" w:hAnsi="Traditional Arabic" w:cs="Traditional Arabic"/>
                <w:b w:val="0"/>
                <w:sz w:val="24"/>
                <w:rtl/>
                <w:szCs w:val="24"/>
              </w:rPr>
              <w:t>18.01.2014</w:t>
            </w:r>
          </w:p>
        </w:tc>
      </w:tr>
      <w:tr>
        <w:tc>
          <w:tcPr>
            <w:tcW w:type="dxa" w:w="4677"/>
          </w:tcPr>
          <w:p>
            <w:pPr>
              <w:jc w:val="right"/>
              <w:bidi/>
            </w:pPr>
            <w:r/>
            <w:r>
              <w:rPr>
                <w:rFonts w:ascii="Traditional Arabic" w:hAnsi="Traditional Arabic" w:cs="Traditional Arabic"/>
                <w:b w:val="0"/>
                <w:sz w:val="24"/>
                <w:rtl/>
                <w:szCs w:val="24"/>
              </w:rPr>
              <w:t>20.01.2014 9290 رسوم تجديد أقامة السيد جبرالله م</w:t>
            </w:r>
          </w:p>
        </w:tc>
        <w:tc>
          <w:tcPr>
            <w:tcW w:type="dxa" w:w="4677"/>
          </w:tcPr>
          <w:p>
            <w:pPr>
              <w:jc w:val="right"/>
              <w:bidi/>
            </w:pPr>
            <w:r/>
            <w:r>
              <w:rPr>
                <w:rFonts w:ascii="Traditional Arabic" w:hAnsi="Traditional Arabic" w:cs="Traditional Arabic"/>
                <w:b w:val="0"/>
                <w:sz w:val="24"/>
                <w:rtl/>
                <w:szCs w:val="24"/>
              </w:rPr>
              <w:t>9290 رس</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٠٠0..6٠0,.2.6</w:t>
            </w:r>
          </w:p>
        </w:tc>
      </w:tr>
      <w:tr>
        <w:tc>
          <w:tcPr>
            <w:tcW w:type="dxa" w:w="4677"/>
          </w:tcPr>
          <w:p>
            <w:pPr>
              <w:jc w:val="right"/>
              <w:bidi/>
            </w:pPr>
            <w:r/>
            <w:r>
              <w:rPr>
                <w:rFonts w:ascii="Traditional Arabic" w:hAnsi="Traditional Arabic" w:cs="Traditional Arabic"/>
                <w:b w:val="0"/>
                <w:sz w:val="24"/>
                <w:rtl/>
                <w:szCs w:val="24"/>
              </w:rPr>
              <w:t xml:space="preserve">الموقسسر 1 تحية طيبسة c poe y مرفق لسعادتكم طيه </w:t>
            </w:r>
          </w:p>
        </w:tc>
        <w:tc>
          <w:tcPr>
            <w:tcW w:type="dxa" w:w="4677"/>
          </w:tcPr>
          <w:p>
            <w:pPr>
              <w:jc w:val="right"/>
              <w:bidi/>
            </w:pPr>
            <w:r/>
            <w:r>
              <w:rPr>
                <w:rFonts w:ascii="Traditional Arabic" w:hAnsi="Traditional Arabic" w:cs="Traditional Arabic"/>
                <w:b w:val="0"/>
                <w:sz w:val="24"/>
                <w:rtl/>
                <w:szCs w:val="24"/>
              </w:rPr>
              <w:t>120,784.66</w:t>
            </w:r>
          </w:p>
        </w:tc>
      </w:tr>
      <w:tr>
        <w:tc>
          <w:tcPr>
            <w:tcW w:type="dxa" w:w="4677"/>
          </w:tcPr>
          <w:p>
            <w:pPr>
              <w:jc w:val="right"/>
              <w:bidi/>
            </w:pPr>
            <w:r/>
            <w:r>
              <w:rPr>
                <w:rFonts w:ascii="Traditional Arabic" w:hAnsi="Traditional Arabic" w:cs="Traditional Arabic"/>
                <w:b w:val="0"/>
                <w:sz w:val="24"/>
                <w:rtl/>
                <w:szCs w:val="24"/>
              </w:rPr>
              <w:t>a 2 تحية طيبة وبعد:. مرفق لسعادتكم طيه كش وف الح</w:t>
            </w:r>
          </w:p>
        </w:tc>
        <w:tc>
          <w:tcPr>
            <w:tcW w:type="dxa" w:w="4677"/>
          </w:tcPr>
          <w:p>
            <w:pPr>
              <w:jc w:val="right"/>
              <w:bidi/>
            </w:pPr>
            <w:r/>
            <w:r>
              <w:rPr>
                <w:rFonts w:ascii="Traditional Arabic" w:hAnsi="Traditional Arabic" w:cs="Traditional Arabic"/>
                <w:b w:val="0"/>
                <w:sz w:val="24"/>
                <w:rtl/>
                <w:szCs w:val="24"/>
              </w:rPr>
              <w:t>94,541.01</w:t>
            </w:r>
          </w:p>
        </w:tc>
      </w:tr>
      <w:tr>
        <w:tc>
          <w:tcPr>
            <w:tcW w:type="dxa" w:w="4677"/>
          </w:tcPr>
          <w:p>
            <w:pPr>
              <w:jc w:val="right"/>
              <w:bidi/>
            </w:pPr>
            <w:r/>
            <w:r>
              <w:rPr>
                <w:rFonts w:ascii="Traditional Arabic" w:hAnsi="Traditional Arabic" w:cs="Traditional Arabic"/>
                <w:b w:val="0"/>
                <w:sz w:val="24"/>
                <w:rtl/>
                <w:szCs w:val="24"/>
              </w:rPr>
              <w:t>aa 5 تحية طيبة وبعد: مرفق لسعادتكم طيه كشوف الحس</w:t>
            </w:r>
          </w:p>
        </w:tc>
        <w:tc>
          <w:tcPr>
            <w:tcW w:type="dxa" w:w="4677"/>
          </w:tcPr>
          <w:p>
            <w:pPr>
              <w:jc w:val="right"/>
              <w:bidi/>
            </w:pPr>
            <w:r/>
            <w:r>
              <w:rPr>
                <w:rFonts w:ascii="Traditional Arabic" w:hAnsi="Traditional Arabic" w:cs="Traditional Arabic"/>
                <w:b w:val="0"/>
                <w:sz w:val="24"/>
                <w:rtl/>
                <w:szCs w:val="24"/>
              </w:rPr>
              <w:t>73,026.31</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81,911.89</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٠50955</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39195171</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155560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6952660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812660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206210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2022161</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1Hhm9p0FlVa4m5mpt8ZAMzbkQ5EOLhh9o.zip - عدد الملفات الداخلية: 5 -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10 inv 955.pdf [صفحة 1 - OCR] e 7 1 AHMED ZAINY &amp;SONS CO شركة احمد زينى واولاده JEDDAH - 0200 BULLDING عمارة اوزكو ةدج Tel: هاتف: 5.5551 كلكفكء5ا Fax: 0“ 5.51.4 فاكس: رقم القيد: هه؟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 القيد: المنصرف على شركة اسامة زينى الزراعية والحيوانية عن شهر يناير ٠14 1 بواسطة مزرعةالدواجن الصفحة: ١ التاريخ: 50١4/04/67 المدين الدائن رقم الحساب] اسم الحساب |اللتلسُشسوينن 82865 أشركة اسامه احمد زيني المنصرف على شركة اسامة زينى الزراعية #تكرككق 4ب؟ 560٠١ إشركة مزرعة وادي فاطمة المنصرف على شركة اسامة زينى الزراعية مجمو</w:t>
      </w:r>
    </w:p>
    <w:p>
      <w:pPr>
        <w:spacing w:after="120" w:line="276" w:lineRule="auto"/>
        <w:jc w:val="right"/>
        <w:bidi/>
      </w:pPr>
      <w:r>
        <w:rPr>
          <w:rFonts w:ascii="Traditional Arabic" w:hAnsi="Traditional Arabic" w:cs="Traditional Arabic"/>
          <w:b w:val="0"/>
          <w:i w:val="0"/>
          <w:sz w:val="36"/>
          <w:highlight w:val="yellow"/>
          <w:rtl/>
          <w:szCs w:val="36"/>
        </w:rPr>
        <w:t>[صفحة 2 - OCR] : 4 rs Wadi Fatimah Poultry carm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CLR. No. 4030092091 Jeddah - Saudi Arabia شركة مزرعة gals خاطمة للدواجن المحدودة شركة ذات مسنئولية محدودة رأس المال المدفوع 70,600,5٠٠ ريال سعودي سرت $e KAN جدة - الملكة العربية السعودية التاريخ: 1435/04/10 — الموافق: 2014/02/10 م سعادة الشيسخ /رأ 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الموقر 3 تحية طيبة وبعد: مرفق لسعادتكم طيه كش وف الحسابات لمصروفات كلا مسن م 2014 ريانيرهش نع يداولاب اليفلا و مانغألا عورشمو ناتسسبلا بمبلغ و قدره (92,573.91) أثنان وتسعون ألفا وخمسمائة وثلاثة وسبعون ريالا وواحدوتسعون هلله لاغير مع المستندات الأصلية وكذا المتحمصلات النقدية عن مبيعات عدد(11) من الخراف بمبلغ (11300) أحدعشر الفا وثلاثمائة ريالا لاغير وفقا لفواتير المبيسات وايصالات النتقدية المرفقة وعليه.</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لأصدار شيك لحسابنا doped وأستعاضة المصروفات الشهرية للمزرعة. 2 ا و تفضلوا بقبول التحية و التقدير 6 5 6‘ ٠١0955 )0( 7 554١51١6 , فاكس - © FATT (5 OMEVAYY — OMENN EY , هاتف - VIAN المزرعة 1 ص.ب: 755 - الجموم Farm - P.O. Box: 269 - Al-Jumoom 21926 - Tel.: 00966 )0( 2 5941907 / 5941923 - Fax: 00966 (0) 2 5941915 E-mail: info@wadifatimahpoultry.com + (5495457! بريد - Website: www.wadifatimahpoultry.com [صفحة 3 - OCR] امزرعة الشيخ أحمد زينى حساب شهريناير 2014م 9115 9142 9170 9175 JV #023641 9196 9207 JV #023698 9268 9324 9383 9384 9394 9405 9408 100251-254 SHEIKH AHMED ZAINYS FARM ACCOUNT - GARDEN JANUARY , 2014 البيان البستان Garden Details شراء أسمنت ومراوح شفط لزوم سكن العمال بالبستان.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بدل وقت أضافى لعمالة البستان خلال شهر ديسمير 2013 م قطع غيار بيد مندوب مشتريات الدواجن لسيارة البستان ف/1115.01353,01474.</w:t>
      </w:r>
    </w:p>
    <w:p>
      <w:pPr>
        <w:spacing w:after="120" w:line="276" w:lineRule="auto"/>
        <w:jc w:val="right"/>
        <w:bidi/>
      </w:pPr>
      <w:r>
        <w:rPr>
          <w:rFonts w:ascii="Traditional Arabic" w:hAnsi="Traditional Arabic" w:cs="Traditional Arabic"/>
          <w:b w:val="0"/>
          <w:i w:val="0"/>
          <w:sz w:val="36"/>
          <w:rtl/>
          <w:szCs w:val="36"/>
        </w:rPr>
        <w:t>شراء أدوات صحية لزوم سباكة سكن العمال بيد مندوب الدواجن ف/06718: 2552: 25905: 09 شراء طوب (يلوك) وأسمنت لترميم وتجديد سكن العمال كالمرفق.</w:t>
      </w:r>
    </w:p>
    <w:p>
      <w:pPr>
        <w:spacing w:after="120" w:line="276" w:lineRule="auto"/>
        <w:jc w:val="right"/>
        <w:bidi/>
      </w:pPr>
      <w:r>
        <w:rPr>
          <w:rFonts w:ascii="Traditional Arabic" w:hAnsi="Traditional Arabic" w:cs="Traditional Arabic"/>
          <w:b w:val="0"/>
          <w:i w:val="0"/>
          <w:sz w:val="36"/>
          <w:rtl/>
          <w:szCs w:val="36"/>
        </w:rPr>
        <w:t>مصروفات أنارة وكهرباء عن الفترة من 22/02/1435-23/01 هجرية.</w:t>
      </w:r>
    </w:p>
    <w:p>
      <w:pPr>
        <w:spacing w:after="120" w:line="276" w:lineRule="auto"/>
        <w:jc w:val="right"/>
        <w:bidi/>
      </w:pPr>
      <w:r>
        <w:rPr>
          <w:rFonts w:ascii="Traditional Arabic" w:hAnsi="Traditional Arabic" w:cs="Traditional Arabic"/>
          <w:b w:val="0"/>
          <w:i w:val="0"/>
          <w:sz w:val="36"/>
          <w:rtl/>
          <w:szCs w:val="36"/>
        </w:rPr>
        <w:t>محروقات البستان من بترول عبرمحطة ممر الظهران خلال شهر ديسمبر 2013 م.</w:t>
      </w:r>
    </w:p>
    <w:p>
      <w:pPr>
        <w:spacing w:after="120" w:line="276" w:lineRule="auto"/>
        <w:jc w:val="right"/>
        <w:bidi/>
      </w:pPr>
      <w:r>
        <w:rPr>
          <w:rFonts w:ascii="Traditional Arabic" w:hAnsi="Traditional Arabic" w:cs="Traditional Arabic"/>
          <w:b w:val="0"/>
          <w:i w:val="0"/>
          <w:sz w:val="36"/>
          <w:highlight w:val="yellow"/>
          <w:rtl/>
          <w:szCs w:val="36"/>
        </w:rPr>
        <w:t>شراء أطار مكيف وقطع غيار للسيارة (Liga) اليك أب للبستان ف/07058: 00704.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احصة البستان فى التأمينات الأجتماعية للمرفق طية بأسمانهم عن شهريناير 2014 م.</w:t>
      </w:r>
    </w:p>
    <w:p>
      <w:pPr>
        <w:spacing w:after="120" w:line="276" w:lineRule="auto"/>
        <w:jc w:val="right"/>
        <w:bidi/>
      </w:pPr>
      <w:r>
        <w:rPr>
          <w:rFonts w:ascii="Traditional Arabic" w:hAnsi="Traditional Arabic" w:cs="Traditional Arabic"/>
          <w:b w:val="0"/>
          <w:i w:val="0"/>
          <w:sz w:val="36"/>
          <w:rtl/>
          <w:szCs w:val="36"/>
        </w:rPr>
        <w:t>شراء أسمنت لسكن العمال ق/14281. بشن ترميم حمامات وسكن العمال للبستان حسب الأتفاق المبرم.</w:t>
      </w:r>
    </w:p>
    <w:p>
      <w:pPr>
        <w:spacing w:after="120" w:line="276" w:lineRule="auto"/>
        <w:jc w:val="right"/>
        <w:bidi/>
      </w:pPr>
      <w:r>
        <w:rPr>
          <w:rFonts w:ascii="Traditional Arabic" w:hAnsi="Traditional Arabic" w:cs="Traditional Arabic"/>
          <w:b w:val="0"/>
          <w:i w:val="0"/>
          <w:sz w:val="36"/>
          <w:rtl/>
          <w:szCs w:val="36"/>
        </w:rPr>
        <w:t>مواد بناء أشتريت بيد مندوب مشتريات الدواجن ف/34268.1527.</w:t>
      </w:r>
    </w:p>
    <w:p>
      <w:pPr>
        <w:spacing w:after="120" w:line="276" w:lineRule="auto"/>
        <w:jc w:val="right"/>
        <w:bidi/>
      </w:pPr>
      <w:r>
        <w:rPr>
          <w:rFonts w:ascii="Traditional Arabic" w:hAnsi="Traditional Arabic" w:cs="Traditional Arabic"/>
          <w:b w:val="0"/>
          <w:i w:val="0"/>
          <w:sz w:val="36"/>
          <w:rtl/>
          <w:szCs w:val="36"/>
        </w:rPr>
        <w:t>رواتب وأجور عمال البستان عن شهر يناير 2014 م.</w:t>
      </w:r>
    </w:p>
    <w:p>
      <w:pPr>
        <w:spacing w:after="120" w:line="276" w:lineRule="auto"/>
        <w:jc w:val="right"/>
        <w:bidi/>
      </w:pPr>
      <w:r>
        <w:rPr>
          <w:rFonts w:ascii="Traditional Arabic" w:hAnsi="Traditional Arabic" w:cs="Traditional Arabic"/>
          <w:b w:val="0"/>
          <w:i w:val="0"/>
          <w:sz w:val="36"/>
          <w:rtl/>
          <w:szCs w:val="36"/>
        </w:rPr>
        <w:t>أدوات كهربائية وقطع غيار للبستان وفقا للفواتير المرفقة.</w:t>
      </w:r>
    </w:p>
    <w:p>
      <w:pPr>
        <w:spacing w:after="120" w:line="276" w:lineRule="auto"/>
        <w:jc w:val="right"/>
        <w:bidi/>
      </w:pPr>
      <w:r>
        <w:rPr>
          <w:rFonts w:ascii="Traditional Arabic" w:hAnsi="Traditional Arabic" w:cs="Traditional Arabic"/>
          <w:b w:val="0"/>
          <w:i w:val="0"/>
          <w:sz w:val="36"/>
          <w:rtl/>
          <w:szCs w:val="36"/>
        </w:rPr>
        <w:t>مسحوبات اليستان من قطع غيار الدواجن خلال شهر يناير 2014 لك.</w:t>
      </w:r>
    </w:p>
    <w:p>
      <w:pPr>
        <w:spacing w:after="120" w:line="276" w:lineRule="auto"/>
        <w:jc w:val="right"/>
        <w:bidi/>
      </w:pPr>
      <w:r>
        <w:rPr>
          <w:rFonts w:ascii="Traditional Arabic" w:hAnsi="Traditional Arabic" w:cs="Traditional Arabic"/>
          <w:b w:val="0"/>
          <w:i w:val="0"/>
          <w:sz w:val="36"/>
          <w:highlight w:val="yellow"/>
          <w:rtl/>
          <w:szCs w:val="36"/>
        </w:rPr>
        <w:t>[صفحة 4 - OCR] SHEIKH AHMED ZAINYS FARM ACCOUNT - SHEEP الشيخ أحمد زينى 3 شهر يناير2013م JANUARY ,2014 البيان ابردات_ | مصروفت | Details 0 2014 25.12.2013 9029 رأتب أستشارى الأغنام د/يشار عمر عن شهر ديسمبر 92013 02.01.2014 9112 شراء أدوية للأغنام فاتورة **0698 04.01.2014 4 أبدل وقت أضافى خلال شهر ديسمبر 2013 م. لعمالة البستان.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08.01.2014 0 أشراء تريلا برسيم للأغنام والجمال والغزلان حسب التفرير المرفق.</w:t>
      </w:r>
    </w:p>
    <w:p>
      <w:pPr>
        <w:spacing w:after="120" w:line="276" w:lineRule="auto"/>
        <w:jc w:val="right"/>
        <w:bidi/>
      </w:pPr>
      <w:r>
        <w:rPr>
          <w:rFonts w:ascii="Traditional Arabic" w:hAnsi="Traditional Arabic" w:cs="Traditional Arabic"/>
          <w:b w:val="0"/>
          <w:i w:val="0"/>
          <w:sz w:val="36"/>
          <w:rtl/>
          <w:szCs w:val="36"/>
        </w:rPr>
        <w:t>08.01.2014 1 أشراء “دد(1) طن شعير من الدواجن ف/2021.</w:t>
      </w:r>
    </w:p>
    <w:p>
      <w:pPr>
        <w:spacing w:after="120" w:line="276" w:lineRule="auto"/>
        <w:jc w:val="right"/>
        <w:bidi/>
      </w:pPr>
      <w:r>
        <w:rPr>
          <w:rFonts w:ascii="Traditional Arabic" w:hAnsi="Traditional Arabic" w:cs="Traditional Arabic"/>
          <w:b w:val="0"/>
          <w:i w:val="0"/>
          <w:sz w:val="36"/>
          <w:rtl/>
          <w:szCs w:val="36"/>
        </w:rPr>
        <w:t>11.01.2014 5 أمحروقات مشروع الأغنام من ديزل عبر محطة ممر الظهران خلال ديسمبر2013م.</w:t>
      </w:r>
    </w:p>
    <w:p>
      <w:pPr>
        <w:spacing w:after="120" w:line="276" w:lineRule="auto"/>
        <w:jc w:val="right"/>
        <w:bidi/>
      </w:pPr>
      <w:r>
        <w:rPr>
          <w:rFonts w:ascii="Traditional Arabic" w:hAnsi="Traditional Arabic" w:cs="Traditional Arabic"/>
          <w:b w:val="0"/>
          <w:i w:val="0"/>
          <w:sz w:val="36"/>
          <w:highlight w:val="yellow"/>
          <w:rtl/>
          <w:szCs w:val="36"/>
        </w:rPr>
        <w:t>11.01.2014 9206 شراء أدوية للجمال وأجور طبيب حسب الفاتورة -0397 Jv#023700 | 12.01.2014 أحصة مشروع الأغنام فى التأمينات الأجتماعية للسادة جبرالله والكنين”1/2014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45.01.2014 9240 رسوم الفحص الطبى لتجديد الأقمة للسيد جبرالله محمد عبر الصاعدى.</w:t>
      </w:r>
    </w:p>
    <w:p>
      <w:pPr>
        <w:spacing w:after="120" w:line="276" w:lineRule="auto"/>
        <w:jc w:val="right"/>
        <w:bidi/>
      </w:pPr>
      <w:r>
        <w:rPr>
          <w:rFonts w:ascii="Traditional Arabic" w:hAnsi="Traditional Arabic" w:cs="Traditional Arabic"/>
          <w:b w:val="0"/>
          <w:i w:val="0"/>
          <w:sz w:val="36"/>
          <w:highlight w:val="yellow"/>
          <w:rtl/>
          <w:szCs w:val="36"/>
        </w:rPr>
        <w:t>oh pad 9266 18.01.2014 قصب للأغنام حسب الفاتورة***0078 18.01.2014 9267 أشراء قصب وتريلا برسيم للأغنام والجمال وفقا للمرفقات.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19.01.2014 9270 مصروفات طبية عبر مستوصف الصاعدى للسيد الكنين موسى محمد.</w:t>
      </w:r>
    </w:p>
    <w:p>
      <w:pPr>
        <w:spacing w:after="120" w:line="276" w:lineRule="auto"/>
        <w:jc w:val="right"/>
        <w:bidi/>
      </w:pPr>
      <w:r>
        <w:rPr>
          <w:rFonts w:ascii="Traditional Arabic" w:hAnsi="Traditional Arabic" w:cs="Traditional Arabic"/>
          <w:b w:val="0"/>
          <w:i w:val="0"/>
          <w:sz w:val="36"/>
          <w:rtl/>
          <w:szCs w:val="36"/>
        </w:rPr>
        <w:t>20.01.2014 9290 رسوم تجديد أقامة السيد جبرالله محمد شمبول.</w:t>
      </w:r>
    </w:p>
    <w:p>
      <w:pPr>
        <w:spacing w:after="120" w:line="276" w:lineRule="auto"/>
        <w:jc w:val="right"/>
        <w:bidi/>
      </w:pPr>
      <w:r>
        <w:rPr>
          <w:rFonts w:ascii="Traditional Arabic" w:hAnsi="Traditional Arabic" w:cs="Traditional Arabic"/>
          <w:b w:val="0"/>
          <w:i w:val="0"/>
          <w:sz w:val="36"/>
          <w:rtl/>
          <w:szCs w:val="36"/>
        </w:rPr>
        <w:t>O/R.-45624 | 21.01.2014 أمتحصلات عن مبيعات نقدية لعدد(11) خروف حرى ف/8: 244: 245 247.</w:t>
      </w:r>
    </w:p>
    <w:p>
      <w:pPr>
        <w:spacing w:after="120" w:line="276" w:lineRule="auto"/>
        <w:jc w:val="right"/>
        <w:bidi/>
      </w:pPr>
      <w:r>
        <w:rPr>
          <w:rFonts w:ascii="Traditional Arabic" w:hAnsi="Traditional Arabic" w:cs="Traditional Arabic"/>
          <w:b w:val="0"/>
          <w:i w:val="0"/>
          <w:sz w:val="36"/>
          <w:rtl/>
          <w:szCs w:val="36"/>
        </w:rPr>
        <w:t>23.01.2014 7 أشراء أدوية للأغنام ف/0302. 26.01.2014 2 أشراء عدد(1) طن شعير من الدواجن ف/ 2022 29.01.2014 4 أرواتب وأجور مشروع الأغنام عن شهر يناير 2014 م.</w:t>
      </w:r>
    </w:p>
    <w:p>
      <w:pPr>
        <w:spacing w:after="120" w:line="276" w:lineRule="auto"/>
        <w:jc w:val="right"/>
        <w:bidi/>
      </w:pPr>
      <w:r>
        <w:rPr>
          <w:rFonts w:ascii="Traditional Arabic" w:hAnsi="Traditional Arabic" w:cs="Traditional Arabic"/>
          <w:b w:val="0"/>
          <w:i w:val="0"/>
          <w:sz w:val="36"/>
          <w:rtl/>
          <w:szCs w:val="36"/>
        </w:rPr>
        <w:t>4 | 100253 أمسحوبات مشروع الأغنام من قطع غيار الدواجن خلال شهر يناير 2014 م.</w:t>
      </w:r>
    </w:p>
    <w:p>
      <w:pPr>
        <w:spacing w:after="120" w:line="276" w:lineRule="auto"/>
        <w:jc w:val="right"/>
        <w:bidi/>
      </w:pPr>
      <w:r>
        <w:rPr>
          <w:rFonts w:ascii="Traditional Arabic" w:hAnsi="Traditional Arabic" w:cs="Traditional Arabic"/>
          <w:b w:val="0"/>
          <w:i w:val="0"/>
          <w:sz w:val="36"/>
          <w:rtl/>
          <w:szCs w:val="36"/>
        </w:rPr>
        <w:t>2/16/2014 15: 03 ppl 4 cee</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10 inv 957.pdf [صفحة 1 - OCR] شركة احمد زينى واولاده جدة عمارة اوزكو هاتف: 5.5015 SVP ee فاكس: رقم القيد: ء لاهو AHMED ZAINY &amp;SONS CO JEDDAH - OZCO BULLDING Tel: Ve Vevey Fax: (sVi¥0¢ Ry Oy he التاريخ: حتت المنصرف على شركة اسامة الزراعية والجيوانية عن شهر فبراير؛ ٠١١ بواسطة مزرعة الدواجن الصفحة: ١ 65 أشركة اسامه احمد زيني W ee eed أشركة مزرعة وادي فاطمة المنصرف على شركة اسامة الزراعية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0 Wadi Fatimah Poultry Farm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وآدي قاطمة للدواجن المحدودة شركة ذات Al gine محدودة رأس المال المدفوع ٠٠0..6٠0,.2.6؟ ريال سعودي سرت: Eee AVA Sam - المملكة العربية السعودية التاريخ: 1435/05/11 ه الموافق: 2014/03/12 م سعادة الشيخ رأ 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الموقسسر 1 تحية طيبسة c poe y مرفق لسعادتكم طيه كشوف الحسابات لمصروفات كلا من athe م 2014 رياربفرهش نع يداولاب اليفلا و مانغألا عورشمو ناتسبلا و قدره )120,784.66( مائة وعشرون Lill وسبعمائة وأربعة وتمانون ريالا وستة وستون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 وأستعاضة المصسروفت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6 000 THAAD (A) ؟ 554١5١8 + فاكس - ٠١575 (+) 5 OMEVA YY - OMEVA EY , هاتضف - 7١117١ الجموم - 7١54 1 المزرعة. ضص.ب Farm - P.O. Box: 269 - Al-Jumoom 21926 - Tel.: 00966 (0) 2 5941907 / 5941923 - Fax: 00966 (0) 2 5941915 E-mail: info@wadifatimahpoultry.com + يريد الكتروتي - Website: www.wadifatimahpoultry.com [صفحة 3 - OCR] [صفحة 4 - OCR] 210 2510 20: 91 202/1 N - 00م وسنت Tyga yn: lO ueseH Ww r &gt; “UL sey hq patho Da.: hq posedasdg 210220 ” تويب تدا (pare 9 A يك ةا IY PLZ م [pees 02ج رص مسيم وسيم جيب فج (] )مم وص ل 9208 2020 او * 0 “PL 210605 6596 - [EI ory و سرس ine موسي ولي EY 0ط 0 “EL 2060 0296. ج0 1ج لاجم لصم وس 2 ore corte AD jy FA 018 -@ yLOZ'Z0'be BEIG ND irre (reer OF ees ery MeO? (Rare et Care لو PLOS 9 -|00'9er “LL 210250 2196 + كني نج Sym متخ مسحي pet of مجعم EDLY * 006 “OL 2102: 20: 91 | EPZPZO- AL | كسم Fyre See pry re رسج نس ret eT we eee * -100°00S'Z “6 PLOT ZO'SL | OPZTPZOHAL- [rere re inone و Ine inte sty pet ity oO ot ET PLZ ?° 00°82 -8 210660: ال 2/956 = rere مج Pye فت Conte وس ere مهم بحي ابس فك gry ID jee * 0000 aL 2106: 20: 91 2956 &gt; fees جتن بجي وم بكم pte a كج wor oe 0 10005 79 vl0Z'Z0'ZL 2502 = ets see(L) وج ek er ine رص PZ0Z ١ 2 2 21022001 2096 |] ص م جج pe? ع عبر بسي rca? وكسيس 0 - ]o0'0S0'L vl0z'Z0'S0 9976 = fre PER EOD [pare HD ECP tt سمو رسيس PIO EXP EC AE جن اط ١ 100: 01 ¥102'20'0 SSPE |5506 اجيم peep jee KP PR AA PLO &amp; pray لأسيب Ree” ~/OOELL'L 200 1226 + phys رسكم carne Ar متسس of CA سس حبس ~|00°00€ y102'10'°Sz 9ZE6 [Cr rt ef at pe? pa oO جاع عبس مهب 0..|00°000'L 11 50 cee? ine دالانا اللا 0 WY SANIVZ 1100551 - 05دده 7 ل لى نإ ير ee مبسم CM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12 inv 1136.pdf [صفحة 1 - OCR] AHMED ZAINY &amp;SONS GO شركة احمد زينى واولاده JEDDAH - 0260 BULLDING عمارة اوزكو ةدج Tel: 515 SeTONN هاتف فاكس: 5051.4 ل Fax: ”١1١4/.65/.4: خيراتلا ١١"5 رقم القيد: بيان القيد: المنصرف على شركة اسامة الزراعية والحيوانية عن شهر مارس4 ٠١١ بواسطة مزرعة الدواجن الصفحة: 4 يم شركة اسامه احمد زيني المنصرف على شركة اسامة الزراعية كا تالالا eed أشركة مزرعة وادي فاطمة المنصرف على شركة اسامة الزراعية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Nadi Fatimah Poukry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وادي dolals للدواجن المحدودة شركة ذات مسئولية محدودة رأس المال المدفوع TE ee es ريال سعودي سرت: bee AN التاريخ: 1435/06/13 ه الموافق: 2014/04/13 م مسعادة الشيخ / سسا مسة أحمد زيستى.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 2 تحية طيبة وبعد:. مرفق لسعادتكم طيه كش وف الحسابات لمصروفات كسلا من غلبمب م 2014 سرامرهش نع يداولاب اليفلا و مانغألا عورشمو ناتسبلا و قدره )94,541.01( أربعة وتسعون Lal وخمسمائ.سة وواحد وأزبعون ريالا وواحد هلله لاغسير مع المستندات الأصلية نرجو التكرم بتعميد الإدارة المالية لأص.دار شسيك لحسابنا للتتسديد وأستعاضحة المصروفات الشهرية للمزر 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 تفضسلو/ ay قبول if لتحية و التقدير 6€ 6 50 NIN » NS 3 ار sy) ؤؤه ؟ 1١515-86911900 , هاتف - 5١555 -الجموم YUV المزرعاة صاب Farm - P.O. Box: 269 - Al-Jumoom rove. Tel.: 00966 (0) 2 5941907 / 5941923 - Fax: 00966 (0) 2 5941915 E-mail: info@wadifatimahpoultry.com: يريد الكتروئي - Website: www. wadifatimahpoultry.com eA) YOMEVANG: فاكس - + 417 ( [صفحة 3 - OCR] LIV نا انا" برع 25نا HO “Uy 1 Aq pauedaig Or'0S9'9r 02720 002622 00°02 022291 ١ رود.ء١اا ددنت ~NY voz, HOV Muy ااانا d33HS - LNNODOV Wad SANIVZ GSWHV HXISHS 0 2 012000 02285 اننا Me &gt; OE nraay emer اللو [Rae HO GE? FT ITED SK I HO PLOT &amp;* CO EEO ey لي سيب pare oO PH مس PLOT 9 7 DE سرس pret Cry ory Iori PE a] RED ووس ets ore(Z) OR re يم ome Sipe RP © مسجم me EP” re لقم pert ina? حسم ase -BSBLE LETH” HLOZ/E مسج I? FS و ببس or? rere يحاي بويع | eS (Re Ie وسح es ore (ble? gett oD رص و عجر VOTED aay tr ern (TS ot اتج سم عبس كسس sie” PTs ولد See نجي mete TEGO PED تاسيب [Rare HT ROD a وميس wo IO KP I LOZ 9“ PERL Fete? pee” Coertph: و Cimetie AO سبحي Cem eae? penny مجم : حي كير FED IRE? SO PEC MC PLOT Ar Are جع rere وج )م © “2 جاع جم عبس موب [Rare oP وسيب Fem yee? perry مجم Soe ng’ nese CELLED بكم تمر CoS pen ae Ae ot oP Pe OH اال seed cm? eval 7 2062015 LLOOL &gt;: 202: 50 ام el PLOZE0'z 95666 - el plod 2006 6066 &gt; TUL vlOe 2091 6286 &gt; “OL 7502: 5091 | yLOrZoH#Ar- &gt; 2606 20591 7006 6" &gt; 8286: 802: 20 8- a) vyLOoc eo ol 52186 &gt; PLOz'e0'€0 eels - 9“ —G 12106500 28165 &gt; م 5226 0 2: 0 plod c0'c0 1626 = =“ —~?S 2026 £0720 bif6 &gt; &gt; 9096 7102: 2066 | voz لم0 2102 ‘ON'S rar? | im aed oH ete ee PT HO PLOT? ie peer CP? لكا [صفحة 4 - OCR] a LUO PLOZ/ZI/Y 1 wuinoeeg’s لاسا 00 200*10إم WO لالا باع25نا ل FB.: el \ تب teh : Aq podoiddy: ka pens a&gt; 2 Aq paiedaid} ا 99810 | 7 اع- 202 CO Le pn PBA eT? HO ee? ST IED A PPC EHD PLOZ 9c 2] OL 206 COLE OLOOk سل Sr wary en? SD ee ar PLOT e 10052261 ath 2050 [166 حا [rey 02ج مسجم لس 2 ete TRE حلي مسي sree eh 0050م: لبتم سوسم “OL pLoz £002 0166 6 0000 كي ا gem ee meee ery” =|00°02+ -“6 ploz eo gL ZLOVZO# AT &gt; ory re? FINS مي ممجتهسب وى يكو سيخي Pe LOZ ف * ~|00°'EL0'E “8 v10Z'€0'60 ZLGPZOHAL = [Re ary rte TYCO wert stim sete? * -|00°00¢'¢ ZL vLOz £060 L6L6 fro حرج ay pet SCR كادي ait mene? ere Rat حبس عرس est” 2|00'PL 89 صستكدم 0 12006 فلن [ROD سس رسيس بجي معي وي PIO ممعي مهب مهسب LOZ" 0067 1 “Ss yL0c'€0'80 CBhPZOH AL &lt;r جوع ints Fst ف rene oO me اطع و-ج وزلع «0/96 HY" كاك 1 202000 ZZL6 LP artes iret بز لومس مر ويسم ريسم LOZ 0091م اي وعم هذ ف مج | ع 26 ]6 20000 ع Sem yen re SPS حب عمل PEE Ferry SoCs سج وسوس ” 100: 05!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6 مج عا 81/6 لسرا انان Sem موسج AD gy وي عم EE Peary ary os? Ie” 2|00°@8e 5 ل 02200 2541 2 [AO CED ee سوسم IT KP ؟2102 تي ني 00086 فنا 2102 “ON'38a 50 uapae® tert | mt aed Ce iets ime ere St PO plz! 202: HOU 70 ay pe ولابمموير ةا ؟ جح - 000259517 Wav SANIVZ 020 تلف ام ايهةا مر J 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2 inv 182.pdf [صفحة 1 - OCR] شركة احمد زينى واولاده AHMED ZAINY &amp;SONS.CO جدة عمارة اوزكو JEDDAH - 0260 BULLDING هاتف» 5.565١ لي ا Tel: Fax: 50514 5.051١".4 فاكس: رقم القيد: VAY التاريخ: ه"؛ ١م؟ار/ه.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بين القيد: المنصرف على شركة اسامة الزراعية والحيوانية عن شهر اكتوبر7 Adal git ٠١١ مزرعة الدواجن الصفحة: ١ بوجوو و و وح جد 1" "يمه VW At 0000 المنصرف على شركة اسامة الزراعية اموه ١ أشركة مزرعة وادي فاطمة المنصرف على شركة اسامة الزراعية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550 aly de قاطمة للدواجن المحدودة شركة ذات مسئولية محدودة رأس المال المدفوع PO, eee ريال سعودي bee ANA) cig جدة - ACL العربية السعودية التاريخ: 1435/01/06 ه الموافق: 2013/11/09 م سعادة الشيخ رأ سا مة أحمد زيسنى.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aa 5 تحية طيبة وبعد: مرفق لسعادتكم طيه كشوف الحسابات لمصروفات كلا من م 2013 ربوتكأرهش نع يداولاب اليفلا و مانغألا عورشمو ناتسبلا بمبلغ و قدره (73,026.31) ثلاثة وسبعون ألفاو ستة وعشرون ريالا وواحد وثلاثون هلله لاغير مع المستندات الأصلية وكذا المتحمصلات النقدية عن مبيعات عدد(2) * *تيوس * *(ذكر الماعز) كبيرة بمبلغ )1600( itl - وستمائة ريالا و )7( طليان حرية بمبلغ )8200( ثمانية آلاف ومئتان ريالا لاغير وفقا لفواتير المبيعات وايصالات النقدية المرفقة وعليه.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تأصدار شيك لحسابنا للتسديد وأستعاضة المصسروفات الشهريةللمزرعة. أ( » 6 4. و نفضلوا بقبول التحية و التقدير oS} se 3/١١ por جد عور ee كر ا i ono لقفلنشنقنن سس ب ب سس بحب ببس بببببجه بي يجيه اااي TT MM المزرعة ,+ ص.ب: 0 555 - الجموم 5 هاتف ا98[ؤكثه — OMENS YY ؟ )1( ٠.١5 - فاكس , ١9!ا؛ 4؟ذه ؟(١)093535: Farm - P.O. Box: 269 - Al-Jumoom 21926 - Tel.: 6 (0) 2 5941907 / 5941923 - Fax: 00966 (0) 2 5941915 Website: www.wadifatimahpoultry.com - بريد الكتروني: + E-mail: info@wadifatimahpoultry.com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tar? Flodii[e wnoereg's 819000 a“ ELOc OL be ] 000-2666 = ferret و وسيم eg? BAK يبب وي رعسم PX srr جاح — OL BOLEZOOHAL ~ [ret pen Pen HO رجح جني وا oO III جب بيب ST مل “لج 0 زج 0ج عنس جب بيبب مرب عير سور جاسم لومم CORR LRP “0 ج0 اج srt” مجم وبي سوم IFS rary &gt; 9868 ف ج لاج كنكسم عقب ميب Sire its — 2968 9/298 |جم 60ج رسول ?ee ey بيق ?ee pee يحل ”POL ?eT لج رج oO ID EXD Ome رجح ني AED و ووس PEED - 1228 1955601: AL ~ [rer وص جو ss م ويم وي OL/0Z-PEPLILLIGL LEPZZOR AP = prety en? فو ita رحو سجفيع ok عومسم كر CP مرجي £EL0Z/04 0618 = LAR Frm yen? renee in? ipmy SK oP mi ع 0 7: | Cid ‘ON'S €b0Z 1 5118130 uapiey مسمس يرم ime aed me (ren? Sh HS eH ELOZ? 21022 020 ell oy seme”) دعم دا ~ 130295 - LNNODDV WavV4 SANIVZ GSWHY ال 3 37 [صفحة 4 - OCR] 8 3 2¢/11/ لح Leet ELOZ/E/LL umnoeeg's 2000 ihr 110 uesen Ww 2 — sa بلس ست" ha-poaoiddy: a : Aq pasedalg 00'008'6 90958 1 ELOZOL LE | 95200 | ~ frrre tage لشي وك ايع وعصيس A مجر ميب وعم iH CLOTS” : لم627( ]0 | 102: 01'82؟ - |rreom en oO (ج)عى مدت FHT وم Foree(Z) رحب وجي PO” 001 BLE = [Cr (pete SH ry مس oO: جاع جب مهي eL0z OL 22 6968 — [Mech pie SrA? vf? مي Pe “جلاع مهسي ELO7 Ob Zz 2968 - fees بكم rome Fe mets ery +6890 * * LOZ eh Ce بو بسم جم جم سيمو (h see fees ~ LOZ 22'ol'eLoz E407 0b 02 24128 ~ ARO جوم ee? retry لصوي مسرن a pee قم oe HEP ١ €40Z'0L'02 22128 - |e وسيم (Rare oO CHD oF روصل oF وشيم EP 1ج 029 ١ 9106010 02128 ومس eye © ريسب pte Cr A اس Cry لمكن عر وس pep pst © مسجم * 000 LLOZ - fortis aor(b) كم ومع صو pole CE LL * €b0z'01'SO 2218 pet ye eee ret fe اعم ory rer F3 (Rare ب[ 9ط 6/ص * €L0Z 0b'SO CELEB + دمج[ ote (b) متك ee pear Fpeop Sipe RO Soh ولوسم « €L0Z°01'Z0 بي ناركن pres hy عدد Fe es I ay e977 €L0Z OL LO LELS — [ARP yee? perary وسيم (Rare oO ret te بلاج 7 €L0Z OL +0 9218 - fetish Ry ree fe mete s ery «0990 €10Z°60'°9z 2908 ~ [CH ree? inert اسجترم or oO بهي mine ف راج 50 coe eats wt سس ah ot ste 0 0 202 8300150 oC Cesy [pr peor CF? d33HS - LNNOOOV WYV4 SANIVZ CGAWHY HXISHS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1435/1435 fil no 8 inv 752.pdf [صفحة 1 - OCR] شركة احمد زينى واولاده AHMED ZAINY &amp;SONS ,CO جدة عمارة اوزكو JEDDAH - 020 BULLDING هائف: 5.5651 للب 0 2 Tel: Fax: 04 5.51.4 فاكس: TeVefet Pe: خيراتلا Vov رقم القيد: بيان القيد: المنصرف على شركة اسامة زينى الزراعية والحيوانية عن شهر ديسمبر ٠١1١7 بوسطة مزرعة الدواجن الصفحة: 0 on رقم isl اسم الحد Vite ett Vee ed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وأدي قاطمة للدواجن المحدودة شركة ذات مسنولية محدودة رأس المال المدفوع VO ee eye ee ريال سعودي سرت Behe ANG التاريخ: 1435/03/11 ه الموافق: 2014/01/12 م سعادة الشيسخ م أسا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الموققر م تحية طيبة وبعد: - مرفق لسعادتكم طيه كشوف الحسابات لمصروفات كلا من م 2013 رب مسيدرهش نع يداولاب اليفلا و مانغألا عورشمو ناتسبلا بمبلغ و قدره (81,911.89) واحد وثمانون ألفا وتسعمائة وأحدعشر ريالا وتسعة وثمانون هلله لاغير مع المستندات الأصلية وكذا المتحمصلات التقدية عن Sloe عدد(15) من الأغنام الكبيرة بمبلغ )15000( خمسةعشر الف ريالا لاغير وفقا لفواتير المبيعات وايصالات النقدية المرفقة وعليه نرجو التكرم بتعميد الإدارة المالية لأصدار شيك لحسابنا للتسديد وأستعاضة المصسروفات الشهرية للمزرعة. fa و تفضلوا بقبول التحية و التقدير 45 2) » 42 || [Pory ٠50955 )0( ” 4ذه 19١8 , فاكس - ATT (+) ؟ OMELET = OM ELAS -39195171 المزرعة 1 ص.ب + 354 - الجسوح Farm - P.O. Box: 269 - Al-Jumoom 21926 - Tel.: 00966 (0) 2 5941907/5941923 - Fax: 00966 )0( 5941915 E-mail: info@wadifatimahpoultry.com بريد الكتروني د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CLO!" تدعس اليك حت GP AK تي يا اي ركسم cert يسيم ate pein ST سحم سس كسس ني vet am at, * 4 02ج ory Pe? oO ee rhe شب 6م POP Cre (rent Ayre pee qsty pete op? FM sort pe ZELOZIZL EOS BR FOE TO A pre eh wer AD تارمم Fon OE” ees bye ys see (L) وس صم gor ire frevie (QOL EL) So وتسم * -|00°000'0L swe a ime uapses) . ino? 21202 / 10ل ~ NAGHVS - LNNOOOV دلالهلما SANIVZ G3INHYV 5دالان + fortis رتوو مركم Fite gree? etre -LEZER 1566 * + beets apes Cyr et Corry سرمي (ree? Ie oO نس قوم - | ومسسم ري سي SK OO op? بم Cat وميم OSCR Foti Fag! oO اج كشب afer ie? OED جني weery مشي عبس PEE SAD: فج ناج مسوم جب [Peete مسيم gets متسس جيم لعي aK eRe rere . | و سي SOREL esha FRET yO ee FIT ery ١ seer fen? كي Stree ee? (rire وس يسو SHE فجن Corrie Ke re =P re ree (LE) 60 وني جب مس rh eee prin aie Ea يي مسي rer bey ite PSPS hem? oD ص ويسم PEPLIZLIPS-SEVLILOIES very * oferty ete As و SC (cm Fyne oes EF ie ary ١ oh iD * حت سيم eel wert a ory Hoy ليسي at pret ومو | ل ey re aK I ert ET" جص ree Ree مج ا + [AP FE ee? pry ome Ee rete £102 °° o [OmePe FS oD SII OK 9D ace Ear Pst AE? wes EID 806 3 £906 1 006 20006 155560# AL 6952660# AT 288 988 6588 bS88 1 812660# AT ores EStezco# AT 6288 - 56008 ١188 6088 8228 SLEZZORAL كيبي €Loe ZL 20 ELOZ ZL 'L0 ELOZ 90 EL02 CL vO CLOg 21°20 2220 £L0z 2102 0 يقي [صفحة 4 - OCR] hiodity 92: 91 PLOZ/LL 1 yynues NO ueseH WW wy 1. Lett} : Aq pasedaig a? 5 : Aq pexo _ 2102 0لا ار d33HS - LNNOOOV Wud SANIVZ GSWHV HMISHS J 285 000 o 2 1 LOZ ¢* ميس مهي SP وبي عم MELD ور [Rate ومسي صر | لا “ل cee EL OZ مهي وبي (Rae وكسيس [OE ESET cr ty = 2906 pep (pep Cire تلج جر oD PY ربج 7ه LEOB [RP feng? Cre FD [prt A جوج لج [es Fy rere Fem mete - 2206 * ميس رسي etry PIED Sra eT (Roe rS ee EC اقيم لجس| 0628 Cate (Z) ery PET A ver Fam eH es I" متحي [Eis 0968 ج610 وتم بص -|ert is see(}) A? ee EO 6102 LOZECOHAL - [Erm (erty mre 3K HP (SD efi Ce py جيم * a CLOT ZL LL ELEQ [ee RD ES [Ree oO CH a very مجهي بس SKE لاج سيك 4 -9 ELOT CL OL | SESSPHY/O- Jerson a? حضتت retry Rome وجو ste(SL) © OOOL 6“ —sG 206210! 0988 = |] كصب rae Fim cry لي لسرم [Rare er ويسم * “P 5106: 51: 60 | SLZEZOHAC~ [ery sy سيت (Rare Whore tty TAO of? ee رصي ببس eT” - 0020 2288 - os ey rere Fe mettre مووج ناج © ? €40e'Z1 20 1118 JR SED EE KP عجر ET CLOT ل 5108: 51: 10 | GLEZSZHAL “Feet? SE or srry Ie ESE كسكس ered ee” seed ime (rere wnoe 3 2 ب دهم وم 68 6106: 2162 ا 20000 ma €LOe cL se Tbe €L07 21-27% OL 2022161 —~6 52١06 6١ aL اع: 61 206 8ه HO sy ED سبو ممم  [بحاجة مراجعة: اختلاط اتجاه القراءة داخل السطر]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8" w:name="DOC-136"/>
      <w:pPr>
        <w:pStyle w:val="Heading1"/>
        <w:jc w:val="right"/>
        <w:bidi/>
      </w:pPr>
      <w:r>
        <w:rPr>
          <w:rFonts w:ascii="Traditional Arabic" w:hAnsi="Traditional Arabic"/>
          <w:rtl/>
        </w:rPr>
        <w:t>DOC-136 — مزرعة الوادي 1436 (zip)</w:t>
      </w:r>
      <w:bookmarkEnd w:id="13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1436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1088–1095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https://drive.google.com/file/d/1RGOZ33jzhFIi8_3uIkTviQ670XF1dVg_/view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11، فُتات أسطر: 16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11؛ فُتات أسطر: 16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 xml:space="preserve">ملف داخلي: 1436/OZCO -2015 fil no 5 inv 384.pdf </w:t>
            </w:r>
          </w:p>
        </w:tc>
        <w:tc>
          <w:tcPr>
            <w:tcW w:type="dxa" w:w="4677"/>
          </w:tcPr>
          <w:p>
            <w:pPr>
              <w:jc w:val="right"/>
              <w:bidi/>
            </w:pPr>
            <w:r/>
            <w:r>
              <w:rPr>
                <w:rFonts w:ascii="Traditional Arabic" w:hAnsi="Traditional Arabic" w:cs="Traditional Arabic"/>
                <w:b w:val="0"/>
                <w:sz w:val="24"/>
                <w:rtl/>
                <w:szCs w:val="24"/>
              </w:rPr>
              <w:t>4061.009</w:t>
            </w:r>
          </w:p>
        </w:tc>
      </w:tr>
      <w:tr>
        <w:tc>
          <w:tcPr>
            <w:tcW w:type="dxa" w:w="4677"/>
          </w:tcPr>
          <w:p>
            <w:pPr>
              <w:jc w:val="right"/>
              <w:bidi/>
            </w:pPr>
            <w:r/>
            <w:r>
              <w:rPr>
                <w:rFonts w:ascii="Traditional Arabic" w:hAnsi="Traditional Arabic" w:cs="Traditional Arabic"/>
                <w:b w:val="0"/>
                <w:sz w:val="24"/>
                <w:rtl/>
                <w:szCs w:val="24"/>
              </w:rPr>
              <w:t xml:space="preserve">ملف داخلي: 1436/OZCO -2015 fil no 5 inv 384.pdf </w:t>
            </w:r>
          </w:p>
        </w:tc>
        <w:tc>
          <w:tcPr>
            <w:tcW w:type="dxa" w:w="4677"/>
          </w:tcPr>
          <w:p>
            <w:pPr>
              <w:jc w:val="right"/>
              <w:bidi/>
            </w:pPr>
            <w:r/>
            <w:r>
              <w:rPr>
                <w:rFonts w:ascii="Traditional Arabic" w:hAnsi="Traditional Arabic" w:cs="Traditional Arabic"/>
                <w:b w:val="0"/>
                <w:sz w:val="24"/>
                <w:rtl/>
                <w:szCs w:val="24"/>
              </w:rPr>
              <w:t>10095198</w:t>
            </w:r>
          </w:p>
        </w:tc>
      </w:tr>
      <w:tr>
        <w:tc>
          <w:tcPr>
            <w:tcW w:type="dxa" w:w="4677"/>
          </w:tcPr>
          <w:p>
            <w:pPr>
              <w:jc w:val="right"/>
              <w:bidi/>
            </w:pPr>
            <w:r/>
            <w:r>
              <w:rPr>
                <w:rFonts w:ascii="Traditional Arabic" w:hAnsi="Traditional Arabic" w:cs="Traditional Arabic"/>
                <w:b w:val="0"/>
                <w:sz w:val="24"/>
                <w:rtl/>
                <w:szCs w:val="24"/>
              </w:rPr>
              <w:t xml:space="preserve">ملف داخلي: 1436/OZCO -2015 fil no 5 inv 384.pdf </w:t>
            </w:r>
          </w:p>
        </w:tc>
        <w:tc>
          <w:tcPr>
            <w:tcW w:type="dxa" w:w="4677"/>
          </w:tcPr>
          <w:p>
            <w:pPr>
              <w:jc w:val="right"/>
              <w:bidi/>
            </w:pPr>
            <w:r/>
            <w:r>
              <w:rPr>
                <w:rFonts w:ascii="Traditional Arabic" w:hAnsi="Traditional Arabic" w:cs="Traditional Arabic"/>
                <w:b w:val="0"/>
                <w:sz w:val="24"/>
                <w:rtl/>
                <w:szCs w:val="24"/>
              </w:rPr>
              <w:t>10095195</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413113131</w:t>
            </w:r>
          </w:p>
        </w:tc>
      </w:tr>
      <w:tr>
        <w:tc>
          <w:tcPr>
            <w:tcW w:type="dxa" w:w="4677"/>
          </w:tcPr>
          <w:p>
            <w:pPr>
              <w:jc w:val="right"/>
              <w:bidi/>
            </w:pPr>
            <w:r/>
            <w:r>
              <w:rPr>
                <w:rFonts w:ascii="Traditional Arabic" w:hAnsi="Traditional Arabic" w:cs="Traditional Arabic"/>
                <w:b w:val="0"/>
                <w:sz w:val="24"/>
                <w:rtl/>
                <w:szCs w:val="24"/>
              </w:rPr>
              <w:t>تحية طيبة ويعد: يد مرفق لسعادتكم طيه كشوف الحساي</w:t>
            </w:r>
          </w:p>
        </w:tc>
        <w:tc>
          <w:tcPr>
            <w:tcW w:type="dxa" w:w="4677"/>
          </w:tcPr>
          <w:p>
            <w:pPr>
              <w:jc w:val="right"/>
              <w:bidi/>
            </w:pPr>
            <w:r/>
            <w:r>
              <w:rPr>
                <w:rFonts w:ascii="Traditional Arabic" w:hAnsi="Traditional Arabic" w:cs="Traditional Arabic"/>
                <w:b w:val="0"/>
                <w:sz w:val="24"/>
                <w:rtl/>
                <w:szCs w:val="24"/>
              </w:rPr>
              <w:t>94,653.66</w:t>
            </w:r>
          </w:p>
        </w:tc>
      </w:tr>
      <w:tr>
        <w:tc>
          <w:tcPr>
            <w:tcW w:type="dxa" w:w="4677"/>
          </w:tcPr>
          <w:p>
            <w:pPr>
              <w:jc w:val="right"/>
              <w:bidi/>
            </w:pPr>
            <w:r/>
            <w:r>
              <w:rPr>
                <w:rFonts w:ascii="Traditional Arabic" w:hAnsi="Traditional Arabic" w:cs="Traditional Arabic"/>
                <w:b w:val="0"/>
                <w:sz w:val="24"/>
                <w:rtl/>
                <w:szCs w:val="24"/>
              </w:rPr>
              <w:t>[صفحة 2 - OCR] Wadi Fatimah Poultry Farm Company</w:t>
            </w:r>
          </w:p>
        </w:tc>
        <w:tc>
          <w:tcPr>
            <w:tcW w:type="dxa" w:w="4677"/>
          </w:tcPr>
          <w:p>
            <w:pPr>
              <w:jc w:val="right"/>
              <w:bidi/>
            </w:pPr>
            <w:r/>
            <w:r>
              <w:rPr>
                <w:rFonts w:ascii="Traditional Arabic" w:hAnsi="Traditional Arabic" w:cs="Traditional Arabic"/>
                <w:b w:val="0"/>
                <w:sz w:val="24"/>
                <w:rtl/>
                <w:szCs w:val="24"/>
              </w:rPr>
              <w:t>4031034521</w:t>
            </w:r>
          </w:p>
        </w:tc>
      </w:tr>
      <w:tr>
        <w:tc>
          <w:tcPr>
            <w:tcW w:type="dxa" w:w="4677"/>
          </w:tcPr>
          <w:p>
            <w:pPr>
              <w:jc w:val="right"/>
              <w:bidi/>
            </w:pPr>
            <w:r/>
            <w:r>
              <w:rPr>
                <w:rFonts w:ascii="Traditional Arabic" w:hAnsi="Traditional Arabic" w:cs="Traditional Arabic"/>
                <w:b w:val="0"/>
                <w:sz w:val="24"/>
                <w:rtl/>
                <w:szCs w:val="24"/>
              </w:rPr>
              <w:t>[صفحة 2 - OCR] Wadi Fatimah Poultry Farm Company</w:t>
            </w:r>
          </w:p>
        </w:tc>
        <w:tc>
          <w:tcPr>
            <w:tcW w:type="dxa" w:w="4677"/>
          </w:tcPr>
          <w:p>
            <w:pPr>
              <w:jc w:val="right"/>
              <w:bidi/>
            </w:pPr>
            <w:r/>
            <w:r>
              <w:rPr>
                <w:rFonts w:ascii="Traditional Arabic" w:hAnsi="Traditional Arabic" w:cs="Traditional Arabic"/>
                <w:b w:val="0"/>
                <w:sz w:val="24"/>
                <w:rtl/>
                <w:szCs w:val="24"/>
              </w:rPr>
              <w:t>76.00.2٠0١ ريال</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80,196.56</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47,850.00</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044191</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 xml:space="preserve">"Limited Liability Company Paid Up Capital S.R. </w:t>
            </w:r>
          </w:p>
        </w:tc>
        <w:tc>
          <w:tcPr>
            <w:tcW w:type="dxa" w:w="4677"/>
          </w:tcPr>
          <w:p>
            <w:pPr>
              <w:jc w:val="right"/>
              <w:bidi/>
            </w:pPr>
            <w:r/>
            <w:r>
              <w:rPr>
                <w:rFonts w:ascii="Traditional Arabic" w:hAnsi="Traditional Arabic" w:cs="Traditional Arabic"/>
                <w:b w:val="0"/>
                <w:sz w:val="24"/>
                <w:rtl/>
                <w:szCs w:val="24"/>
              </w:rPr>
              <w:t>18.000.0٠١ ريال</w:t>
            </w:r>
          </w:p>
        </w:tc>
      </w:tr>
      <w:tr>
        <w:tc>
          <w:tcPr>
            <w:tcW w:type="dxa" w:w="4677"/>
          </w:tcPr>
          <w:p>
            <w:pPr>
              <w:jc w:val="right"/>
              <w:bidi/>
            </w:pPr>
            <w:r/>
            <w:r>
              <w:rPr>
                <w:rFonts w:ascii="Traditional Arabic" w:hAnsi="Traditional Arabic" w:cs="Traditional Arabic"/>
                <w:b w:val="0"/>
                <w:sz w:val="24"/>
                <w:rtl/>
                <w:szCs w:val="24"/>
              </w:rPr>
              <w:t xml:space="preserve">"Limited Liability Company Paid Up Capital S.R. </w:t>
            </w:r>
          </w:p>
        </w:tc>
        <w:tc>
          <w:tcPr>
            <w:tcW w:type="dxa" w:w="4677"/>
          </w:tcPr>
          <w:p>
            <w:pPr>
              <w:jc w:val="right"/>
              <w:bidi/>
            </w:pPr>
            <w:r/>
            <w:r>
              <w:rPr>
                <w:rFonts w:ascii="Traditional Arabic" w:hAnsi="Traditional Arabic" w:cs="Traditional Arabic"/>
                <w:b w:val="0"/>
                <w:sz w:val="24"/>
                <w:rtl/>
                <w:szCs w:val="24"/>
              </w:rPr>
              <w:t>10٠١1575١</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69,166.77</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5,440.00</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0911516</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5511150171</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55141517</w:t>
            </w:r>
          </w:p>
        </w:tc>
      </w:tr>
      <w:tr>
        <w:tc>
          <w:tcPr>
            <w:tcW w:type="dxa" w:w="4677"/>
          </w:tcPr>
          <w:p>
            <w:pPr>
              <w:jc w:val="right"/>
              <w:bidi/>
            </w:pPr>
            <w:r/>
            <w:r>
              <w:rPr>
                <w:rFonts w:ascii="Traditional Arabic" w:hAnsi="Traditional Arabic" w:cs="Traditional Arabic"/>
                <w:b w:val="0"/>
                <w:sz w:val="24"/>
                <w:rtl/>
                <w:szCs w:val="24"/>
              </w:rPr>
              <w:t>اليو ‘ مسلسل: 1118 التاريخ: 2015/7/29 اليوميةالف</w:t>
            </w:r>
          </w:p>
        </w:tc>
        <w:tc>
          <w:tcPr>
            <w:tcW w:type="dxa" w:w="4677"/>
          </w:tcPr>
          <w:p>
            <w:pPr>
              <w:jc w:val="right"/>
              <w:bidi/>
            </w:pPr>
            <w:r/>
            <w:r>
              <w:rPr>
                <w:rFonts w:ascii="Traditional Arabic" w:hAnsi="Traditional Arabic" w:cs="Traditional Arabic"/>
                <w:b w:val="0"/>
                <w:sz w:val="24"/>
                <w:rtl/>
                <w:szCs w:val="24"/>
              </w:rPr>
              <w:t>117,704</w:t>
            </w:r>
          </w:p>
        </w:tc>
      </w:tr>
      <w:tr>
        <w:tc>
          <w:tcPr>
            <w:tcW w:type="dxa" w:w="4677"/>
          </w:tcPr>
          <w:p>
            <w:pPr>
              <w:jc w:val="right"/>
              <w:bidi/>
            </w:pPr>
            <w:r/>
            <w:r>
              <w:rPr>
                <w:rFonts w:ascii="Traditional Arabic" w:hAnsi="Traditional Arabic" w:cs="Traditional Arabic"/>
                <w:b w:val="0"/>
                <w:sz w:val="24"/>
                <w:rtl/>
                <w:szCs w:val="24"/>
              </w:rPr>
              <w:t>تحية طيبة boa Gi yo لسعادتكم طيه كشفى الحساب لمص</w:t>
            </w:r>
          </w:p>
        </w:tc>
        <w:tc>
          <w:tcPr>
            <w:tcW w:type="dxa" w:w="4677"/>
          </w:tcPr>
          <w:p>
            <w:pPr>
              <w:jc w:val="right"/>
              <w:bidi/>
            </w:pPr>
            <w:r/>
            <w:r>
              <w:rPr>
                <w:rFonts w:ascii="Traditional Arabic" w:hAnsi="Traditional Arabic" w:cs="Traditional Arabic"/>
                <w:b w:val="0"/>
                <w:sz w:val="24"/>
                <w:rtl/>
                <w:szCs w:val="24"/>
              </w:rPr>
              <w:t>117,703.88</w:t>
            </w:r>
          </w:p>
        </w:tc>
      </w:tr>
      <w:tr>
        <w:tc>
          <w:tcPr>
            <w:tcW w:type="dxa" w:w="4677"/>
          </w:tcPr>
          <w:p>
            <w:pPr>
              <w:jc w:val="right"/>
              <w:bidi/>
            </w:pPr>
            <w:r/>
            <w:r>
              <w:rPr>
                <w:rFonts w:ascii="Traditional Arabic" w:hAnsi="Traditional Arabic" w:cs="Traditional Arabic"/>
                <w:b w:val="0"/>
                <w:sz w:val="24"/>
                <w:rtl/>
                <w:szCs w:val="24"/>
              </w:rPr>
              <w:t>تحية طيبة boa Gi yo لسعادتكم طيه كشفى الحساب لمص</w:t>
            </w:r>
          </w:p>
        </w:tc>
        <w:tc>
          <w:tcPr>
            <w:tcW w:type="dxa" w:w="4677"/>
          </w:tcPr>
          <w:p>
            <w:pPr>
              <w:jc w:val="right"/>
              <w:bidi/>
            </w:pPr>
            <w:r/>
            <w:r>
              <w:rPr>
                <w:rFonts w:ascii="Traditional Arabic" w:hAnsi="Traditional Arabic" w:cs="Traditional Arabic"/>
                <w:b w:val="0"/>
                <w:sz w:val="24"/>
                <w:rtl/>
                <w:szCs w:val="24"/>
              </w:rPr>
              <w:t>33,234.00</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1RGOZ33jzhFIi8_3uIkTviQ670XF1dVg_.zip - عدد الملفات الداخلية: 4 - طريقة: zip]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1436/OZCO -2015 fil no 5 inv 384.pdf [صفحة 1 - OCR] شركة أوز كقفو المحدودة ص.ب 5499 جدة VVOVE التاريت): 2015/3/11 ص 08: 41: 07 صفحة رقم: 1 تقرير رقم: 4061.009 مسلسل: 384 التاريخ: 2015/3/11 اليوميةالفرعية: رقم القيد: 384 شرح القيد المتصوفة على شركة اسامة الراعية بواسعاة cae 10095198 AS 10095195 مزرعة وادي فاطمة للدواجن المنتصرف على شركة اسامة الزراعية بواسطة مزرعة الدواجن عن شهر المنصرف على شركة اسامة الزراعية بواسطة مزرعة الدواجن عن شهر 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550 gaily de قاطمة للدواجن المحدودة شركة ذات مسئولية محدودة رأس المال المدفوع Tyee sees ريال سعودي سرت: 413113131 جدة - المملكة العربية السعودية التاريخ: 1436/03/23 — الموافق: 2015/01/14 م سعادة الشيخ رأ سا مة أحمد زينى. الموقر.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تحية طيبة ويعد: يد مرفق لسعادتكم طيه كشوف الحسايات لمصروفات كلا من غلبمب م 2014 ريسمسيدرهش نع يداولاب اليفلا و مانغألا عورشمو ناتسبلا و قدره )94,653.66( أربعة وتسعون الفا وستمائة ADU, وخمسون ريالا وستة وستون هلله وكذا المبالغ المستحقة لكلا من البستان عم نيمأتلل ةيبطلا ةقيثولا ريدقت ةداعأ ريظن مانغألا عورشمو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الممصسروفات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الح ger anv? 24 wa A \.\ 55 ف SY ens radi نه a Pat ols ae oo 7 mets av 0 مانعاما عمر “الى حم 6 ony | w ie 2 oP AS STRUT CNY) OFENAV Oo فاكس FATT (HY) OMEVATY — هاتف ,119810 وه - 5١975 الجموم — TO he 9 5 Farm - P.O. Box: 269 - Al-Iumoom 21926 - Tel.: 00966(012)5941907 / 5941923 - Fax: 00966 (01 2)5941915 E-mail: info@wadifatimahpoultry.com + يريد الكتكروتي - Website: www. wadifatimahpoultry.com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3 - OCR] 26-909 -01 |0058 59 daays [fine | eine | #المرارتاتت 0 » 043305 - 120035519 Wav SANIVZ G3WHV HXISHS ie: NO ueseHW بلك ree Aq paiedaig: لم 2 26 peysoyy PEP reed eth TKO ePLOZ/EE # كرام HO رسيم Cope” a متسس FD eg? مجن AR Fee rae? pracy يسيس inom EXP TE choot PLO + OTs علد TET Fin ge FES he ALBEDO” SOS ory وعبم Rome هي A piri LOZ o° * هورم مصعم جسم بكم ots LOZ عمسم جور oO حسم rere? inom? tity طم Bes ore h) وي ett HO TARO EHO * (Row P/OQED' ELLE S9S0Z © لععسسم FED مرت RTI PE كج POS OR Sa HD (etry FCP oH? OEY iparge Cea? ers ef pore Clery” اكيس MEA? ري روت &gt; ere فو TEE (Cee rer rere * ص دون WP FIP (PEP pep pete وري AECED ل eC yD pete SAAT BRED” ا Ie SO Sam nga om Ie I ary 1 1١ 0١ ee ee لاع | موي 20 بس جم رساو إسجيع) سرس و كج رسو سيم het ج0 اط ٠ لط ررم مجعم و عبسب pe? )جم eye يمسم pent Figg emo لصم لتساك [Iie OG ا - [eR ED EES و ايب FECD oH ربل OO THO SD PH مسيم PLOT - | وج BD ry? Peary سين (Ra A PH hE PLOT 0 io [Corre Fla Derr gy Iie Ey rere PD eth كج مسي + seed (rH? ree 2 PLOEL €OoeL ه586 806 5661 606 تن 28 ادن 6826 28 ogZeL O91 8ZO#Ar 20% تارك 6896 4156 556١ PLOT CL LE 0620 51062656 20666 2100600 21066 vLOZ SL SL 206 PLO? نات 0221م PLOS SL LL 206 CL LL vl0Z'Z1'80 0660 220 للح ينا 206620 PLO? LL ee انا SL اطع 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4 - OCR] HO ueseH Ww : Aq pduedaig 82 LOS be 8000م و unoreg” : Aq 001 00556 50 PLOT ZL LE 206-0600 | = frre Fan (hen? بي و AE وس عمس KP eM rhe PLOZ 4 “lL bLZ th PLOtZL LE ELOEL = PAO Fem pen ey en? SP et cher pLOz o - 100222 “OL 206: 20 POSBZOH AL | اطع 20/50-9 ب ف ويسم هي ومسمجوم وبي جبوعكت 20/0 WTF” -|so-zes “76 PLOZ 2b OE BO6TL = [ARP ae Pry ier ATED Ar tr of TE? KD oO سوست LOZ لي * -|00°E20'L “9 2102: 2165 ZBGZE - | جص جسم طبور HE هي وبي سمهب chee عاج -000061 311 2022162 99621 ORI CET ary ey? جاع ممم مهي جر 1002179] 89 502218 OVESZOR AL ~ frets inte PsbS صر (ere HO. LO/BE-SEPLIZO/ZO يحم * -lOL'bLy “G plot Zh FL PLELZ9 - PED Cee ret كو rem itty ep ey mm? (44) ° 00°6€z'Z - 0 “Py vlozZ1'80 2919207 AL ~ [res و و عم te رسن كمسجب لكبو رست سبع oh ويسم ١ -100 921 &gt; ع 20710 02121 free Crys جسم Femicy عب APS (ret) بكسي حسمي tery a BLO” aA vloz Zt €0 OB9ZL = [re Fa ee? OED a وص et iO AD ee oe LOZ #* “| 2102: 20 08921 = JAD Fr eg rary en مهب يبب cet ج0اط 0 seq re 0 200 7_N3GYVS - 1005517 WYY4 SANIVZ G3INHY ا [صفحة 5 - OCR] 95: 01 SLOP Lt unoeeg's preqoud ne. NO ueseH WW ~ ay 35 pasedaig Aq: &lt;o مهالدوانؤج 1hq peddiddy ل 88208 8!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PLOT ZTE LE | /11-515001 -|مصعصو يبب وي عمس عضي لحرو و وكوي OH heer جع f° 0 جا PPT chee بيب مون يحرسم Fem fey 6ن | 21061: 21 0ه PLOT ZL'OE | POSETORAS - وص جوعدصس]| Pst He eK oF مومس ZOZO-SEPLIZO/OE رطعب * - مورب عض عبس ومجهرج)م يضم [Jarre -— 250061 202210 2102216 ©8621 &lt;I PEE ory int مهب وبي chee 0ج vLOSZE LZ QELET | Pre Frey جيم ray جسم Ae yan! Fy perf me? Ce 2106215 HOT) «رصج| aee(Z) Ce فتكم بوحصم (Coy mee ISPD 020ج رس * PLOZ ZL bz SPBTL ICE OO وكشيم cid مكب Ope LOZ ف 2106216 522621 + | مج CE ee ry Rete AEE? اجيس سكسس وبي np aie ED? * ~|00°8ze'L PLOT TLSL | OPESTOH AL = fre hrm iis PsP meee oO ure? LO/OL-SEPLIZOIZO Ve Fy* 1 plore chek BOT feels eer (Ob) sr? بعري OED و لطورس * 5105: 51: 80 | !١91850# تسوس | - خم Ite? Ime [se nsty سوج مسجم 0 oOo chet pLoz ٠١ ploz Zt €0 16921 جر سمس AR OCD ot retry we IO SD مسيم موب PLO F* *¢ oz جر Per يلهم FKP وبسم reir ?me جد IP 94921 260 200 04921 - rts سوج Sim Pree جرس بكي 67926990 * of? Fr A IRTP Fa ee وكيم DR eH ie 69971 02: 2110اط2 PLOz'OL'ez 56]21 = [Cee re IAD cfd مهب oO oC Sefer PLOT &amp; 50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1436/Ozco -2015 fil no -11-inv no -838.pdf [صفحة 1 - OCR] شركة أوزكو المحدودة التلريخ: 2015/6/3 ص 08: 07: 00 ص.ب 54855 Rarer tree) YVOVE bap تقرير رقم AGLO009: التساريخ: 2015/6/3 اليوميةالفرعية: شرح القيد: المنتصرف على شركة اسامة زينهالزراعية عن شهر 10095198 عن شهر مارس5١١٠بواسطة مز المنصرف على شركة اسامة زيندالزراعية عن شهر مارس5١١٠بواسطة مز 10095195 شركة مزرعة وادي فاطمة للدواجن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Company Ltd. - Limited Liability Company Paid Up Capital S.R. 25,000,000 C.R. No. 4031034521 Holy Makkah - Saudi Arabia شركة مزرعة gaily كاطمة للدواجن المحدودة شركة SIS مسئولية محدودة رأس امال المدفوع 76.00.2٠0١ ريال سعودي سات 11111 مكة المكرمة - المملكة الصربية السعودية التاريخ: 1436/6/24 ه المسوافق: 2015/4/13 م سعادة الشيخ /أ سا مة أحمسد زيسسنى. الموقر.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تحية طيبة وبعد: &amp;€ مرفق لسعادتكم طيه كشفى الحساب لمصروفات كلا من البستان هردق و غلبمب م 2015 سرام رهش نع ىداولاب مانغألا عورشمو (80,196.56) ثمانون الفا ومائة وستة وتسعون ريالا وستة وخمسون هلله وكذا المتحمصلات النقدية لمبيع أغنام مختلفة الحجم والنوع بمبلغ وقدره (47,850.00) سبعة وأربعون الفا وثمانمائة وخمسون ريالا لاغير مع المستندات الأصلية لذا نرجو التكرم بتعميد الأدارة المالية لأصدار شيك لحسابنا للسداد وأستعاضة السلفة الشهرية للمزرعة و تفضلوا بقبول التحية و التقدير 6 2) » © as fez 5 a“ se * ao c~ ae الزرعة. ص.ب: 554 - الجموم TINT - هاتف , 044191 - TOSEIATE )+( 499 6 - فاكس , OMEVANG )9( للكت Farm - P.O. Box: 269 - Al-Jumoom 21926 - Tel.: 00966 (0) 2 5941907 / 5941923 - Fax: 00966 )0( 5941915 F-mail ٠ wadifatimahnf@Mbatmail cam +40 نامل الكت [صفحة 3 - OCR] [صفحة 4 - OCR]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1436/Ozco -2015 fil no -15-inv no -1084.pdf [صفحة 1 - OCR] شركة أوزكو المحدودة القارييخ: 2015/7/27 ص 08: 10: 07 YVOVE ban 51449 Ge ‘ صفحة رقم: 1 a ei ee التسساريخ: 2015/7/27 اليوميةالفرعية: المسلسل: شر القيد: المنتصرف على شركة اسامة الزراعية بواسطةمزرعة الدواجن عن SE eee 10095198 شركة اسامة زيني الزراعية المنصرف على شركة اسامة الزراعية 69,167 والحيوانية بواسطةمزرعة Cal gall عن شهر م 10095195 شركة مزرعة وادي فاطمة yal gall |المنصرف على شركة اسامة الزراعية 69,167 بواسطةمزرعة Gal gall عن شهر م الأجمالى: | 69,167 | على saath - نهاية التقري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Company Lid.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4031034521 Holy Makkak - Saudi Arabia oye , مزرعة gaily قاطية للدواجن المحدودة شركة ذات مسثولية محدودة رأس المال المدفوع 18.000.0٠١ ريال سعودي لت 10٠١1575١ مكة المكرمة - المملكة العربية السعودية التاريخ: 1436/8/21 ه الموافق: 2015/06/09 م سعادة الشيخ رأ سامة أحمد زينى. الموقر.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تحية طيبة ويعد: &amp; مرفق لسعادتكم طيه كشفى الحساب لمصروفات كلا من البستان Zid (69,166.77 وستون الفا ومائة وستة وستون ريالا وسبعة ا ركذا الستحصلات النقدية لمبيع أغنام مختلفة الحجم والنسوع من مشروع الأغنام أضافة لليمون من البستان بمبلغ وقدره )5,440.00( خمسة آلاف وأربعمائة وأربعون ريالا لاغير مع المستنذات الأصلية لذا نرجو التكرم بتعميد الأدارة المالية لأصدار شيك لحسابنا للسداد وأستعاضة السلفة الشهرية للمزرعة... 1 و تفضلوا بقبول التحية و التقدير » 6‘ 3 al oF aa Nol &amp; &lt;&lt;“ Figfe د.عبيسد سكيد باعوم coh COATT )00(17 0911516 7 هاتف 5511150171 - 55141517 1 )1( 44 - فاكس - "١971 المزرعة: ص.ب +551 - الجموم Farm - P.O. Box: 269 - Al-Jumoom 21926 - Tel.: 00966 (0) 2 5941907 / 5941923 - Fax: 00966 (0) 2 5941915 E-mail: wadifatimahpf@hotmail.com بريد الكتروفي: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Ce erie of? weet CF” وي Po جاو عبس 0 2 نف er Cee erry ee? oD gt Ft SLOZ 9" [renee roa? ود CPD ج00 بلجو هي بيب ft بيب oe REC” © [ASP Cem pera? reey يبب ومسي he ED SL0Z 4° 510200 51200 5102502 ]5 ]إ]إء 2 51020 910295091 910695091 9102909 : 910250 00 02؟ء : 50250 200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4 - OCR] &gt; J) ot ~ 9) nero srozer9 95102909 8921| AFI ory oF? لجيج oO TH FF جب SLOZ’S0'9z 5902 -|جحو ore h) كسب صب oD ieee? دصهم fee 90Z * $10z'S0'rz r Y 902: 90: | BLE ] 599/05 جمجحدت را trety we ove(p) oF? eC y نب كسمن eA mary oe + Cmte eS Pry Fyre رسيس جيب (pet Isr A? كسب كس - eos tora (ped) مصضم Fen nets واس "£980 ١ sSloz'so'eL ERP SED peg? pete FAREED oO apy يسيس [Rar « 91029091 ofa ore (b) eC لبس ممع لس وج كج iD « -| وب aphy Mend رجهم Fiche جج 6ج لب ) وكيس يدنجو &lt;9 6110 تانويوتا دو سوو روكي دولا gee ee Re - 910290: لماكت 1 0 93 000 9ء 9102900 “|e are) HY XO OED LOZ متسس ل (tse? مسي ليسم جعي بسب كسكس * $102'S0'60 “PRR (enh) ببسم pee? و سدم (Rare eh يسيم و سيم * 9102900 FFP وك وعجر جر eh mC mtr TAO قمر ?1 وس ريدم rE 3? ED جو ١ $10z 3 woe 3 لاا WHV4 SANIVZ GaWHY 111005519 - 433115 سد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1436/Ozco -2015 fil no -16-inv no -1118.pdf [صفحة 1 - OCR] شركة أوزكو المحدودةٌ التاريخ: 2015/7/29 م 02: 52: 05 صفحة رقم: 1 5١51١4 San 8744 ص,ب AGLO09: أتقرير رقم.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اليو ‘ مسلسل: 1118 التاريخ: 2015/7/29 اليوميةالفرعية: المسلسل: ae 1118 شر القيد: المنصرف على شركة اسامة الزراعية بواسطة مزرعةالدواجن عن eT 10095198 شركة اسامة زيني = المنصرف على شركة اسامة الزراعية 117,704 والحيوانية بواسطة مزرعةالدواجن عن شهر ي 10095195 شركة مزرعة وادي فاطمة pal gall |المنصرف على شركة اسامة الزراعية 117,704 |بواسطة مزرعةالدواجن عن شهر ي rs) ea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oN, شركة مزوعة gly فاطمة للدواجن المحدودة شركة ذات مسئولية محدودة رأس المال المدفوع ٠6٠.,.٠..,9؟ ريال سعودي سات ا ETL PEON) مكة المكرمة المملكة العربية السعودية 05 0 لا ١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Limited Liability Company Paid Up Capital S.R. 25,000,000 C.R. No. 4031034521 Holy Makkah - Saudi Arabia التاريخ: 1436/9/27 ه الموافق: 2015/07/14 م سعادة الشيخ رأ سا مة أحمد زينى. الموقر.</w:t>
      </w:r>
    </w:p>
    <w:p>
      <w:pPr>
        <w:spacing w:after="120" w:line="276" w:lineRule="auto"/>
        <w:jc w:val="right"/>
        <w:bidi/>
      </w:pPr>
      <w:r>
        <w:rPr>
          <w:rFonts w:ascii="Traditional Arabic" w:hAnsi="Traditional Arabic" w:cs="Traditional Arabic"/>
          <w:b w:val="0"/>
          <w:i w:val="0"/>
          <w:sz w:val="36"/>
          <w:highlight w:val="yellow"/>
          <w:rtl/>
          <w:szCs w:val="36"/>
        </w:rPr>
        <w:t>تحية طيبة boa Gi yo لسعادتكم طيه كشفى الحساب لمصروفات كلا من البستان هردق و غلبمب م 2015 هينوي رهش نع ىداولاب مانغألا عوربثمو LIL. (117,703.88) وسبعة pte الفا وسبعمائة وثلاثة ريالا ثمانئية وثمانون هلله وكذا المتحمصلات النقدية لمبيع أغنام مختلفة eal والنوع من مشروع الأغنام أضافة لليمون والتمور من البستان بمبلغ وقدره )33,234.00( ثلاثة وثلاثون الفا ومئتان وأربعة وثلاثون ريالا لاغير مع المستتندات الأصلية لذا نرجو التكرم بتعميد الأدارة المالية لأصدار شيك لحسابنا للسداد وأستعاضة السلفة الشهرية للمزر 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على و تفضلوا بقبول التحبة و التقدير 6 6 » a ” cco 3 لا ات OP [&gt; GV مجع na: ش محا 1 المزرعة: ص.ب + 7١5 - الجموم 71575 Farm: P.O. Box: 269 - Al-Jumoom 6 ١ OFEN4eV 2 Caos ا ةي Tel.: 00966(012)5941907 / 5941923 3 fv) mw $68 51.0105 + تاكس 000000011. 5 8 Fax (012) 5 E-mail: info@wadifatimahpoultry.com + بريد الكتروتي [صفحة 3 - OCR] [صفحة 4 - OCR] د 0 هك صح بسم Wet 2) 9081١ GLOZELL 2209972600 | -rrete وعسيس Re هجر دي A وج عجر A TH جب 10 Aa ZPLGL [PRI ore eS ker oO et ry s10z°" 910200 910606 90 02؟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5106906 9106906 902006 ee ry امس hey كا 17م مويسم حصي at ور حي صم PLISL tietis seb) 00 مجعم موي مي بيع السيسس مسي بيذ زم [ei 9091 ree” ياي oF sf? قي ( )مجم حبسم رمي مومس 69وج 910290 29091 | جع ORD رسيجسسم Fatt str يحم ret igor كم زح SLOT OO LZ | LELLEO AR ممص بصم apie وسكي pretty of rh Pity 91029 910290: ورصي |2 0091ج ال oee(Ob) ry لويم خصو ree ضح weet: 91029091 ارناف eke Pitre ree جيم يي | PRI Pry oO ey كص لكي 902 91029091 90002 leche ree b) يي شيعم وجرمم و عي يو G90 ؟ 02/9 او" #سججم) pep مسيم eve ضيرم جمدم برسي 69565١ elma Pee irre Cr !90 102؟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06/5 و جم © per وم حي ضرع 7 Cory و بصي جم مس pers جوم مجن »896921 اط: 5102: 90 we عتمي mee er جل زج wre? Fie? لصم fess 9961: 907: 90 sL0e 9001 s102'90'80 5020 $t0z'90'90 §10¢'90'€0 910250 © 67265رص ike ميم دجسم preys ]888 5206 -| وعم بعيو يمسي ovelh) aA? يه Fere(02) خسم وج IE” ورم إ&lt;وو0 otel0z) Ary ge نعم eT? ISHLO” Overt يطعم رصي[ reer oo rete ery” + 092و كبس عويب ويب Re تعمج eee yee rete صم | - 90921 9/80 alee ef et ot pee hha? oO 02و عبس مهب 4: 2 ie 4 . 12320234 d33HS - 110202219 WV SANIVZ GSWHYV ا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39" w:name="DOC-137"/>
      <w:pPr>
        <w:pStyle w:val="Heading1"/>
        <w:jc w:val="right"/>
        <w:bidi/>
      </w:pPr>
      <w:r>
        <w:rPr>
          <w:rFonts w:ascii="Traditional Arabic" w:hAnsi="Traditional Arabic"/>
          <w:rtl/>
        </w:rPr>
        <w:t>DOC-137 — مصاريف مزرعة الشيخ أحمد زيني بالوادي (1).xlsx</w:t>
      </w:r>
      <w:bookmarkEnd w:id="13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مستند مالي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مصاريف مزرعة الشيخ أحمد زيني بالوادي (1).xlsx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13/01/1431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1096–1123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https://drive.google.com/file/d/1SNh5aI1IhHNBS5S2wg5b6AAb_osujWDK/view?usp=drivesdk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2,718,334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1,1431,136,13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1431,16</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2,1431,406,11</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3,1431,1070,18</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4,1431,1221,29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1431,23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5,1431,1375,25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6,1431,1386,25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7,1431,1663,25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8,1431,1886,17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1431,24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9,1431,2124,13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10,1431,2771,05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101,947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11,1431,2772,05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12,1431,2838,16</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13,1431,3216,29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14,1432,84,20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15,1432,446,13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16,1432,470,19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17,1432,639,15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18,1432,851,20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19,1432,1031,19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20,1432,1217,20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21,1432,1404,22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22,1432,1709,14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23,1432,1818,01</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24,1432,1989,22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25,1432,2231,27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26,1433,216,07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27,1433,419,07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28,1433,523,28</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29,1433,729,27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30,1433,918,19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31,1433,1238,07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32,1433,1446,06</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33,1433,1651,07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34,1433,1909,19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35,1433,2177,29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36,1433,2310,21</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37,1434,284,22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1434,10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38,1434,388,04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39,1434,663,15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1434,12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40,1434,806,12</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مصاريف المزرعة ,,,,,,,,,, 52 ,, ,,,,,,,,,," 2,718,334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,10,1431,2771,05/11/1431 ,17/08/2010,مصاريف المزرعة,"مصاريف مزرعة الشيخ أحمد زيني يوليو 2010",اشعار مدين,المنصرف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,11,1431,2772,05/11/1431 ,15/09/2010,مصاريف المزرعة,"مصاريف مزرعة الشيخ أحمد زيني أغسطس 2010",اشعار مدين,المنصرف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,12,1431,2838,16/11/1431 ,14/10/2010,مصاريف المزرعة,"مصاريف مزرعة الشيخ أحمد زيني سبتمبر 2010",اشعار مدين,المنصرف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,13,1431,3216,29/12/1431 ,21/11/2010,مصاريف المزرعة,"مصاريف مزرعة الشيخ أحمد زيني أكتوبر 2010",اشعار مدين,المنصرف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,14,1432,84,20/01/1432 ,19/12/2010,مصاريف المزرعة,"مصاريف مزرعة الشيخ أحمد زيني نوفمبر 2010",اشعار مدين,المنصرف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,15,1432,446,13/03/1432 ,16/1/2011,مصاريف المزرعة,"مصاريف مزرعة الشيخ أحمد زيني ديسمبر 2010",اشعار مدين,المنصرف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,16,1432,470,19/03/1432 ,12/2/2011,مصاريف المزرعة,"مصاريف مزرعة الشيخ أحمد زيني يناير 2011",اشعار مدين,المنصرف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,17,1432,639,15/04/1432 ,10/3/2011,مصاريف المزرعة,"مصاريف مزرعة الشيخ أحمد زيني فبراير 2011",اشعار مدين,المنصرف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,18,1432,851,20/05/1432 ,11/4/2011,مصاريف المزرعة,"مصاريف مزرعة الشيخ أحمد زيني مارس 2011",اشعار مدين,المنصرف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,19,1432,1031,19/06/1432 ,10/5/2011,مصاريف المزرعة,"مصاريف مزرعة الشيخ أحمد زيني أبريل 2011",اشعار مدين,المنصرف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,20,1432,1217,20/07/1432 ,11/6/2011,مصاريف المزرعة,"مصاريف مزرعة الشيخ أحمد زيني مايو 2011",اشعار مدين,المنصرف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,21,1432,1404,22/08/1432 ,12/7/2011,مصاريف المزرعة,"مصاريف مزرعة الشيخ أحمد زيني يونيو 2011",اشعار مدين,المنصرف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,22,1432,1709,14/10/1432 ,15/08/2011,مصاريف المزرعة,"مصاريف مزرعة الشيخ أحمد زيني يوليو 2011",اشعار مدين,المنصرف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,23,1432,1818,01/11/1432 ,12/9/2011,مصاريف المزرعة,"مصاريف مزرعة الشيخ أحمد زيني أغسطس 2011",اشعار مدين,المنصرف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,24,1432,1989,22/11/1432 ,12/10/2011,مصاريف المزرعة,"مصاريف مزرعة الشيخ أحمد زيني سبتمبر 2011",اشعار مدين,المنصرف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,25,1432,2231,27/12/1432 ,16/11/2011,مصاريف المزرعة,"مصاريف مزرعة الشيخ أحمد زيني أكتوبر2011",اشعار مدين,المنصرف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,26,1433,216,07/02/1433 ,14/12/2011,مصاريف المزرعة,"مصاريف مزرعة الشيخ أحمد زيني نوفمبر 2011",اشعار مدين,حسب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,27,1433,419,07/03/1433 ,14/01/2012,مصاريف المزرعة,"مصاريف مزرعة الشيخ أحمد زيني ديسمبر 2011",اشعار مدين,حسب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,28,1433,523,28/03/1433 ,13/02/2012,مصاريف المزرعة,"مصاريف مزرعة الشيخ أحمد زيني يناير 2012",اشعار مدين,حسب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,29,1433,729,27/04/1433 ,13/03/2012,مصاريف المزرعة,"مصاريف مزرعة الشيخ أحمد زيني فبراير 2012",اشعار مدين,حسب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,30,1433,918,19/05/1433 ,7/4/2012,مصاريف المزرعة,"مصاريف مزرعة الشيخ أحمد زيني مارس 2012",اشعار مدين,حسب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,31,1433,1238,07/07/1433 ,8/5/2012,مصاريف المزرعة,"مصاريف مزرعة الشيخ أحمد زيني أبريل 2012",اشعار مدين,حسب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,32,1433,1446,06/08/1433 ,9/6/2012,مصاريف المزرعة,"مصاريف مزرعة الشيخ أحمد زيني مايو 2012",اشعار مدين,حسب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,33,1433,1651,07/09/1433 ,11/7/2012,مصاريف المزرعة,"مصاريف مزرعة الشيخ أحمد زيني يونيو 2012",اشعار مدين,حسب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,34,1433,1909,19/10/1433 ,11/8/2012,مصاريف المزرعة,"مصاريف مزرعة الشيخ أحمد زيني يوليو 2012",اشعار مدين,حسب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,35,1433,2177,29/11/1433 ,11/9/2012,مصاريف المزرعة,"مصاريف مزرعة الشيخ أحمد زيني أغسطس 2012",اشعار مدين,حسب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,36,1433,2310,21/12/1433 ,9/10/2012,مصاريف المزرعة,"مصاريف مزرعة الشيخ أحمد زيني سبتمبر 2012",اشعار مدين,حسب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,37,1434,284,22/02/1434,10/12/2012,مصاريف المزرعة,"مصاريف مزرعة الشيخ أحمد زيني نوفمبر 2012",اشعار مدين,المنصرف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,38,1434,388,04/03/1434,8/1/2013,مصاريف المزرعة,"مصاريف مزرعة الشيخ أحمد زيني ديسمبر 2012",اشعار مدين,المنصرف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,39,1434,663,15/04/1434,12/2/2013,مصاريف المزرعة,"مصاريف مزرعة الشيخ أحمد زيني يناير 2013",اشعار مدين,المنصرف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,40,1434,806,12/05/1434,10/3/2013,مصاريف المزرعة,"مصاريف مزرعة الشيخ أحمد زيني فبراير 2013",اشعار مدين,المنصرف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,41,1434,990,10/06/1434,10/4/2013,مصاريف المزرعة,"مصاريف مزرعة الشيخ أحمد زيني مارس 2013",اشعار مدين,المنصرف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,42,1434,1402,15/08/1434,6/6/2013,مصاريف المزرعة,"مصاريف مزرعة الشيخ أحمد زيني مايو 2013",اشعار مدين,المنصرف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,43,1434,1817,12/10/1434,15/8/2013,مصاريف المزرعة,"مصاريف مزرعة الشيخ أحمد زيني يوليو 2013",اشعار مدين,المنصرف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,44,1435,182,5/02/1435,9/11/2013,مصاريف المزرعة,"مصاريف مزرعة الشيخ أحمد زيني أكتوبر 2013",اشعار مدين,المنصرف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,45,1435,752,6/3/2014,12/1/2014,مصاريف المزرعة,"مصاريف مزرعة الشيخ أحمد زيني ديسمبر 2013",اشعار مدين,المنصرف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,46,1435,955,7/4/2014,10/2/2014,مصاريف المزرعة,"مصاريف مزرعة الشيخ أحمد زيني يناير 2014",اشعار مدين,المنصرف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,47,1435,957,7/4/2014,12/3/2014,مصاريف المزرعة,"مصاريف مزرعة الشيخ أحمد زيني فبراير 2014",اشعار مدين,المنصرف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,48,1435,1136,4/5/2014,13/4/2014,مصاريف المزرعة,"مصاريف مزرعة الشيخ أحمد زيني مارس 2014",اشعار مدين,المنصرف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,49,1436,384,11/3/2015,14/01/2015,مصاريف المزرعة,"مصاريف مزرعة الشيخ أحمد زيني ديسمبر 2014",اشعار مدين,المنصرف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,50,1436,838,3/6/2015,13/4/2015,مصاريف المزرعة,"مصاريف مزرعة الشيخ أحمد زيني مارس 2015 ",اشعار مدين,المنصرف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,51,1436,1084,27/7/2015,9/6/2015,مصاريف المزرعة,"مصاريف مزرعة الشيخ أحمد زيني مايو 2015 ",اشعار مدين,المنصرف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,52,1436,1118,29/7/2015,14/7/2015,مصاريف المزرعة,"مصاريف مزرعة الشيخ أحمد زيني يونيو 2015 ",اشعار مدين,المنصرف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متوفره ,,,,,,,,,, 43 ,, ,,,,,,,,,," 2,406,858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,1,1431,2771,05/11/1431 ,17/08/2010,مصاريف المزرعة,"مصاريف مزرعة الشيخ أحمد زيني يوليو 2010","اشعار مدين شركة مزرعة وادي فاطمة للدواجن",المنصرف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,2,1431,2772,05/11/1431 ,15/09/2010,مصاريف المزرعة,"مصاريف مزرعة الشيخ أحمد زيني أغسطس 2010","اشعار مدين شركة مزرعة وادي فاطمة للدواجن",المنصرف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,3,1431,2838,16/11/1431 ,14/10/2010,مصاريف المزرعة,"مصاريف مزرعة الشيخ أحمد زيني سبتمبر 2010","اشعار مدين شركة مزرعة وادي فاطمة للدواجن",المنصرف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,4,1431,3216,29/12/1431 ,21/11/2010,مصاريف المزرعة,"مصاريف مزرعة الشيخ أحمد زيني أكتوبر 2010","اشعار مدين شركة مزرعة وادي فاطمة للدواجن",المنصرف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,5,1432,84,20/01/1432 ,19/12/2010,مصاريف المزرعة,"مصاريف مزرعة الشيخ أحمد زيني نوفمبر 2010","اشعار مدين شركة مزرعة وادي فاطمة للدواجن",المنصرف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,6,1432,446,13/03/1432 ,16/1/2011,مصاريف المزرعة,"مصاريف مزرعة الشيخ أحمد زيني ديسمبر 2010","اشعار مدين شركة مزرعة وادي فاطمة للدواجن",المنصرف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,7,1432,470,19/03/1432 ,12/2/2011,مصاريف المزرعة,"مصاريف مزرعة الشيخ أحمد زيني يناير 2011","اشعار مدين شركة مزرعة وادي فاطمة للدواجن",المنصرف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,8,1432,639,15/04/1432 ,10/3/2011,مصاريف المزرعة,"مصاريف مزرعة الشيخ أحمد زيني فبراير 2011","اشعار مدين شركة مزرعة وادي فاطمة للدواجن",المنصرف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,9,1432,851,20/05/1432 ,11/4/2011,مصاريف المزرعة,"مصاريف مزرعة الشيخ أحمد زيني مارس 2011","اشعار مدين شركة مزرعة وادي فاطمة للدواجن",المنصرف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,10,1432,1031,19/06/1432 ,10/5/2011,مصاريف المزرعة,"مصاريف مزرعة الشيخ أحمد زيني أبريل 2011","اشعار مدين شركة مزرعة وادي فاطمة للدواجن",المنصرف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,11,1432,1217,20/07/1432 ,11/6/2011,مصاريف المزرعة,"مصاريف مزرعة الشيخ أحمد زيني مايو 2011","اشعار مدين شركة مزرعة وادي فاطمة للدواجن",المنصرف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,12,1432,1404,22/08/1432 ,12/7/2011,مصاريف المزرعة,"مصاريف مزرعة الشيخ أحمد زيني يونيو 2011","اشعار مدين شركة مزرعة وادي فاطمة للدواجن",المنصرف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,13,1432,1709,14/10/1432 ,15/08/2011,مصاريف المزرعة,"مصاريف مزرعة الشيخ أحمد زيني يوليو 2011","اشعار مدين شركة مزرعة وادي فاطمة للدواجن",المنصرف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,14,1432,1818,01/11/1432 ,12/9/2011,مصاريف المزرعة,"مصاريف مزرعة الشيخ أحمد زيني أغسطس 2011","اشعار مدين شركة مزرعة وادي فاطمة للدواجن",المنصرف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,15,1432,1989,22/11/1432 ,12/10/2011,مصاريف المزرعة,"مصاريف مزرعة الشيخ أحمد زيني سبتمبر 2011","اشعار مدين شركة مزرعة وادي فاطمة للدواجن",المنصرف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,16,1432,2231,27/12/1432 ,16/11/2011,مصاريف المزرعة,"مصاريف مزرعة الشيخ أحمد زيني أكتوبر2011","اشعار مدين شركة مزرعة وادي فاطمة للدواجن",المنصرف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,17,1433,216,07/02/1433 ,14/12/2011,مصاريف المزرعة,"مصاريف مزرعة الشيخ أحمد زيني نوفمبر 2011","اشعار مدين شركة مزرعة وادي فاطمة للدواجن",حسب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,18,1433,419,07/03/1433 ,14/01/2012,مصاريف المزرعة,"مصاريف مزرعة الشيخ أحمد زيني ديسمبر 2011","اشعار مدين شركة مزرعة وادي فاطمة للدواجن",حسب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,19,1433,523,28/03/1433 ,13/02/2012,مصاريف المزرعة,"مصاريف مزرعة الشيخ أحمد زيني يناير 2012","اشعار مدين شركة مزرعة وادي فاطمة للدواجن",حسب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,20,1433,729,27/04/1433 ,13/03/2012,مصاريف المزرعة,"مصاريف مزرعة الشيخ أحمد زيني فبراير 2012","اشعار مدين شركة مزرعة وادي فاطمة للدواجن",حسب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,21,1433,918,19/05/1433 ,7/4/2012,مصاريف المزرعة,"مصاريف مزرعة الشيخ أحمد زيني مارس 2012","اشعار مدين شركة مزرعة وادي فاطمة للدواجن",حسب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,22,1433,1238,07/07/1433 ,8/5/2012,مصاريف المزرعة,"مصاريف مزرعة الشيخ أحمد زيني أبريل 2012","اشعار مدين شركة مزرعة وادي فاطمة للدواجن",حسب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,23,1433,1446,06/08/1433 ,9/6/2012,مصاريف المزرعة,"مصاريف مزرعة الشيخ أحمد زيني مايو 2012","اشعار مدين شركة مزرعة وادي فاطمة للدواجن",حسب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,24,1433,1651,07/09/1433 ,11/7/2012,مصاريف المزرعة,"مصاريف مزرعة الشيخ أحمد زيني يونيو 2012","اشعار مدين شركة مزرعة وادي فاطمة للدواجن",حسب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,25,1433,1909,19/10/1433 ,11/8/2012,مصاريف المزرعة,"مصاريف مزرعة الشيخ أحمد زيني يوليو 2012","اشعار مدين شركة مزرعة وادي فاطمة للدواجن",حسب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,26,1433,2177,29/11/1433 ,11/9/2012,مصاريف المزرعة,"مصاريف مزرعة الشيخ أحمد زيني أغسطس 2012","اشعار مدين شركة مزرعة وادي فاطمة للدواجن",حسب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,27,1433,2310,21/12/1433 ,9/10/2012,مصاريف المزرعة,"مصاريف مزرعة الشيخ أحمد زيني سبتمبر 2012","اشعار مدين شركة مزرعة وادي فاطمة للدواجن",حسب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,28,1434,284,22/02/1434,10/12/2012,مصاريف المزرعة,"مصاريف مزرعة الشيخ أحمد زيني نوفمبر 2012","اشعار مدين شركة مزرعة وادي فاطمة للدواجن",المنصرف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,29,1434,388,04/03/1434,8/1/2013,مصاريف المزرعة,"مصاريف مزرعة الشيخ أحمد زيني ديسمبر 2012","اشعار مدين شركة مزرعة وادي فاطمة للدواجن",المنصرف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,30,1434,663,15/04/1434,12/2/2013,مصاريف المزرعة,"مصاريف مزرعة الشيخ أحمد زيني يناير 2013","اشعار مدين شركة مزرعة وادي فاطمة للدواجن",المنصرف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,31,1434,806,12/05/1434,10/3/2013,مصاريف المزرعة,"مصاريف مزرعة الشيخ أحمد زيني فبراير 2013","اشعار مدين شركة مزرعة وادي فاطمة للدواجن",المنصرف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,32,1434,990,10/06/1434,10/4/2013,مصاريف المزرعة,"مصاريف مزرعة الشيخ أحمد زيني مارس 2013","اشعار مدين شركة مزرعة وادي فاطمة للدواجن",المنصرف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,33,1434,1402,15/08/1434,6/6/2013,مصاريف المزرعة,"مصاريف مزرعة الشيخ أحمد زيني مايو 2013","اشعار مدين شركة مزرعة وادي فاطمة للدواجن",المنصرف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,34,1434,1817,12/10/1434,15/8/2013,مصاريف المزرعة,"مصاريف مزرعة الشيخ أحمد زيني يوليو 2013","اشعار مدين شركة مزرعة وادي فاطمة للدواجن",المنصرف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,35,1435,182,5/02/1435,9/11/2013,مصاريف المزرعة,"مصاريف مزرعة الشيخ أحمد زيني أكتوبر 2013","اشعار مدين شركة مزرعة وادي فاطمة للدواجن",المنصرف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,36,1435,752,6/3/2014,12/1/2014,مصاريف المزرعة,"مصاريف مزرعة الشيخ أحمد زيني ديسمبر 2013","اشعار مدين شركة مزرعة وادي فاطمة للدواجن",المنصرف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,37,1435,955,7/4/2014,10/2/2014,مصاريف المزرعة,"مصاريف مزرعة الشيخ أحمد زيني يناير 2014","اشعار مدين شركة مزرعة وادي فاطمة للدواجن",المنصرف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,38,1435,957,7/4/2014,12/3/2014,مصاريف المزرعة,"مصاريف مزرعة الشيخ أحمد زيني فبراير 2014","اشعار مدين شركة مزرعة وادي فاطمة للدواجن",المنصرف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,39,1435,1136,4/5/2014,13/4/2014,مصاريف المزرعة,"مصاريف مزرعة الشيخ أحمد زيني مارس 2014","اشعار مدين شركة مزرعة وادي فاطمة للدواجن",المنصرف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,40,1436,384,11/3/2015,14/01/2015,مصاريف المزرعة,"مصاريف مزرعة الشيخ أحمد زيني ديسمبر 2014","اشعار مدين شركة مزرعة وادي فاطمة للدواجن",المنصرف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,41,1436,838,3/6/2015,13/4/2015,مصاريف المزرعة,"مصاريف مزرعة الشيخ أحمد زيني مارس 2015 ","اشعار مدين شركة مزرعة وادي فاطمة للدواجن",المنصرف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,42,1436,1084,27/7/2015,9/6/2015,مصاريف المزرعة,"مصاريف مزرعة الشيخ أحمد زيني مايو 2015 ","اشعار مدين شركة مزرعة وادي فاطمة للدواجن",المنصرف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,43,1436,1118,29/7/2015,14/7/2015,مصاريف المزرعة,"مصاريف مزرعة الشيخ أحمد زيني يونيو 2015 ","اشعار مدين شركة مزرعة وادي فاطمة للدواجن",المنصرف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غير متوفره ,,,,,,,,,, 9 ,, ,,,,,,,,,," 311,475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0" w:name="DOC-138"/>
      <w:pPr>
        <w:pStyle w:val="Heading1"/>
        <w:jc w:val="right"/>
        <w:bidi/>
      </w:pPr>
      <w:r>
        <w:rPr>
          <w:rFonts w:ascii="Traditional Arabic" w:hAnsi="Traditional Arabic"/>
          <w:rtl/>
        </w:rPr>
        <w:t>DOC-138 — فلة الوادي 1431 (rar)</w:t>
      </w:r>
      <w:bookmarkEnd w:id="14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1431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1124–1124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https://drive.google.com/file/d/1MRMCMbvZydkT1uXnciSQIFbEkhyeM5Jc/view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1" w:name="DOC-139"/>
      <w:pPr>
        <w:pStyle w:val="Heading1"/>
        <w:jc w:val="right"/>
        <w:bidi/>
      </w:pPr>
      <w:r>
        <w:rPr>
          <w:rFonts w:ascii="Traditional Arabic" w:hAnsi="Traditional Arabic"/>
          <w:rtl/>
        </w:rPr>
        <w:t>DOC-139 — فلة الوادي 1432 (rar)</w:t>
      </w:r>
      <w:bookmarkEnd w:id="14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1432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1125–1125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https://drive.google.com/file/d/1ydRIblgIFqUC42IjpF47n6hZAAMreeml/view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2" w:name="DOC-140"/>
      <w:pPr>
        <w:pStyle w:val="Heading1"/>
        <w:jc w:val="right"/>
        <w:bidi/>
      </w:pPr>
      <w:r>
        <w:rPr>
          <w:rFonts w:ascii="Traditional Arabic" w:hAnsi="Traditional Arabic"/>
          <w:rtl/>
        </w:rPr>
        <w:t>DOC-140 — فلة الوادي 1433 (rar)</w:t>
      </w:r>
      <w:bookmarkEnd w:id="14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1433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1126–1143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https://drive.google.com/file/d/1iWem4i_dljVasd3n7xoluUzotsNrSh8B/view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36، فُتات أسطر: 36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36؛ فُتات أسطر: 36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15.04.12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16.04.12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21.04.12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24.04.12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26.04.12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29.04.12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30.04.12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711301</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100007244</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211322</w:t>
            </w:r>
          </w:p>
        </w:tc>
      </w:tr>
      <w:tr>
        <w:tc>
          <w:tcPr>
            <w:tcW w:type="dxa" w:w="4677"/>
          </w:tcPr>
          <w:p>
            <w:pPr>
              <w:jc w:val="right"/>
              <w:bidi/>
            </w:pPr>
            <w:r/>
            <w:r>
              <w:rPr>
                <w:rFonts w:ascii="Traditional Arabic" w:hAnsi="Traditional Arabic" w:cs="Traditional Arabic"/>
                <w:b w:val="0"/>
                <w:sz w:val="24"/>
                <w:rtl/>
                <w:szCs w:val="24"/>
              </w:rPr>
              <w:t>مصروفات طبية للسيد بابول أحمد خلال مستوصف الصاعد</w:t>
            </w:r>
          </w:p>
        </w:tc>
        <w:tc>
          <w:tcPr>
            <w:tcW w:type="dxa" w:w="4677"/>
          </w:tcPr>
          <w:p>
            <w:pPr>
              <w:jc w:val="right"/>
              <w:bidi/>
            </w:pPr>
            <w:r/>
            <w:r>
              <w:rPr>
                <w:rFonts w:ascii="Traditional Arabic" w:hAnsi="Traditional Arabic" w:cs="Traditional Arabic"/>
                <w:b w:val="0"/>
                <w:sz w:val="24"/>
                <w:rtl/>
                <w:szCs w:val="24"/>
              </w:rPr>
              <w:t>04 رس</w:t>
            </w:r>
          </w:p>
        </w:tc>
      </w:tr>
      <w:tr>
        <w:tc>
          <w:tcPr>
            <w:tcW w:type="dxa" w:w="4677"/>
          </w:tcPr>
          <w:p>
            <w:pPr>
              <w:jc w:val="right"/>
              <w:bidi/>
            </w:pPr>
            <w:r/>
            <w:r>
              <w:rPr>
                <w:rFonts w:ascii="Traditional Arabic" w:hAnsi="Traditional Arabic" w:cs="Traditional Arabic"/>
                <w:b w:val="0"/>
                <w:sz w:val="24"/>
                <w:rtl/>
                <w:szCs w:val="24"/>
              </w:rPr>
              <w:t>" Limited Liability Company ~ Paid Up Capital S.</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 Limited Liability Company ~ Paid Up Capital S.</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 Limited Liability Company ~ Paid Up Capital S.</w:t>
            </w:r>
          </w:p>
        </w:tc>
        <w:tc>
          <w:tcPr>
            <w:tcW w:type="dxa" w:w="4677"/>
          </w:tcPr>
          <w:p>
            <w:pPr>
              <w:jc w:val="right"/>
              <w:bidi/>
            </w:pPr>
            <w:r/>
            <w:r>
              <w:rPr>
                <w:rFonts w:ascii="Traditional Arabic" w:hAnsi="Traditional Arabic" w:cs="Traditional Arabic"/>
                <w:b w:val="0"/>
                <w:sz w:val="24"/>
                <w:rtl/>
                <w:szCs w:val="24"/>
              </w:rPr>
              <w:t>00٠٠٠ ريال</w:t>
            </w:r>
          </w:p>
        </w:tc>
      </w:tr>
      <w:tr>
        <w:tc>
          <w:tcPr>
            <w:tcW w:type="dxa" w:w="4677"/>
          </w:tcPr>
          <w:p>
            <w:pPr>
              <w:jc w:val="right"/>
              <w:bidi/>
            </w:pPr>
            <w:r/>
            <w:r>
              <w:rPr>
                <w:rFonts w:ascii="Traditional Arabic" w:hAnsi="Traditional Arabic" w:cs="Traditional Arabic"/>
                <w:b w:val="0"/>
                <w:sz w:val="24"/>
                <w:rtl/>
                <w:szCs w:val="24"/>
              </w:rPr>
              <w:t>الموقفر مم تحية طيبة وبعد: عن شهر أبريل 2012 م ب</w:t>
            </w:r>
          </w:p>
        </w:tc>
        <w:tc>
          <w:tcPr>
            <w:tcW w:type="dxa" w:w="4677"/>
          </w:tcPr>
          <w:p>
            <w:pPr>
              <w:jc w:val="right"/>
              <w:bidi/>
            </w:pPr>
            <w:r/>
            <w:r>
              <w:rPr>
                <w:rFonts w:ascii="Traditional Arabic" w:hAnsi="Traditional Arabic" w:cs="Traditional Arabic"/>
                <w:b w:val="0"/>
                <w:sz w:val="24"/>
                <w:rtl/>
                <w:szCs w:val="24"/>
              </w:rPr>
              <w:t>144,369.27</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739153</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5.5691١5</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02.05.12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03.05.12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05.05.12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211620</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13.05.12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14.05.12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15.05.12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17.05.12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20.05.12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21.05.12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2211736</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24.05.12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27.05.12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31.05.12</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1371151941</w:t>
            </w:r>
          </w:p>
        </w:tc>
      </w:tr>
      <w:tr>
        <w:tc>
          <w:tcPr>
            <w:tcW w:type="dxa" w:w="4677"/>
          </w:tcPr>
          <w:p>
            <w:pPr>
              <w:jc w:val="right"/>
              <w:bidi/>
            </w:pPr>
            <w:r/>
            <w:r>
              <w:rPr>
                <w:rFonts w:ascii="Traditional Arabic" w:hAnsi="Traditional Arabic" w:cs="Traditional Arabic"/>
                <w:b w:val="0"/>
                <w:sz w:val="24"/>
                <w:rtl/>
                <w:szCs w:val="24"/>
              </w:rPr>
              <w:t>الموقسسر تحية طيبة وبعد: Cc مرفق لسعادتكم طيه كش</w:t>
            </w:r>
          </w:p>
        </w:tc>
        <w:tc>
          <w:tcPr>
            <w:tcW w:type="dxa" w:w="4677"/>
          </w:tcPr>
          <w:p>
            <w:pPr>
              <w:jc w:val="right"/>
              <w:bidi/>
            </w:pPr>
            <w:r/>
            <w:r>
              <w:rPr>
                <w:rFonts w:ascii="Traditional Arabic" w:hAnsi="Traditional Arabic" w:cs="Traditional Arabic"/>
                <w:b w:val="0"/>
                <w:sz w:val="24"/>
                <w:rtl/>
                <w:szCs w:val="24"/>
              </w:rPr>
              <w:t>48,911.50</w:t>
            </w:r>
          </w:p>
        </w:tc>
      </w:tr>
      <w:tr>
        <w:tc>
          <w:tcPr>
            <w:tcW w:type="dxa" w:w="4677"/>
          </w:tcPr>
          <w:p>
            <w:pPr>
              <w:jc w:val="right"/>
              <w:bidi/>
            </w:pPr>
            <w:r/>
            <w:r>
              <w:rPr>
                <w:rFonts w:ascii="Traditional Arabic" w:hAnsi="Traditional Arabic" w:cs="Traditional Arabic"/>
                <w:b w:val="0"/>
                <w:sz w:val="24"/>
                <w:rtl/>
                <w:szCs w:val="24"/>
              </w:rPr>
              <w:t>ربعون 7 و تفضلوا بقبول التحية و التقدير 6 6 » ١١</w:t>
            </w:r>
          </w:p>
        </w:tc>
        <w:tc>
          <w:tcPr>
            <w:tcW w:type="dxa" w:w="4677"/>
          </w:tcPr>
          <w:p>
            <w:pPr>
              <w:jc w:val="right"/>
              <w:bidi/>
            </w:pPr>
            <w:r/>
            <w:r>
              <w:rPr>
                <w:rFonts w:ascii="Traditional Arabic" w:hAnsi="Traditional Arabic" w:cs="Traditional Arabic"/>
                <w:b w:val="0"/>
                <w:sz w:val="24"/>
                <w:rtl/>
                <w:szCs w:val="24"/>
              </w:rPr>
              <w:t>٠09555</w:t>
            </w:r>
          </w:p>
        </w:tc>
      </w:tr>
      <w:tr>
        <w:tc>
          <w:tcPr>
            <w:tcW w:type="dxa" w:w="4677"/>
          </w:tcPr>
          <w:p>
            <w:pPr>
              <w:jc w:val="right"/>
              <w:bidi/>
            </w:pPr>
            <w:r/>
            <w:r>
              <w:rPr>
                <w:rFonts w:ascii="Traditional Arabic" w:hAnsi="Traditional Arabic" w:cs="Traditional Arabic"/>
                <w:b w:val="0"/>
                <w:sz w:val="24"/>
                <w:rtl/>
                <w:szCs w:val="24"/>
              </w:rPr>
              <w:t>ربعون 7 و تفضلوا بقبول التحية و التقدير 6 6 » ١١</w:t>
            </w:r>
          </w:p>
        </w:tc>
        <w:tc>
          <w:tcPr>
            <w:tcW w:type="dxa" w:w="4677"/>
          </w:tcPr>
          <w:p>
            <w:pPr>
              <w:jc w:val="right"/>
              <w:bidi/>
            </w:pPr>
            <w:r/>
            <w:r>
              <w:rPr>
                <w:rFonts w:ascii="Traditional Arabic" w:hAnsi="Traditional Arabic" w:cs="Traditional Arabic"/>
                <w:b w:val="0"/>
                <w:sz w:val="24"/>
                <w:rtl/>
                <w:szCs w:val="24"/>
              </w:rPr>
              <w:t>15555191١6</w:t>
            </w:r>
          </w:p>
        </w:tc>
      </w:tr>
      <w:tr>
        <w:tc>
          <w:tcPr>
            <w:tcW w:type="dxa" w:w="4677"/>
          </w:tcPr>
          <w:p>
            <w:pPr>
              <w:jc w:val="right"/>
              <w:bidi/>
            </w:pPr>
            <w:r/>
            <w:r>
              <w:rPr>
                <w:rFonts w:ascii="Traditional Arabic" w:hAnsi="Traditional Arabic" w:cs="Traditional Arabic"/>
                <w:b w:val="0"/>
                <w:sz w:val="24"/>
                <w:rtl/>
                <w:szCs w:val="24"/>
              </w:rPr>
              <w:t>ربعون 7 و تفضلوا بقبول التحية و التقدير 6 6 » ١١</w:t>
            </w:r>
          </w:p>
        </w:tc>
        <w:tc>
          <w:tcPr>
            <w:tcW w:type="dxa" w:w="4677"/>
          </w:tcPr>
          <w:p>
            <w:pPr>
              <w:jc w:val="right"/>
              <w:bidi/>
            </w:pPr>
            <w:r/>
            <w:r>
              <w:rPr>
                <w:rFonts w:ascii="Traditional Arabic" w:hAnsi="Traditional Arabic" w:cs="Traditional Arabic"/>
                <w:b w:val="0"/>
                <w:sz w:val="24"/>
                <w:rtl/>
                <w:szCs w:val="24"/>
              </w:rPr>
              <w:t>18300564</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19,000,500 ريال</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70,069.20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170,000.00</w:t>
            </w:r>
          </w:p>
        </w:tc>
      </w:tr>
      <w:tr>
        <w:tc>
          <w:tcPr>
            <w:tcW w:type="dxa" w:w="4677"/>
          </w:tcPr>
          <w:p>
            <w:pPr>
              <w:jc w:val="right"/>
              <w:bidi/>
            </w:pPr>
            <w:r/>
            <w:r>
              <w:rPr>
                <w:rFonts w:ascii="Traditional Arabic" w:hAnsi="Traditional Arabic" w:cs="Traditional Arabic"/>
                <w:b w:val="0"/>
                <w:sz w:val="24"/>
                <w:rtl/>
                <w:szCs w:val="24"/>
              </w:rPr>
              <w:t xml:space="preserve">5-5 6 » 62 6 تفضلوا بقبول التحية و التقدير ig ١ </w:t>
            </w:r>
          </w:p>
        </w:tc>
        <w:tc>
          <w:tcPr>
            <w:tcW w:type="dxa" w:w="4677"/>
          </w:tcPr>
          <w:p>
            <w:pPr>
              <w:jc w:val="right"/>
              <w:bidi/>
            </w:pPr>
            <w:r/>
            <w:r>
              <w:rPr>
                <w:rFonts w:ascii="Traditional Arabic" w:hAnsi="Traditional Arabic" w:cs="Traditional Arabic"/>
                <w:b w:val="0"/>
                <w:sz w:val="24"/>
                <w:rtl/>
                <w:szCs w:val="24"/>
              </w:rPr>
              <w:t>419810</w:t>
            </w:r>
          </w:p>
        </w:tc>
      </w:tr>
      <w:tr>
        <w:tc>
          <w:tcPr>
            <w:tcW w:type="dxa" w:w="4677"/>
          </w:tcPr>
          <w:p>
            <w:pPr>
              <w:jc w:val="right"/>
              <w:bidi/>
            </w:pPr>
            <w:r/>
            <w:r>
              <w:rPr>
                <w:rFonts w:ascii="Traditional Arabic" w:hAnsi="Traditional Arabic" w:cs="Traditional Arabic"/>
                <w:b w:val="0"/>
                <w:sz w:val="24"/>
                <w:rtl/>
                <w:szCs w:val="24"/>
              </w:rPr>
              <w:t xml:space="preserve">5-5 6 » 62 6 تفضلوا بقبول التحية و التقدير ig ١ </w:t>
            </w:r>
          </w:p>
        </w:tc>
        <w:tc>
          <w:tcPr>
            <w:tcW w:type="dxa" w:w="4677"/>
          </w:tcPr>
          <w:p>
            <w:pPr>
              <w:jc w:val="right"/>
              <w:bidi/>
            </w:pPr>
            <w:r/>
            <w:r>
              <w:rPr>
                <w:rFonts w:ascii="Traditional Arabic" w:hAnsi="Traditional Arabic" w:cs="Traditional Arabic"/>
                <w:b w:val="0"/>
                <w:sz w:val="24"/>
                <w:rtl/>
                <w:szCs w:val="24"/>
              </w:rPr>
              <w:t>5541516</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210220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210026000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20006000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2010100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206906</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226200</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1iWem4i_dljVasd3n7xoluUzotsNrSh8B.rar - عدد الملفات الداخلية: 11 - طريقة: rar]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12 inv 1237.pdf [صفحة 1 - OCR] 15.04.12 16.04.12 21.04.12 24.04.12 26.04.12 29.04.12 30.04.12 قمأشارة Ref. wo - 11245 #11254 +11293 +14295 711301 -11306 AP100007244 211322 - 11324 ~ 11326 ~ 11328 ~ 11330 - 11369 “Wv.# 14823 ~ 11407 - 1962 ~Jv.# 14899 - 11449 «11453 11482 . 11499 SHEIKH AHMED ZAINYS FARM sare 000 4 Ariz 2012 - الي Vill 3 Details شراء قلاب (سكس) رمل لزوم ارضية أسطبل الخيول ف/221 اراتب استشارى الخيول د/ قاسم حبوس عن شهر مارس 2012 مصروفات طبية للسيد على أسماعيل خلال مستوصف البدر م 2012 سرام رهش نع اليفلا ةلامعل ىفاضأ تقو لدب /08332ف اليفلل داجس (4)ددع ليسغو زاغ رارج (3) Liss ةداعأ اتبرع لمدرسة تحفيظ القرآن الكريم بدف زينى عن شهرى ربيع dul وشانى 1433 هجرية اشراء ملح حجر للأغنام والخيول ف/02823 فوارق الزيادة المحسوبة برواتب عمالة الفيلا وفقا لزيادة الأجور من يناير الى مارس2012 7 أكرامية العام المالى 2011 م كموافقة الشيخ أسامة أحمد eg فوارق الزيادة المحسوبة فى بدل الوقت الأضاقى نظير رفع الأجور من يناير الى مارس 2012م /01318ف اليفلا موزل تاناهدو ايوب ءارش رسوم اعادة تجديد أقامة السيد خورشيد عالم على بيد السيد سلطان coin) . م 2012 سرام رهش لالخ لزيد نم اليفلا تاقورحم تأمينات أجتماعية عن شهر أبريل 2012 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مصروفات طبية للسيد بابول أحمد خلال مستوصف الصاعدى أشراء عدد (5) أكياس نخالة من مزرعة الدواجن ف/1962 مصروفات أنارة وكهرباء عن الفترة من 03/05/1433-04/04 رسوم أعادة تجديد أقامة السيد بابول أحمد على بيد السيد سلطان زينى تقليم حوافر الخيسول بيد السيد النظيف الأزدق .م 2012 ليربأ رهش نع اليفلا ةلامع بتاور 15/05/1433 ىف تباشلا اليفلا نوفيلت موسر Approved by,; ati: Dr.Obaid S.Baaoum</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Limited Liability Company ~ Paid Up Capital S.R. 25,000,000 C.R. No. 4030092091 Jeddah - Saudi Arabia شركة 530 de وأآدي قاطمة للدواجن المحدودة شركة ذات مسئولية محدودة رأس المال المدفوع 00٠٠٠ ريال سعودي سيت oe ee oe ce التاريخ 1433/06/17 ه الموافق: 2012/05/08 م سعادة الشيخ / أ 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الموقفر مم تحية طيبة وبعد: عن شهر أبريل 2012 م بمبلغ و قدره )144,369.27( مائة وأربعة وأربعون الفا وثلاثمائة وتسعة وستون ريالا و سبعة وعشرون هلله لاغير مع المستندات الأصاية لذلك.</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المصرهوفات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 gl | بقبول التحية و التقدير 6 6 6 ae [spelt Ee كككاه: )0( VY OMEVALO 5 كككءء - فاكس (+) TOMENATY — O4E146V 5 هاتف - TIAYS الجموم - 755 ge المزرعة Farm - P.O. Box: 269 - Al-Jumoom 21926 - Tel.: 00966 (0) 2 5941907 / 5941923 - Fax: 00966 (0) 2 5941915 E-mail: info@wadifatimahpoultry.com: (739153! بريد - Website: www.wadifatimahpoultry.com [صفحة 3 - OCR] شركة احمد زيني واولاده Ahmed Zainy &amp;Sons Co جدة عمارة اوزكو Jeddah-Ozco Building هاتف: 5.5691١5 كلك فكدك5 Tal: Fax: Vette "5.5١“”.4 فاكس: رقم القيد: ا"١١ 1 التاريخ: /0./ا./4"9١ بيان القيد: المنصرف على فيلا ش ٠ احمد زينى بالوادى بواسطة مزرعة الدواجن عن شهر ابريل ٠١1١7 00 eee tAceds po الا شيخ = المنصرف على فيلا Ob احمد زينى بالوادى eee et tAceAe VY أشركة مزرعة وادي فاطمة المنصرف على فيلا ش٠ احمد زينى بالوادى EY Alla ريال سعودي وسبعة وستون gal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14 inv 1447.pdf [صفحة 1 - OCR] SHEIKH AHMED ZAINYS FARM ACCOUNT - VILLA ~ اليفلا م2012 ويام 2012,MAY البيان 3 اليفلا 3 Villa Details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32 ٠. . م 2012 ليربأ بتاور ىف اليفلا ةلامع تاعاطقتسأب بوسحملا صقنلا قراف 30.04.12 2042 ليربأ رهش نع اليفلا ةلامعل ىفاضا تقو 02.05.12 - 11561 Jay 03.05.12 | ” 11572 امصروفات طبية للسيد على أسماعيل عبر مستوصف التاج حسب المرفق 05.05.12 س 11595 قيمة عمل برواز جديد مع البوية لمرايا المغاسل ف/0241 05.05.12 - 1964 اشراء عدد(5)اكياس نخالة من الدواجن ف/1964 72 | — 211620 أمصروفات طبية للسيد على أسماعيل عبر مستوصف الصاعدى حسب المرفق Electricity 13.05.12 أمصروفات أنارة وكهرباء عن الفترة من 3/6/1433-3/5 ( رتم 4 ىواج دوع) /6259ف رافغلا دبع فاون ديب لويخلا لبطسأ موزل ةيبشخ حاولا 11671 -| 14.05.12 م 2012 ليربا رهش لالخ لزيد نم اليفلا تاقورحم 11682 + 15.05.12 17.05.12 + 11698 شراء عدد(2) قلاب بطحاء لزوم ارضية الخيول فل/00171 JV # 15326 17.05.12 أتامينات اجتماعية لكلا من السادة بابول أخمد وعلى أسماعيل عن شهر مايو 2012 20.05.12 11731 مصروفات كبية للسيد بابول أحمد عبر مستشف الدكتور بخش 21.05.12 &gt; 2211736 أرسوم تأشيرة خرةج وعودة للسيد على أسساعيل حسب المرفق Jay 11764 24.05.12 أجازة مدفوعة الأجر للسيد على أسماعيل 24.05.12 - 1967 شراء عدد(10) أكياس نخالة من الدواجن ف/1967 2012 ويام رهش نع اليفلا ةلامع رؤجأو بتاور 11800 - 27.05.12 2 | -1182 أمصروفات طبية عبر مستوصف العبير للسيد أبراهيم كونان .م 2012 ويام رهش لالخ نجاودلا رايغ عطف نم اليفلا تابوحسمأ 31.05.12 - Stores es لسن م 1 1 ل Dr.Obaid S.Baaoum i Je [rer [صفحة 2 - OCR] 0 Wadi Fatimah Poultry Farm Co. Ltd.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dey jo وادي فاطمة للدواجن المحدودة شركة ذات مسئولية محدودة رأس المال المدفوع VO, eye ee ريال سعودي سرت: 1371151941 - جدة - المملكة العربية السعودية التاريخ 1433/07/19 — الموافق: 2012/06/09 م سعادة الشيخ / Lf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الموقسسر تحية طيبة وبعد: Cc مرفق لسعادتكم طيه كشفي الحساب لمصروفات البستان g عن شهر مايو 2012 م بمبلغ و قدره (48,911.50) ثتمانية و الفا تسعمائة وأحدعشر ريالاو خمسون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ربعون 7 و تفضلوا بقبول التحية و التقدير 6 6 » ١١/6 perv 6 د.عبيد سعيد باعوم Se ٠ Se &lt;&lt; له 1 ~ sw ع1 م ع سححل ما ٠09555 CH) 15555191١6. ككوءء - فاكس (+) 5 OMEVAYY — OVEN EY 5 هاتف - 5١975 الجموم - ١519: المزرعة. ص.ب Farm - P.O. Box: 269 - Al-Jumoom 21926 - Tel.: 00966 (0) 2 5941907 / 5941923 - Fax: 00966 (0) 2 5941915 E-mail: info@wadifatimahpoultry.com: يريد الكتروتي - Website: www.wadifatimahpoultry.com [صفحة 3 - OCR] شركة احمد زيني واولاده Ahmed Zainy &amp;Sons Co جدة عمارة اوزكو Jeddah-Ozco Buigling هاتف: 5.555١ ا د Tel: Fax: ” 05*64 "5.51.4 فاكس: ١: "7/.8/.5: خيراتلا ١447 رقم القيد: بيان القيد: المنصرف على فيلا وادى فاطمة بواسطة مزرعة الدواجن عن شهر ٠١1١ Y gale | كيت ]| a «قمالحسف] اسم لساب 0 | woe VV eel yvetey, ae المنصرف على فيلا وادى فاطمة بواسطة الي كل eee ed أشركة مزرعة gals فاطمة المنصرف على فيلا وادى فاطمة بواسطة مجموع paul 18300564 | فقط سبعةعشرة ألف ومائة وسبعة وخمسون ريال سعودي وأربعة وتسعون هللة لاغير ...| المحاسب المدير العام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16 inv 1652.pdf [صفحة 1 - OCR] wnoeeg’s 012000 0 : Aq paaoiddy PETE IK HO ED SD eee ZLOZ" cys ove(S) وس روسيم سحتو iC sy ITE? OLE ECS ry OK مهي وبي iy ZL 07%" Cmte iA? ee كبب SEPLILISL eels Cag جم reed وسيب سبل HD iB Fie? ١ ey TK EMIS RSTO IK لاعن أل اعون FAYED انعد ECO IK HO LD EP EOF Z LOZ" refine ince وجوه of? ree ولا ااطعع ع9 Cmte Seven ey (rte oo” مستي سيمع eT? RD PEP LIOL/OL Cie see (L) FY ويل وس eC ES لج 0ج ere rere IRC Cea seelp) ae nO re ory Z LOGE erie ap? prose? PRP pera? rte of re يوسي eee سبكم ZLOZ!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ees ب جب met per? Comey ers i” انو ين نوح نين اس رولا ”oF pre ?off Her TK FP RP re? pe ry in K 50 oe ES ا Chr سايم ل سوسسمم MEK FA SHO oP A EE ZLOTY Cher rE O PEEP TER fe SHO وبي RC HED ZLOZe هذا Am ote (€) FOr? ome قرح IEP HO ery sieyed aman?) cK ١ VTA - LNNOOOV Wav SANIVZ GSWHV الاب 5 OL6L PPLE 9112 92072010 ZOLGL # 8 متنا CEQGL HAL ١881 8/8 6981 8981 981 9981] acta veLbl 00951 Ov a) ine het CF نككد 22000 206000 210600 210262 0 2606 90: 6١ 60690: 606 90: 01 200600 نك 20060000 20 0 20600 2026200 202 0 2062 00 2006 0- 200006 200 02 720 يقس 0 07ج Hie موسي Sh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مزرعة وادي فاطمة للدواجن المحدودة شركة ذات مسئولية محدودة رأس المال المدفوع 19,000,500 ريال سعودي سيت ae ANY التاريخ 1433/08/21 ه الموافق: 2012/07/11 م 22 سعادة iW ب شيخ رأسا مة أحمد زينى + 2 الموقر تحية طيبة وبعد: مرفق لسعادتكم طيه كشفي الحساب لمصروفات البستان و الفيلا بالوادي عن شهر يونيه 2012 م بمبلغ و قدره )70,069.20( سبع ون الفا وتسعة وستون ريالا و عشرون هلله لاغير مع المستندات الأصلية وكذا المبيعات من كلا من الأغنام ذوى الأعمار المختلففة والأفراس الصغيرة باجمالى (170,000.00) مائة وسبع يون الف ريالا لذلك.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0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5-5 6 » 62 6 تفضلوا بقبول التحية و التقدير ig ١ / 7 اص المزرهة VIA) Giga) الجموم YIAYI - هاتف , 419810وه — ONEVATY ؟ (.) 6495 - فاكس + 5541516 ؟ (00 ANT parm 7-0. Box: 269 - Al-Jumoom 21926 - Tel.: 00966 (0) 2 5941907 / 5941923 - Fax: 00966 (0) 2 5941915 i: info@wadifatimahpoultry.com: بريد الكتروتي - Website: www.wadifatimahpoultry.com [صفحة 3 - OCR] Ahmed Zainy &amp;Sons Co احمد زيني واولاده AS Jeddah-Ozco Building جدة عمارة اوزكو Tel: Vs لل 5.505١ هاتف: Fax: Vettes 5051.4 فاكس: التاريخ: APY VEVYP المنصرف على فيلا احمد زينى بالوادى عن شهر يونيه7١١٠؟ بواسطة مزرعة الدواجن الصفحة: ١ OT امت ب 377 ٠06 الشيخ عجو المنصرف على فيلا احمد زينى بالوادى عن ١ VUAV EVs أشركة مزرعة وادي فاطمة المنصرف على فيلا احمد زينى بالوادى عن مجموع VS AV, 1. foal إفقطستة وعشرون Aig) call وسبعون ريال سعودي وعشرة هللة لاغير المد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19 inv 1908.pdf [صفحة 1 - OCR] دي WV SANIVZ G3IWHV HYISHS 11003317 - 1118لا م ا ل : Aq poaoiddy rere eK وي BE? AE و مجم HHP Hy Z 107 7“ HO ACEP Frey My ZL0Ze سنن حدنتجها CREA ES ory IK OO EO Ty ZL0Z &amp; Cr pert eA RCP oO عجي ry تج0 اج ns ple ره ror” rome Og (rel جاسم oT? presi وس wigs Ere RECT I مسر AK ELE مخ عجن vO wore? (area Fie? رسرسيم aren (G) ise? وم CC Hid remy HO ip Fight? err pe و عسي Parte peony xe ipa) كه pro nsl? PAP pert oO HRY Zb0Z" ey كع مسرم Petey سرس inte Fig? reer وكيس +? ZLOZIL/L-ELOz/9/0E"” 0ج Sm jorge? perry مشج oO Ey “02ج rot Frm ie FSH AS oP (ete HP !ول PEELS ORG Aree rere HD سيم Fe? orth ee” Cire مرجم جسسم (ROP وى AC Pry فج 02 اج ES OP? ray” فج )اج ERY عمجي HHO oO سوام وكيم سيسمر Fe 510 mee mK م تيع ~S8LSE “Gere |06 &gt; ~6ZEE -CSLOLH AL —LLLOLHAL 606: 20: 20060: 2006 610066 206 ZL02'20'61 20208!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210220: 21020: 206 0: 01 210026000 20006000 2010100 206906 226200 [صفحة 2 - OCR] شركة مزرعة وآدي قاطمة للدواجن المحدودة شركة ذات مسئولية محدودة رأس المال المدفوع 590,600,6٠٠ ريال سعودي bee AVA) aga j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1 Limited Liability Company | Paid Up Capital S.R. 25,000,000 C.R. No. 4030092091 Jeddah - Saudi Arabia التاريخ 1433/09/23 *— الموافق: 2012/08/11 a سعادة الشيسخ رسا مة أحمد زينى. 39 الموقر تحية طيبة وبعد: مرفق لسعادتكم طيه كشفي الصباب لمصروفات BD os عن شهر يوئيه2012 م Abe و قدره )138,296.97( ماقة وثماتية وثلاثون الفا ومئتان وستة وتسعون ريالاو سبع وتسعون هلله لاغير مع المستندات الأصلية.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يقبول التحية و التقدير 6 6 » get د.عبيد سكيد AIREY .الل سلب سسسب بيجي ييح جبيبيبيييب سي يبب I المزرعة 1 ص.ب: 114 - الجموم THAT - هاتف , 19.80 زوه - 544197 5 )+( 20455 - شاكس 1 5541516 5 )( oA farm a PO. Box: 269 - Al-Jumoom 21926 - Tel.: 00966 (0) 2 5941907 / 5941923 - Fax: 00966 (0) 2 5941915 Website: www.wadifatimahpoultry.com - بريد الكتروتي + “mail: Info@wadifatimahpoultry.com 1 [صفحة 3 - OCR] شركة احمد زيني واولاده Ahmed Zainy &amp;Sons Co جدة عمارة اوزكو Jeddah-Ozco Building هاتف: 5.5671 لول د Tel: Fax: 50 5.5١.4 فاكس: التاريخ: ١19ل١48/1١ المنصرف على فيلا الوادى بواسطة مزرعة الدواجن عن شهر يوليو؟ 7١١ الصفحة: ١ وحور حت جر ةعرزم ةطساوب ىداولا اليف ىلع فرصنملا _ eee VAY SS "ااه.هه eee ed أشركة مزرعة وادي فاطمة المنصرف على فيلا الوادى بواسطة مزرعة مجموع القيدم] 5.2556,79 إفقط خمسون ألف وستمائة وخمسة وتسعون ريال سعودي وثلاثة وسبعون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21 inv 2178.pdf [صفحة 1 - OCR] 8/9529 [| ePID موسي عمجب يبب مجم Z LOZ? EOS ry IK مهم وي por ZLOZ Fie زم pe SFO prem وميم و PC (corer ZLOTY FED Ee? oO (HP SP fenCe TTS IPP اطعع لصم EVA رو سو KO eerie of? frags? FHP jee Combe بكرتي ine” mK MD CEP LIG/SL woth ite وجوت oP ine +? BSIS-CEPLIGIS OIE? PLE رصي صو (و)مم نج ICs Ce تبج وحص Comey ERD AK IE” EET ID EK HO CLP SRD PC Ry ZLOTY FP fee rere inh oP rey ZLOTY بجاح PH iy عيب peer? tree ret RCP (QL) mize 0ج ee EF Y ZLOZ? وبي وسيم و Ey TRO frre زم Fr sieed ire r—*K 7 TIA - LNNODOV WUYd SANIVZ GSINHY ةلاب ZS6910# AP ~ OPE “928 ~ 0 2029108 AC - 8 0299 0# AL - 6ط - 989¢ » SS9E - 686 ر 885 م LOVE 200690: 202801 2106 006 ZLOZ 80: 86 206806 2606906 260606 206805!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20290١ 20680: 200 00 2م202 00 260600 2100-6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Corfpany Paid Up Capital S.R. 25,000,000 C.R. No. 4030092091 Jeddah - Saudi Arabia شركة مزرعة وآذي قآاطمة للدواجن المحدودة شركة ذات مسئولية محدودة رأس المال المدفوع 6,000,٠٠٠ ريال سعودي سيت: Cee. oe التاريخ 1433/10/24 ه الموافق: 2012/09/11 م سعادة الشيخ رأ سسا مة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الموقر تحية طيبة وبعد: عن شهر أغسطس 2012 م بمبلغ و قدره (59,579.72) تسعة وخمسون الفا خمسمائة وتسعة وسبعون ريالاوأثتان وسبعون هلله لاغير مع المستندات الأصلية.</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المصسسروفات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6 ‘ ‘ دادع 1]3) ببسب يي المزرعة؛ ص.ب + 7١9 - الجموم 5١917١ - هاتف , /19801١1:؛ وه - 5911917" )+( 00455 - فاكس , ٠50533 (A) 1 5541151١8 Farm - P.O. Box: 269 - Al-Jumoom 21926 - Tel.: 00966 (0) 2 5941907 / 5941923 - Fax: 00966 (0) 2 5941915 Website: www.wadifatimahpoultry.com - يريد الكترونتي: E-mail: info@wadifatimahpoultry.com [صفحة 3 - OCR] Ahmed Zainy &amp;Sons Co شركة احمد زيني واولاده Jeddah-Ozco Building ١ جدة عمارة اوزكو Tel: 1.4044 WeVOUN هاتف: Fax: Vsti het 5.5١.4 فاكس: رقم القيد: ١49/١١/55: خيراتلا TAVA TONY سطسغا رهش نع نجاودلا ةعرزم ةطساوب ىداولا اليف ىلع فرصنملا: ديقلا نايب ٠٠000“ االشيخ أحمد زيني - الف المنصرف على فيلا الوادى بواسطة مزرعة 66٠.1 أشركة مزرعة فاطمة المنصرف على فيلا الوادى بواسطة مزرعة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23 inv 2309.pdf [صفحة 1 - OCR] m7 PIMPS SS no ueseHW mame ror Pea sgh امس لبج BEEP حبسمب ARP ١ oF ane Fay rie eC SP? eter ry tse pers (و) جمس (Se eeary HO rome? و مين لمكي FEF BEL reer Iie MO CLP SRD AC سي ZEOZY * vine peony mere 3 1? of? ل عن FAHD انعد rowg ery (ج )مج HO ae Cp mete E+ EOLEO © ror tere yg Fstns oO res xO S/S-EEYLIOLIE © lets (Fer) sm HP خسم iene pty erste (pens Cotes ) جسم Seer poke صب MD” PCs phy Sora THOT AK كيح e SE LEL 7 E9BLZ ee? Dey AK OO Ae free? Z LOZ? ديم مجن Cys ove (S) she? ويس موسيم ver? hie? AEE? Mee BEL Crh? وسور OOD Cost ee جب جاسم ite jay He ipmete mre CA? foe كوج ory REO ie eA رزج: 98 ) لحي Fe) ١ 510 mae 1115 207 لك 5 الانا VTIIA - 100002219 WAS SANIVZ GSWHY - 0924 - ety -6&amp;ty 661 ~8Z6L ~S9lv - 9807 2010# AL - 0 Ar 10# لمع 0 - 2-200 6 - 056 - 9/61 - 066 م 16م 2006005 20060000062 200002 نك 20060600062 56 2262 20006 2006051 2006060 ا 20660 20660 260660: 0 2006000 0 20 0 2060 20026200 0 200 000600إ]1ذ2 20 “ON'S — 2 1 اعد فح ee? aed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شركة 50 dc وادي قاطمة للدواجن المحدودة شركة ذات مسئولية محدودة رأس المال المدفوع TOs eye es ريال سعودي سرت: eK ede التاريخ 1433/11/23 هل الموافق: 2012/10/09 م سعادة الشيسخ /رأسا مسة أحمسد زيسنى.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الموقفر تحية Ligh وبعد: 6 مرفق لسعادتكم طيه كشفي الحساب لمسروفات البستان Qo عن شهر سبتمبر 2012 م بمبلغ و قدره )85,629.29( خمسة wip SLT الفسا وستمائة وتسعة وعشرون ريالاتسعة وعشرون هلله.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لاغير سع المستندات الأصلية. نرجو التكرم بتعميد الإدارة المالية لأصدار شيك لحسابنا للتسديد وأستعاصة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 6. NN STANTS) 7 594191١6 فاكس؛ - ٠١0955 (+) 5 5941١97 — OMENAY , هاتف - 5١9177 المزرعة 1 ص.ب + 555 - الجموم Farm - P.O. Box: 269 - Al-Jumoom 21926 - Tel.: 00966 (0) 2 5941907 / 5941923 - Fax: 00966 (0) 2 5941915 E-mail: info@wadifatimahpoultry.com: يريد الكتروني - Website: www.wadifatimahpoultry.com [صفحة 3 - OCR] Ahmed Zainy &amp;Sons Co شركة احمد زيني واولاده جدة عمارة اوزكو Jeddah-Ozco Building هاتف: 5.565١ ل 0 Tel: Fax: 0*4 Tei et فاكس: رقم القيد: و."؟ التاريخ: ١4.1١١١ بين القيسد: المنصرف على فيلا احمد زينى بالوادى عن شهر سبتمبر؟ ٠١١ بواسطة مزرعة الدواجن الصفحة: ١ ا« لمجو واو لحك الخ د | يتفض 77٠٠.٠0 الشيخ أحمد زيني - الفيلا المنتصرف على فيلا احمد زيني بالوادى عن لسك فيض 6٠ ١ أشركة مزرعة وادي فاطمة المنصرف على فيلا احمد زينى بالوادى عن مجموع pail 5500000 | فقط إثنان وثلاثون ألف وسبعمائة وخمسة وسبعون ريال سعودي وواحد وثلاثون هللة لاغير اسب مالم 744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4 inv 420.pdf [صفحة 1 - OCR] 24.11.2011 01.12.2011 05.12.2011 06.12.2011 07.12.2011 10.12.2011 12.12.2011 17.12.2011 21.12.2011 22.12.2011 24.12.2011 25.12.2011 26.12.2011 28.12.2011 31.12.2011 ‘(SHEIKH AHMED ZAINYS FARM ACCOUNT - VILLA اليفلا 201,December اليفلا نايبلا Villa, ‘ Details Ref.No.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ill. 10034 د/قاسم حبوس أستشارى الخيول عن شهر 11/2011 .م 2011 ربمفون رهش نع اليفلا ةلامعل ىفاضأ لدبأ/ 2 1 0 تصديق تفويض لمكتب الجمال لأنهاء أجراء تجديد أقامة السيد أبراهيم كونان 7 أشراء عدد )5( أكياس نخالة من الدواجن ف/1947 .م 2011 ربمفون رهش لالخ لزيد نم اليفلا تاقورحمأ م ١4 5).اأشراء عدد )3( لفات خرطوش عن طريق مندوب الدواجن نواف ف/ 7412 Gen 000025 أمصروفات أنارة وكهرباء عن الفترة من 3/1/1433-26/11/1432 10261.شراء أدوية للخيتول عن طريق السيد على أسماعيل ف/18999 6 م«ع6.|تامينات أجتماعية للسادة على أسماعيل وبابول أحمد عن شهر 1/1433 6 -اأرسوم تليفون الفيلا الثابت بتاريخ 15/1/1433 . قفرملا بسح ناتسبلاو اليفلا نيب ةفصانم ميسرب اليرت ءارشا/يء 0 4 5 ا مصروفات طبية للسيد على اسماعيل خلال مستشفى بخش وفقا لمرفق . م 2011ربمسيد رهش نع اليفلا ةلامع بتاورا. 4 08.شراء عدد )5( أكياس نخالة من الدواجن ف/ 1948 . م 2011 ربمسيد لالخ لورتب نم اليفلا تاقورحم| &lt; .م 2011 ربمسيد رهش ل الخ نجاودلا رايغ عطق نم اليفلا تابوحسمأ &lt;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مزرعة وادي فاطمة للدواجن المحدودة شركة ذات مسنولية محدودة رأس المال المدفوع 75,6.٠0,.٠٠ ريال سعودي سرت: eK ANA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Paid Up Capital S.R. 25,000,000 C.R. No. 4030092091 Jeddah - Saudi Arabia التاريخ 1433/02/20 — الموافق: 2012/01/14 م سعادة الشيخ رأ سا مة زيسنى. ( الموققفر تحية طيبة وبعد: Cc مرفق لسعادتكم طيه كشفي الحساب لمصروفات البسستان yg 4 ادي عن شهر ديسمبر 2011 م بمبلغ و قدره (74,162.77) اربعة وسيعون الفا وومائة وأثنان وستون ريالا و سبعةوسبعون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لقيد المبلغ لحسابنا بطرفكم و إفادتتا Att | ge 1 1 AG [pote و تفضلوا بقبول dist i و التقدير 6 6 3 “S&lt; —————————————————————————————————————————————— 077729797901 ..0955 (8) ” 5054191١8 , فاكس —:.0555 (+) Y OMENA YY — O4EN4 EY , هاتف - VIATT المزرعة. ص.ب + 759 - الجموم Farm - P.O. Box: 269 - Al-Jumoom 21926 - Tel.: 00966 (0) 2 5941907 / 5941923 - Fax: 00966 (0) 2 5941915 E-mail: info@wadifatimahpoultry.com +: يريد الكتروتي - Website: www.wadifatimahpoultry.com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Ahmed Zainy &amp;Sons Co شركة احمد زيني واولاده جدة عمارة اوزكو Jeddah-Ozco Building هاتف: 5.509١ لحك د Tel: Fax: 5054 5.51.4 فاكس: رقم القيد: VERN PNP: خيراتلا - 4٠١ بيانن القيد: المنصرف على فيلا احمد زينى بالوادى بواسطة مزرعة الدواجن عن شهر ديسمبر VV الصفحة: ١ Saal] VT Veet أحمد زيني - الفيلا المنصرف على فيلا احمد زينى بالوادى 560١ أشركة مزرعة وادي فاطمة المنصرف على فيلا احمد زينى بالوادى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5 inv 524.pdf [صفحة 1 - OCR] SHEIKH AHMED ZAINYS FARM ACCOUNT - VILLA - اليفلا 26.12.2011 راتب د/ قاسم حبوس أستشارى الخيول عن شهر ديسمبر 2011 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02.01.2012 | -10422 = أمصروفات طبية عبر مستوصف الصاعدى حسب المرفق. 80.00 058.00,1.م 2011 ربمسيد رهش نع اليفلا ةلامعل ىفاضا 02.01.2012 | 10433-: [Jaa 09.01.2012 | -10504 اتقليم حوافر الخيول باسطبل الفيلا حسب المرفق 600.00 40.00.م 2011 ربمسيد رهش لالخ لزيد نم اليفلا تاقورحمأ -10507 | 10.01.2012 15.01.2012 1950 شراء عدد )5( أكياس نخالة من الدواجن ف/1950 75.00 Linls|GEN 000024 15.01.2012 اجتماعية للسادة كلا من بابول real وعلى أسماعيل عن2/1433 128.55|- 1/2/1433-3/1 نم ةرتفلا نع اليفلل ءايرهكو ةرانأ تافورصمأ 16.01.2012 {000028 GEN 2 | -10634 أمصروفات صيانه وأصلاح لقلاب الفيلا حسب الفواتير المرفقة. 100.00 300.00,6. م 2012 رياني رهش نتع اليفلا ةلامع بتاورأ: 10670 | 72 31.01.2012 107022 شراء أعلاف للخيول بيد السيد على أسماعيل حسب المرفق. 23.00 م 2012 رياني رهش لالخ نجاودلا رايغ عطق نم اليفلا تابوحسم 31.01.2012 14,747.56 Prepared by: a M.Hasan Oli Dr.Obaid S.Bazoum [صفحة 2 - OCR] ١ Wadi Fatimah Poultry Farm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 Limited Liability Company Paid Up Capital S.R. 25,000,000 C.R. No. 4030092091 Jeddah - Saudi Arabia شركة مزوعة وآدي قاطمة للدواجن المحدودة شركة ذات مسنولية محدودة رأس المال المدفوع 9,66٠06٠١ ريال سعودي سرت: bo Ke AVM التاريخ 1433/03/21 ه الموافق: 2012/02/13 م سعادة الشيخ //أ سا مة أحمد زيسنى.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الموقر 5 4 طيبة وبعد: Cc مرفق لسعادتكم طيه كشفي الحساب لمصروفات البستان الوادي عن شهر يناير 2012 م بمبلغ و قدره (45,708.99) خمسة وأربعون الفا و سبعمائة وثمانية ريالا و تسعة وتسعون هلله لاغير مع المستندات الأصلية لذلك.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تفضلوا بقبول التحية و التقدير » 6 6 3 09 رئب 9 ؟0555)0(1. 55419١١6 , ؟ )+( 955و.. - شاكس OMEVA TY - OMEN AY , هاتف - 1١975 الجموم - 5١59 ١ المزرعة. ص.ب Farm - P.O. Box: 269 - Al-Jumoom 21926 - Tel.: 00966 (0) 2 5941907 / 5941923 - Fax: 00966 (0) 2 5941915 E-mail: info@wadifatimahpoultry.com: يريد الكتروني - Website: www.wadifatimahpoultry.com [صفحة 3 - OCR] شركة احمد زيني واولاده جدة عمارة اوزكو هاتف: 5.58017١5 ».5١.4 فاكس: رقم القيد: ove بينن القيد: Ahmed Zainy &amp;Sons Co Jeddah-Ozco Building ' ° Tel: VeVO¥Nt Fax: 0" التاريخ: 8م؟ل"/.م"؛ ١ ١ الصفحة: رياني رهش نع ىداولا اليف ىلع فرصنملا , رياني رهش نع ىداولا اليف ىلع فرصنملا المدير العام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7 inv 730.pdf [صفحة 1 - OCR] مزرعة الشيخ أحمد زينى SHEIKH AHMED ZAINYS FARM ACCOUNT - VILLA 201,February اليفلا&lt; 2012 رياربف رهش باسح رقم مسلسل | التاريخ Date رقسم أشارة ْ القيلا &gt;« Villa 9 Ref.No. 2,012 S.No.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١ | 2012 07.01.2012 4 أشراء رد بطحاء خشنة لأسطبل خيول الفيلا ف/ بدون مرفق.</w:t>
      </w:r>
    </w:p>
    <w:p>
      <w:pPr>
        <w:spacing w:after="120" w:line="276" w:lineRule="auto"/>
        <w:jc w:val="right"/>
        <w:bidi/>
      </w:pPr>
      <w:r>
        <w:rPr>
          <w:rFonts w:ascii="Traditional Arabic" w:hAnsi="Traditional Arabic" w:cs="Traditional Arabic"/>
          <w:b w:val="0"/>
          <w:i w:val="0"/>
          <w:sz w:val="36"/>
          <w:highlight w:val="yellow"/>
          <w:rtl/>
          <w:szCs w:val="36"/>
        </w:rPr>
        <w:t>19.01.2012 شراء بيض وبصل وطسطم وميه وبيبسى من مينى ماركث الدواجن 23.01.2012 راتب د/قاسم حبوس أستشارى الخيول عن شهر يناير P2012 02.02.2012 تبرع الشيخ أحمد زينى لمدرسة تحفيظ إلقرآن الكريم عن الشهورٍ 281104 1.2/3 2/3384 اليفلا مادختسأل زاغ رارج (3)ددع Lind ةداعأ 04.02.2012 04.02.2012 05.02.2012 امصروفات طبية للسيد على أسماعيل خلال مستشفي د/ بخش بمكة المكرمة.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05.02.2012 أمصروفات طبية للسيد بابول أحمد JS الصاعدى 2012 رياني رهش نع اليفلا ةلامعل ىفاضأ تقو 05.02.2012 1 (Jay ٠5 05.02.2012 أشراء عدد(5) أكياس نئالة من الدواجن ف/1953 م2012 رياني رهش لالخ زيد نم اليفلا تاقورحمأ ]1 09.02.2012 ناتسبلاو اهنيب ةفصانم ميسوب البرت نم اليفلا بيصن [0 12.02.2012 14.02.2012 1 أشراء رد بطحاءٍ abd لأسطبل خيول الفيلا حسب المرفق 15.02.2012 أرسوم خدمة التلفون الابت للفيلا جسب فاتورة الأتصالاتٍ السعودية 22.02.2012 أشراء عدد(5) أكياس UGS من اليواجن ف/1955 2 9 تامي»مات أجتماعية لكلا من السدة على أسماعيل وبابول أحمد عن ربيع اول 1433 1 م2012 ٍراياربف رهش نع اليفلا ةلامع بتاورأ -10963 | 28.02.2012 م2012 رياربف رهش لالخ نجإودلا رايغ عطق نم اليفلا تابوحسم - 29.02.2012 Approved علاط : oo cole ean 3 Dr.Qbaid 5. 3 jaoum كحضي 14 |3 pelt o&gt;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Wadi Fatimah Poultry Farm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Limited Liability Company 7&gt; Paid Up Capital S.R. 25,000,000 C.R. No. 4030092091 Jeddah - Saudi Arabia شركة مزرعة وادي قاطمة للدواجن المحدودة شركة ذات مسئولية محدودة oe رأس المال المدفوع ١90,000,0٠٠ ريال سعودي سيت beh ANG جدة ~ المملكة العربية السعودية التاريخ 1433/04/20 ه الموافق: 2012/03/13 م سعادة الشيخ أ سا مبة أحمد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2 ْ pmb gall 6 تحية طيبة وبعد: مرفق لسعادتكم طيه كشفي الحسباب لمصروفات البستان و الفيلا بالوادي عن شهر pp 2012 م بمبشغ و قدره )82,706.73( أثقان وثمانون الفا وسبعمبائبة وستةريبالاو ثلائة وسبعون.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هلله ey مي a الأصلية لذلك.” 0 نرجو التكرم بِتَعمييّد الإدارة المالية لأصدار شيك لحسابنا للكسديد وأستعاضة المصسروفات الشهرية للمزرعة.. 0 و تفضلوا بقبول التحية و التقدير 6 ' 3 1 3 ل ده 0 4p ber L 5 6 ا لسلس ب سسب المزرعة 1 ص.ب TVA - الجموم 1١917١ - هاتف , /9519.10ه - 559419177 )+( ATT - فاكس , ٠09535 )0( 175 5541951١6 Farm - P.O. Box: 269 - Al-Jumoom 21926 - Tel.: 00966 (0) 2 5941907 / 5941923 - Fax: 00966 )0( 5941915 Website: www.wadifatimahpoultry.com - يريد الكتروني د E-mail: info@wadifatimahpoultry.com [صفحة 3 - OCR] شركة احمد زيني واولاده جدة عمارة اوزكو هاتف: 5.505١ فاكس: 5.51".4 Ahmed Zainy &amp;Sons Co Jeddah-Ozco Building Tel: ه5." 115 Fax: 00“ التاريخ: ١0)/.4/""١4 ١ الصفحة: Se لما ماسحو اد الشيخ أحمد زيني - الفيلا المنصرف على فيلا احمد زينى بالوادى عن اللي لق Hee eed أشركة مزرعة وادي فاطمة المنصرف على فيلا احمد زينى بالوادى عن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 9 inv 917.pdf [صفحة 1 - OCR] 26.02.12 03.03.12 04.03.12 10.03.12 13.03.12 15.03.15 20.03.12 26.03.12 27.03.12 28.03.12 31.03.12 AHMED ZAINYS FARM ACCOUNT - VILLA بل اليفلا 2012,March البيان Details tly 10919- استشارى الخيول د/ قاسم حبوس عن شهر فبراير 2012م م2012 سرام 44 لالخ نجاودلا رايغ عطق نم اليفلا تابوحسم AP100007219 م2012 رياربف رهش نع اليفلا ةلامعل ىفاضأ تقو لدب 11010 &lt; 11015 أتقليم وتنظيف حوافر الخيول حسب المرفق -1957 شراء )5( أكياس نخالة من الدواجن فاتورة-1957 م2012 رياربف رهش لالخ لزيد نم اليفلا تاقورحم تسأمينات |أجتماعية لكلا من السادة على أسماعيل وبابول أحمد امصروفات أنارة وكهرباء عن الفترة من 4/4/1433-1/3 ناتسبلاو اليفلا نيب ةفصانم عزوت ميسرب اليرت ءارش شراء (5) أكياس نخالة من الدواجن فاتورة-1959 م2012 سرام رهش نع اليفلا ةلامع بتاور امصروفات طبية للسيد أبراهيم كونان حسب المرفقات .4592 1ل إتامينات |أجتماعية للسيد خورشيد عالم 1432 هجرية 0006م اشراء رودس يوزع مناصفة بين الفيلا والبستان حسب المرفقات Prepared by: 8: Approved by ; ewe ey a \* Dr.Obaid $.Baaoum MEnMoeb C- [صفحة 2 - OCR] 3-0 . Wadi Fatimah Poultry Farm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Limited Liability @mpany Paid Up Capital S.R. 25,000,000 C.R. No. 4030092091 Jeddah - Saudi Arabia 1 شركة مزوعة وآدي قاطمة للدواجن المحدودة شركة ذات مسئولية محدودة رأس الصال المدفوع 750,660,٠٠٠ ريال سعودي سرت ANd "10 -جدة - المملكة العربية السعودية التاريخ 1433/05/15 هل الموافق: 2012/04/07 م سعادة الشيخ رأ سا مة أحمد زينى. 6 الموققر تحية طيبة وبعد: مرفق لسعادتكم طيه كشفي الحساب لمصروفات البستان esha) عن شهر مارس 2012 م بمبلغ و قدره )87,635.19( سبعة وتمانون الفا ستمائة وخمسة وقثلاثون ريالاو تسعةعشر هلله لاغير مع المستندات الأصلية لذلك.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6"/>
          <w:highlight w:val="yellow"/>
          <w:rtl/>
          <w:szCs w:val="36"/>
        </w:rPr>
        <w:t>و تفض [gl بقبول التحية و التقدير ‘ 3 3 .15537)0( ” 554191١8. فاكس - ATT (+) ؟ OMENA YY - المزرعة: ص.ب. 759 - الجموم ا هاتف. 19810: ووه Farm - P.O. Box: 269 - Al-Jumoom 21926 - Tel.: 00966 (0) 2 5941907 / 5941923 - Fax: 00966 (0) 2 5941915 E-mail: info@wadifatimahpoultry.com: يريد الكتروني - Website: www.wadifatimahpoultry.com [صفحة 3 - OCR] Ahmed Zainy &amp;Sons Co شركة احمد زيني واولاده Jeddah-Ozco Building جدة عمارة اوزكو Tel: Veen 5.509١ هاتف: Fax: 5014 5.51.4 فاكس: سلد هلد رقم القيد: 07١و التاريخ: VERN OVA بيانن القيد: المنصرف على فيلا الوادى بواسطة مزرعة الدواجن عن شهر مارس ٠١١١ كالتعميد المرفق الصفحة: ١ مسحو سحو اسح eS ةعرزم ةطساوب ىداولا اليف ىلع فرصنملا 3 الا eee انا an ل ا نا...56 أشركة مزرعة فاطمة المنصرف على فيلا الوادى بواسطة مزرعة مجموع اليد [_TENAY.TY فقط أربعة وثلاثون ألف وواحد وثمانون ريال سعودي وواحد وستون هللة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1433 - نسخة/1433 fil no-2 - inv- 217.pdf [صفحة 1 - OCR] 11 8 11 س9 11 ص10 11 —1 11 —12 11 13 11 11 27.10.2011 01.11.2011 2011 02.11.20 03.11.20 05.11.20 10.11.20 14.11.20 15.11.20 16.11.20 20.11.20 27.11.20 30.11.20 36.00]. أجتماعية للسأدة على أسماعيل وبابول أحمد عن شهر 12/1432 هجرية cLinli}Gen-0000230 , |SHEIKH AHMED ZAINYS FARM ACCOUNT - VILLA ~ 2 التينفللا“ ’20,November ae) البيان : Villa Details راتب د/قاسم حبوس أستشارى الخيول عن شهر أكتوبر 2011 م. -|2,250.00 شراء اعلاف للخيول بيد السيد على أسماغيل فاتورة - 24995 -3,600.001 113.00,1.م 2011 ربوتكأ رهش نع اليفلا ةلامعل ىفاضأ تقو Jay اتقليم أظافر الخيول من قبل البيطار النظيف الأزرق حسب البيان المرفق. 600.00 48.00 3938 - ةروتاف بجومب اليفلل زاغ رارج )3( ددع ةئبعت ةداعأ 30.00|-. م 2011 ربوتكأ رهش لالخ لزيد نم اليفلا تاقورحم بدل أضافى عن العمل اثناء أجازة عيد الأضحى المبارك عن العام 1432 هجرية. 1,584.00 مصروفات طبية للسيد على أسماعيل حسب المرفق. 48.00 شراء عدد )5( أكياس نخالة من الدواجن ف/1945 75.00 0 350.00 0139 - ةروتاف اليفلا لويخ لبطسا ةيضرأل ةنشخ ءاحطب ءارش رسوم وأجور شبكة لتليفون الفيلا الشابت لدى الأتصلات السعودية 60.00 300.00,6.م 2011 ربمفون رهش نع اليفلا ةلامع بتاور 385.59|~.م 2011 ربمفون لالخ نجاودلا رايغ عطق نم اليفلا تابوحسم er 16,479.59 | | Prepared by: Checked by: Approved b CN Zaps ott : 2 &gt; 0 5 M.Hasan Oli ao Fari 70 L.Khilji Dr.Obaid $.B&amp;aoum xeN)&gt; diapiape'/ L [صفحة 2 - OCR] 5 )(١ بع ‘Wadi Fatimah Poultry Farm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7 Limited Liability Company Paid Up Capital S.R. 25,000,000 C.R. No. 4030092091 Jeddah - Saudi Arabia شركة مزرعة وآذي قاطمة للدواجن المحدودة شركة ذات مسئولية محدودة Gul المال المدفوع ١٠٠0.6٠5,.20؟ ريال سعودي سرت: 428322951041 التاريخ 3143/01/19 ه الموافق: 2011/12/14 م سعادة الشيخ رأ سا مة زينى.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الموققر تحية طيبة وبعد: مرفق لسعادتكم طيه كشفي الجساب لمصروفات Ca ds الوادي ٠ عن شهر نوفم بر 2011م بمبلغ و قدره )46,422.37( _4 ١ وأربنعون الفا و أربعمائة CLT, وعشرون ريالا و سبعة وقلاثون هلله لاغير مع المستندات الأصلية لذلك.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نرجو التكرم بتعميد الإدارة المالية لقيد المبلغ لحسابنا بطرفكم و إفادتتنا بذلك. © و تفضلوا بقبول التحية و التقدير 6 Cs 6 ON 42 د.عبيسد سعيد باعوم ..2555)0(5 594191١١6. فاكس - ATT (+) Y ONELAYY - OMEVAEV: هاتف - 7١975 المزرعة. ص.ب: 7795 - الجموم Farm - P.O. Box: 269 - Al-Jumoom 21926 - Tel.: 00966 (0) 2 5941907 / 5941923 - Fax: 00966 (0) 2 5941915 E-mail: info@wadifatimahpoultry.com: بريد الكتروني - Website: www. wadifatimahpoultry.com [صفحة 3 - OCR] شركة احمد زيني واولاده Ahmed Zainy &amp;Sons Co جدة عمارة اوزكو ‘Jeddah-Ozco Building هاتف: "5.507١ Tel: 5.5115 ".5١.4 فاكس: Fax: 051".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رقم القيد: YAY التاريخ: 0./؟./""؛ ١ بيان القيد: a الصفحة: ١ ay aay 3 له 85380٠٠0 الشيخ أحمد زيني - الفيلا المنصرف على فيلا احمد زينى بالوادى عن 9ه 6١ أشركة مزرعة وادي فاطمة المنصرف على فيلا احمد زينى بالوادى عن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3" w:name="DOC-141"/>
      <w:pPr>
        <w:pStyle w:val="Heading1"/>
        <w:jc w:val="right"/>
        <w:bidi/>
      </w:pPr>
      <w:r>
        <w:rPr>
          <w:rFonts w:ascii="Traditional Arabic" w:hAnsi="Traditional Arabic"/>
          <w:rtl/>
        </w:rPr>
        <w:t>DOC-141 — فلة الوادي 2015 (rar)</w:t>
      </w:r>
      <w:bookmarkEnd w:id="14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2015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1144–1148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https://drive.google.com/file/d/1WUZ01OMDTjsU_b1X41ihwABmKmeD9BPQ/view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13، فُتات أسطر: 18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13؛ فُتات أسطر: 18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1WUZ01OMDTjsU_b1X41ihwABmKmeD9BPQ.rar - عدد الملفات الداخلية: 6 - طريقة: rar]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18 -inv no 1275.pdf [صفحة 1 - OCR] شركة pS jal المحدودة التاريخ: 2015/8/30 ص 09: 23: 09 ص.ب 464": ه 11١614 ban صفحة رقم: 1 10095160 10095742 10095720 10095749 10095727 10011000 تقرير رقم: #31009 التلاريخ: 2015/8/30 اليوميةالفرعية: شر القيدء باس ly oli لشي لد ريدي عن شهر اغسطس 1016م رواتب العاملين بفيلا الشيخ احمد زيني عن شهر اغسطس 6١١5م (جامير هيدرالى(فيلا ش٠اسامة رواتب العاملين بفيلا الشيخ احمد زيني عن ابراهيم ببتشان صندوق رئيسسي - Ban 18,933 للخ انف ها 000000 ل Ec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هاتف: 55617915 فاكس: 5.56415 ريال 10 يصرف الى المكرم: مذكورين 0260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JEDDAH - 0260 BUILDING TEL. 6065216 FAX التاريخ: 015/8/58 م المواقق: 153/11/18 له مبلغ فقط وقدره: ستة عشرة الف وتسعمائة وثلاثة وثلاثون ربل لاغير.</w:t>
      </w:r>
    </w:p>
    <w:p>
      <w:pPr>
        <w:spacing w:after="120" w:line="276" w:lineRule="auto"/>
        <w:jc w:val="right"/>
        <w:bidi/>
      </w:pPr>
      <w:r>
        <w:rPr>
          <w:rFonts w:ascii="Traditional Arabic" w:hAnsi="Traditional Arabic" w:cs="Traditional Arabic"/>
          <w:b w:val="0"/>
          <w:i w:val="0"/>
          <w:sz w:val="36"/>
          <w:highlight w:val="yellow"/>
          <w:rtl/>
          <w:szCs w:val="36"/>
        </w:rPr>
        <w:t>وذلك ihe عن: رواتب العاملين عن شهر اغسطس 0١١٠م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[صفحة 3 - OCR] SS بسم ae Barre ey ينذقنا oT أشن هدر 1 rer rrr te tee aay 5-2-0 اا hte he aye “ena sola see tee لفق sey on هم " * wer ea ا | lr ا ال SH علج د واس pre oh +40 fe ع PSY NST بولسم [صفحة 4 - OCR] ye wpe pe cfr A ,e- 1 مو rei re اد قن فهر oe ينذقنا irr سم م يقال | CORN ١] ١] COTO CT CCT PSII PTO CS ]مس ]سا CETTE CN SCOTT COR ١] ٠. tA OVATE NL [AAA AVET TA TUVANL POABTA فنا.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53. 3 3 3 0 3. 3 +e. von. 0 ٠. 0 os 0 0 fe ton +00 cA “4 انيه fe. ٠ weer | ead ف iss ial 66 a eee ee fer? عو و كن 0 حولم ygrero yo 4d vA فسا تدر رحد: WF? انتيده OTST ركيم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20 -inv no 1427.pdf [صفحة 1 - OCR] شركة أوزكو المحصدودة انتتاريخ: 2015/9/20 م 01: 24: 06 46 جدةٌ YVOVE. صفحة رقم: 1 [FF 3 “ تقرير رقم: 861/009 التاريخ: 2015/9/20 اليوميةالفرعية: اشر القيد: رداك الباملين با شن لخمة زيل Ys ee الشيخ أحمد عباس زيني ب العاملين بفيلا ش » احمد زينى عن 19,470 10095742 سومون منهاج الدين ب العاملين بفيلا 2 3 10095720 زوسيما لاناريو تب العا ن بفيلا ش ٠ احمد زينى عرد 10095722 فيصل بشير اتب العا بفيلا 2 oe 10095749 (جامير هيدرالى(فيلا ش ٠ اسامة ب العاملين بفيلا ش ٠ احمد زينى عن bt te 5 اليفب ن \ n ةيسينودنالا -اريدوس ةمداخلا 10095725 10095727 ابراهيم ببتشان ب العاملين بفيلا ش ٠ احمد زينى عد 10011000 صندوق رئيسي - جدة ب العاملين بفيلا ش ٠ احمد زينى عرد 19,470 id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0200 جدة - عمارة أوزكو JEDDAH - 0260 BUILDING هاتف: 5١؟51.569" فاكس: TEL. 6065216 FAX 5.564١ أمر صرف نقدي التاريخ: آم ريال الموافق: VETTE يصرف الى المكرم: مذكورين مبلغ فقط وقدره: أربعة عشرة الف وتسعمائة وسبعون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أحد زيني حسب المرفق © قسن al رواتب العاملين بفيلا الشيخ أحمد زيني حسب المرفق 10095160 , ١</w:t>
      </w:r>
    </w:p>
    <w:p>
      <w:pPr>
        <w:spacing w:after="120" w:line="276" w:lineRule="auto"/>
        <w:jc w:val="right"/>
        <w:bidi/>
      </w:pPr>
      <w:r>
        <w:rPr>
          <w:rFonts w:ascii="Traditional Arabic" w:hAnsi="Traditional Arabic" w:cs="Traditional Arabic"/>
          <w:b w:val="0"/>
          <w:i w:val="0"/>
          <w:sz w:val="36"/>
          <w:highlight w:val="yellow"/>
          <w:rtl/>
          <w:szCs w:val="36"/>
        </w:rPr>
        <w:t>[صفحة 3 - OCR] weer wth ركد Eo ena Pf eves لمك وك اك tee. seen 3 te oak vue sot Le 3. ery -. 55-75 3 32 5-5 te 3 sous tee wey زعي Pana tre seat sean ae beets 6 souk sa fro ve 35 20 5 ou — wc jm} oar ot “en | ot [md ee م UES eer ar © (\) SEP (ete وو rh wip oye SP AC ID pore طب We Saag WAP? 2 yalesfoura? rsp FCSE الخلددهد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22 -inv no 1571.pdf [صفحة 1 - OCR] شركة أوزكو المحدودة التريخ: 2015/10/28ص 0803-27 ص,ب 514745 YVOVE Sap صفحة رقم: 1 تقرير رقم: AGL009 10095160 10095742 10095720 10095722 10095725 الخادمة سوديرا الاندونيسية رواتب العاملين بفيلا ش٠ احمد زينى عن أشهر اكتوبر 5٠01١2 10095727 ابراهيم ببتشان 10011000 صندوق رئيسي - جدة ااا سس A 17.170 - نهاية التقرير- [صفحة 2 - OCR] OZCO CO. LTD. شركة أوزكو المحدودة JEDDAH - 0260 BUILDING جدة - عمارة أوزكو TEL. 6065216 FAX 5056515: فاكس 505827١5: هاتف أمر صرف نقدي التاريخ: 18/١015/1آم ريال الموافى: 1559/01/18 يصرف الى المكرم: مذكورين مبلغ فقط وقدره: ثلاثة عشرةٍ الف وستمائة وسبعون ريل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رواتب العاملين بفيلا الشيخ أحمد زيني عن شهر اكتوير 18١7م 1 مآ امهس te لمعنس سا م1 الشيخ أحمد عباس زيني 10095160 رواتب العاملين بفيلا الشيخ أحمد عباس زيني عن شهر اكتوير 010١م VW eee &gt;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EC FE tALAL vee 0 19 0 see 53 3 ea fovea vey ta بسح cd vous 0 لضا:: cers ue _ 1 4 2 أ wr? | et mee | rine | oF ؟ TM 0 صم اذا [atemers | ل ضما 1 , بع: فا 00 57 1 = ِ ل) صر to ee We 000 BOT UTA 3? eH ge بالل HAP?: orf ifort PBK IPD poor Cp” Sy NSE (prerdes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24 -inv no 1766.pdf [صفحة 1 - OCR] 3 شركة أوزكو المححدودة التساريخ: 2015/12/1 ص 11: 22: 20 45 جدة YVOVE صفحة رقم: 1 ue تقرير رقي: AGLO009 10095160.الشيخ أحمد عباس زيني شب ن بفيلا ش١٠ احمد زينى عز 17,170 10095742 سومون منهاج الدين 10095720 زوسيما لاناريو 10095722 فيصل بشير 10095725 الخادمة سوديرا- الاندونيسية 10011000 صندوق رئيسي - جدة 17,170 a ت]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5.5541١5: فاكس 505617١5: هاتف التاريخ: ١ 0 م ام الموافق اه يصرف الى المكرم: مذكورين مبلغ فقط وقدره: أربعة عشرة الف وثلاثمائة وسبعون ربل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فيلا الشيخ أحمد عباس زيني كالمرفق.</w:t>
      </w:r>
    </w:p>
    <w:p>
      <w:pPr>
        <w:spacing w:after="120" w:line="276" w:lineRule="auto"/>
        <w:jc w:val="right"/>
        <w:bidi/>
      </w:pPr>
      <w:r>
        <w:rPr>
          <w:rFonts w:ascii="Traditional Arabic" w:hAnsi="Traditional Arabic" w:cs="Traditional Arabic"/>
          <w:b w:val="0"/>
          <w:i w:val="0"/>
          <w:sz w:val="36"/>
          <w:rtl/>
          <w:szCs w:val="36"/>
        </w:rPr>
        <w:t>المستلم أمين الصندوق 2 ~ الح مسحو وو ل كك</w:t>
      </w:r>
    </w:p>
    <w:p>
      <w:pPr>
        <w:spacing w:after="120" w:line="276" w:lineRule="auto"/>
        <w:jc w:val="right"/>
        <w:bidi/>
      </w:pPr>
      <w:r>
        <w:rPr>
          <w:rFonts w:ascii="Traditional Arabic" w:hAnsi="Traditional Arabic" w:cs="Traditional Arabic"/>
          <w:b w:val="0"/>
          <w:i w:val="0"/>
          <w:sz w:val="36"/>
          <w:highlight w:val="yellow"/>
          <w:rtl/>
          <w:szCs w:val="36"/>
        </w:rPr>
        <w:t>[صفحة 3 - OCR] STP em قري شن iC oy ae من HK irre gers CF WEDS aa Aas ee wm?: gafisfovea? تدده رخ ركيم [صفحة 4 - OCR] م [Rea Lak محمد Vad Voary المالامم AVAL TS Vea AVAL Rahat od Moa تيننا قينا wy | a? ra 3 1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rou 9 ‘ AW SFEeeb Ge Reet 2 Sa? Fig كني و 9D AC رد عسوي 2 WEES AAAS WF? بده / ال؛ Sy (FSF (rerhre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24 -inv no 1933.pdf [صفحة 1 - OCR] شركة أوزكوالمحدودة التاريخ: 2015/12/29ص 11: 54: 29 YVONNE ban 514595 Oe صفحة رقم: 1 تقرير رقم: AGL009 مسلسل: 1933 رقم القيد: 1933 10095160.الشيخ أحمد عباس زيني 10095742 سومون منهاج الدين 10095720 زوسيما لاناريو 10095725 الخادمة سوديرا الاندونيسية 10011000 صندوق رنييسي - جدة للب سبي a ام H17,170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- 02600 BUILDING جدة - عمارة أوزكو TEL. 6065216 FAX 50564١5: فاكس 550171١5: هاتف OPIN: التاريخ ال الموافق: اام يصرف الى المكرم: مذكورين مبلغ وقدره: أربعة عشرة الف وستمائة وسبعون ربد لاغير 2 وذلك عبارة عن: رواتب العاملين بفيلا الشيخ أحمد زيني عن شهر ديسمير 18١1م.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المستلم | ص | TT = TBST الاح ره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gee لعجي Tare rene ry wn © (4) 8 SP MEAS ل نمضيل ريات 4d مي (ery herr عدن نون هو 10 mm? = تحدم PSY (FSS iprerdeg [صفحة 4 - OCR] oy ا ا I t إجمالي الرواتب والأجور عن شهر ديسمير ١1١5م ما١15/17/517: التاريخ اها 5459/,5/175 © Sil gall شركة 4 أوزكو المحدود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-16-inv no -1112.pdf [صفحة 1 - OCR] شركة أوزكو المحدودة التاريخ: 2015/7/29 م 02: 10: 06 ص.ب 514945 TVOVE ban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 رقم: 4801009 التساريخ: 2015/7/29 اليوميةالفرعية: شرح القيد: رواتب العاملين بفيلا_ عن شهر يوليو "١ ١ 10095160.الشيخ أحمد عباس زيني 10095742 سومون منهاج الدين 10095720 زوسيما لاناريو 10095727 ابراهيم ببتشان 10011000 صندوق رئيسي - جدة الى: saan</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OZCO BUILDING جدة - عمارة أوزكو TEL. 6065216 FAX TeVOENT: فاكس 515695١١: هاتف أمر صرف نقدي التاريخ: 1507/15١آم Jew الموافق: ١/٠١6 بلسي يصرف الى المكرم: مذكورين مبلغ فقط وقدره: خمسة عشرة الف وستمائة وسبعون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رواتب المذكورين عن شهر يوليو ١٠م حسب Bal.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 لصب</w:t>
      </w:r>
    </w:p>
    <w:p>
      <w:pPr>
        <w:spacing w:after="120" w:line="276" w:lineRule="auto"/>
        <w:jc w:val="right"/>
        <w:bidi/>
      </w:pPr>
      <w:r>
        <w:rPr>
          <w:rFonts w:ascii="Traditional Arabic" w:hAnsi="Traditional Arabic" w:cs="Traditional Arabic"/>
          <w:b w:val="0"/>
          <w:i w:val="0"/>
          <w:sz w:val="36"/>
          <w:highlight w:val="yellow"/>
          <w:rtl/>
          <w:szCs w:val="36"/>
        </w:rPr>
        <w:t>[صفحة 3 - OCR] xr © (\) SPT BS a AYE oo ae WEES مل Aafarfouea? قم الخلتدهد (FSF رين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4" w:name="DOC-142"/>
      <w:pPr>
        <w:pStyle w:val="Heading1"/>
        <w:jc w:val="right"/>
        <w:bidi/>
      </w:pPr>
      <w:r>
        <w:rPr>
          <w:rFonts w:ascii="Traditional Arabic" w:hAnsi="Traditional Arabic"/>
          <w:rtl/>
        </w:rPr>
        <w:t>DOC-142 — excelمصاريف فيلا الشيخ أحمد زيني بالوادي.xlsx</w:t>
      </w:r>
      <w:bookmarkEnd w:id="14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مستند مالي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excelمصاريف فيلا الشيخ أحمد زيني بالوادي.xlsx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05-11-1431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1149–1157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https://drive.google.com/file/d/1lXSmR7XFizz6MJQKzmkoCz1BmFc0kNCB/view?usp=drivesdk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818,802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1,1431,2770,05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1431,17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2,1431,2773,05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1431,15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3,1431,2839,16</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4,1431,3217,29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5,1432,85,20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6,1432,447,13</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7,1432,471,19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8,1432,638,15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9,1432,852,20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1432,04</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10,1432,1030,19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11,1432,1216,20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12,1432,1405,22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13,1432,1708,14</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14,1432,1817,01</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15,1432,1990,22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16,1432,2233,27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17,1433,217,07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18,1433,420,07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19,1433,524,28</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20,1433,730,27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21,1433,917,19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22,1433,1237,07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23,1433,1447,06</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24,1433,1652,07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25,1433,1908,19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26,1433,2178,29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27,1433,2309,21</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28,2015,1112,29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29,2015,1275,30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2015,30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30,2015,1427,20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31,2015,1571,12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2015,12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32,2015,1766,12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33,2015,1933,29</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 احمد زينى بالوادى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,25,1433,1908,19-10-1433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5" w:name="DOC-143"/>
      <w:pPr>
        <w:pStyle w:val="Heading1"/>
        <w:jc w:val="right"/>
        <w:bidi/>
      </w:pPr>
      <w:r>
        <w:rPr>
          <w:rFonts w:ascii="Traditional Arabic" w:hAnsi="Traditional Arabic"/>
          <w:rtl/>
        </w:rPr>
        <w:t>DOC-143 — تفاصيل الشكوى</w:t>
      </w:r>
      <w:bookmarkEnd w:id="14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1158–1159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https://drive.google.com/file/d/1EbJBgDNYROuzKYeXfaklX-YpFwCKzVTI/view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خدمة الشكوى الإلكترونية:. المجلس الأعلى للقضاء مرحبا أسامه بن احمد بن عباس زيين اإللكرتونية بيانات مقدم الشكوى جورخ ةلئاعلا معدلاو مسا لصاوتلا زكرم تيانايب دجلا مسا ةلمتكم يرغ تابلط بلأا تيابلط مسا ةيسيئرلا لولأا مسلاا زيني بن عباس بن احمد أسامه صفة مقدم الشكوى الجنسية رقم الجوال رقم الهوية أصالة عن نفسه المملكة العربية السعودية 0556355663 1008017301 تفاصيل القضية المحكمة / الدائرة نوع القضية الدائرة االولى سنة القضية رقم القضية 1442 42824717 تفاصيل الشكوى محل الشكوى تتعلق بدائرة بالمحكمة تفاصيل الشكوى معالي الدكتور/ وليد بن محمد الصمعاني وزير العدل ورئيس المجلس األعلى للقضاء سلمه هللا الســـالم عليكم ورحمة هللا وبركاتــــه.. وبعد: الموضوع / شكوى ضد رئيس وأعضاء دائرة االستئناف الثانية بالمحكمة التجارية بجدة الصادر عنھا صك الحكم رقم( 4530241622) وتاريخ 13/03/1445ھـ في القضية رقم ( 42824717) أتقدم بشكواي ھذه لمعاليكم الكريم، حيث تعرضت لظلم كبير بسبب عدم قيام دائرة االستئناف الثانية بالمحكمة التجارية بجدة بدورھا النظامي والشرعي، وتأثرت بمزاعم خصمي وتلفيقاته، مما أثر على حكمھا والظاھر فيه إھدار حقي في الدفاع وعدم االستجابة ألوجه اعتراضي على حكم أول درجة، وجاء حكمھا أشبه بالقضاء بالعلم الشخصي، في غياب واضح إلعمال نظام اإلثبات ونظام المحاكم التجارية، مما ترتب عليه تمكين خصمي من االستيالء دون وجه حق على ما يجاوز 000,000,120 مائة وعشرون مليون لایر دون وجه حق، واتخاذ إجراءات التنفيذ ضدي، بعد أن استفاد من حكم مخالف ألحكام النظام و الشريعة اإلسالمية و للمستقر عليه من مبادئ قضائية. وبالنظر لحكم االستئناف واألسباب التي بني عليھا يالحظ معاليكم أن أصحاب الفضيلة لم يشبعوا القضية بحثا واستقصاء ولم ينظروا لحجم الضرر الواقع علي وكان في ھذا الحكم –إعانة للظالم على ظلمه وإھدار حقوق اآلدميين – سيما وقد أرفقت البينات والمستندات الموثقة التي تؤكد صحة البيع وانتفاء الغبن، ومن أھم مواطن الخلل -الذي عاب على حكم االستئناف الصادر بناء على تحيز وعدم حياد ترتب عليه ضرر عظيم وظلم متحقق. كما نشير أن تفاصيل الشكوى مفصلة بالخطاب المرفق، ونظرا لمحدودية المساحة المسموح بھا للكتابة في الموقع تم اختصار الشكوى.  [بحاجة مراجعة: جدول غير واضح]</w:t>
      </w:r>
    </w:p>
    <w:p>
      <w:pPr>
        <w:spacing w:after="120" w:line="276" w:lineRule="auto"/>
        <w:jc w:val="right"/>
        <w:bidi/>
      </w:pPr>
      <w:r>
        <w:rPr>
          <w:rFonts w:ascii="Traditional Arabic" w:hAnsi="Traditional Arabic" w:cs="Traditional Arabic"/>
          <w:b w:val="0"/>
          <w:i w:val="0"/>
          <w:sz w:val="36"/>
          <w:rtl/>
          <w:szCs w:val="36"/>
        </w:rPr>
        <w:t>كيتشملا تابلط</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3 ملحق تنازل عدنان... 2 صك حكم نهايئ من د... 1 شكوى أسامة أحمد... # اسم الملف القضية. خروج من مخالفات شرعية، وتوجيه الرئيسية المحكمة العليا طلبايت باتخاذ قرارھا بوقف تنفيذ طلبات غري الحكم مكتملة وإلغاء كافة آثاره ورفع بيانايت إيقاف الخدمات مركز عني التواصل لحين إعادة والدعم الفصل في جميع الحقوق © محفوظة للمجلس األعلى للقضاء 2024 &lt;https: //portal.scj.gov.sa/&gt; &lt;https: //complaints.scj.gov.sa/crequest&gt; &lt;https: //complaints.scj.gov.sa/crequest/my&gt; &lt;https: //complaints.scj.gov.sa/crequest/un&gt; &lt;https: //complaints.scj.gov.sa/crequest/profile&gt; &lt;https: //www.scj.gov.sa/#contact&gt; &lt;https: //complaints.scj.gov.sa/account/logoff&gt; &lt;https: //portal.scj.gov.sa/&gt; &lt;https: //complaints.scj.gov.sa/crequest&gt; &lt;https: //complaints.scj.gov.sa/crequest/my&gt; &lt;https: //complaints.scj.gov.sa/crequest/un&gt; &lt;https: //complaints.scj.gov.sa/crequest/profile&gt; &lt;https: //www.scj.gov.sa/#contact&gt; &lt;https: //complaints.scj.gov.sa/account/logoff&gt;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6" w:name="DOC-144"/>
      <w:pPr>
        <w:pStyle w:val="Heading1"/>
        <w:jc w:val="right"/>
        <w:bidi/>
      </w:pPr>
      <w:r>
        <w:rPr>
          <w:rFonts w:ascii="Traditional Arabic" w:hAnsi="Traditional Arabic"/>
          <w:rtl/>
        </w:rPr>
        <w:t>DOC-144 — صورة تقديم الشكوى</w:t>
      </w:r>
      <w:bookmarkEnd w:id="14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1160–1160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https://drive.google.com/file/d/1R63mMu_oZks5DNjlO0gFq8D8k6uHD4DT/view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1 خدمة الشكوى الإلكترونية الالو لتنا مرحبا أسامه بن احمد بن عباس زيني 5 الرئيسية 9 طباتى 9 طلبات غير مكتملة ك بياناتى © للمساعدة خروج رقم الشكوى نوع القضية رقم القضية الصفة تاريخ الشكوى 2261 7[ |1 أصالة عن نقسه 0/0 /كبلا1 عرض 5</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7" w:name="DOC-145"/>
      <w:pPr>
        <w:pStyle w:val="Heading1"/>
        <w:jc w:val="right"/>
        <w:bidi/>
      </w:pPr>
      <w:r>
        <w:rPr>
          <w:rFonts w:ascii="Traditional Arabic" w:hAnsi="Traditional Arabic"/>
          <w:rtl/>
        </w:rPr>
        <w:t>DOC-145 — الشكوى ومرفقاتها</w:t>
      </w:r>
      <w:bookmarkEnd w:id="14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ومرفقاتها</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1445/04/30</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1161–1253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https://drive.google.com/file/d/16qb1CMhtdfy1adVrg66pMGuiJGVC784G/view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 فُتات أسطر: 33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 فُتات أسطر: 33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رزيني 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highlight w:val="yellow"/>
          <w:rtl/>
          <w:szCs w:val="36"/>
        </w:rPr>
        <w:t>وتتلخص شكواي في الآتي: \-1-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1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highlight w:val="yellow"/>
          <w:rtl/>
          <w:szCs w:val="36"/>
        </w:rPr>
        <w:t>3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highlight w:val="yellow"/>
          <w:rtl/>
          <w:szCs w:val="36"/>
        </w:rPr>
        <w:t>5 صور طلبات التنفيذ المقدمة ضدي. 4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 ٤۵۳۰۲٤۱٦۲۲ رقم صك بجدة التجار ة التجار ة المحكمة الثانية ست ناف ست ناف دائرة ۱۲: ةـ الصفح رقم ۱٤٤۵/۰۳/۱۳: كـ الص خـ تار :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 ٤۵۳۰۲٤۱٦۲۲ رقم صك بجدة التجار ة التجار ة المحكمة الثانية ست ناف ست ناف دائرة ۱۳: ةـ الصفح رقم ۱٤٤۵/۰۳/۱۳: كـ الص خـ تار ،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 سباب 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 ٤۵۳۰۲٤۱٦۲۲ رقم صك بجدة التجار ة التجار ة المحكمة الثانية ست ناف ست ناف دائرة ۱٤: ةـ الصفح رقم ۱٤٤۵/۰۳/۱۳: كـ الص خـ تار 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 ٤۵۳۰۲٤۱٦۲۲ رقم صك بجدة التجار ة التجار ة المحكمة الثانية ست ناف ست ناف دائرة ۱۵: ةـ الصفح رقم ۱٤٤۵/۰۳/۱۳: كـ الص خـ تار 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 ا كم ا كم منطوق 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 ٤۵۳۰۲٤۱٦۲۲ رقم صك بجدة التجار ة التجار ة المحكمة الثانية ست ناف ست ناف دائرة ۱٦: ةـ الصفح رقم ۱٤٤۵/۰۳/۱۳: كـ الص خـ تار 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 التنفيذية الصيغة ا ية القوة استعمال إ أدى ولو المتبعة النظامية الوسائل بجميع ا كم ذا تنفيذ ع العمل خرى ا ومية و ج زة الوزارات جميع من يطلب الدائرة عضو الش ري محمد بن وليد ٤۵۳۰۲٤۱٦۲۲ رقم صك القضائية الدائرة رئ س العمري ع عوض عبيد بجدة التجار ة التجار ة المحكمة الثانية ست ناف ست ناف دائرة ۱۷: ةـ الصفح رقم ۱٤٤۵/۰۳/۱۳: كـ الص خـ تار الدائرة عضو ا ليفي عبدالعز ز بن عبدالمحسن و ح ام و ح ام الدعاوى إدارة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احمد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 إشراف المباشر على جميع احتياجات الأسرة وأي تكليف مباشر بخصوصها 4 الإشراف المباشر على المشاريع العقارية سواء المساهمات أو المشاركات.</w:t>
      </w:r>
    </w:p>
    <w:p>
      <w:pPr>
        <w:spacing w:after="120" w:line="276" w:lineRule="auto"/>
        <w:jc w:val="right"/>
        <w:bidi/>
      </w:pPr>
      <w:r>
        <w:rPr>
          <w:rFonts w:ascii="Traditional Arabic" w:hAnsi="Traditional Arabic" w:cs="Traditional Arabic"/>
          <w:b w:val="0"/>
          <w:i w:val="0"/>
          <w:sz w:val="36"/>
          <w:rtl/>
          <w:szCs w:val="36"/>
        </w:rPr>
        <w:t>\-5- تأسيس شركات مدخولة في استثمارات وتعاقدات.</w:t>
      </w:r>
    </w:p>
    <w:p>
      <w:pPr>
        <w:spacing w:after="120" w:line="276" w:lineRule="auto"/>
        <w:jc w:val="right"/>
        <w:bidi/>
      </w:pPr>
      <w:r>
        <w:rPr>
          <w:rFonts w:ascii="Traditional Arabic" w:hAnsi="Traditional Arabic" w:cs="Traditional Arabic"/>
          <w:b w:val="0"/>
          <w:i w:val="0"/>
          <w:sz w:val="36"/>
          <w:rtl/>
          <w:szCs w:val="36"/>
        </w:rPr>
        <w:t>6 إدارة المحافظة الاستثمارية في البنوك أو الشركات.</w:t>
      </w:r>
    </w:p>
    <w:p>
      <w:pPr>
        <w:spacing w:after="120" w:line="276" w:lineRule="auto"/>
        <w:jc w:val="right"/>
        <w:bidi/>
      </w:pPr>
      <w:r>
        <w:rPr>
          <w:rFonts w:ascii="Traditional Arabic" w:hAnsi="Traditional Arabic" w:cs="Traditional Arabic"/>
          <w:b w:val="0"/>
          <w:i w:val="0"/>
          <w:sz w:val="36"/>
          <w:rtl/>
          <w:szCs w:val="36"/>
        </w:rPr>
        <w:t>\-7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 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A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الطرف ف الثاني اسامه احمد زيني أحمد عباس زيني شاهد مكونات غرزي التهدي نی چال فهد القثامي يباصولا سكس \- 4- 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٦٢١٦٠٩٠ وتاريخ ٢٧ / ١١ /٢٤ ١٤هـ والمقيد لدينا بالرقم: ١٥٠ ٣٤ وتاريخ ١٠/ ٢ / ١٤٣٤ هـ الخاص بتسجيل قر لشيل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دل الغرفة التجارية الصناعية بمحافظة جدة عبد الله بن مسفر القرني شركة أحمد زيني التجارية ست ٤٠٣٠١٦٩١٠٢ رأس المال: ۵۰۰۰۰۰۰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١٤٣۳/۱۱/۲۱هـ الموافق ۲۰۱۲/۱۰/۰۷ م لقد سبق للاطراف الاتية اسمائهم: - 1 - أسامة أحمد عباس زيني ۲ ـ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التالية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٤٠٣٠١٦۹۱۰۲ رأس المال: ٥۰۰.۰۰۰ ريال Ahmed Zainy Trading Co.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۲ الاجمالي اسم الشريك أسامة أحمد عباس زيني شركة أوزكو عدد الحصص قيمة الحصة بالريال مجموع قيمة الحصص بالريال النسبة المئوية النقدية ۱۰۰۰ ٤٥٠ ۱۰۰۰ ٥٠ ۱۰۰۰ ٥٠٠ ٤٥٠,٠٠٠ ۵۰۰۰۰۰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الطرف الثاني المتنازل: والله ولي التوفيق،،، \- عدنان أحمد عباس زيني الاسم: شركة أحمد زيني وأولاده (ويمثلها الشركاء بأنفسهم) .. شركة أحمد زيني التجارية اتوقع الأحمدية شركة أوركو المحدودة التوقيع ب ه ــ فيصل غازي أحمد زيني التوقيع: الطرف الاول الاسم / أسامة أحمد عباس زيني التوقيع / التوقيع: - طلال غازي أحمد زيني التوقيع: ٦ ـ غدير غازي أحمد زيني الموقع ا الطرف الثاني (الشريك الجديد) الاسم / شركة أوزكو المحدودة التوقيع / تك ص.ب ٥٤٣٩٩ جدة ٢١٥١٤ -: هاتف: ٦٠٦٥٣٤٨ - فاكس: ٦٠٦٥٤٣١ P.O.Box 54399 Jeddah 21514-Tel: 6065348 - Fax: 6065431  [بحاجة مراجعة: جدول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جرى التوثيق والتصديق منا تحريرا في وصلى الله على نبينا محمد وآله وصحبه اجمعين. كاتب عدل الغرفة التجارية الصناعية بيا عبد الله بن مسفر القرني</w:t>
      </w:r>
    </w:p>
    <w:p>
      <w:pPr>
        <w:spacing w:after="120" w:line="276" w:lineRule="auto"/>
        <w:jc w:val="right"/>
        <w:bidi/>
      </w:pPr>
      <w:r>
        <w:rPr>
          <w:rFonts w:ascii="Traditional Arabic" w:hAnsi="Traditional Arabic" w:cs="Traditional Arabic"/>
          <w:b w:val="0"/>
          <w:i w:val="0"/>
          <w:sz w:val="36"/>
          <w:rtl/>
          <w:szCs w:val="36"/>
        </w:rPr>
        <w:t>ارعة التجارية الصيه على فظة جدة 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 الم عليه نحيطكم بأنه تم توثيقه لدينا تحت الرقم (١٥٩) وتجدون بطيه عدد ( ٧٠ -...) نسخة من العقد المذكور، والمكون من ) د) صفحة، إجمالي عدد الصفحات (٢١) صفحة مجلد ٤٨ - ٢ )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دل الغرفة التجارية الصناعية بمحافظة جدة عبد الله بن مسفر القرني شركة أحمد زينــــي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۲۰۱۲/۱۰/۰۷م قد سبق للاطراف التالية أسمائهم: ۱ - شركة أحمد زيني التجارية ۲ - عدنان أحمد عباس زيني شركة أوزكو المحدودة - طلال غازي أحمد عباس زيني ه ـ فيصل غازي أحمد عباس زيني ٦ - غدير غازي أحمد عباس زيني ١٤١٣/١٠/٢٦ هـ طرف أول طرف ثاني طرف ثالث طرف رابع طرف خامس طرف سادس 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 رأس المال.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ريال سعودي ت ۲ ۵۰۱۷۲ س ت: ٤٠٣٠٠٩٤٨٢٥ مبنى أوزكو - شارع الأمير سلطان مع شارع قلب الجزيرة حي الخالدية ص ب ١٧٩٥٦ جدة ٢١٤٩٤- المملكة العربية السعودية - هاتف: ۲۰۱٥٢١٦ (۲) ٩٦٦- فاكس: ٦٠٦٥٤١٦ (٢) ٩٦٦، OZCO Building, Prince Sultan Street with Qalb Al Jazirah Street, Al-Khalidiyah District, P.O. Box 17956. Jeddah 21494, Kingdom of Saudi Arabia www.ahmedzainysons.com Tel: +966 (2) 606-5216 Fax: +966 (2) 606-5416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 ۲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مجموع قيمة النسبة المئوية بالريال الحصص بالريال أسامة أحمد عباس زيني شركة أوزكو المحدودة الاجمالي ۷۷۰ 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غ ت ج ٥٠١٧٢ س ت: ٤٠٣٠٠٩٤٨٢٥ 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 OZCO Building, Prince Sultan Street with Qalb Al Jazirah Street, Al-Khalidiyah District, Tel: +966 (2) 606-5216 Fax: +966 (2) 606-5416 P.O. Box 17956, Jeddah 21494, Kingdom of Saudi Arabia www.ahmedzainysons.com شركة أحمد زيني وأولاده ذات مسؤولية محدودة ابل الجراج 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 التوقيع.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الطرف الأول المتنازل: الاسم: شركة أحمد زيني التجارية التوقيع: أحمد والله الموفق 666 الطرف الثاني المتنازل: الاسم: عدنان أحمد عباس زيني التوقيع: الطرف الث: (الشريك الثاني) الاسم: شركة أوزكو المحدودة الطرف الرابع المتنازل: التوقي الاسم: طلال غازي أحمد زيني التوقيع: الطرف الخامس المتنازل: الاسم: فيصل غازي أحمد زيني الطرف السادس المتنازل: التوقيع: رأس المال ۰۰۰۰۰۰ ١ ريال سعودي الاسم: غدير غازي أحمد زيني التوقيع: الطرف الاول ( الشريك الأول الجديد ) الاسم: أسامة أحمد عباس زيني التوقيع: ت ج ٥٠١٧٢ س. ت: ٤٠٣٠٠٩٤٨٢٥ مینى أوزكو - شارع الأمير سلطان مع شارع قلب الجزيرة حي الخالدية - ص.ب ١٧٩٥٦ جدة ٢١٤٩٤- المملكة العربية السعودية - هاتف: ۱۰٦٥٢١٦ (۲) ۹۹۹ فاكس: ٦٠٦٥٤١٦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٢/١٠/ ٥٩٧٤ صحيفة كند وذلك بحضور واقرار الأطراف المعنية وعلية جرى التوفيق والتصديق منا تحريراً.  [بحاجة مراجعة: OCR غير واضح]</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8" w:name="DOC-146"/>
      <w:pPr>
        <w:pStyle w:val="Heading1"/>
        <w:jc w:val="right"/>
        <w:bidi/>
      </w:pPr>
      <w:r>
        <w:rPr>
          <w:rFonts w:ascii="Traditional Arabic" w:hAnsi="Traditional Arabic"/>
          <w:rtl/>
        </w:rPr>
        <w:t>DOC-146 — موجز عن شكوى الشيخ اسامة زيني رقم 230747621 في 30-04-1445هـ الى المجلس الأعلى للقضاء ـ في القضية 42824717.pdf</w:t>
      </w:r>
      <w:bookmarkEnd w:id="14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موجز عن شكوى الشيخ اسامة زيني رقم 230747621 في 30-04-1445هـ الى المجلس الأعلى للقضاء ـ في القضية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30-04-1445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1254–1255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https://drive.google.com/file/d/1Lsz2NG_acc1g_BL7VDEJy9BD6ZGscELg/view?usp=drivesdk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خدمة الشكوي الإلكترونية | المجلس الأعلى للقضاء °ó الصفحة الرئيسية خدمة الشكوى اإللكرتونية الصفحة الرئيسية °ó شكوى جديدة ىواكشلا ةمئاق ó°· بلطلا ةجلاعم مت ó° التار يخ °ó الرئيسية μ­°ó بيانايت 4⁄3¡°ó المساعدة الشكوى الصفة رقم القضية رقم الشكوى 1445/06/18 أصالة عن نفسه 42824717 199058 خي راتلا الصفة رقم طلب التنفيذ رقم الشكوى 1445/01/05 أصالة عن نفسه 401024200266155 183821 خي راتلا الصفة رقم القضية رقم الشكوى 1445/04/30 أصالة عن نفسه 42824717 230747621 قلاغإ ببس عز يزي المستفيد من خدمات المجلس األعلى للقضاء تحية طيبة وبعد..فنفيدكم أن شكواكم محل اهتمامنا وتمت دراستها وتبني أن االعرتاض ع ةلئاعلا مسا نييز °ó بيانات مقدم الشكوى دجلا مسا بن عباس رقم الجوال 0556355663 ·°ó بيانات القضية عونلا ·°ó تفاصيل الشكوى0 الجنسية °ó الرئيسية μ­°ó بيانايت 4⁄3¡°ó المساعدة بن احمد الشكوى العربية السعودية الصفة أصالة عن نفسه ليصافت بلأا مسا رقم الهوية 1008017301 رقم القضية 42824717 لولأا مسلاا أسامه 1000 / 1423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¢°ó شكوى أسامة أحمد زيين ـ دعوى رقم ـ حجم اقلPDF.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صك حكم نهايئ من دائرة االستئناف الثانية بالمحكمة التجارية بجدة ضد الشيخ اسامة زيين ـ دعوى -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ملحق تنازل عدنان زيين عن حصته يف رشكة احمد زيين التجارية ـ يف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ملحق تنازل عدنان زيين عن حصته يف رشكة احمد زيين واوالده ـ يف ـ يف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تابلطلا لجس ó° بلط ءاشنإ ó° معايل الدكتور/ وليد بن محمد الصمعاين وز ير العدل ورئيس المجلس األعلى للقضاء سلمه هللا الســـالم عليكم ورحمة هللا وبركاتــــه.. وبعد: الموضوع / شكوى ضد رئيس وأعضاء دائرة االستئناف الثانية بالمحكمة التجار ية بجدة الصادر عنها صك الحكم رقم( ) وتار يخ / / هـ يف القضية رقم ( ) أتقدم بشكواي هذه لمعاليكم الكريم، حيث تعرضت لظلم كبري بسبب عدم قيام دائرة االستئناف الثانية بالمحكمة التجار ية بجدة بدورها النظامي والرشعي، وتأثرت بمزاعم خصمي وتلفيقاته، مما أثر على حكمها والظاهر فيه إهدار حقي يف الدفاع وعدم االستجابة ألوجه اعرتايض على حكم أول درجة، وجاء حكمها أشبه بالقضاء بالعلم الشخيص، يف غياب واضح إلعمال نظام اإلثبات ونظام المحاكم التجار ية، مما ترتب عليه تمكني خصمي من االستيالء دون وجه حق على ما يجاوز , , مائة وعرشون مليون ر يال دون وجه 4⁄3¡°ó المساعدةالطلبات حق، واتخاذ إجراءات التنفيذ ضدي، بعد أن استفاد من حكم مخالف ألحكام النظام و الرشيعة اإلسالمية و للمستقر عليه من مبادئ °ó الرئيسية μ­°ó بيانايت بناء على ما سبق أعاله ألتمس من معاليكم التوجيه بإحالة خطايب هذا للمحكمة العليا لدراسته وتحويل ملف القضية كامال لدائرة استئناف 4⁄3¡°ó المساعدة μ­°ó بيانايت °ó الرئيسية تواصل معنا المساعدة عن المجلس األعلى للقضاء © &lt;https: //complaints.scj.gov.sa/&gt; &lt;https: //complaints.scj.gov.sa/profile&gt; &lt;https: //www.scj.gov.sa/#contact&gt;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49" w:name="DOC-147"/>
      <w:pPr>
        <w:pStyle w:val="Heading1"/>
        <w:jc w:val="right"/>
        <w:bidi/>
      </w:pPr>
      <w:r>
        <w:rPr>
          <w:rFonts w:ascii="Traditional Arabic" w:hAnsi="Traditional Arabic"/>
          <w:rtl/>
        </w:rPr>
        <w:t>DOC-147 — -05-11~1.DOC.docx</w:t>
      </w:r>
      <w:bookmarkEnd w:id="14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-05-11~1.DOC.docx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05/11 /1445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1256–1264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https://drive.google.com/file/d/1QF3OKr6UGQpFGw0Eb4iTRly28Dlk4XmW/view?usp=drivesdk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05/11 /1445هـ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ادعاءات شقيقي عدنان: 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وأنا اشتريت بمبلغ................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تقرير الصحة النفسية الذي أصدر في 08/06/1432هـ أي عامين بعد المبايعة والذي يثبت بأن الوالد كان بكامل أهليته. (مرفق)، وهذا كان كاف بأن ترد دعواه.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 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spacing w:after="120" w:line="276" w:lineRule="auto"/>
        <w:jc w:val="right"/>
        <w:bidi/>
      </w:pPr>
      <w:r>
        <w:rPr>
          <w:rFonts w:ascii="Traditional Arabic" w:hAnsi="Traditional Arabic" w:cs="Traditional Arabic"/>
          <w:b w:val="0"/>
          <w:i w:val="0"/>
          <w:sz w:val="36"/>
          <w:rtl/>
          <w:szCs w:val="36"/>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spacing w:after="120" w:line="276" w:lineRule="auto"/>
        <w:jc w:val="right"/>
        <w:bidi/>
      </w:pPr>
      <w:r>
        <w:rPr>
          <w:rFonts w:ascii="Traditional Arabic" w:hAnsi="Traditional Arabic" w:cs="Traditional Arabic"/>
          <w:b w:val="0"/>
          <w:i w:val="0"/>
          <w:sz w:val="36"/>
          <w:rtl/>
          <w:szCs w:val="36"/>
        </w:rPr>
        <w:t>وقد تم انفاذ مقتضى هذا الصلح بالتمام والكمال وتم التخارج لبعض الشركاء من هذه الشركة والشركات الأخرى المذكورة وفقاً لنص منطوق الصلح المذكور الا انه وللاسف بعد ذلك كله استمر شقيقي عدنان في اقامة دعاوى ضدي بخصوص هذه الشركة والشركات التابعة لها وكانها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 تقرير أبو غزالة: 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 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 في النهاية: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 ٨- شهادات الشهود</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0" w:name="DOC-148"/>
      <w:pPr>
        <w:pStyle w:val="Heading1"/>
        <w:jc w:val="right"/>
        <w:bidi/>
      </w:pPr>
      <w:r>
        <w:rPr>
          <w:rFonts w:ascii="Traditional Arabic" w:hAnsi="Traditional Arabic"/>
          <w:rtl/>
        </w:rPr>
        <w:t>DOC-148 — التماس على الحكم النهائي ـ نسخة</w:t>
      </w:r>
      <w:bookmarkEnd w:id="15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على الحكم النهائي ـ نسخة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1265–1299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https://drive.google.com/file/d/1GOrrSV3_CYypp4Hut-zFtSKY14lRGm4z/view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21، فُتات أسطر: 61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21؛ فُتات أسطر: 61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w:t>
      </w:r>
    </w:p>
    <w:p>
      <w:pPr>
        <w:spacing w:after="120" w:line="276" w:lineRule="auto"/>
        <w:jc w:val="right"/>
        <w:bidi/>
      </w:pPr>
      <w:r>
        <w:rPr>
          <w:rFonts w:ascii="Traditional Arabic" w:hAnsi="Traditional Arabic" w:cs="Traditional Arabic"/>
          <w:b w:val="0"/>
          <w:i w:val="0"/>
          <w:sz w:val="36"/>
          <w:rtl/>
          <w:szCs w:val="36"/>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اسم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رقم 10001153128 Ref ٠٠١٨١٣١٥٩٠٠٤٩ UBE THIS SCALE TO ALIGN FORM IN PRINTER Against this Cheque of يصرف المستفيد الأول فية The Amount of ٢٠١٧/٠٦/٠٨ Date Place of losue.</w:t>
      </w:r>
    </w:p>
    <w:p>
      <w:pPr>
        <w:spacing w:after="120" w:line="276" w:lineRule="auto"/>
        <w:jc w:val="right"/>
        <w:bidi/>
      </w:pPr>
      <w:r>
        <w:rPr>
          <w:rFonts w:ascii="Traditional Arabic" w:hAnsi="Traditional Arabic" w:cs="Traditional Arabic"/>
          <w:b w:val="0"/>
          <w:i w:val="0"/>
          <w:sz w:val="36"/>
          <w:highlight w:val="yellow"/>
          <w:rtl/>
          <w:szCs w:val="36"/>
        </w:rPr>
        <w:t>تاریخ - دفعوا بموجب هذا الشيك سامبا samba مجموعة سامبا المالية Samba Financial Group فرع الأندلس هارع الأندية AA- Al And Street السمو الأمير / أحمد بن عبد العزيز آل سعود \*\* ریال مليونان وتانمان و عشرون الف فخطوة ريال من مجوعة مايا الحالية التوقيع Signature 110 محسن دهيس القحطانی (۱۳۶۲) \*\* فرع طريق الملك عبد العزيز - عدة لدى جميع فروعنا بالم 01153128 2040-1000 00 24, 200042 08 DEBIT ADVICE/CUSTOMER COPY No. 01153128 سامبا ® samba التفاصيل In accordance with your instruction we have effected above mentioned payment P خرجي تعليماتكم قمنا بتنفية ام الدفع الموضع العلام السيد لاسامة احمد عباس زیدی ٥٤٣٩٦ السعودية ETEAVEY اعر محمد AT اشعار خصم / نسخة العميل ٠١١٥٣١٢٨ DATE \-19/47/-A رسوم إصدار (عمولة) COMMISSION إجمالي منع الخصم TOTAL DERITED هم من حسابكم الخصيم بالعملة الأجنبية FEY DERITED - AUTHORIZED SIGNATURE أضحت أصل الشيك المفوض بالتوقيع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1" w:name="DOC-149"/>
      <w:pPr>
        <w:pStyle w:val="Heading1"/>
        <w:jc w:val="right"/>
        <w:bidi/>
      </w:pPr>
      <w:r>
        <w:rPr>
          <w:rFonts w:ascii="Traditional Arabic" w:hAnsi="Traditional Arabic"/>
          <w:rtl/>
        </w:rPr>
        <w:t>DOC-149 — التماس على الحكم النهائي ـ نسخة ثانية</w:t>
      </w:r>
      <w:bookmarkEnd w:id="15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على الحكم النهائي ـ نسخة ثانية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1300–1335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https://drive.google.com/file/d/1RYktwP_S_OyJ4b74inITD6v2M3QBYIZz/view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23، فُتات أسطر: 66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23؛ فُتات أسطر: 66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التنظير بون للمحاماة والاستشارات القانونية التاريخ: ١٤٤٥/٠٧/١٣هـ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١٤٤٢/١٢/٢٥هـ 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 الملتمس ضدهما: ۱ عدنان أحمد عباس زيني سعودي الجنسية، هوية وطنية رقم: ( ۱۰۱۷۰۹۲۷۳۳) ٢-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 ٣٦٨ آخرى بمبلغ.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مخاطبة البنك المملكة العربية السعودية - جدة - شارع الامير سلطان ميلى تاج السلطان الدور الأول ست 24030420843 ص.ب 19048 الرمز البريدي 21372 eTanfithionTanfithion@gmail.com 053 653 3388 012 605 4571 التنفيذيون شركة التنفيذيون للمحاماة والاستشارات القاضية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١٤٣٢/۱۲/۰۲ه،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٨ سنوات، ويتعذر إبراز الأوراق لعدم توافرها، وتحتاج لمخاطبة العديد من الجهات والبحث عنها.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دفع الملتمس ضدهما بالطعن على عقد البيع المؤرخ في ١٤٣١/٠٩/٢٠ه والثابت فيه أن القيمة ۱۲۰ مليون ثم تراجعوا عن نمسكهم بالطعن واكتفوا بدفوعهم الأخرى.</w:t>
      </w:r>
    </w:p>
    <w:p>
      <w:pPr>
        <w:spacing w:after="120" w:line="276" w:lineRule="auto"/>
        <w:jc w:val="right"/>
        <w:bidi/>
      </w:pPr>
      <w:r>
        <w:rPr>
          <w:rFonts w:ascii="Traditional Arabic" w:hAnsi="Traditional Arabic" w:cs="Traditional Arabic"/>
          <w:b w:val="0"/>
          <w:i w:val="0"/>
          <w:sz w:val="36"/>
          <w:rtl/>
          <w:szCs w:val="36"/>
        </w:rPr>
        <w:t>\-٤ عولت محكمة الدرجة الأولى على تقرير أبو غزالة واعتبرته هو التقييم العادل وافترضت رضا الأطراف به - على خلاف الحقيقة والثابت في حكم ديوان المظالم، وقضت بإنزام الملتمس بأن يسدد للملتمس ضدهما مبلغ ۳۳۱۸۸۲.۱۳۸ ريال.</w:t>
      </w:r>
    </w:p>
    <w:p>
      <w:pPr>
        <w:spacing w:after="120" w:line="276" w:lineRule="auto"/>
        <w:jc w:val="right"/>
        <w:bidi/>
      </w:pPr>
      <w:r>
        <w:rPr>
          <w:rFonts w:ascii="Traditional Arabic" w:hAnsi="Traditional Arabic" w:cs="Traditional Arabic"/>
          <w:b w:val="0"/>
          <w:i w:val="0"/>
          <w:sz w:val="36"/>
          <w:rtl/>
          <w:szCs w:val="36"/>
        </w:rPr>
        <w:t>تقدم الملتمس باعتراض على الحكم وتداولت الدعوى أمام دائرة الاستئناف الثانية، وجاء حكمها مؤيداً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أن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دقته.</w:t>
      </w:r>
    </w:p>
    <w:p>
      <w:pPr>
        <w:spacing w:after="120" w:line="276" w:lineRule="auto"/>
        <w:jc w:val="right"/>
        <w:bidi/>
      </w:pPr>
      <w:r>
        <w:rPr>
          <w:rFonts w:ascii="Traditional Arabic" w:hAnsi="Traditional Arabic" w:cs="Traditional Arabic"/>
          <w:b w:val="0"/>
          <w:i w:val="0"/>
          <w:sz w:val="36"/>
          <w:rtl/>
          <w:szCs w:val="36"/>
        </w:rPr>
        <w:t>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س ت و ن بالمعاناة ه میان و 4030420843 راك ستين ستدار 1304 الرمز البريدي 21372 Tonfithion Tanfithion@gmail.com 053 653 3388 012 605 4571@ التنفيذيون شركة التنفيذيون للمحاماة والاستشارات القانونية 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احتفت بأن المورث وقت البيع كان فاقد الأهلية وغير مدرك 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المنصوص عليهما بالفقرتين (ب) ج) من المادة (۲۰۰) من نظام المرافعات والتي نصت على أنه يحق لأي من الخصوم أن يلتمس إعادة النظر في الاحكام النهائية في الحالات التالية: -ب- إذا حصل الملتمس بعد الحكم على أوراق قاطعة في الدعوى كان قد تعذر عليه إبرازها قبل الحكم. ج- إذا وقع من الخصم غش من شأنه التأثير في الحكم، ولما كان مقامات والله المملكة العربية السعودية جدة - شارع الامير سلطان، مينى تاج السلطان الدور الأول ست 4030020543 ص ب 11045 الرمز البريدي 20372 Tanfithion Tanfithion@gmail.com 053653 3388 012 605 4571 التنفيذيون شركة التنفيذيون للمحاماة والاستشارات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وحيث لم يمض على العلم بها ثلاثون يوما لذا فإن الالتماس مقبول شكلاً لرفعه في الميعاد النظامي.</w:t>
      </w:r>
    </w:p>
    <w:p>
      <w:pPr>
        <w:spacing w:after="120" w:line="276" w:lineRule="auto"/>
        <w:jc w:val="right"/>
        <w:bidi/>
      </w:pPr>
      <w:r>
        <w:rPr>
          <w:rFonts w:ascii="Traditional Arabic" w:hAnsi="Traditional Arabic" w:cs="Traditional Arabic"/>
          <w:b w:val="0"/>
          <w:i w:val="0"/>
          <w:sz w:val="36"/>
          <w:rtl/>
          <w:szCs w:val="36"/>
        </w:rPr>
        <w:t>وعملا بالمادة ( ١/٥١) من اللائحة التنفيذية للاعتراض على الأحكام والتي أوردت النص على أن تضمن 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۱۲۰ مليون ريال، وأورد في تسبيبه بأن المدعى عليه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يثبته،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شارع الامير سلطان مبنى تاج السلطان الدور الأول م.ت 4030420843 كم نقل الرمز البريدي 21372 Tanithion Tanfithion@gmail.com 053 653 3388 012 605 4571 التنفيذيون شركة التنفيذيون للمحاماة والاستشارات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w:t>
      </w:r>
    </w:p>
    <w:p>
      <w:pPr>
        <w:spacing w:after="120" w:line="276" w:lineRule="auto"/>
        <w:jc w:val="right"/>
        <w:bidi/>
      </w:pPr>
      <w:r>
        <w:rPr>
          <w:rFonts w:ascii="Traditional Arabic" w:hAnsi="Traditional Arabic" w:cs="Traditional Arabic"/>
          <w:b w:val="0"/>
          <w:i w:val="0"/>
          <w:sz w:val="36"/>
          <w:rtl/>
          <w:szCs w:val="36"/>
        </w:rPr>
        <w:t>أما عن الأوراق التي تم الحصول عليها بعد الحكم الملتمس عليه وتفيد السداد فهي ما يلي:</w:t>
      </w:r>
    </w:p>
    <w:p>
      <w:pPr>
        <w:spacing w:after="120" w:line="276" w:lineRule="auto"/>
        <w:jc w:val="right"/>
        <w:bidi/>
      </w:pPr>
      <w:r>
        <w:rPr>
          <w:rFonts w:ascii="Traditional Arabic" w:hAnsi="Traditional Arabic" w:cs="Traditional Arabic"/>
          <w:b/>
          <w:i w:val="0"/>
          <w:color w:val="1F4E79"/>
          <w:sz w:val="40"/>
          <w:rtl/>
          <w:szCs w:val="40"/>
        </w:rPr>
        <w:t>أولاً: سداد قروض بنكية على المورث في الفترة من ١٤٣١ه إلى ١٤٣٦ه بمبلغ إجمالي قدرة</w:t>
      </w:r>
    </w:p>
    <w:p>
      <w:pPr>
        <w:spacing w:after="120" w:line="276" w:lineRule="auto"/>
        <w:jc w:val="right"/>
        <w:bidi/>
      </w:pPr>
      <w:r>
        <w:rPr>
          <w:rFonts w:ascii="Traditional Arabic" w:hAnsi="Traditional Arabic" w:cs="Traditional Arabic"/>
          <w:b w:val="0"/>
          <w:i w:val="0"/>
          <w:sz w:val="36"/>
          <w:highlight w:val="yellow"/>
          <w:rtl/>
          <w:szCs w:val="36"/>
        </w:rPr>
        <w:t>(٢٠٠٤٣٨٦٢ ) (عشرين مليون ريال وثلاثة وأربعون ألفا وثمانمائة واثنين وستون ريالاً). (مرفق 1 كشف ببيان المبالغ واستحقاقاتها للبنوك ومستندات بنكية بإيداعات الوفاء) 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rtl/>
          <w:szCs w:val="36"/>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 المدعى عليه الشخصي بسداد المبالغ المذكورة لمستحقيها).</w:t>
      </w:r>
    </w:p>
    <w:p>
      <w:pPr>
        <w:spacing w:after="120" w:line="276" w:lineRule="auto"/>
        <w:jc w:val="right"/>
        <w:bidi/>
      </w:pPr>
      <w:r>
        <w:rPr>
          <w:rFonts w:ascii="Traditional Arabic" w:hAnsi="Traditional Arabic" w:cs="Traditional Arabic"/>
          <w:b/>
          <w:i w:val="0"/>
          <w:color w:val="1F4E79"/>
          <w:sz w:val="40"/>
          <w:rtl/>
          <w:szCs w:val="4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spacing w:after="120" w:line="276" w:lineRule="auto"/>
        <w:jc w:val="right"/>
        <w:bidi/>
      </w:pPr>
      <w:r>
        <w:rPr>
          <w:rFonts w:ascii="Traditional Arabic" w:hAnsi="Traditional Arabic" w:cs="Traditional Arabic"/>
          <w:b w:val="0"/>
          <w:i w:val="0"/>
          <w:sz w:val="36"/>
          <w:rtl/>
          <w:szCs w:val="36"/>
        </w:rPr>
        <w:t>١٤٣٨ه (مرفق ۳ صور مستندات الوفاء وجميع مستندات الوفاء ثابت فيها قيام المدعى عليه بالسداد في الفترة من ١٤٣١ه وحتى وفاة المورث وهو ما يتفق مع بنود عقد بيع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 @Tanithion Tantitionegmail.com 05365313860 012605457 التنفيذيون شركة التنفيذيون للمحاماة والاستشارات القانونية 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لعقد بيع الحصص، بأن ما تضمنه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أحمد زيني وهذا التفسير فيه خروج سافر على نية المتعاقدين وتجاهل حقيقة الواقع الملتبس على الدائرة، فالملتمس كان بدير ما يتجاوز الإحدى عشر شركة وكان السبب في نمائها وزيادة ثروات الوالد ولم يحصل على أجرة، فما كان من الوالد أن راعي ذلك في العقد على النحو المشار له تفصيلا في تمهيد العقد، علاوة على أن الدائرة أغفلت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 أضف لذلك أن الدائرة أهملت حقيقة هامة مؤداها أن الملتمس ضده الأول (عدنان) لم يدفع ريالاً واحداً في مساهماته بحصص شركات الوالد،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قضاء المحكمة فيما انتهت إليه من اجتهاد مفاده عدم الوفاء بالثمن 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 Tarhthion Tanhthionegmail.com 05365339886 0126054571 التنفيذيون شركة التنفيلتون المحاماة والاستشارات القانونية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w:t>
      </w:r>
    </w:p>
    <w:p>
      <w:pPr>
        <w:spacing w:after="120" w:line="276" w:lineRule="auto"/>
        <w:jc w:val="right"/>
        <w:bidi/>
      </w:pPr>
      <w:r>
        <w:rPr>
          <w:rFonts w:ascii="Traditional Arabic" w:hAnsi="Traditional Arabic" w:cs="Traditional Arabic"/>
          <w:b w:val="0"/>
          <w:i w:val="0"/>
          <w:sz w:val="36"/>
          <w:rtl/>
          <w:szCs w:val="36"/>
        </w:rPr>
        <w:t>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الاستثناف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أبو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 شركة أحمد زيني التجارية بنسب حصص معينة، ويوجد تقييمات أخرى لهذه الشركات الإحدى عشر ومحضر اجتماع موقع من المدعي (الملتمس ضده ( بالعلم بتلك التقارير وبالرضا بما انتهت إليه. كما افترضت بدون دليل أن للمحاماة المملكة العربية السعودية - جدة - شارع الامير سلطان - فيني تاج السلطان الدور الأول س ت 4030420843 2 ص.ب 13045 الرمز البريدي 21372 V eTanfithion Tarfithion@gmail.com 053 653 3388 012 605 4571 التنفيذيون شركة التنفيذيون للمحافظ والاستشارات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 الدفترية وحقوق الشركاء وقيمة التجاوزات عن كامل الشركات ومنها قروض تبلغ ۲۰۰ مليون أغلبها باسم المورث؛ علاوة على أن الدائرة التجارية بديوان المظالم التي نظرت أمامها الدعوى الصادر بمناسبتها تقرير الخبرة في عام ١٤٣٢ه، تراجعت عن استدعاء الخبير لمناقشتة في التقرير المتناقض: بعدما اتفق الخصوم على الصلح، بل لم تعترف دائرة الاستئناف بعقد البيع الموقع مع المورث وافترضت 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 شارع الامير سلطان - مبنى تاج السلطان الدور الأول س ت 24010420843 ص.ب 13045 الرمز البريدي 21372 Tanfithion Tantithion@gmail.com 053 653 3888 012 605 4571 التنفيذيون شركة التنفيذيون للمحاماة والاستشارات القانونية 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w:t>
      </w:r>
    </w:p>
    <w:p>
      <w:pPr>
        <w:spacing w:after="120" w:line="276" w:lineRule="auto"/>
        <w:jc w:val="right"/>
        <w:bidi/>
      </w:pPr>
      <w:r>
        <w:rPr>
          <w:rFonts w:ascii="Traditional Arabic" w:hAnsi="Traditional Arabic" w:cs="Traditional Arabic"/>
          <w:b w:val="0"/>
          <w:i w:val="0"/>
          <w:sz w:val="36"/>
          <w:rtl/>
          <w:szCs w:val="36"/>
        </w:rPr>
        <w:t>أما عن مضمون ما يثبت تحقق غش الملتمس ضدهما، فتجد سنده فيما يلي: ١- تمكن موكلي من الحصول على تقييمات للإحدى عشر شركة والتي تم التخارج فيها بين أحمد زيني (المورث) وشريكه، ثم دخلت شركة أحمد زيني التجارية بنسب حصص فيها (مرفق ٤ صور من التقييمات).</w:t>
      </w:r>
    </w:p>
    <w:p>
      <w:pPr>
        <w:spacing w:after="120" w:line="276" w:lineRule="auto"/>
        <w:jc w:val="right"/>
        <w:bidi/>
      </w:pPr>
      <w:r>
        <w:rPr>
          <w:rFonts w:ascii="Traditional Arabic" w:hAnsi="Traditional Arabic" w:cs="Traditional Arabic"/>
          <w:b w:val="0"/>
          <w:i w:val="0"/>
          <w:sz w:val="36"/>
          <w:highlight w:val="yellow"/>
          <w:rtl/>
          <w:szCs w:val="36"/>
        </w:rPr>
        <w:t>\- حصل على اتفاقية تخارج بين المورث أحمد زيني وشركائه توضح القيمة الحقيقة للشركات (مرفق صورة محضر الاجتماع 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أثناء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inte السند النظامي للالتماس المملكة العربية السعودية جدة - شارع الامير سلطان - مبنى تاج السلطان الدور الأول من ت 1030420843 4 13045 الرمز البريدي 21372 Tanfithion Tanthionegmail.com 05305333000 012605 4571 التنفيذيون شركة التنفيذيون للمحاماة والاستشارات القانونية ولما كان ما تقدم وإذ ظهرت أوراق قاطعة في الدعوى تعذر إبرازها قبل الحكم، وتؤكد الغش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تجارية كبيرة، وبسبب إجراء التنفيذ تعطلت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  [بحاجة مراجعة: OCR غير واضح]</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 ٤٠١٠٢٤٥٠١٢٤٠٧١٨ ) وطلب التنفيذ رقم (٤۰۱۰۲۰۰۱۲۱۵۵۷۷ ) المقدمين لدى محكمة تنفيذ جدة لحكم الاستئناف محل هذا الالتماس ثالثاً: إلغاء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rtl/>
          <w:szCs w:val="36"/>
        </w:rPr>
        <w:t>A صرت ستشارين 401042033- وكيل الملتمس للمحامي د/ علي بن مشرف آل راشد بالوكالة رقم (٤٥١٥٦٠٥٧٠) المملكة العربية السعودية جدة - شارع الامير سلطان مينى تاج السلطان - الدور الأول س ت 24030420843 ص.ب 13045 الرمز البريدي 21372 1\.</w:t>
      </w:r>
    </w:p>
    <w:p>
      <w:pPr>
        <w:spacing w:after="120" w:line="276" w:lineRule="auto"/>
        <w:jc w:val="right"/>
        <w:bidi/>
      </w:pPr>
      <w:r>
        <w:rPr>
          <w:rFonts w:ascii="Traditional Arabic" w:hAnsi="Traditional Arabic" w:cs="Traditional Arabic"/>
          <w:b w:val="0"/>
          <w:i w:val="0"/>
          <w:sz w:val="36"/>
          <w:highlight w:val="yellow"/>
          <w:rtl/>
          <w:szCs w:val="36"/>
        </w:rPr>
        <w:t>@Tanfithlon Tanfithion@gmail.com 053 653 3388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FOPM IN PRINTER البنك السعيدة المراسي Banque Saud Franal رقم 1/599139 فرع البلد من الملك عبد العزيز - جدانوف ACE OF WY AGAINST THIS CHEQUE O THE ORDER OF HE AMOUNT OF 1/599139 PAYABLE AT ALL OUR BRANCHES DATE ٢٠١٠/١١/٠٣ ١٤٣١٨/١١/٢٦ *\*\ ينطولا يبرعلا كنبلا *\*\ رمألا كبشلا ا قيمة مسننة من احمد عباس ذبني \*\* مبلغ وقدره ثلاثة ملايين ريال سعودي فقط لا غير SAR التاريخ anque Saudi Fransi EAD OFFICE MAATHER STREET IYADH - SAUDI ARABIA وتكم السعودي الفرة بـارع المصدر ة العربية السعودية DO NOT WRITE BELOW THIS LINE Banque Sugar Frana HAYAT DILBER NHORIZED SIGNATURES 599139 1055-022 00037805750 08 hoity Renque Saudi cant اسئلة امل Cashier Order (Account) 03-11-2010 13: 10: 20 AHMED ZAINY&amp; SONS CO. LTD.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BuyrRate 1 000000 Total Chas CO Number 1/599139 10.00 البنك شركة مسافة سعودية السعودي الفرنسي Stock Compar Banque Saudi La FacD Fransi The 407666 FOM S الرجاء اختيار واحدا شبكات سياحية نسخة العميل stomers Copy THWELERS CHEQUES SALE 26/11/1431 14- Ref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1\\BSF\\BSF7638\\57\\610069 84430000181 SAR Ca Amount Debit Amt. Ben Name 1,000,000.00 3,000,010.00 ةيعم *\*\ ينطولا يبرعلا كنبلا عم قسيمة تحويل / إصدار شيك / شبكات سياحية شيك مصرفي شيك مصرفي بالعملة الأجنبية. تحويل خارج المملكة BANK CRAFT DEBIT TO MYOUR ACCOUNT CASHER ORDER TRANSFER ABROAD نقداً (مدفوعات حكومية) شركة أحمد زيني وأولاده مقابل الخصم من صنابير/ حابنا من اسم العميل حساب لدى فرع العملة ACCOUNT AT BRANCH CURRENCY TRANSFER / DRAFT / TCS FORM التاريخ PLEASE SELECT ONE OF THE FOLLOWING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تحويل داخلي INTERNAL TRANSFER LOCAL TRANSFER CASH (OVERNMENT RELATED PAYMENT المبلغ بالحروف فقط ثلاثة مليون ريال لاغير اسم المحول عبد الغفور ماروتاتيارا العنوان من ١٧٩٥٦ المدينة ECODE رقم البطاقة الإقامة الوالهلال فقط ولا إلى المستفيد جدة ROMAN رقم التلم الرمز البريدي CITY لا تملأ هذا الجزء في حالة الشبكات السياحية DO NOT FELL THE SECTOR IN CARE OF TOE البنك العربي الوطني من أحد على ليني).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الية نوان المسلم جده بتلك المستفيد رقم حساب المس عنوان بتلك المستفيد دمر بتلك تفاصيل الدفع المصاريف الراقي على الشروط المذكورة على الظهر هذا الطلب PURPOSE OF TRANSFER Pipeber que توقيع أمين الصندوق الاستعمال المبللك 03 سعر الشراء البيع STBUY HATE المعلم في العملة CURRENCY AMOUNT مصاريف البنك مجموع المبلغ المستحق TOTAL AMOUNT COLLECTED علينا ON US توقيع العميل AGAINST FROM: CUSTOMERS NAME رقم الحساب ACCOUNT NO ١٨٤٤٢٠ المبلغ بالأرقام MOUNT IN FIGURES AMOUNT IN WORDS ROVETTERS NAME TELEPHONE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٦٠٦٥٢١٦ 47-BENEFICIARY'S BANK BENEFICIARYS BANK ADDRESS 70-PAYMENT DETAILS على المستفيد 71-A DETAILS OF CHARGES ON BENEFICIARY CUSTOMERS SNATURE توقيع البنك المعتمد FOR BANICUSE 20: OUR TRANSACTION RES NO الكملة Curree استحقاق A WALE DATE BANK'S AUTHORIZED SIGNATURE شركة احمد زيني واولاده جدة عمارة ايار وزيني هاتف: ٦٤٩٥٧٨٦ فاكس: ٦٤٧٨٣٥١ رقم القيد: ٢٩٤٧ بيان القيد ند قید Ahmed Zainy \&amp;Sons Co Jeddah-Abar\&amp;Zainy Building Tel: ٦٤٩٥٧٨٦ Fax: ٦٤٧٨٣٥١ شیک مصرفی رقم ٥۹۹۱۳۹ لامر البنك العربي الوطني كاشعار البنك المرفق ١٢٢٠٠ ٣٥٠٢ اسم الصاب ملاحظات التاريخ: ۱٤۳۱/۱۱/۲۹ الصفحة الشيخ / أحمد زبني - جاري شيك مصرفي رقم ٥٩٩١٣٩ لامر البنك العربي الوطني عمولة شبك مصرفي رقم ٥٩٩١۳۹ لامر البنك العربي صولات بنكية البنك السعودي القرة شيك مصرفي رقم ٥٩٩١٣٩ لامر البنك العربي الوطني مجموع القيد: ۳۰۰۰۰۰۰۱۰۰۰۰ فقط ثلاثة ملايين وعشرة ريال سعودي لاغير المدير العام USE THIS SCALE TO ALIGN FORM N PRINTER فروعنا البنك السكوتي الفرنسي رقم 1/599140.No Banque Saudi Fransi 1/599140 PAYABLE AT ALL OUR BRANCHES DATE ۲۰۱۰/۱۱/۰۳ ١٤٣١٥/١١/٢٦ التاريخ إنهموا بموجب هذا الشيك الأمر \*\* البنك العربي الوطني \* \*\* القيمة مسددة من أحمد عيان زيلي فرع البلد في الملك عبدالعزيز - جل PLACE or iss ریال مبلغ وقدره ثلاثة ملايين ريال سعودي فقط لا غير PAY AGAINST THIS CHEQUE TO THE ORDER OF THE AMOUNT OF Banque Saudi Fransl HEAD OFFICE MAATHER STREET RIYADH SAUDI ARABIA DO NOT WHITE BELOW THE LINE اليوم السعودي المملكة العربية السعودية Banque Saulgrans HAYAT HILBER SAR ORTHORIZED SIGNATURES ٠٧٥٠٩٢,٠٠٠,٠٠٠/٠٠ 599140 1055022 00037805750 08 tholty البنك السعيكم لفرنسي SHAM NE SABOLA AWAO التوقيع شركة احمد زيني واولاده جدة عمارة ابار وزيني هاتف: ٦٤٩٥٧٨٦ فاكس: ٩٤٧٨٣٥١ Ahmed Zainy &amp; Sons Co Jeddah-Abar\&amp;Zainy Building Tel: ٦٤٩٥٧٨٦٩ Fax: ٦٤٧٨٣٥١ ند قي رقم القيد: ٢٩٤٨ التاريخ ١٤٣١/١١/٢٩ بيان القيد شيك مصرفي رقم ٥٩٩١٤٠ لأمر البنك العربي الوطني كاشعار البنك المرفق الصفحة الدائن رقم الحساب ملاحظات ١٢٢٠١ الشيخ / أحمد زيني ٣٥٠٢ عمولات بنكية مجموع القير المحاسب البنك السعودي الفرنسي ينطولا شيك مصرفي رقم ٥٩٩١٤٠ لامر البنك العربي عمولة شيك مصرفي رقم ٥٩٩١٤٠ لامر البنك العربي شيك مصرفی رقم ٥٩٩١٤٠ لامر البنك العربي الوطني فقط ثلاثة ملايين وعشرة ريال سعودي لاغير المالي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٠٠٦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وعشرود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٢٠١٦/٠٥/٠٣ Date ٧٢٦ ٠ ١٤٣٧ Place of sue جدو حرر في ادفعوا بموجب هذا الشيك سامبا samba مجموعة سامبا المالية Samba Financial Group فرع الأندلس شارع الأندلس جدا Al Andalus Branch Al Asddus Streetah كسمو الأمير / أحمد بن عبد العزيز آل سعود \*\*\* مرفق 2 رقم 01139336 No.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Rot ۰۰۱۸۱۳١٣٤٠٠٠٥ Against this Cheque Pay to the Order of الأمر ريال S.R.\*\*FF: TTV 19....\*\*\*\* مبلغ وقدية ثلاثة و عشرون مليون وستمائة وسبعة و عشرون الف ومائة و تسعون فقط \*\*\* ریال من التوقيع EEX محمد 9 عبد الله سعيد (١٣٦٦) \*\* Sgr مجموعة سامبا المالية The Amount of فرع طريق الملك عبد العزيز - جدة يصرف لدى جميع فروعنا بالمملكة 101139336 2040 1000 00 24, 2000 4 2 OB To: باستلمت أصلا ليك أعلاه والذي يقر دفع من أربال انتشار شركة الضيافة فقط المستلم / الوكيل الشرعي لسموه الله التغير ١٤٢٧ 03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01145171 Ref Against this Cheque Pay to the Order The Amount of USE THIS SCALE TO ALIGH FORM IN PRINTER سامبا samba مجموعة سامبا المالية Samba Financial Group ٢٠١٧/٠١/٢٦ Daley ٤٣٨ ۲۸ شارع الأسلمي جدة Al And StreetJeddah / أحم ريال عبد العز آل سعود danaer فقط\*\*\* ریال 3: عة سامبا المالي طريق الملك عبد جميع فروعنا بالمه الف Signature (١٣٦٦) a 014517 20401001 00242000 42 08 DEBIT ADVICE/CUSTOMER COPY No. 01145171 التفاصيل Details بموجب هذا الشيك ستمائة وست domed k مد عبد الله نتيجة العميل ٠١١٤٥١٧١ DATE ٢٠١٧/٠١/٢٦ سامبا samba سعر الصرف AT رسوم إصدار (عمولة) COMMISSION إجمالي سعر الخصم.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TOTAL DEBITED خصم من حسابكم الخصم بالعملة الأجنبية ۰۰۱۸۱۲۰۲۱۰۰۱۰ إشارتنا بموجب تعليم الكم قمنا بتنفيذ أمر الدفع الموضح أعلاه In accordance with your instruction we have effected above mentioned payment ریال السيد أسامة أحمد عباس زيني م ب ٥٤٣٩٩ جدة - ٢١٥١٤ السعودية ٤٢٤٥٧٤١ FCY DEBITED AUTHORIZED SIGNATURE المستلم / محمد عبد الله النغير SR 797.....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عيقوتلاب ضرقملا رقم 01139958 No التاريخ. إدفعوا بموجب هذا الشيك ٢٠١٦/٠٦/٢٦ Place of Issue سامبا samba مجموعة سامبا المالية Samha Financial Group فرع الأندلس ۰۰۱۸۱۲۱۷۸۰۰۳۷ Ref لأمر السمو الأمير أحمد بن عبد العزيز آل سعود ريال شارع الأندلس جمال ال يصرف للمستفيد الأول فقط Against this Cheque Pay to the Order نسة سمو الامير من التوزيعات اه الجديدة بشركة بضاعة ) مليونان ومات واربعون الف القط ريال من کے The Amount of التوقيع محسن دهيس القحطاني (١٣٦٢) Signature مجموعة سامبا المالية فرع طريق الملك عبد العزيز رف لدى جميع فروعنا بالمملكة 01439958 2040-100 00242000 42 08 الله محمد القير الوكيل الشرعي G To: USE THIS SCALE TO ALIGN FORM IN PRINTER ٠١١٥٣١٣٨ Dato ٢٠١٧/٠٦/٠٨ تاريخ - دفعوا بموجب هذا الشيك Place of Issue.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سامبا samba مجموعة سامبا المالية Samba Financial Group فرع الأندلس سمو الأمير / أحمد بن عب ريال S.RTY.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ملیونان وثلاثمان Al Andals Branch آل سعود نقطة رقم 01153128 No.</w:t>
      </w:r>
    </w:p>
    <w:p>
      <w:pPr>
        <w:spacing w:after="120" w:line="276" w:lineRule="auto"/>
        <w:jc w:val="right"/>
        <w:bidi/>
      </w:pPr>
      <w:r>
        <w:rPr>
          <w:rFonts w:ascii="Traditional Arabic" w:hAnsi="Traditional Arabic" w:cs="Traditional Arabic"/>
          <w:b w:val="0"/>
          <w:i w:val="0"/>
          <w:sz w:val="36"/>
          <w:rtl/>
          <w:szCs w:val="36"/>
        </w:rPr>
        <w:t>Ref ٠١٨١٢١٥٩٠٠٤٩ Against this Cheque Pay to the Order of The Amount of تصرف المستفيد الأول فية عة سامبا المالية طريق الملك عبد العزيز.</w:t>
      </w:r>
    </w:p>
    <w:p>
      <w:pPr>
        <w:spacing w:after="120" w:line="276" w:lineRule="auto"/>
        <w:jc w:val="right"/>
        <w:bidi/>
      </w:pPr>
      <w:r>
        <w:rPr>
          <w:rFonts w:ascii="Traditional Arabic" w:hAnsi="Traditional Arabic" w:cs="Traditional Arabic"/>
          <w:b w:val="0"/>
          <w:i w:val="0"/>
          <w:sz w:val="36"/>
          <w:rtl/>
          <w:szCs w:val="36"/>
        </w:rPr>
        <w:t>دى جميع فروعنا بالم التوقيع Signature 13 محسن دهيس القحطانی (۱۳۹۲) \*\* 0115328 2040 100 00242000 42 08 DEBIT ADVICE/CUSTOMER COPY No. 01153128 التفاصيل Details In accordance with your instruction we have effected above mentioned payment.</w:t>
      </w:r>
    </w:p>
    <w:p>
      <w:pPr>
        <w:spacing w:after="120" w:line="276" w:lineRule="auto"/>
        <w:jc w:val="right"/>
        <w:bidi/>
      </w:pPr>
      <w:r>
        <w:rPr>
          <w:rFonts w:ascii="Traditional Arabic" w:hAnsi="Traditional Arabic" w:cs="Traditional Arabic"/>
          <w:b w:val="0"/>
          <w:i w:val="0"/>
          <w:sz w:val="36"/>
          <w:highlight w:val="yellow"/>
          <w:rtl/>
          <w:szCs w:val="36"/>
        </w:rPr>
        <w:t>P سامبا samba ٠۱۸۱۲۱۵۹۰۰۱۹ إشارتها موجب تعليماتكم قمنا بتنفيذ أمر الدفع الموضح أعلاه السيد أسامة أحمد عباس زيني ب ٥٤٣٩٦ حدة -٢١٥١٤ السعودية ٤٢٤٥٧٤١ امر مها M سال AT DATE اشعار خصم / نسخة العميل ٠١١٥٣١٢٨ ۱۴۳۸ ۰۹ ۱۳ 7-18/-7/-A رسوم إصدار (عمولة) COMMISSION إجمالي سعر الخصم TOTAL DEBITED خصم من حسابكم الخصم بالعملة الأجنبية FCY DERITED - AUTHORIZED SIGNATURE SI ٢٠٢٢٠٠٠٠٠٠٠ SR.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استلمت أصل الشيك المفوض بالتوقيع شركة احمد زيني واولاده جدة - عمارة أوزكو هاتف: ٦٠٦٥٢١٦ فاکس ۲۰۹۱۳۰۵ مرفق 3 رقم القيد: ۳۳۸ بيان القيد المدين الدائن مجموع القيد ۵۰,۷۰۰,۰۰ الممسوحة ضوئيا بـ CamScanner AHMED ZAINY \&amp;SONS CO JEDDAH - OZCO BULLDING Tel: ٦٠٦٥٢١٦ Fax: 3.17.1 سند قید مصاريف منزل الشيخ /احمد زيلي عن شهر صفر ١٤٣٥ رقم الحساب اسم الحساب ملاحظات التاريخ: ٢٩/٠٢/١٤٣٥ الصالحة 1 ۱۱۲۱۰۰۱۱۱ الشيخ اسامه زيني ( الشيخ مصاريف منزل الشيخ احمد زيني عن شهر ١١١١٠٠٠١ الصندوق العام فقط الخمسون ألف وسبسالة ريال سعودي لاغير المدين المائي الشيخ محمد زيني المدير العلم شركة احمد زيني واولاده جدة - عمارة أوزكو ريال : فاکس ١٣٠١ يصرف إلى المكرم الشيخ احمد زيني AHMED ZAINY \&amp;SONS CO JEDDAH OZCO BULLDING Tel: ۱۰۱۰۲۱ Fax: ۱۰۱۱۳۱۱ امر صرف تقدي 151 التاريخ: ۲۹/۰۲/۱۱۳۰ مبلغ فقط خسون ألف وسبعمائة ريال سعودي لا غير وذلك / مصاريف منزل الشيخ احمد زينى عن شهر صفر ٢٥ المبلغ رقم الحساب الموافق ۲۰۱۹/۰۱/۰۱ PAY TO MESSRS أمين الصندوق الشيخ اسامه زينلي ( الشيخ احمد. ۱۱۲۱۰۰۱۱ | مصاريف منزل الشيخ احمد زينى عن شهر صفر ١٤٣٥ محاسب الممسوحة ضوئيا بـ CamScanner المجموع المدير العام ریال SR FOR شركة احمد زيني واولاده جدة - عمارة اوزگو هاتف: ٦٠٦٥٢١٦ فکس: ٦٠٦١٣٠٤ رقم القيد: ٥٠٩ بيان القيد المدين الدائن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مجموع القيد المحاسب الممسوحة ضوئيا بـ CamScanner سند قید AHMED ZAINY \&amp;SONS CO JEDDAH OZCO BULLDING Tel: 1.10711 Fax: 1.1.1 التاريخ ٢٠١٤/٠١/٢٠ الصفحة 1 مصاريف فيلا الشيخ / احمد زيني عن شهر يناير ٢٠١٤ رقم الحساب اسم الصاب ملاحظات ۱۱۲۱۰۰۱۱۱ الشيخ اسامة زيني ( الشيخ مصاريف ايلا الشيخ / أحمد زيني من شهر ۱۰۰۰ الصندوق العام فقط خمسون ألف وسبسنة ريال سعودي لاغير الشيخ احمد زيني المدير العام شركة احمد زيني واولاده جدة - عمارة اوركو المكره الشيخ احمد زيني صرف عدي سينغ فقط خسون الف وسيصالة ريال سعودي وذلك / مصاريف قبلا الشيخ احمد زيتى عن: AHMED ZAINY \&amp;SONS CO JEDDAH OZCO BULLDING Tel: tter: Fax: ۱۰: ۱۳ الشيخ اسامه زين | الشيخ احمد تصاريف فيلا الشيخ / حمد زينى المجموع الممسوحة ضوئيا بـ CamScanner PAY TO MESSRS امين الصندوق ريال SR FOR شركة احمد زيني واولاده جدة - عمارة اوزكو هتف: ٦٠٦٥٢١٦ : فاکس: ٦٠٩١٣٠٤ AHMED ZAINY \&amp;SONS CO JEDDAH-OZCO BULLDING Tel: ٦٠٦٥٢١٦ Fax: 1.11.1 سند قید رقم القيد: ۱۷۸ بيان القيد: مصاريف منزل الشيخ احمد زيني عن شهر فبراير ٢٠١٤ الدائن رقم الحساب اسم الحساب ملاحظات ٥٠٠٧٠٠,٠٠ مجموع القيد ۵۰,۷۰۰,۰۰ المحاسب الممسوحة ضوئيا بـ CamScanner ٢٠١٤/٠٢/٢٦ التاريخ الصفحة ۱۱۲۱۰۰۱۱۱ الشيخ اسامه زيني ( الشيخ مصاريف منزل الشيخ احمد زيني عن شهر ۱۱۱۱۰ الصندوق العام الشيخ احمد زيني فقط خمسون الف وسبعمائة ريال سعودي لاغير المدينة المنى المدير العام شركة احمد زيني واولاده جدة - عمارة اوزكو : هاتف: ٦٠٦٥٢١٦ فکس: ٦٠٦١٣٠٤ ريال ...V...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AHMED ZAINY \&amp;SONS CO JEDDAH OZCO BULLDING Tel: ٦٠٦٥٢١٦ Fax: ٦٠٦١٣٠٤ أمر صرف تقدي التاريخ ٣٠٣ يصرف إلى المكرم الشيخ احمد زيني مبلغ فقط خمسون ألف وسبحانة ريال سعودي لا غير وذلك / مصاريف منزل الشيخ احمد زيني من شهر فبراير ٢٠١٤ المبلغ اسم الحساب رقم الحساب المستلم ٢٠١٤/٠٢/٢٦ PAY TO MESSRS أمين الصندوق ...٥۰۰۷۰۰ الشيخ اسامه زيني ) الشيخ احمد ۱۱۲۱۰۰۱۱ مصاريف منزل الشيخ احمد زيني عن شهر فبراير ٢٠١٤ الممسوحة ضوئيا بـ CamScanner المجموع المدير المالي المدير العام ٢/٢٦/ ٢٠١٤ ریال SR FOR شركة احمد زيني واولاده جدة - عمارة اوزگو هتف: ٦٠٦٥٢١٦ فاكس: ٦٠٦١٣٠٤ AHMED ZAINY \&amp;SONS CO JEDDAH-OZCO BULLDING Tel: 1.10711 Fax: 1.11.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سند قید رقم القيد: ١٢٦٢ التاريخ بيان الفيد: المدين مصاريف فيلا الشيخ الاحمد زيني عن شهر ماير ٢٠١٤ الصفحة ٢٠١٤/٠٥/٢٨ 1 رقم الحساب اسم الحساب ١١٢١٠٠ الشيخ اسامه زيني ( الشيخ مصاريف فيلا الشيخ /احمد زيني عن شهر مايو الصندوق العام الشيخ/ أحمد زيني مجموع القيدة فقط خمسون ألف وسبحانة ريال سعودي لاغير المدير العام الممسوحة ضوئيا بـ CamScanner Mich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السيد العيوطي وشركاه محاسبون ومراجعون قانونيون مورستيفنز انترناشيونال مسلسل مقدمة نبذة عن الشركة رأس المال ملخص التقييم أساس التقييم التقييم على أساس الربحية ) Price \\ Earning Method ) تحديد القيمة مرفق (1) تحليل الخطر - شرح الأنواع الخطر مرفق (۲) تقييم الأخطار الشركة الوطنية للإدارة والخدمات المحدودة - التقييم في ٣١ المسطس ٢٠٠٦م رقم الصفحة ۱۳۸ ١٤ ۱۰ 14.15 السيد العيوطي وشركاه محاسبون ومراجعون قانونيون مور ستيفنز إنترناشيونال مقدمة بناء على طلب شركة الوطنية للإدارة والخدمات المحدودة - شركة ذات مسئولية محدودة - لعمل إعادة تقييم صافى موجودات الشركة كما هي في ٣١ أغسطس ٢٠٠٦م، -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 شركاه (عضو) مورستيفنز إنترناشيونال) للقيام بهذة المهمة وتقديم تقرير عنها. و بناء علية فقد تم إعداد هذا التقرير لهذا الغرض فقط و لا يتم إستخدامة في أية أغراض أخرى بخلاف ذلك. ٢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الشيخ / أحمد زيني yo.</w:t>
      </w:r>
    </w:p>
    <w:p>
      <w:pPr>
        <w:spacing w:after="120" w:line="276" w:lineRule="auto"/>
        <w:jc w:val="right"/>
        <w:bidi/>
      </w:pPr>
      <w:r>
        <w:rPr>
          <w:rFonts w:ascii="Traditional Arabic" w:hAnsi="Traditional Arabic" w:cs="Traditional Arabic"/>
          <w:b w:val="0"/>
          <w:i w:val="0"/>
          <w:sz w:val="36"/>
          <w:rtl/>
          <w:szCs w:val="36"/>
        </w:rPr>
        <w:t>Yo. ١,٥٠٠ الشركة الوطنية للإدارة والخدمات المحدودة - التقييم في ٣١ المسطس ٢٠٠٦م ۱,۵۰۰,۰۰۰ السيد العيوطي وشركاه محاسبون ومراجعون قانونيون مور ستيفنز إنترناشيونال ٤ ملخص التقييم ١/٤ أساس التقييم الأساس المتبع في تقييم الشركة في ۲۱ أغسطس ۲۰۰٦م يعتمد على قدرة الشركة على تحقيق أرباح في المستقبل المنظور، وليس من خلال التقييم الفردي الموجودات الشركة والتزاماتها.</w:t>
      </w:r>
    </w:p>
    <w:p>
      <w:pPr>
        <w:spacing w:after="120" w:line="276" w:lineRule="auto"/>
        <w:jc w:val="right"/>
        <w:bidi/>
      </w:pPr>
      <w:r>
        <w:rPr>
          <w:rFonts w:ascii="Traditional Arabic" w:hAnsi="Traditional Arabic" w:cs="Traditional Arabic"/>
          <w:b w:val="0"/>
          <w:i w:val="0"/>
          <w:sz w:val="36"/>
          <w:rtl/>
          <w:szCs w:val="36"/>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spacing w:after="120" w:line="276" w:lineRule="auto"/>
        <w:jc w:val="right"/>
        <w:bidi/>
      </w:pPr>
      <w:r>
        <w:rPr>
          <w:rFonts w:ascii="Traditional Arabic" w:hAnsi="Traditional Arabic" w:cs="Traditional Arabic"/>
          <w:b w:val="0"/>
          <w:i w:val="0"/>
          <w:sz w:val="36"/>
          <w:rtl/>
          <w:szCs w:val="36"/>
        </w:rPr>
        <w:t>٢/٤ التقييم قمنا بتقديم الشركة وفقا لأساس التقييم المذكو و تخلص من عملنا إلى النتائج التالية: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ريال سعودي تقييم النشاط المستمر الذي يؤدي لتحقيق النتائج التي بني عليها التقييم قيمة الموجودات الغير مرتبطة بالنشاط قيمة الشركة كما في ٣١ 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 التقييم في السطس ٢٠٠٦م السيد العيوطي وشركاه محاسبون ومراجعون قانونيون مورستيفنز انترناشيونال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وهذه الفكرة عادة تكون هي اسلوب التوصل لقيمة نشاط متكامل (بموجوداته والتزاماته بين بائع ومشتر.</w:t>
      </w:r>
    </w:p>
    <w:p>
      <w:pPr>
        <w:spacing w:after="120" w:line="276" w:lineRule="auto"/>
        <w:jc w:val="right"/>
        <w:bidi/>
      </w:pPr>
      <w:r>
        <w:rPr>
          <w:rFonts w:ascii="Traditional Arabic" w:hAnsi="Traditional Arabic" w:cs="Traditional Arabic"/>
          <w:b w:val="0"/>
          <w:i w:val="0"/>
          <w:sz w:val="36"/>
          <w:rtl/>
          <w:szCs w:val="36"/>
        </w:rPr>
        <w:t>وقد تم اختيار هذا المنهج لتقييم الشركة على اعتبار وفاته بغرض التقييم وعنصر الوقت.</w:t>
      </w:r>
    </w:p>
    <w:p>
      <w:pPr>
        <w:spacing w:after="120" w:line="276" w:lineRule="auto"/>
        <w:jc w:val="right"/>
        <w:bidi/>
      </w:pPr>
      <w:r>
        <w:rPr>
          <w:rFonts w:ascii="Traditional Arabic" w:hAnsi="Traditional Arabic" w:cs="Traditional Arabic"/>
          <w:b w:val="0"/>
          <w:i w:val="0"/>
          <w:sz w:val="36"/>
          <w:highlight w:val="yellow"/>
          <w:rtl/>
          <w:szCs w:val="36"/>
        </w:rPr>
        <w:t>المنهج المذكور يتم اتباعة بصفة اساسية على النحو التالي: - ١/١/٥ التقييم على اساس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وكذلك فان الشركة التي حققت صافي أرباح سنوية تتسم بالنمو الثابت فاننا نفترض أن هذا النمو سيستمر بنفس المعدلات مالم يوجد فيود تسويقية ) والعكس صحيح) الشركة الوطنية للإدارة والخدمات المعدودة. التقييم السيد العيوطي وشركاه محاسبون ومراجعون قانونيون مورستيفنز انترناشيونال فيما يلى ملخصا بنتائج أعمال الشركة من خلال القوائم المالية المدققة الصادرة من ۲۰۰۱م و حتى ٢٠٠٦ ٢/٦ تطور الأيام نتائج التشغيل المحققة ( بالريال السعودي ) المتوسط ۲۰۰۱م ١٠٨,٦٠٠.٥٦٣ ١١٠,٠٤٤,٠٦٣ ۲۰۰۲م ٢٠٠٤م ٢٠٠٥م ٢٠٠٦م ١٥١,٠١٠,٢٩٢ ١٣٠,٢٢٥,٧٤٩ ١٦٩,٩٦٤,٤٠٢ ایرادات Ja (10.197) (1TA, YA1,019) (11,100 SAT) (1.7,110, 0VT) (9-, A£1,979) (90-19,1\*\*) (15,29,A-9) ٢٦,٤٢٤,٢٠٦ ٢٢,٢٢٨,٧٤٣ ١٩,٧٧٠,٢٦٧ ١٩,٠٠٠,٩٣١ ١٧,٧٥٥,٦٣٤ ١٥,٠٢٤,٩٤٠ ٢٠,٠٣٤,١٢٠ 17 10 ۱۰ ١٦ ١٤ ۱۹ (١٦,٤٨٢,٣٧٢) (١٦,٥٢٢,٣٨٠) (١٤,٨٦٧,٨٩٦) (١٣,٣٧٢,٨٨٦( )١٣,٩٥٧,٧٧٤) (١٣,٣٣١,٦٥٨) (١٤,٧٢٩,١٦٢) ٥٥١,٦١٥ ٦٢١,٩٥٣ ٦١٣,٠٣٤ ٢,٤٧٦,٢٧٣ ١,٠١٤,٥٨٨ ۹۷۳ ۹۷۲ (٦٢,٧٢٩) (٥٩,٦٣٢) (01,011) (٥۱,۷۷۸) (TA,111) ١٠,٤٢٠,٧١٠ ٦,٢١٣,٠٩٩ ٥,٤٦٩,٨٠٧ ٥,٦٠٤,٤١٣ ٦,٩٥٩,٠٢١ ٢,٧٠٧,٨٧٠ 9 t f t (١٤٤,٢٩٧) (٣٦٠,٠٠٠) (OTY,...) (٤٤١,٢٤١) (٤٠١,٩٨٠) (٤٧٩,١٠٣) ٩,٧٨٦,٣١٣ ٥,٨٥٣٠٩٩ ٤,٩٤٢,٨٠٧ ٥,١٦٣,١٧٢ ٦,٤٥٩,٠٢١ ٢,٣٠٥,٨٩٠ ٥,٧٥١,٧١٦ الشركة الوطنية للإدارة والخدمات المحدودة. التقيم في ٢١ أغطين ٢٠٠٩م مجمل الربح التشغيلي نسبة مجمل الربح مصروفات عمومية وإدارية إيرادات أخرى مصروفات تمويلية صافي دخل السنة قبل الزكاة الشرعية نسبة صافي الربح الزكاة الشرعية صافي دخل السنة السيد العيوطي وشركاه محاسبون ومراجعون قانونيون مورستيفنز انترناشيونال تاداريإلا ١/٢/٦ حققت الشركة خلال الفترة من ۲۰۰۱م إلى ۲۰۰٦م إيرادات بلغ متوسطها ١٣٧٦٣١,٩٢٩ ريال سعودي،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الرادات. ٢/٢/٦ مجمل الربح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w:t>
      </w:r>
    </w:p>
    <w:p>
      <w:pPr>
        <w:spacing w:after="120" w:line="276" w:lineRule="auto"/>
        <w:jc w:val="right"/>
        <w:bidi/>
      </w:pPr>
      <w:r>
        <w:rPr>
          <w:rFonts w:ascii="Traditional Arabic" w:hAnsi="Traditional Arabic" w:cs="Traditional Arabic"/>
          <w:b w:val="0"/>
          <w:i w:val="0"/>
          <w:sz w:val="36"/>
          <w:rtl/>
          <w:szCs w:val="36"/>
        </w:rPr>
        <w:t>معمل الربح الما عية سجل فريح الشركة الوطنية للإدارة والخدمات المحدودة. التقيم في ٣١ أغسطس ٢٠٠٦م ایرادات lluuuul السيد العيوطي وشركاه محاسيون و مراجعون قانونيون مورستيفنز انترناشيونال ٣/٢/٦ إيرادات أخرى ( بالريال السعودي ) : يتآلا يف ىرخألا تااريإلا ةميق لثمتت ٤٣,٢٠٠ ٥٨,٢٧٤ ١١٣,٢٠٦ ٤٣٦٥٥٤ ١٠٦,٠٩٣ ٢٣٦,٠٠٢ ١٤٧,٢٠٣ ١١٩,٦٠٠ ٧١,٨٦١ ٤٠٢,٦٥٤ ٢٧٤,١٣٢ ٨٩٤,٩٨٨ 001,310 ٥٦٦٣٦٩ ١٢١٩٥٣ ٢,٤٧٦,٢٧٣ ١,٠١٤,٥٨٨ 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w:t>
      </w:r>
    </w:p>
    <w:p>
      <w:pPr>
        <w:spacing w:after="120" w:line="276" w:lineRule="auto"/>
        <w:jc w:val="right"/>
        <w:bidi/>
      </w:pPr>
      <w:r>
        <w:rPr>
          <w:rFonts w:ascii="Traditional Arabic" w:hAnsi="Traditional Arabic" w:cs="Traditional Arabic"/>
          <w:b w:val="0"/>
          <w:i w:val="0"/>
          <w:sz w:val="36"/>
          <w:rtl/>
          <w:szCs w:val="36"/>
        </w:rPr>
        <w:t>وحيث أنه لا يوجد لدينا تحليل بيند أخرى ـوف تعتمد عليه بتضمينه في صافي الربح القابل للتحقق للوصول الى متوسط صافي الربح لن الفترة.</w:t>
      </w:r>
    </w:p>
    <w:p>
      <w:pPr>
        <w:spacing w:after="120" w:line="276" w:lineRule="auto"/>
        <w:jc w:val="right"/>
        <w:bidi/>
      </w:pPr>
      <w:r>
        <w:rPr>
          <w:rFonts w:ascii="Traditional Arabic" w:hAnsi="Traditional Arabic" w:cs="Traditional Arabic"/>
          <w:b w:val="0"/>
          <w:i w:val="0"/>
          <w:sz w:val="36"/>
          <w:highlight w:val="yellow"/>
          <w:rtl/>
          <w:szCs w:val="36"/>
        </w:rPr>
        <w:t>ابون محومة محصلة الرباح بيع موجو الثابتة عمولات بلكية 0 أخرى الشركة الوطنية للإدارة والخدمات المحدودة. التقييم في ٣١ العطس ٢٠٠٦م إيرادات أخرى ديون معدومة محصلة أرباح بيع موجودات ثابتة عمولات بنكية السيد العيوطي وشركاه محاسبون ومراجعون قانونيون مور ستيفنز إنترناشيونال ٤/٢/٦ مصروفات عمومية وإدارية ( بالريال السعودي ) تتمثل قيمة المصروفات العمومية والإدارية في الآتي: ٩,٢٢٣,٥٥٢ ٨,٤٤٠,٩٥٦ ٨,٧١٠,٧٥١ ٧,٨١٣,٣٧٥ ٢,١٦٨,٢٣٤ ١,٣٥٧,٢٦١ ١,٦٦٦,٨٤٥ ١,٥٧٩,٧٤٠ ١,٢٥٦,٥٥٤ ١,٠٠٦,٢٩٤ ١,٥٧٩,٤٢٢ ١٩٦٣٧٣٩ ١,٤٦٨,٩١٣ ١,٣٠٨,٥٧٠ ١,٣٢٤,٣٨٠ ٩٦٣,٠٥٤ ٨٨٢,٦٩١ ٧١٩,٩٦٠ ٢٩٤,٠٩٥ ٧٢٥,٣٨٢ 100 VOT ٨٢١,٦٠٤ ١,١٢٣,٥٨٨ ١,٠٥٦,٨٦٩ ١,٣٤٢٠١٨ ١,٢٥٠,٩٥٤ ٧٢١,٦٩٢ ٦٠٦,٢١٤ ٥٦٦,٨٩١ ۱۱۹.۱۷۷ ١٢٦.٣٤٥ ١٠٨,٨٥٣ ۹۲.۹۱۹ ٤٥٤٥٧٣ ١,٣٦٢,٦١٥ ١,٠٤٣,٠٠٢ ٣٥٦,٦٨٣ ٢٨,١٥٧ ٦٢١,٩٤٦ ١,٦٦٢,٠١٠ ١٦,٤٨٢,٣٧٢ ١٦,٥٢٢,٣٨٠ ١٤,٨٦٧,٨٩٩ ١٣,٩٥٧,٧٧٤ ١٣,٣٧٢,٨٨٦ ١٣٣٣١,٦٥٨ تكاليف الموظفين ايجارات سفر واقامة استهلاك صيانة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rtl/>
          <w:szCs w:val="36"/>
        </w:rPr>
        <w:t>الشركة الوطنية للادارة والخدمات المعدودة. التقييم في ٣١ أغسطس ٢٠٠٦م السيد العيوطي وشركاه محاسبون ومراجعون قانونيون مور ستيفنز انترناشيونال ٥/٢/٦ نتائج التشغيل بعد استبعاد البنود غير العادية والزكاة ( بالريال السعودي ): المتوسط ٢٠٠٤م ١٦٩,٩٦٤,٤٠٢ ١٥١,٠١٠,٢٩٢ ١٣٠,٢٢٥,٧٤٩ ١٢٥,٩٤٦,٥٠٤ ١٣٢,٦٣١,٩٢٩ (١٢٨,٧٨١,٥٤٦( )١٤٣,٥٤٠,١٩٦) (1,421,171) (1.7,120,0VT) (11,100,1AT) (10,11,1TT) (۱۱۲,۵۹۷,۸۰۹) ٢٦,٤٢٤,٢٠٦ ٢٢,٢٢٨,٧٤٣ ١٩,٧٧٠,٢٦٧ ١٧,٧٥٥,٦٣٤ ١٥,٠٢٤,٩٤٠ ٢٠,٠٣٤,١٢٠ (١٦,٥٢٢٣٨٠( )١٦,٤٨٢,٣٧٢ ) (12,678,699) (١٣,٣٧٢,٨٨٦( )١٣,٩٥٧,٧٧٤) ٥٥١,٦١٥ ٥٦٦,٣٦٩ ٦٢١,٩٥٣ ٦١٣,٠٣٤ (٦٢,٧٣٩) (٥٩,٦٣٣) (٥٤,٥١٤) (٥۱,۷۷۸) (١٣٣٣١,٦٥٨) (١٦٢ ١٤٧٣٩) ٤٧٦,٢٧٣ ١,٠١٤,٥٨٨ ٦٤٠,٦٣٩ (۳۸,۱۱۱) ٨٩٧,٤٨٦ ٥,٤٦٩,٨٠٧ ٥,٦٠٤٤١٣ ٤,٩٥٩,٠٢١ الشركة الوطنية للإدارة والخدمات المحدودة - التقييم في ٣١ المسطس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السيد العيوطي وشركاه محاسبون ومراجعون قانونيون مورستيفنز إنترناشيونال مرفق ( ۲ ) تقييم الأخطار نوع الخطر خطر الصناعة Business تقييمنا للخطر منخفض خطر المنافسة متوسط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spacing w:after="120" w:line="276" w:lineRule="auto"/>
        <w:jc w:val="right"/>
        <w:bidi/>
      </w:pPr>
      <w:r>
        <w:rPr>
          <w:rFonts w:ascii="Traditional Arabic" w:hAnsi="Traditional Arabic" w:cs="Traditional Arabic"/>
          <w:b w:val="0"/>
          <w:i w:val="0"/>
          <w:sz w:val="36"/>
          <w:rtl/>
          <w:szCs w:val="36"/>
        </w:rPr>
        <w:t>يعتبر خطر المنافسة متوسط على الرغم من وجود عدد من المنافسين حيث أنهم ليسوا بالقوة الكافية التي ينافس بها الشركة Market منخفض خطر الاعتماد الزائد Dependency 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للإدارة والخدمات المحدودة. التقييم في ٣٩ المصطس ٢٠٠٦م السيد العيوطي وشركاه محاسبون ومراجعون قانونيون مورستيفنز انترناشيونال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المطين ٢٠٠٦م تقييم الخطر رتفع جدا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إجتمع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القيمة النسبة الإجمالي حصة أبار وزيني في التقييم اسم الشركة التقيي 1 شركة أسواق النجمة التجارية المحدودة \-۲- شركة أبار وزيني الغذائية المحدودة الإجمالي %1..  [بحاجة مراجعة: OCR غير واضح]</w:t>
      </w:r>
    </w:p>
    <w:p>
      <w:pPr>
        <w:spacing w:after="120" w:line="276" w:lineRule="auto"/>
        <w:jc w:val="right"/>
        <w:bidi/>
      </w:pPr>
      <w:r>
        <w:rPr>
          <w:rFonts w:ascii="Traditional Arabic" w:hAnsi="Traditional Arabic" w:cs="Traditional Arabic"/>
          <w:b w:val="0"/>
          <w:i w:val="0"/>
          <w:sz w:val="36"/>
          <w:rtl/>
          <w:szCs w:val="36"/>
        </w:rPr>
        <w:t>۱۰۹ ۰۰۰ ٠٠٠ ر ٤٣٠ ١٤٤ ٣٥,٤٣٠,۰۰۰ ۱۰۹ ۰۰۰ ٠٠٠ ٤٣٠ ١٤٤ \-Y- القيمة حصة أبار وزيني النسبة الإجمالية في التقيي للتقيي الشيخ أحمد زيني سواء باسمه أو باسم من يحدده بالشركات التالية: اسم الشركة ١- شركة مزرعة وادي فاطمة للدواجن ٢ شركة مصنع الحلويات والطحينة الوطني ٣- شركة أبار وزيني للتموين والخدمات الغذائية ٤- شركة أبار وزيني للكهرباء والتكييف ه شركة الخميرة السعودية ٦- شركة دايكن لتكييف الهواء المحدودة الشركة الوطنية للإدارة والخدمات وشركة سودكسو للتموين المحدودة الإجمالي ۳۰۵۰۰,۰۰۰ %1..</w:t>
      </w:r>
    </w:p>
    <w:p>
      <w:pPr>
        <w:spacing w:after="120" w:line="276" w:lineRule="auto"/>
        <w:jc w:val="right"/>
        <w:bidi/>
      </w:pPr>
      <w:r>
        <w:rPr>
          <w:rFonts w:ascii="Traditional Arabic" w:hAnsi="Traditional Arabic" w:cs="Traditional Arabic"/>
          <w:b w:val="0"/>
          <w:i w:val="0"/>
          <w:sz w:val="36"/>
          <w:rtl/>
          <w:szCs w:val="36"/>
        </w:rPr>
        <w:t>٤٦,٢٩٠,٠٠٠ ٤٦,٢٩٠٠٠٠ %1.. ١٦٠,٠٠٠ر ٤ ٤١٦٠,٠٠٠ %1..</w:t>
      </w:r>
    </w:p>
    <w:p>
      <w:pPr>
        <w:spacing w:after="120" w:line="276" w:lineRule="auto"/>
        <w:jc w:val="right"/>
        <w:bidi/>
      </w:pPr>
      <w:r>
        <w:rPr>
          <w:rFonts w:ascii="Traditional Arabic" w:hAnsi="Traditional Arabic" w:cs="Traditional Arabic"/>
          <w:b w:val="0"/>
          <w:i w:val="0"/>
          <w:sz w:val="36"/>
          <w:rtl/>
          <w:szCs w:val="36"/>
        </w:rPr>
        <w:t>٤٠٠,٠٠٠ ١٤ ۸۰۰۰۰۰۰ ۰۰۰۰۰۰ر ٢٤ %7 ۸,۰۰۰,۰۰۰ %1..</w:t>
      </w:r>
    </w:p>
    <w:p>
      <w:pPr>
        <w:spacing w:after="120" w:line="276" w:lineRule="auto"/>
        <w:jc w:val="right"/>
        <w:bidi/>
      </w:pPr>
      <w:r>
        <w:rPr>
          <w:rFonts w:ascii="Traditional Arabic" w:hAnsi="Traditional Arabic" w:cs="Traditional Arabic"/>
          <w:b w:val="0"/>
          <w:i w:val="0"/>
          <w:sz w:val="36"/>
          <w:rtl/>
          <w:szCs w:val="36"/>
        </w:rPr>
        <w:t>۰۰۰ر ٤٠٠٠ ۰۰۰ر ٢,٤٠٠ %7 ۳۱,۰۰۰,۰۰۰ %0. ١٣٦٧٥٠,٠٠٠ ۱۷۸۹۵۰۰۰۰ إتفق الحضور بخصوص الشركات التالية: - اسم الشركة ۱ - شركة الشرق الأوسط للتأمين البحري والعام ۲-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%00 %0. در ۲۵%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.V .A .9 .1.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  [بحاجة مراجعة: OCR غير واضح]</w:t>
      </w:r>
    </w:p>
    <w:p>
      <w:pPr>
        <w:spacing w:after="120" w:line="276" w:lineRule="auto"/>
        <w:jc w:val="right"/>
        <w:bidi/>
      </w:pPr>
      <w:r>
        <w:rPr>
          <w:rFonts w:ascii="Traditional Arabic" w:hAnsi="Traditional Arabic" w:cs="Traditional Arabic"/>
          <w:b w:val="0"/>
          <w:i w:val="0"/>
          <w:sz w:val="36"/>
          <w:rtl/>
          <w:szCs w:val="36"/>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 الخ).</w:t>
      </w:r>
    </w:p>
    <w:p>
      <w:pPr>
        <w:spacing w:after="120" w:line="276" w:lineRule="auto"/>
        <w:jc w:val="right"/>
        <w:bidi/>
      </w:pPr>
      <w:r>
        <w:rPr>
          <w:rFonts w:ascii="Traditional Arabic" w:hAnsi="Traditional Arabic" w:cs="Traditional Arabic"/>
          <w:b w:val="0"/>
          <w:i w:val="0"/>
          <w:sz w:val="36"/>
          <w:highlight w:val="yellow"/>
          <w:rtl/>
          <w:szCs w:val="36"/>
        </w:rPr>
        <w:t>ہم نے ، 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 عبدالله محمود أبار أحمد عباس زيني التاريخ 1445/7/9 هـ الموافق 2024/1/21م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أقر أنا / عدنان فوزي النهدي، سعودي الجنسية، سجل مدنى 1029985924 بأنني حضرت مجلس العقد، عن عقد البيع المؤرخ 1431/9/20، وقد قمت بالتوقيع كشاهد على العقد، عن بيع كامل حصص الشيخ أحمد عباس زيني رحمه الله، بشركة أحمد زيني التجارية سجل تجاري رقم 4030169102 وذلك إلى ابنه الشيخ أسامة أحمد زيني،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فهد القثامي، والاستاذ / عبده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الاستاذ عماد القرعاوي المحامي، وأمام الشهود الحاضرين وأشهد بأنني شهدت على هذا العقد، ووقعت على ذلك كشاهد، وأن الشيخ أحمد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الشاهد الاسم / عدنان فوزي النهدي التوقيع / التاريخ / 24 C 21 التاريخ 1445/7/11 هـ الموافق 2024/1/23 م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القثامي،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والأستاذ/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بأنني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w:t>
      </w:r>
    </w:p>
    <w:p>
      <w:pPr>
        <w:spacing w:after="120" w:line="276" w:lineRule="auto"/>
        <w:jc w:val="right"/>
        <w:bidi/>
      </w:pPr>
      <w:r>
        <w:rPr>
          <w:rFonts w:ascii="Traditional Arabic" w:hAnsi="Traditional Arabic" w:cs="Traditional Arabic"/>
          <w:b w:val="0"/>
          <w:i w:val="0"/>
          <w:sz w:val="36"/>
          <w:rtl/>
          <w:szCs w:val="36"/>
        </w:rPr>
        <w:t>الشاهد الاسم / فيصل فهد القثامي التوقيع قف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٢٠٢٤/٠١/١٦ه إلى من يهمه الأمر أقر أنا / عبده مسعد مهدي الوصابي، يمني الجنسية، إقامة رقم ۲۱۲۰۸۰۳۰٦٥، بأنني حضرت مجلس عقد البيع لكامل حصص الشيخ أحمد زيني رحمه في تاريخ ١٤٣١/٠٩/٢٠هـ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 والله على ما اقول شهيد.</w:t>
      </w:r>
    </w:p>
    <w:p>
      <w:pPr>
        <w:spacing w:after="120" w:line="276" w:lineRule="auto"/>
        <w:jc w:val="right"/>
        <w:bidi/>
      </w:pPr>
      <w:r>
        <w:rPr>
          <w:rFonts w:ascii="Traditional Arabic" w:hAnsi="Traditional Arabic" w:cs="Traditional Arabic"/>
          <w:b w:val="0"/>
          <w:i w:val="0"/>
          <w:sz w:val="36"/>
          <w:rtl/>
          <w:szCs w:val="36"/>
        </w:rPr>
        <w:t>الشاهد الاسم: عبده مسعد مهدي الوصابي التوقيع: التاريخ: ٤</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 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لابنه اسامه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2" w:name="DOC-150"/>
      <w:pPr>
        <w:pStyle w:val="Heading1"/>
        <w:jc w:val="right"/>
        <w:bidi/>
      </w:pPr>
      <w:r>
        <w:rPr>
          <w:rFonts w:ascii="Traditional Arabic" w:hAnsi="Traditional Arabic"/>
          <w:rtl/>
        </w:rPr>
        <w:t>DOC-150 — أمر تنفيذ عاتقة ـ نسخة</w:t>
      </w:r>
      <w:bookmarkEnd w:id="15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عاتقة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08/04/1445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1336–1337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https://drive.google.com/file/d/1wr920yMPAxBIG2o8F_qt4qqMsqcpM5uV/view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#يه ناجز اكتب هنا للبحث 0 ([/1 خدمات التحقق 7 جميعالخدماتالإلكترونية (؟] دليلالمرخصين 0024 مرحباً / أنسامه بن احم.. و )2 3 لوحة المعلومات / التنفيذ / تفاصيل الطلب كرجوع طلب تنفيذ رقم 8 002 قيد التنفيذ الطلب.----------&gt;- التبليغ.----------#4»&gt; الإجراءات.----------&gt; الاتهاء ١ #4 ١ #4 تم قبول الطلب إصدار فاتورة سحاد 5 5 الأثنين 08/04/1445 الأثنين 08/04/1445 الصفة فى نوع السند نوع السند المحكمة الدائرة تاريخ تقدي ع 7 الطلب * الرئيسي الفرعي 57 دائرة التنفية الطاب م مؤشر الحركة الماليه منفذ ضده مالي -احكام وه جكم /قرار/ التنفيذ بجدة الثانية 2 1445-47 اجمالى المطالبة: 27651219.00ريال قرارات امر صادر من ّ المحكمة حوالات تستلزم تحديث ايبان 0ريال جاري التحويل 0ريال المحول للمستفيد 0ريال المبلغ المتبقي 27651219ريال إجراءات على الطلب 065- » 5 َظ طلب تحويل مبلغ محجوز طلب رفع اجراء من قرار طلب إصدار فاتورة سداد طلبات اجراء اخرى 46 1100000000000 ىم مضمون الطلب ا سوم © القضلء 2 الإفلاسش [2) التتفيذ ٠ 5 التوزيق نا ضح لعا ا 6 المولصيد ند ص 0 6 لوطي 62 يدك ٠ بيانات المبلغ المبلغ المدون في السند / المحكوم به المبلغ المستلم 20609 0 المبلغ المتبقي المباغ المطلوب تنفيذه 20609 2069 العملة ريال سعودي بيانات السند المحكمه مصدره الحكم رقم القضية المحكمة التجارية بجدة 1207 سنة القضية تصنيف الطلب 1042 تنفيذ حكم تجاري أعمال تجارية تفاصيل و مرفقات وصف الحق طلب تنفيذ بشأن مطالبة مالية والمبلغ المطلوب تنفيذه (27651219)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04م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الأخرى.</w:t>
      </w:r>
    </w:p>
    <w:p>
      <w:pPr>
        <w:spacing w:after="120" w:line="276" w:lineRule="auto"/>
        <w:jc w:val="right"/>
        <w:bidi/>
      </w:pPr>
      <w:r>
        <w:rPr>
          <w:rFonts w:ascii="Traditional Arabic" w:hAnsi="Traditional Arabic" w:cs="Traditional Arabic"/>
          <w:b w:val="0"/>
          <w:i w:val="0"/>
          <w:sz w:val="36"/>
          <w:rtl/>
          <w:szCs w:val="36"/>
        </w:rPr>
        <w:t>اثناء مسح المستند.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ابحاق وتايد الستئات المكتسب القطعية. ألم صيغة الملف 205 - يجب ان تكون الصورة ملونة &lt;٠ طلبات اجراء بحاجة الى رد (0) بيانات الأطراف ا سوم © القضلء 2 الإفلاسش [2) التتفيذ ٠ 5 التوزيق نا ضح لعا ا 6 المولصيد ند ص 0 6 لوطي 62 يدك ٠ محمد فواز بن منير الثعلي طالب التنفية المنفة ضده عاتقه محمديحي محمدعلى الحرازى - المبلغ انسامة احمد عباس زينى المستحق (27651219 ١ ١ لمستحق ( ١ م القرارات(1) قرار 34 جارى التبليغع اسم المنفذ ضدة اسامة احمد عباس زيني رقم القرار 02 +101[ظ|[ظ؛ تاريخ إصدار القرار 0118[ |21 وقت إصدار القرار 218 التقرير المالى هد سج ل الحركة المالية 2 92: - ناجز المتكررة الخصوصية والأحكام 2023 المملكة العربية السعودية لسارو ٠دندب نه بداداتر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3" w:name="DOC-151"/>
      <w:pPr>
        <w:pStyle w:val="Heading1"/>
        <w:jc w:val="right"/>
        <w:bidi/>
      </w:pPr>
      <w:r>
        <w:rPr>
          <w:rFonts w:ascii="Traditional Arabic" w:hAnsi="Traditional Arabic"/>
          <w:rtl/>
        </w:rPr>
        <w:t>DOC-151 — أمر تنفيذ عدنان ـ نسخة</w:t>
      </w:r>
      <w:bookmarkEnd w:id="15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عدنان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1338–1340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https://drive.google.com/file/d/16jMMKVVp_ypWfDmwhI7Zo9wQmkAgoS-W/view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منصة ناجز اذ 9: 02 ,10/3/23 لوحة المعلومات / التنفيذ /. تفاصيل الطلب *رجوع طلب تنفيذ رقم 401024501215577 فيد التنفيذ الطلب.----------&gt; اللتبليغ.----------4©&gt; الإجراءات.----------&gt; الاتهاء ١4 ١4 تم قبول الطلب إصدار فاتورة سحاد 5 5 الأحد 16/03/1445 الأحد 16/03/1445 الصفة فى نوع السند نوع السند المحكمة الدائرة تاريخ تقدي 0 7 الطلب * الرئيسي الفرعي 1 دائرة التنفية الظلب م مؤسر الحركة الماليه منفذ ضده مالي -احكام بكم /قرار/ التنفيذ بجدة الثانية 2 1445-3-3 اجمالى المطالبة: 96779270.00ريال وقزارات امر صادر من ١ المحكمة حوالات تستلزم تحديث ايبان 0ريال جاري التحويل 0ريال المحول للمستفيد 0ريال المبلغ المتبقي 96779270ريال بيانات الطلب الخط الزمني اال ممم الالالال امامل ال ممما ممممماالممما ممم ا 720 #ي- ناجز اكتب هنا للبحث [» (/1 خدمات التحقق 2 © جميعالخدمات الإلكترونية 7 ) دليل المرخصين أفراد ا 5لهل0 نكما ةا كوه 2013 4 ظ لظا لتخا الحمعما طلب تحويل مبلغ محجوز طلب رفع اجراء من قرار طلب إصدار فاتورة سداد طلبات اجراء اخرى 46 اا اج جم ااام اممملممممممممممم مم مممممممل !ممما 000 4...ا لالاطع/ا 1682| نات كانااط اكات 0/42 [كامه-خظم-[1170ك8307601/50176_001/161»ن انان [كاصالط 7 نالا &gt;&gt; اومان 0ا0111710031-017/259ل//1ي)-؟ا لاع 10/0/5018 104ل/8)31/01 ل010) &gt;0 اأ5ع نامع 2 /ناعا/انأ5ع نامع /ده 1 أنامعع&lt;2110115/16مأأمم12.53/2ز2./ناع م//: عمط منصة ناجز الاة 9: 02 ,10/3/23 م مضمون الطلب حكم /قرار/ امر صادر من المحكمة بيانات المبلغ المبلغ المدون في السند / المحكوم به المبلغ المستلم 60|م2صه2 0 المبلغ المتبقي المبلغ المطلوب تنفيذه 60|م2صه2 0م22 العملة ريال سعودي بيانات السند المحكمه مصدره الحكم رقم القضية المحكمة التجارية بجدة 7*ظ1 نة القضية تصنيف الطلد 10/2 تنفيذ حكم تجاري قيمة مبيع تفاصيل ومرفقات وصف الحق طلب تنفيذ بشأن مطالبة مالية والمبلغ المطلوب تنفيذه (96779270)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01م واحد وبنفس الترتيب يتم إرفاق المستندات الخاصة بالسند التنفيذي فقط ,دون غيرها من المستنحات الأخرى.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ضد اسامة الزيني المكتسب عرص القطعية.01م صيغة الملف *ا(اط - يجب ان تكون الصورة ملونة &lt;٠ طلبات اجراء بحاجة الى رد (0) 4...ا للاملاطعلا682لض نان كان اط اكات 4/ان ا كاصج-خم-[070صطك102802/50176_0901/11 انا 1 كاصال! 7 ننا_لان) كا»ا و10 ل0ا0111/1031-0179/7259ل//ات-ا لاع001/8/ا/ا1041ل/01/ا8)3ل0-0110أ5ع نانع 7 /ناع|/انأوع نانع /ده 1 أناعع&lt;1691005/16امم2[12.53/2.لاع م//: 5 مقاط منصة ناجز الالة 9: 02 ,10/3/23 بيانات الأطراف مقدم الطلب محمد فواز بن منير التعلي طالب التنفيذ المنفذ ضده عدنان احمد عباس زيني - المبلغ المستحق السامة احمد عباس زيني (96779270) 0 م القرارات(1) قرار 34 جارى التبليغ اسم المنفذ ضحدة اسامة احمد عباس زيني رقم القرار 9222*7ؤ1 تاريخ إصحار القرار 16 وقت إصدار القرار 17 حم الخدمات تنفيذية م المحاصضر لذ يوجد محاضر 4...ا عالاطع/ا 1682| نات كانااط اكات 42/ان [كامج-خم-[1170ك2307611/50176_001/101نالانا [كاصالط 7 /نا_لام كل اومان 0ا0111710031-017/259ل//1ي-؟ا لاع 10410//50010/8ل/1 861/0 ل0110)-0أأ5ع نامع 2 /ناعا/انأوع نامع /ده 1 انامع&lt;2110115/16ء أأمم 2.53/2[.لقاع م//: عمط منصة ناجز اللث 9: 02 ,10/3/23 م التقريرالمالى التقرير المالي رقم طلب التنفيذ اسم المحكمة نوع الهوية رقم الهوية اسم المستفيد الرقم المرجعي تاريخ التحويل المبلغ الذيبان لا يوجد بيانات مالية &gt; سسجل الحركة المالية 2 8 8 00 اجمالي ما تم ايداعه 1 5 لحساب المستفيد 5 ا اجمالي مبلغ المطالبة المبلغ المتبقي ا 0 0 ريا حسب السند التنفيذى ريال 0 ريال 0 ريال * قد يختلف تحديث المبالغ عن المبالغ الفعلية بدائرة التنفيذ بحسب حالة الاجراء او التكاليف او الخدمات التى تمت على الطلب الرقم المرجعي المبلغ تاريخ الاجراء حالة الاجراء المستفيد لا يوجد بيانات مالية هل:. الاسثلة سياسة الشرمط جميع الحقوة غودحظة ايل لاص اكالا هه عمره 5 ناجز ج92 /ا00 ممه 0 10 ١ 0 10 علا 5 ل الشروط جميع لحفوق محفو 6 5 دسم و ل 0 ناجز المتكررة الخصوصية والأحكاه ©2023 المملكة العربية السعوحية اللو مماندس أه بممامتتد 4...ا ل#اماطع/65&lt;2لض نات كانااط اكات 42/ان 1 كام3-خ/م-[1110كا307601/50176_0901/10الانا [عاصالط7نا_لان &gt;&gt; ىوان ما01187100931-017/259ل//ات-؟ا لاع 10/5018 104ل/8)31/01ل0110)-10أ5ع ناوع2 نثاعا/انأ5ع ناوع 100/1 اناعع)&lt;110115/16هء امم 2.53/2[.لناعم//: عمط  [بحاجة مراجعة: OCR غير واضح]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4" w:name="DOC-152"/>
      <w:pPr>
        <w:pStyle w:val="Heading1"/>
        <w:jc w:val="right"/>
        <w:bidi/>
      </w:pPr>
      <w:r>
        <w:rPr>
          <w:rFonts w:ascii="Traditional Arabic" w:hAnsi="Traditional Arabic"/>
          <w:rtl/>
        </w:rPr>
        <w:t>DOC-152 — تفاصيل شكوى المجلس الأعلى</w:t>
      </w:r>
      <w:bookmarkEnd w:id="15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شكوى المجلس الأعلى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1341–1342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https://drive.google.com/file/d/11zu80HYssb1KXnYU_R4JBNAGjpzj-eWI/view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بيانات مقدم لشكوى ةلئاعلا مسا دجلا مسا بلأا مسا مرحبا أسامه بن احمد بن عباس زيني خدمة الشكوى اإللكترونية االسم األول زيني بن عباس بن احمد أسامه صفة مقدم الشكوى الجنسية رقم الجوال رقم الهوية أصالة عن نفسه المملكة العربية السعودية 0556355663 1008017301 تفاصيل القضية المحكمة / الدائرة نوع القضية الدائرة االولى سنة القضية رقم القضية 1442 42824717 تفاصيل الشكوى محل الشكوى تتعلق بدائرة بالمحكمة تفاصيل الشكوى معالي الدكتور/ وليد بن محمد الصمعاني وزير العدل ورئيس المجلس األعلى للقضاء سلمه هللا الســـالم عليكم ورحمة هللا وبركاتــــه.. وبعد: الموضوع / شكوى ضد رئيس وأعضاء دائرة االستئناف الثانية بالمحكمة التجارية بجدة الصادر عنھا صك الحكم رقم( 4530241622) وتاريخ 13/03/1445ھـ في القضية رقم ( 42824717) أتقدم بشكواي ھذه لمعاليكم الكريم، حيث تعرضت لظلم كبير بسبب عدم قيام دائرة االستئناف الثانية بالمحكمة التجارية بجدة بدورھا النظامي والشرعي، وتأثرت بمزاعم خصمي وتلفيقاته، مما أثر على حكمھا والظاھر فيه إھدار حقي في الدفاع وعدم االستجابة ألوجه اعتراضي على حكم أول درجة، وجاء حكمھا أشبه بالقضاء بالعلم الشخصي، في غياب واضح إلعمال نظام اإلثبات ونظام المحاكم التجارية، مما ترتب عليه تمكين خصمي من االستيالء دون وجه حق على ما يجاوز 000,000,120 مائة وعشرون مليون لایر دون وجه حق، واتخاذ إجراءات التنفيذ ضدي، بعد أن استفاد من حكم مخالف ألحكام النظام و الشريعة اإلسالمية و للمستقر عليه من مبادئ قضائية. وبالنظر لحكم االستئناف واألسباب التي بني عليھا يالحظ معاليكم أن أصحاب الفضيلة لم يشبعوا القضية بحثا واستقصاء ولم ينظروا لحجم الضرر الواقع علي وكان في ھذا الحكم –إعانة للظالم على ظلمه وإھدار حقوق اآلدميين – سيما وقد أرفقت البينات والمستندات الموثقة التي تؤكد صحة البيع وانتفاء الغبن، ومن أھم مواطن الخلل -الذي عاب على حكم االستئناف الصادر بناء على تحيز وعدم حياد ترتب عليه ضرر عظيم وظلم متحقق. كما نشير أن تفاصيل الشكوى مفصلة بالخطاب المرفق، ونظرا لمحدودية المساحة المسموح بھا للكتابة في الموقع تم اختصار الشكوى.  [بحاجة مراجعة: جدول غير واضح]</w:t>
      </w:r>
    </w:p>
    <w:p>
      <w:pPr>
        <w:spacing w:after="120" w:line="276" w:lineRule="auto"/>
        <w:jc w:val="right"/>
        <w:bidi/>
      </w:pPr>
      <w:r>
        <w:rPr>
          <w:rFonts w:ascii="Traditional Arabic" w:hAnsi="Traditional Arabic" w:cs="Traditional Arabic"/>
          <w:b w:val="0"/>
          <w:i w:val="0"/>
          <w:sz w:val="36"/>
          <w:rtl/>
          <w:szCs w:val="36"/>
        </w:rPr>
        <w:t>يكتشملا تابلط بناء على ما سبق أعاله ألتمس من معاليكم التوجيه بإحالة خطابي ھذا للمحكمة العليا لدراسته وتحويل ملف القضية كامال لدائرة استئناف أخرى لما شاب الحكم 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جميع الحقوق © محفوظة للمجلس األعلى للقضاء 2023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3 ملحق تنازل عدنان... 2 صك حكم نهائي من د... 1 شكوى أسامة أحمد... #\ اسم الملف ملحق تنازل عدنان...</w:t>
      </w:r>
    </w:p>
    <w:p>
      <w:pPr>
        <w:spacing w:after="120" w:line="276" w:lineRule="auto"/>
        <w:jc w:val="right"/>
        <w:bidi/>
      </w:pPr>
      <w:r>
        <w:rPr>
          <w:rFonts w:ascii="Traditional Arabic" w:hAnsi="Traditional Arabic" w:cs="Traditional Arabic"/>
          <w:b w:val="0"/>
          <w:i w:val="0"/>
          <w:sz w:val="36"/>
          <w:highlight w:val="yellow"/>
          <w:rtl/>
          <w:szCs w:val="36"/>
        </w:rPr>
        <w:t>4 &lt;https: //portal.scj.gov.sa/&gt; &lt;https: //complaints.scj.gov.sa/crequest&gt; &lt;https: //portal.scj.gov.sa/&gt; &lt;https: //complaints.scj.gov.sa/crequest&gt;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5" w:name="DOC-153"/>
      <w:pPr>
        <w:pStyle w:val="Heading1"/>
        <w:jc w:val="right"/>
        <w:bidi/>
      </w:pPr>
      <w:r>
        <w:rPr>
          <w:rFonts w:ascii="Traditional Arabic" w:hAnsi="Traditional Arabic"/>
          <w:rtl/>
        </w:rPr>
        <w:t>DOC-153 — شكوى أسامة أحمد زيني ـ دعوى رقم 42824717 ـ 30-04-1445 ـ حجم اقل.pdf</w:t>
      </w:r>
      <w:bookmarkEnd w:id="15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أسامة أحمد زيني ـ دعوى رقم 42824717 ـ 30-04-1445 ـ حجم اقل.pdf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30-04-1445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1343–1435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https://drive.google.com/file/d/1PI4KX4uK-9CCmGwEXqYj27fA02dErsbY/view?usp=drivesdk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13، فُتات أسطر: 31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13؛ فُتات أسطر: 31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زيني 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highlight w:val="yellow"/>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1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Ossama A. Zainy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 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highlight w:val="yellow"/>
          <w:rtl/>
          <w:szCs w:val="36"/>
        </w:rPr>
        <w:t>3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highlight w:val="yellow"/>
          <w:rtl/>
          <w:szCs w:val="36"/>
        </w:rPr>
        <w:t>5 صور طلبات التنفيذ المقدمة ضدي. 4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 ٤۵۳۰۲٤۱٦۲۲ رقم صك بجدة التجار ة التجار ة المحكمة الثانية ست ناف ست ناف دائرة ۱۲: ةـ الصفح رقم ۱٤٤۵/۰۳/۱۳: كـ الص خـ تار :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 ٤۵۳۰۲٤۱٦۲۲ رقم صك بجدة التجار ة التجار ة المحكمة الثانية ست ناف ست ناف دائرة ۱۳: ةـ الصفح رقم ۱٤٤۵/۰۳/۱۳: كـ الص خـ تار ،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 سباب 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 ٤۵۳۰۲٤۱٦۲۲ رقم صك بجدة التجار ة التجار ة المحكمة الثانية ست ناف ست ناف دائرة ۱٤: ةـ الصفح رقم ۱٤٤۵/۰۳/۱۳: كـ الص خـ تار 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 ٤۵۳۰۲٤۱٦۲۲ رقم صك بجدة التجار ة التجار ة المحكمة الثانية ست ناف ست ناف دائرة ۱۵: ةـ الصفح رقم ۱٤٤۵/۰۳/۱۳: كـ الص خـ تار 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 ا كم ا كم منطوق 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 ٤۵۳۰۲٤۱٦۲۲ رقم صك بجدة التجار ة التجار ة المحكمة الثانية ست ناف ست ناف دائرة ۱٦: ةـ الصفح رقم ۱٤٤۵/۰۳/۱۳: كـ الص خـ تار 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 التنفيذية الصيغة ا ية القوة استعمال إ أدى ولو المتبعة النظامية الوسائل بجميع ا كم ذا تنفيذ ع العمل خرى ا ومية و ج زة الوزارات جميع من يطلب الدائرة عضو الش ري محمد بن وليد ٤۵۳۰۲٤۱٦۲۲ رقم صك القضائية الدائرة رئ س العمري ع عوض عبيد بجدة التجار ة التجار ة المحكمة الثانية ست ناف ست ناف دائرة ۱۷: ةـ الصفح رقم ۱٤٤۵/۰۳/۱۳: كـ الص خـ تار الدائرة عضو ا ليفي عبدالعز ز بن عبدالمحسن و ح ام و ح ام الدعاوى إدارة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3- إشراف المباشر على جميع احتياجات الأسرة وأي تكليف مباشر بخصوصها \-4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\-7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 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سدادة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الطارف رف الثاني أحمد عباس زيني اسامه احمد زيني شاهد محونات فردی التهدي نوصل فهد القثامي يباصولا \- 4- المالكة الحية الحرة وزارة العدل 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١٢١٦٠٩٠ وتاريخ ٢٧/ ١١ /٢٤ ١٤هـ والمقيد لدينا بالرقم: ١٥٠ ٣٤٧ وتاريخ ١٠/ ٢ / ١٤٣٤ هـ الخاص بتسجيل قر القيل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(۱۲۱) وتجدون بطيه عدد ( ١٧٠..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ـدل الغرفة التجاري الضخاعية بمحافظة جدة عبد الله بن مسفر القرني شركة أحمد زيني التجارية ست ٤٠٣٠١٦۹۱۰۲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١٤٣٣/١١/٢١ هـ الموافق ۲۰۱۲/۱۰/۰۷ م لقد سبق للاطراف الاتية اسمائهم: - 1 - أسامة أحمد عباس زيني ۲ -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ثالثا: تعديل المادة (٦) من عقد التأسيس والخاصة برأسمال الشركة لتصبح صياغتها بعد التعديل كما يلي: رأس المال: التناسية: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۱۰۳۰۱۹۹۱۰۲ رأس المال: ٥۰۰.۰۰۰ ريال اسم الشريك ۱ ۲ أسامة أحمد عباس زيني شركة أوزكو الاجمالي Ahmed Zainy Trading Co.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عدد الحصص قيمة الحصة مجموع قيمة النسبة النقدية بالريال الحصص بالريال المئوية ٤٥٠,٠٠٠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٤٥٠ ۵۰۰۰۰ ۱۰۰۰ ٥٠ ۵۰۰۰۰۰ ۱۰۰۰ ٥٠٠ %9. %1.  [بحاجة مراجعة: OCR غير واضح]</w:t>
      </w:r>
    </w:p>
    <w:p>
      <w:pPr>
        <w:spacing w:after="120" w:line="276" w:lineRule="auto"/>
        <w:jc w:val="right"/>
        <w:bidi/>
      </w:pPr>
      <w:r>
        <w:rPr>
          <w:rFonts w:ascii="Traditional Arabic" w:hAnsi="Traditional Arabic" w:cs="Traditional Arabic"/>
          <w:b w:val="0"/>
          <w:i w:val="0"/>
          <w:sz w:val="36"/>
          <w:rtl/>
          <w:szCs w:val="36"/>
        </w:rPr>
        <w:t>%1..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والله ولي التوفيق،،، الطرف الثاني المتنازل: \- عدنان أحمد عباس زيني الاسم: شركة أحمد زيني وأولاده (ويمثلها الشركاء بأنفسهم) 1 شركة أحمد زيني التجارية التوقيع: \- طلال غازي أحمد زيني التوقيع: التوقيع الأحمدية . شركة أوزكو المحدودة التوقيع ب ه ـ فيصل غازي أحمد زيني التوقيع: الطرف الاول الاسم / أسامة أحمد عباس زيني التوقيع / \- غدير غازي أحمد زيني التوقع الطرف الثاني الشريك الجديد الاسم / شركة أوزكو المحدودة التوقيع / من ص.ب ٥٤٣٩٩ جدة ۲۱٥١٤ - هاتف: ٦٠٦٥٣٤٨ - فاكس: ٦٠٦٥٤٣١ P.O.Box 54399 Jeddah 21514-Tel: 6065348-Fax: 6065431  [بحاجة مراجعة: جدول غير واضح]</w:t>
      </w:r>
    </w:p>
    <w:p>
      <w:pPr>
        <w:spacing w:after="120" w:line="276" w:lineRule="auto"/>
        <w:jc w:val="right"/>
        <w:bidi/>
      </w:pPr>
      <w:r>
        <w:rPr>
          <w:rFonts w:ascii="Traditional Arabic" w:hAnsi="Traditional Arabic" w:cs="Traditional Arabic"/>
          <w:b w:val="0"/>
          <w:i w:val="0"/>
          <w:sz w:val="36"/>
          <w:rtl/>
          <w:szCs w:val="36"/>
        </w:rPr>
        <w:t>قسم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 تاريخ ١٠ صحيفة ٨٢ وذلك بحضور والقرار الأطراف المعنية وعلية جرى التوثيق والتصديق منا تحريراً في وصلى الله على نبينا محمد وآله وصحبه اجمعين كاتب عدل الغرفة التجارية الصناعية ي لوزارة العدل زاوية التجارية في محافظة جدة عبد الله بن مسهر الة الملكة العربية السعودية وزارة العدل وزارة العدل الموضوع: الرقم: ۲۶۷۴۹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٣٤٧١٤٩ وتاريخ ١/ ٢ / ١٤٣٤ هـ الخاص بتسجيل قرار التقديل عقد شركة أحمد ديني واولاده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 عليه نحيطكم بأنه تم توثيقه لدينا تحت الرقم (١٥٩) وتجدون بطيه عدد ) ٧٠ -..) نسخة من العقد المذكور، والمكون من ( د) صفحة، إجمالي عدد الصفحات (٢١) صفحة مجلد ٤٨ - ٢ )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اتب عدل الغرفة التجارية الصناعية بمحافظة جدة عبد الله بن مسفر القرني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 هـ الموافق ۲۰۱۲/۱۰/۰۷م قد سبق للاطراف التالية أسمائهم: - ۱ - شركة أحمد زيني التجارية ۲ - عدنان أحمد عباس زيني - شركة أوزكو المحدودة ٤- طلال غازي أحمد عباس زيني ه - فيصل غازي أحمد عباس زيني ٦ ــ غدير غازي أحمد عباس زيني ١٤١٣/١٠/٢٦ هـ طرف أول طرف ثاني طرف ثالث طرف رابع طرف خامس طرف سادس , والمعدل تأسيس شركة أحمد زيني وأولاده المحدودة المقيدة بالسجل التجاري بمدينة جدة تحت رقم ٤٠٣٠٠٩٤٨٢٥ وتاريخ . والمثبت عقد تأسيسها لدى كاتب عدل جدة الأولى بالعدد ٤٠٧ وتاريخ ١٤١٣/٩/٨هـ. و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 تاريخ ١٤٢٧/١٢/١٨هـ، والمعدل بقرار الشركاء المثبت لدى كاتب عدل جدة برقم ٥٢ صحيفة ٥٥ مجلد ١٤٢۹/۳/۹هـ،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كامل حصصه في الشركة المذكورة والبالغة ٤٦ حصة (٤٦) حصة) بالقيمة الأسمية للحصص البالغة ٤٦,٠٠٠ ريال ٥٠۱۷۲ س. ت: ٤٠٣٠٠٩٤٨٢٥ رأس المال ۱۰۰۰۰۰۰۰۰ ريال سعودي مبنى أوزكو - شارع الأمير سلطان مع شارع قلب الجزيرة حي الخالدية ص ب ١٧٩٥٦ جكة ٢١٤٩٤ المملكة العربية السعودية هاتف: ۲۰۱۰۳۱٦ (۲) ۹۹۹ فاکس: ۱۰٦٥٤١٦ (۲) ۰۹۱۹ OZCO Building, Prince Sultan Street with Qalb Al Jazirah Street, Al-Khalidiyah District. P.O. Box 17956, Jeddah 21494, Kingdom of Saudi Arabia www.ahmedzainysons.com Tel: +966 (2) 606-5216 Fax: +966 (2) 606-5416 شركة أحمد زيني وأولاده ذات مسؤولية محدودة Ahmed Zainy &amp; Sons Co.  [بحاجة مراجعة: جدول غير واضح]</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 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مجموع قيمة النسبة المئوية بالريال الحصص بالريال اسامة أحمد عباس زيني شركة أوزكو المحدودة الاجمالي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۷۷۰,۰۰۰ ۱۰۰۰ ۷۷۰ %۲۳ ۲۳۰,۰۰۰ ۱۰۰۰ %1.. ۱۰۰۰۰۰۰ 1...  [بحاجة مراجعة: OCR غير واضح]</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٢-٣ غ ت ج ٥٠١٧٢ س ت: ٤٠٣٠٠٩٤٨٢٥ رأس المال ۱۰۰۰۰۰۰۰۰ ريال سعودي مبنى أوزكو - شارع الأمير سلطان مع شارع قلب الجزيرة حي الخالدية ص ب ١٧٩٥٦ جدة ٢١٤٩٤ المملكة العربية السعودية - هاتف: ۱۰۱۰۲۱٦ (۲) ۰۹۱۹ فاكس: ٦٠٦٥٤١٦ (۲) ۰۹۱۹ OZCO Building, Prince Sultan Street with Qalb Al Jazirah Street, Al-Khalidiyah District, P.O. Box 17956, Jeddah 21494, Kingdom of Saudi Arabia Tel: +966 (2) 606-5216 Fax: +966 (2) 606-5416 www.ahmedzainysons.com شركة أحمد زيني وأولاده ذات مسؤولية محدودة مان الفراق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highlight w:val="yellow"/>
          <w:rtl/>
          <w:szCs w:val="36"/>
        </w:rPr>
        <w:t>التوقيع. والله الموفق ،،، الطرف الأول المتنازل: الاســـــــم: شركة أحمد زيني التجارية التوقيع: أحمن الطرف الث: (الشريك الثاني) الاسم: شركة أوزكو المحدودة التوقي الطرف الثاني المتنازل: الاسم: عدنان أحمد عباس زيني التوقيع: الطرف الرابع المتنازل: الاسم: طلال غازي أحمد زيني التوقيع: Z الطرف الخامس المتنازل: الاسم: فيصل غازي أحمد زيني الطرف السادس المتنازل: التوقيع: الاسم: غدير غازي أحمد زيني التوقيع: الطرف الأول ( الشريك الأول الجديد ) الاسم:: أسامة أحمد عباس زيني التوقيع: غ ت ج ٥٠١٧٢ س. ت: ٤٠٣٠٠٩٤٨٢٥ رأس المال ۰۰۰۰۰۰ ١ ريال سعودي مبنى أوزكو شارع الأمير سلطان مع شارع قلب الجزيرة - حي الخالدية - ص ب ١٧٩٥٦ جدة ٢١٤٩٤- المملكة العربية السعودية - هاتف: ۱۰٦٥٢١٦ (۲) ۰۹۱۹ فاكس: ۹۰۹۱۱۹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 هذا القرار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٢/١٠/ ٥١٩٧٤ صحيفة كند وذلك بحضور والقرار الأطراف المعنية وعلية جرى الترنيق والتصديق منا تحريرية.  [بحاجة مراجعة: OCR غير واضح]</w:t>
      </w:r>
    </w:p>
    <w:p>
      <w:pPr>
        <w:spacing w:after="120" w:line="276" w:lineRule="auto"/>
        <w:jc w:val="right"/>
        <w:bidi/>
      </w:pPr>
      <w:r>
        <w:rPr>
          <w:rFonts w:ascii="Traditional Arabic" w:hAnsi="Traditional Arabic" w:cs="Traditional Arabic"/>
          <w:b w:val="0"/>
          <w:i w:val="0"/>
          <w:sz w:val="36"/>
          <w:rtl/>
          <w:szCs w:val="36"/>
        </w:rPr>
        <w:t>١٤٢١١٠هـ وصلى الله على نبينا محمد وآله وصحبه أجمعين. كاتب عدل الغرفة التجارية المناعي بجد</w:t>
      </w:r>
    </w:p>
    <w:p>
      <w:pPr>
        <w:spacing w:after="120" w:line="276" w:lineRule="auto"/>
        <w:jc w:val="right"/>
        <w:bidi/>
      </w:pPr>
      <w:r>
        <w:rPr>
          <w:rFonts w:ascii="Traditional Arabic" w:hAnsi="Traditional Arabic" w:cs="Traditional Arabic"/>
          <w:b w:val="0"/>
          <w:i w:val="0"/>
          <w:sz w:val="36"/>
          <w:rtl/>
          <w:szCs w:val="36"/>
        </w:rPr>
        <w:t>محافظة جدة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6" w:name="DOC-154"/>
      <w:pPr>
        <w:pStyle w:val="Heading1"/>
        <w:jc w:val="right"/>
        <w:bidi/>
      </w:pPr>
      <w:r>
        <w:rPr>
          <w:rFonts w:ascii="Traditional Arabic" w:hAnsi="Traditional Arabic"/>
          <w:rtl/>
        </w:rPr>
        <w:t>DOC-154 — شكوى أسامة أحمد زيني ـ دعوى رقم 42824717.pdf</w:t>
      </w:r>
      <w:bookmarkEnd w:id="15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أسامة أحمد زيني ـ دعوى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1445/04/30</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1436–1528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https://drive.google.com/file/d/1Q4crAIAFGew59sPpG3gnf9zMpxmWasTZ/view?usp=drivesdk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 فُتات أسطر: 31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 فُتات أسطر: 31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رزيني 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highlight w:val="yellow"/>
          <w:rtl/>
          <w:szCs w:val="36"/>
        </w:rPr>
        <w:t>وتتلخص شكواي في الآتي: \-1-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1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highlight w:val="yellow"/>
          <w:rtl/>
          <w:szCs w:val="36"/>
        </w:rPr>
        <w:t>3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highlight w:val="yellow"/>
          <w:rtl/>
          <w:szCs w:val="36"/>
        </w:rPr>
        <w:t>5 صور طلبات التنفيذ المقدمة ضدي. 4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 ٤۵۳۰۲٤۱٦۲۲ رقم صك بجدة التجار ة التجار ة المحكمة الثانية ست ناف ست ناف دائرة ۱۲: ةـ الصفح رقم ۱٤٤۵/۰۳/۱۳: كـ الص خـ تار :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 ٤۵۳۰۲٤۱٦۲۲ رقم صك بجدة التجار ة التجار ة المحكمة الثانية ست ناف ست ناف دائرة ۱۳: ةـ الصفح رقم ۱٤٤۵/۰۳/۱۳: كـ الص خـ تار ،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 سباب 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 ٤۵۳۰۲٤۱٦۲۲ رقم صك بجدة التجار ة التجار ة المحكمة الثانية ست ناف ست ناف دائرة ۱٤: ةـ الصفح رقم ۱٤٤۵/۰۳/۱۳: كـ الص خـ تار 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 ٤۵۳۰۲٤۱٦۲۲ رقم صك بجدة التجار ة التجار ة المحكمة الثانية ست ناف ست ناف دائرة ۱۵: ةـ الصفح رقم ۱٤٤۵/۰۳/۱۳: كـ الص خـ تار 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 ا كم ا كم منطوق 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 ٤۵۳۰۲٤۱٦۲۲ رقم صك بجدة التجار ة التجار ة المحكمة الثانية ست ناف ست ناف دائرة ۱٦: ةـ الصفح رقم ۱٤٤۵/۰۳/۱۳: كـ الص خـ تار 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 التنفيذية الصيغة ا ية القوة استعمال إ أدى ولو المتبعة النظامية الوسائل بجميع ا كم ذا تنفيذ ع العمل خرى ا ومية و ج زة الوزارات جميع من يطلب الدائرة عضو الش ري محمد بن وليد ٤۵۳۰۲٤۱٦۲۲ رقم صك القضائية الدائرة رئ س العمري ع عوض عبيد بجدة التجار ة التجار ة المحكمة الثانية ست ناف ست ناف دائرة ۱۷: ةـ الصفح رقم ۱٤٤۵/۰۳/۱۳: كـ الص خـ تار الدائرة عضو ا ليفي عبدالعز ز بن عبدالمحسن و ح ام و ح ام الدعاوى إدارة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 إدارة المحافظة المالية والإشراف عليها وتحصيل الناتج عنها. إشراف المباشر على جميع احتياجات الأسرة وأي تكليف مباشر بخصوصها \-3 \-4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\-7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عاشراً: حرر هذا العقد من تمهيد وعشرة بنود و 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الطرف ف الثاني أحمد عباس زيني آسامه أحمد زيني شاهد محونات قدرے التهدي نوصل فهد القثامي يباصولا \-4- 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٦٢١٦٠٩٠ وتاريخ ٢٧ / ١١ /٢٤ ١٤هـ والمقيد لدينا بالرقم: ١٥٠ ٣٤ وتاريخ ١٠/ ٢ / ١٤٣٤ هـ الخاص بتسجيل قر لشيل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دل الغرفة التجارية الصناعية بمحافظة جدة عبد الله بن مسفر القرني شركة أحمد زيني التجارية ست ٤٠٣٠١٦٩١٠٢ رأس المال: ۵۰۰۰۰۰۰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١٤٣۳/۱۱/۲۱هـ الموافق ۲۰۱۲/۱۰/۰۷ م لقد سبق للاطراف الاتية اسمائهم: - 1 - أسامة أحمد عباس زيني ۲ ـ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التالية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٤٠٣٠١٦۹۱۰۲ رأس المال: ٥۰۰.۰۰۰ ريال Ahmed Zainy Trading Co.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۲ الاجمالي اسم الشريك أسامة أحمد عباس زيني شركة أوزكو عدد الحصص قيمة الحصة بالريال مجموع قيمة الحصص بالريال النسبة المئوية النقدية ۱۰۰۰ ٤٥٠ ۱۰۰۰ ٥٠ ۱۰۰۰ ٥٠٠ ٤٥٠,٠٠٠ ۵۰۰۰۰۰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الطرف الثاني المتنازل: والله ولي التوفيق،،، \- عدنان أحمد عباس زيني الاسم: شركة أحمد زيني وأولاده (ويمثلها الشركاء بأنفسهم) .. شركة أحمد زيني التجارية اتوقع الأحمدية شركة أوركو المحدودة التوقيع ب ه ــ فيصل غازي أحمد زيني التوقيع: الطرف الاول الاسم / أسامة أحمد عباس زيني التوقيع / التوقيع: - طلال غازي أحمد زيني التوقيع: ٦ ـ غدير غازي أحمد زيني الموقع ا الطرف الثاني (الشريك الجديد) الاسم / شركة أوزكو المحدودة التوقيع / تك ص.ب ٥٤٣٩٩ جدة ٢١٥١٤ -: هاتف: ٦٠٦٥٣٤٨ - فاكس: ٦٠٦٥٤٣١ P.O.Box 54399 Jeddah 21514-Tel: 6065348 - Fax: 6065431  [بحاجة مراجعة: جدول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جرى التوثيق والتصديق منا تحريرا في وصلى الله على نبينا محمد وآله وصحبه اجمعين. كاتب عدل الغرفة التجارية الصناعية بيا عبد الله بن مسفر القرني</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 الم عليه نحيطكم بأنه تم توثيقه لدينا تحت الرقم (١٥٩) وتجدون بطيه عدد ( ٧٠ -...) نسخة من العقد المذكور، والمكون من ) د) صفحة، إجمالي عدد الصفحات (٢١) صفحة مجلد ٤٨ - ٢ )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دل الغرفة التجارية الصناعية بمحافظة جدة عبد الله بن مسفر القرني شركة أحمد زينــــي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۲۰۱۲/۱۰/۰۷م قد سبق للاطراف التالية أسمائهم: ۱ - شركة أحمد زيني التجارية ۲ - عدنان أحمد عباس زيني شركة أوزكو المحدودة - طلال غازي أحمد عباس زيني ه ـ فيصل غازي أحمد عباس زيني ٦ - غدير غازي أحمد عباس زيني ١٤١٣/١٠/٢٦ هـ طرف أول طرف ثاني طرف ثالث طرف رابع طرف خامس طرف سادس 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 رأس المال.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ريال سعودي ت ۲ ۵۰۱۷۲ س ت: ٤٠٣٠٠٩٤٨٢٥ مبنى أوزكو - شارع الأمير سلطان مع شارع قلب الجزيرة حي الخالدية ص ب ١٧٩٥٦ جدة ٢١٤٩٤- المملكة العربية السعودية - هاتف: ۲۰۱٥٢١٦ (۲) ٩٦٦- فاكس: ٦٠٦٥٤١٦ (٢) ٩٦٦، OZCO Building, Prince Sultan Street with Qalb Al Jazirah Street, Al-Khalidiyah District, P.O. Box 17956. Jeddah 21494, Kingdom of Saudi Arabia www.ahmedzainysons.com Tel: +966 (2) 606-5216 Fax: +966 (2) 606-5416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 ۲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مجموع قيمة النسبة المئوية بالريال الحصص بالريال أسامة أحمد عباس زيني شركة أوزكو المحدودة الاجمالي ۷۷۰ 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غ ت ج ٥٠١٧٢ س ت: ٤٠٣٠٠٩٤٨٢٥ 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 OZCO Building, Prince Sultan Street with Qalb Al Jazirah Street, Al-Khalidiyah District, Tel: +966 (2) 606-5216 Fax: +966 (2) 606-5416 P.O. Box 17956, Jeddah 21494, Kingdom of Saudi Arabia www.ahmedzainysons.com شركة أحمد زيني وأولاده ذات مسؤولية محدودة ابل الجراج 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 التوقيع.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الطرف الأول المتنازل: الاسم: شركة أحمد زيني التجارية التوقيع: أحمد والله الموفق 666 الطرف الثاني المتنازل: الاسم: عدنان أحمد عباس زيني التوقيع: الطرف الث: (الشريك الثاني) الاسم: شركة أوزكو المحدودة الطرف الرابع المتنازل: التوقي الاسم: طلال غازي أحمد زيني التوقيع: الطرف الخامس المتنازل: الاسم: فيصل غازي أحمد زيني الطرف السادس المتنازل: التوقيع: رأس المال ۰۰۰۰۰۰ ١ ريال سعودي الاسم: غدير غازي أحمد زيني التوقيع: الطرف الاول ( الشريك الأول الجديد ) الاسم: أسامة أحمد عباس زيني التوقيع: ت ج ٥٠١٧٢ س. ت: ٤٠٣٠٠٩٤٨٢٥ مینى أوزكو - شارع الأمير سلطان مع شارع قلب الجزيرة حي الخالدية - ص.ب ١٧٩٥٦ جدة ٢١٤٩٤- المملكة العربية السعودية - هاتف: ۱۰٦٥٢١٦ (۲) ۹۹۹ فاكس: ٦٠٦٥٤١٦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٢/١٠/ ٥٩٧٤ صحيفة كند وذلك بحضور واقرار الأطراف المعنية وعلية جرى التوفيق والتصديق منا تحريراً.  [بحاجة مراجعة: OCR غير واضح]</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7" w:name="DOC-155"/>
      <w:pPr>
        <w:pStyle w:val="Heading1"/>
        <w:jc w:val="right"/>
        <w:bidi/>
      </w:pPr>
      <w:r>
        <w:rPr>
          <w:rFonts w:ascii="Traditional Arabic" w:hAnsi="Traditional Arabic"/>
          <w:rtl/>
        </w:rPr>
        <w:t>DOC-155 — شكوى اسامة زيني الى وزير العدل ـ قضية رقم 42824717.docx</w:t>
      </w:r>
      <w:bookmarkEnd w:id="15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الى وزير العدل ـ قضية رقم 42824717.docx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30/04/1445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1529–1533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https://drive.google.com/file/d/180gGxs0eNvNmvOAkILRmwFNTqkaI4tiP/view?usp=drivesdk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30/04/1445هـ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w:t>
      </w:r>
    </w:p>
    <w:p>
      <w:pPr>
        <w:spacing w:after="120" w:line="276" w:lineRule="auto"/>
        <w:jc w:val="right"/>
        <w:bidi/>
      </w:pPr>
      <w:r>
        <w:rPr>
          <w:rFonts w:ascii="Traditional Arabic" w:hAnsi="Traditional Arabic" w:cs="Traditional Arabic"/>
          <w:b w:val="0"/>
          <w:i w:val="0"/>
          <w:sz w:val="36"/>
          <w:rtl/>
          <w:szCs w:val="36"/>
        </w:rPr>
        <w:t>1-خالف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w:t>
      </w:r>
    </w:p>
    <w:p>
      <w:pPr>
        <w:spacing w:after="120" w:line="276" w:lineRule="auto"/>
        <w:jc w:val="right"/>
        <w:bidi/>
      </w:pPr>
      <w:r>
        <w:rPr>
          <w:rFonts w:ascii="Traditional Arabic" w:hAnsi="Traditional Arabic" w:cs="Traditional Arabic"/>
          <w:b w:val="0"/>
          <w:i w:val="0"/>
          <w:sz w:val="36"/>
          <w:rtl/>
          <w:szCs w:val="36"/>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spacing w:after="120" w:line="276" w:lineRule="auto"/>
        <w:jc w:val="right"/>
        <w:bidi/>
      </w:pPr>
      <w:r>
        <w:rPr>
          <w:rFonts w:ascii="Traditional Arabic" w:hAnsi="Traditional Arabic" w:cs="Traditional Arabic"/>
          <w:b w:val="0"/>
          <w:i w:val="0"/>
          <w:sz w:val="36"/>
          <w:rtl/>
          <w:szCs w:val="36"/>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spacing w:after="120" w:line="276" w:lineRule="auto"/>
        <w:jc w:val="right"/>
        <w:bidi/>
      </w:pPr>
      <w:r>
        <w:rPr>
          <w:rFonts w:ascii="Traditional Arabic" w:hAnsi="Traditional Arabic" w:cs="Traditional Arabic"/>
          <w:b w:val="0"/>
          <w:i w:val="0"/>
          <w:sz w:val="36"/>
          <w:rtl/>
          <w:szCs w:val="36"/>
        </w:rPr>
        <w:t>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val="0"/>
          <w:i w:val="0"/>
          <w:sz w:val="36"/>
          <w:rtl/>
          <w:szCs w:val="36"/>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صورة عقد بيع حصة المورث بمبلغ 120 مليون. 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8" w:name="DOC-156"/>
      <w:pPr>
        <w:pStyle w:val="Heading1"/>
        <w:jc w:val="right"/>
        <w:bidi/>
      </w:pPr>
      <w:r>
        <w:rPr>
          <w:rFonts w:ascii="Traditional Arabic" w:hAnsi="Traditional Arabic"/>
          <w:rtl/>
        </w:rPr>
        <w:t>DOC-156 — شكوى اسامة زيني لوزير العدل 13-11-1445 ـ 21-05-2024.pdf</w:t>
      </w:r>
      <w:bookmarkEnd w:id="15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لوزير العدل 13-11-1445 ـ 21-05-2024.pdf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1534–1610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https://drive.google.com/file/d/1R77OSQfzc29NIkq84RTxHSDhg60gFwcr/view?usp=drivesdk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22،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22؛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احمت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الساعة الاحمر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 هوية وطنية رقم (1008017301) جوال رقم 0556355663 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&lt;https: //new.najiz.sa/applications/dashboard&gt; &lt;https: //new.najiz.sa/applications/iExecution#/&gt; &lt;https: //new.najiz.sa/applications/iexecution/Requests&gt; &lt;https: //new.najiz.sa/applications/dashboard&gt; &lt;https: //new.najiz.sa/applications/lawsuit&gt; &lt;https: //new.najiz.sa/applications/lawsuit/bankruptcy&gt;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59" w:name="DOC-157"/>
      <w:pPr>
        <w:pStyle w:val="Heading1"/>
        <w:jc w:val="right"/>
        <w:bidi/>
      </w:pPr>
      <w:r>
        <w:rPr>
          <w:rFonts w:ascii="Traditional Arabic" w:hAnsi="Traditional Arabic"/>
          <w:rtl/>
        </w:rPr>
        <w:t>DOC-157 — صك حكم نهائي ـ الاستئناف الثانية ـ نسخة</w:t>
      </w:r>
      <w:bookmarkEnd w:id="15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ـ الاستئناف الثانية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1611–1627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https://drive.google.com/file/d/11BYAFZEIWoRNIxtE5rvtWR3w2WdsKRpT/view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المملكةالعربية السعودية 8 فت ملك وزارة العدل صك رقم 7١551557١.7هغع لتو + اشر ا المحكمة التجارية يجدة رقم الصفحة: ١ 0</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1١/ا1 2758752 وتاريخ 8؟17/17١/5537١1ه لد للطراق القضية ل آظآ|آ|!|/|/!/!طججآجُ عدنان احمد عباس زيني الهوبة الوطنية لشفي 6ك سعودي المدعي مستأنف عاتقة محمديحيى محمدعلي الحرازي الهوية الوطنية ا 56ل سعودي مدعى عليه مستأنف ضده اسامة احمد عباس زيني الهوبة الوطنية 1 مره 1 سعودي مدعى عليه مستأنف ضده 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أنهكان قد صدر حكم المحكمة العامة بجدة برقم (43281449) وتاريخ 26/7/1434ه القاضي بتولي قيماً على أحمد عباس زيني -مورث المتداعين- لفقدانه الأهلية والإدراك.  [بحاجة مراجعة: جدول غير واضح]</w:t>
      </w:r>
    </w:p>
    <w:p>
      <w:pPr>
        <w:spacing w:after="120" w:line="276" w:lineRule="auto"/>
        <w:jc w:val="right"/>
        <w:bidi/>
      </w:pPr>
      <w:r>
        <w:rPr>
          <w:rFonts w:ascii="Traditional Arabic" w:hAnsi="Traditional Arabic" w:cs="Traditional Arabic"/>
          <w:b w:val="0"/>
          <w:i w:val="0"/>
          <w:sz w:val="36"/>
          <w:rtl/>
          <w:szCs w:val="36"/>
        </w:rPr>
        <w:t>وأنه أثناء نظر دعوى الولاية استغل المدعى علبها الوكالات الممنوحة له من والده أحمد عباس زيني - رحمه اللّه - وقام بالتوقيع عنه في بيع حصصه في شركة أحمد زيني التجارية, ذات مسؤولية محدودة. سجل تجاري رقم (4030196102) لنفسهء حيث وقّع عن البائع وعن المشتري بقيمة بيع قدرها (450.000ريال), وبذلك انتقلت ملكية تلك الحصص وهي بنسبة (9090) من أملااك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كما أشار إلى أن أحمد عباس زيني قد توفي بتاريخ 21/04/1438ه وانحصر إرثه في المدعي والمدعى عليه ووالدتهما بموجب صك حصر الورثة رقم (38391575) وتاربخ 12/05/1438هء وطلب ابتداءً الحكم بإلزام المدعى عليه بأن يدفع قيمة الحصص المباعة وقدرها (368.757.931 ريال). وبإحالة القخبية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 هوية وطنية رقم (1008017301) بأن يدفع لورئة أحمد بن عباس بن زيني زينيء هوية وطنية رقم (1007056839) بموجب صك حصر الورئة رقم (38391575) وتاريخ 12/5/1438ه مبلغاً قدره (331.882.138) ثلائمئة وواحد وثلاثون مليوناً وثمانمئة واثنان وثمانون ألفاً ومئة وثمانية وثلاثون ريالاً). وبعد رفع القضية 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 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قدكان رجل أعمال (تاجر) كما أن الحكم الشرعي جرى على أن "صاحب الحرفة" لايغين و هو ما استقر عليه عمل قضاء المملكة أيضاً بما لا يتصور في حقه غرر أو عدم علم بالإضافة إلى نص المبدأ القخائي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 يطالب به من فرق القيمة تأسيساً على تقييم مكتب طلاءل أبو غزاله أمر غير جائز شرعاً وذلك ببسبب عدم إمكانية تحقق الغبن في التاجرء كما أن فيه فساد الاستدلال لأن الخصوم ذاتهم لم يأخذوا بالتقييم إنما قاموا بإنهاء الدعوى المنظورة في المحكمة الإدارية صلحاً والصلح هو التتصرف الواقعي البات بين الطرفين بينما التقرير فهو لم يكتمل والمستند الموجود باسم تقرير هو في الحقيقة مسودة تقرير بما يجعل حكم التخارج صاحاً وليس بناء على التقييم المذكور. 2- كما يجب أن نشير إلى فخبيلتكم بفساد الاستدلال أيضباً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 بشكل ما وهذ لا يخفى على علم فضيلتكم دخول شركة شريكة في شركة على الأغلب يدعمها ويرفع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20/09/1431ه ويؤكد من ذلك أيضاً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جوز الأخذ بهذه الوقائع في عناصر العقد واستدل بذلك على عدم معقولية العقد توطأ لعدم الأخذبه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 المملكة العربيةا دية 0 0 صك رقم 447١541175 الج ك2 إ تواقطم -- المحكمة التجارية يجدة رقم الصفحة: 2 ” 0 5 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 قد 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لفضيلتكم أن الدائرة الموقرة قد استندت في أسباب حكمها على علمها الشخصصمي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 حيث أن المدعي قد ذكر في دعواه أن القيمة محل تخارج المورث من شركة أحمد زيني التجارية هي (450,000) أربعمئة وخمسون ألف ربال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الدعوىء مما يتعين معه الحكم بعدم اختتصاص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قضبائية باتة مكتسبة لحجية الثيء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فهما إبطال البيع الذي تم بين 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التجاربة)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سببها ويعتبر التخارج بالصلح إبراءً ذمة شامل ونهائي لذمة الطرف الأول وإسقاطاً لحقهم في أي مطلب او دعوى مهماكان نوعبها أو سبها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تقريباًء مما يعد تصديقاً للتخارج السابق لوالده المرحومء من نفس شركة أحمد زيني التجارية): والذي ورد في تمهيده: (... وحيث استوف الطرف المتنازل حقه من الطرف المشتري الشريك الجديد في الشركة ويعتبر توقيع كل مهما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الحقوق.ء ولا.يجوز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نفسها)ء ولماكان من المقرر قضباءً: (أنه لا يجوز النظر قضاءً في موضوع صدر فيه حكم نهائي من جهة قضائية أو ذات اختصاص قضائي إلا.بعد نقضه أو صدور ما يوجب إعادة النظر فيه ممن له حق إصداره شرعاً ونظاماً فضلاً عن إقامة دعاوى جديدة فهها وإنما يقتصر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الكافةء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 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مواجبة من قدم ضده ونصت على أنه (يعد المحرّر العادي صادراً ممن وقعه وحجة عليه؛ مالم ينكر صراحة ما هو منسوب إليه من خط أو إمضاء أو ختم أو بصمة:. أوينكر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المملكة العربيةا دية ل كد رقم 141: 15.ه؛ 10 إ تواقطم -- المحكمة التجارية يجدة رقم الصفحة: 2 م ا 4 دائرة الاستئناف الثانية تاريخ الصك: ١552/.7/١7 ا لور 9 زه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 وعلى الرغم مما تقدم إلا.أن الدائرة أغفلت تلك الحجية القاطعة وأعرضت ونأت بجانها عنها واستجابت للدفع بالتزوير رغم سقوط الحق فهاء وسلكت سبيل إحالتا للأدلة الجنائية 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 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 متمسكاً بالمحّر, وكان المحرّر منتِج 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 المتداعين على قرار الشركاء المؤرخ في 20/09/1431ه والذي تخضمن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وأقوى من القرينة وهو يكفي لإثبات صحة البيع وإثبات استلام مورث المدعي لكامل قيمة الحصص المتنازل عليها. ب- كما أن مايثبت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 قضائياً أن: (الأصل أن تتصدى محكمة الموضوع لأي دفع جوهري في الدعوى, والذي لو صح لتغير به وجه الحكم في الدعوى, ومتى أغفل الحكم ذلك فإنه يكون معيباً بقصور في التسبيب وبتعين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 بأكثر ممايطلبه الخصوم: 1- لماكان من المقرر قضباءً ان (العبرة بالطلبات الختامية المقدمة من المدعي) (الحكم الصادر من الدائرة الثامنة عشرة بالقضية رقم /3511754. 55 لعام 5 ههء الحكم الصادر بالقضية رقم 4417/.7125705 لعام 445 ١هء الحكم الصادر بالقضية رقم 47.76551910: لعام 5544 ١هء الحكم الصادر بالقضية رقم 51554709./ا52 لعام 444١ه).2-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ضده. مما 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 الصناعية بمحافظة جدة برقم (275) صحيفة (172) مجلد (8/ع/ر) وتاربخ 16/10/1431هء حيث إن المادة (25) من نظام الإثبات قد عرفت المحرر الرسدي أنه: (المحيّر الرسمي هو الذي يثبت فيه موظف عام أو شخص مكلف بخدمة عامة, ماتم على يديه أو ما تلقاه من ذوي الشأنء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مهمتهء أو حدثت من ذوي الشأن في حضوره؛ مالم يثبت تزويره بالطرق المقررة نظاماًء ويكون مضمون ما ذكره أي من ذوي الشأن في المحرّر الرسمي حجة عليه؛ مالم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أرسى مبدأ: (وحيث إن هذا المستند هو مستند رسمي وهو حجة: , بناء على الفقرة الأولى من المادة السادسة والعشرون من نظام الإثبات ونصها: "المحرر الرسمي حجة على الكافة بما دون فيه من أمور قام بها محرره في حدود مهمته.</w:t>
      </w:r>
    </w:p>
    <w:p>
      <w:pPr>
        <w:spacing w:after="120" w:line="276" w:lineRule="auto"/>
        <w:jc w:val="right"/>
        <w:bidi/>
      </w:pPr>
      <w:r>
        <w:rPr>
          <w:rFonts w:ascii="Traditional Arabic" w:hAnsi="Traditional Arabic" w:cs="Traditional Arabic"/>
          <w:b w:val="0"/>
          <w:i w:val="0"/>
          <w:sz w:val="36"/>
          <w:highlight w:val="yellow"/>
          <w:rtl/>
          <w:szCs w:val="36"/>
        </w:rP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 درجة) (الحكم الصادر من الدائرة الحادية عشرة بالقضية رقم 6 314.8. ٠ لعام 1544 ه- المصدق من دائرة الاستئناف الثانية بالقضية رقم 14. 15. 6 لعام 5544 ١ه). 3- إضافة لما تقدم فإن من المقرر قضباءً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 ماثل الدعوى, بعد إنكار المدعى علهم ذلك مما تنتبي معه الدائرة إلى رفض الدعوى) (الحكم الصادر من الدائرة التجارية الثانية بالقضية رقم 59. ه لعام 54٠ ١ه ء المصدق من الدائرة التجارية الأولى بالقضية رقم 59/العام ١54١ه)ء ولماكان الثابت من وقائع الدعوى أن طرفي البيع قد وافقا وارتضيا على البيع وتوافر الإيجاب والقبول بشأنه. وحيث لم يبدى المدعى المملكةالعربيةا دية 0 0 صك رقم 447١541175 الج ك2 إىتوانطم --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 لعام 1431 هء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فقط.ء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وني الموضوع نقض الحكم الصادر والحكم مجدداً برد دعوى المدعي). وأكد وكيل المدعى عليه على ما ورد 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w:t>
      </w:r>
    </w:p>
    <w:p>
      <w:pPr>
        <w:spacing w:after="120" w:line="276" w:lineRule="auto"/>
        <w:jc w:val="right"/>
        <w:bidi/>
      </w:pPr>
      <w:r>
        <w:rPr>
          <w:rFonts w:ascii="Traditional Arabic" w:hAnsi="Traditional Arabic" w:cs="Traditional Arabic"/>
          <w:b w:val="0"/>
          <w:i w:val="0"/>
          <w:sz w:val="36"/>
          <w:rtl/>
          <w:szCs w:val="36"/>
        </w:rP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ريالاً. 2- عاتقة محمد يحيى محمد علي الحرازي. هوية رقم (1007056847) وهي تستحق مبلغ وقدره (27.651.219 ريال) سبعة وعشرون مليوناً وستمئة وواحد وخمسون ألفاً ومئتان وتسعة عشرريالا. 3- 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وتسعون مليوناً وسبعمئة وتسعة وسبعون ألفاً و مئتان و سبعون ريالاً. وأن يدفع للمدعية عاتقة محمد يحيى محمد علي الحرازيء هوية رقم (1007056847) مبلغ قدره (27.651.219 ريال) سبعة وعشرون مليوناً وستمئة وواحد وخمسون ألفاً ومئتان وتسعة عشر ريالاً. والحكم بإلزام المدعى عليه أن يدفع 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ترقي أن تغير نتيجة الحكم المعترض عليهء وسبق أن تمت الإجابة علها في حينه وني اسباب الحكم المعترض عليه ما يكفي للإجابة علها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والصاح المذكور إنما وقع على الحصة المملوكة لموكلي في الشركة آنذاكء ولم يكن المورث طرفاً في تلك الدعوىء واستناداً إلى المادة 87 من نظام الإثباتء والتي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المورث أحمد زيني. محل هذه الدعوى والذي كان 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ريالء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وبما أن حصص الشركة محل النزاع تم تقييمها من قبل المحاسب طلاءل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 قول البائع» وبما أن المدعى عليه قام بتصفية الشركة اختياريًا وسحب رأس مالها وألغى صفتها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إلكترونياًء واطلعت الدائرة على ملف القخبية فلم يتبين لها تقديم وكيل المدعى علها ما استمهل لأجله من: (الرد 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 المملكة العربيةا دية 0 0 صك رقم 447١541175 الج ك2 إ تواقطم -- المحكمة التجارية يجدة ١ رقم الصفحة: ه 0 5 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 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 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 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 على الحكم محل الطعن ولا.سيما (الدفع بعدم اختصاص المحكمة نوعياً بنظر الدعوى. وكذلك الدفع بعدم جواز نظر الدعوى لسبق الفصل فيها بموجب أحكام قضائية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 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بالتجهيل: لماكانت المادة (93) من نظام المحاكم التجارية نصت على أنه (فيما لم يرد فيه نص خاص ني النظامء تطبق أحكام نظام المرافعات الشرعية على الدعاوى التي تختص بنظرها المحكمة بما لا يخالف طبيعة الدعوى التجاربة). وحيث إن المادة (66) من نظام المرافعات الشرعية قد 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 ولا.يسمع الحاكم الدعوى إلا. محررة" (510/8),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بالتجبيل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 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 لدى المحكمة الإدارية ذلك أن: 1. أن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 ريال) مئة وعشرون مليون ريالء وبما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 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 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التجارية الصادر بالحكم رقم 470544١15. وتاريخ: ١١/١١/١554 هفي القضية رقم 5.7./اا./ا48 لعام 4544 ١ه).</w:t>
      </w:r>
    </w:p>
    <w:p>
      <w:pPr>
        <w:spacing w:after="120" w:line="276" w:lineRule="auto"/>
        <w:jc w:val="right"/>
        <w:bidi/>
      </w:pPr>
      <w:r>
        <w:rPr>
          <w:rFonts w:ascii="Traditional Arabic" w:hAnsi="Traditional Arabic" w:cs="Traditional Arabic"/>
          <w:b w:val="0"/>
          <w:i w:val="0"/>
          <w:sz w:val="36"/>
          <w:rtl/>
          <w:szCs w:val="36"/>
        </w:rP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 المملكة العربيةا دية 0 0 صك رقم 447١541175 الج ك2 إ تواقطم -- المحكمة التجارية بجدة رقم الصفحة: 2 ” 0 5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 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والتي تم التراضي علها بقيمة 120 مليون ربالء» وزعم أنه أول مرة يسمع عنه أو يطلع عليه على الرغم من أنه أقام عديد الدعاوى لدى عدة 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ربال وأنها ثابتة في ضبط إحدى جلسات تلك الدعاوىء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 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12 هف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 يصح ولا محل له...)؛ مما يثبت ويؤكد تضليل المدعي على الدائرة 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فهها تأسيساً على أن الحصة محل الدعوى ملك مورثه أحمد زيني وأن الصلح وقع على الحصة المملوكة لموكلي في الشركة فنجيب فضيلتكم بالتالي: -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الدعيلجء وكذلك الدعوى رقم (33286392) وتاريخ 8/6/1433ه بذات المحكمة ولدى القاضي صالح بن محمد الزايدي والتي طلب فهما إيطال البيع الذي تم بين المستأنف ومورثهما - والذي تضمن استلام مورث المدعي لقيمة الحصص المباعة وقد أثبتت المحكمة عقد البيع - المراد إيطاله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الصلح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يبدثمة معارضة على هذا الأمر ولم يبد دفعاً بعدم استيفاء ثمن تلك الحصص - على النحو الذي يدعيه- وبناء على ذلك وقّع على هذا الصلح المدون بالحكم القضبائي الذي أثبت تصالح المستأنف والمستأنف ضضده بشأن كل ما يتعلق بالشركة - محل الدعوى (شركة أحمد زبني التجارية) سواء ما يتعلق بنسبة والده ال(9690)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الأشباه والنظائر للسيوطي. كشاف 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 -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 كان يسري بشأنها نظام الشركات الصادر مرسوم ملكي رقم م/6 بتاريخ 22 /3 / 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باقتي الشركاء عن طريق مدير الشركة بشروط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زيني) استرداد الحصص المملوكة لمورثئه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 المملكةالعربيةا دية 0 0 صك رقم 447١541175 الج ك2 إىتوانطم _--5 المحكمة التجارية يجدة رقم الصفحة: “7 0 5 دائرة الاستئناف الثانية تاريخ الصك: 7١/9./ف: 5١ 0-0 9 5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في أي مرحلة تكون عليها الدعوى: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 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 الطرفينء مع ذكر التواريخ وإرفاق المستندات الدالة علهاء وتكون بصيغتي 06م و 0: 0؛ كما أفهمت كل طرف بأن يكون الرد عبر النظامء على إنه إن تعذر إرسال الإجابة عبر النظام» فيمكن إرسالها عبر إيميل الدائرة التالي: 100[.507.52 ©001/11/12-(1][-4820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 هء المنعقدة عبر الاتصال المرئي عن بعد والمبلغ بها أطرافها إلكترونياًء واطلعت الدائرة على ملف القخبية, وعلى المذكرة المودعة في النظام من وكيل المدعيين (عدنان أحمد عباس زيني) و (عاتقة محمد يحيى محمد علي الحرازي) بتاريخ 25/ 02/ 1445ه وحاصلها: (في البداية وقبل أن ندلف في تفا 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 كمايلي: 1- مورث موكلي أحمد زيني (9090) التي استحوذ علها المدعى عليه دون وجه حق. 2- شركة أحمد زيني وأولاده تمتلك.)/٠١( 3- وشركة أحمد زيني وأولاده يملكها عدة أطراف نسهم كما يلي: أ- (9071) لأسامة زبني وشركة أوزكو بعد ذلك. ب- (9671) من هذه الشركة يملكبا شركة أحمد زيني التجارية. ج- (9071) لعدنان زيني. د- (90777) يملكها أبناء غازي زبني وأولاده. ثم بناء على حكم الصلح (مرفق )١ تنازل الموكل عدنان زيني وأبناء غازي زيني عن كامل الحصص ال مملوكة لهم بموجب عقد التأسيسء وقد تم إفراغ الحصص للمدعى عليه وهذا الصلح كان مُمَثلاً في أطراف النزاع آنذاك فقطء ولم يكن المورث أحمد زيني وما يملكه من نسب في كافة الشركات طرفاً فيه؛ لأنه كان على قيد الحياة. ثانياً: بتاريخ 471-١0-١ ١ه 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 باطل شرعًا ونظاماً من عدة أوجه وبيانها كما يلي: -١ بعد عقد البيع المزعوم من قبل المدعى عليه بأيام قليلة وبتاريخ 2010-11-09م الموافق 1431-11-03هء صدر تقرير طبي من مدينة الملك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 يُنسب له باطل وغير معتبر ولا.يترتب عليه أثره. ودليل ذلك: أن ورثئة غازي أحمد زيني تقد موا بطلب إقامة قيم على الجد؛ لأن المدعى عليه أسامة أصبح ينقل أموال وأملاك والده إلى نفسه بالباطلء وآلت هذه المطالبة بصدور الحكم القضائي رقم )١578١5549( وتاريخ 1434-07-26هء والمصادق عليه من محكمة الاستئناف برقم )"1/١015957( وتاريخ 05-09- 7ه.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r>
    </w:p>
    <w:p>
      <w:pPr>
        <w:spacing w:after="120" w:line="276" w:lineRule="auto"/>
        <w:jc w:val="right"/>
        <w:bidi/>
      </w:pPr>
      <w:r>
        <w:rPr>
          <w:rFonts w:ascii="Traditional Arabic" w:hAnsi="Traditional Arabic" w:cs="Traditional Arabic"/>
          <w:b w:val="0"/>
          <w:i w:val="0"/>
          <w:sz w:val="36"/>
          <w:rtl/>
          <w:szCs w:val="36"/>
        </w:rPr>
        <w:t>أشهر تقريباً.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 بتاريخ ١578-4-7١ ههتوني مورث موكلي أحمد زيني وانتقلت حقوقه وأملاكه لورثته. وانحصر ورثته في زوجته المدعية عاتقة محمد الحرازي وولديه عدنان وأسامة. (مرفق صك حصر الإرث مرفق 5).ثالثاً: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 نشألموكلي في الحصص محل المطالبة بعد وفاة المورث رحمه اللّهء وآل إلهم التملك بسبب الإرث ومحاولة المزج بين الصلح الذي حصل بين موكلي والمدعى عليه إبان حياة والده وبين الاستحقاق بالإوث؛ لدرء وإسقاط حق موكلي في الإرث المستحوذ عليه بالباطل -الحصص 9090 من شركة أحمد زيني وأولاده التجارية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 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 يزعمه المدعى عليه من أن التقييم الذي استندت عليه الدائرة في حكمها وارتفاع قيمة الحصص من ١١١ مليون لما يزيد عن ٠7. مليون 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بذاته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 للتقييم بهء وهذا التقرير لا.يمكن أن يغيب محاسبياً عن حسبان الخبير ولم يشر إليه في تقريره ولم يعترض على ذلك المدعى عليه في حينه. ولا.يخفى على شريف علم الدائرة أن حخصص المملكة العربيةا دية 0 0 صك رقم 447١541175 الج ك2 إ تواقطم -- المحكمة التجارية يجدة رقم الصفحة: / 0 5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 لماكان مثبتاً لحق في غير مصلحته والدائرة الابتدائية تطرقت لهذا التقرير مشكورة في تسبيها للحكم محل النظر. سابعاً: مورث موكلي رحمه الله أوصى بالثلث لمستحقيه بموجب حكم الوصية رقم )١1710151771151577..371( وتاريخ 5177 /1١ هه (مرفق رقم 5) والتي تبلغ من قيمة الحصص مبلغ وقدره )١١٠7177,5379(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(17,7179,77 ريال) ستة وتسعون مليون وسبعمئة وتسعة وسبعون ألفاً ومئتان وسبعون ربالا وموكلتي عاتقه تستحق مبلغاً وقدره 77,101,7١19( ريال) سبعة وعشرون مليوناً 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 لمبدأ عدم رجعية تطبيق القوانين. 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القضية وأنها من اختصاص محكمة أخرى فتحكم بعدم الاختصاص فإذا اكتسب الحكم النهائية فتحيلها للمحكمة المختصة وتلتزم المحكمة المحال إلبها بنظرها)ء ولماكان مفاد هذا النص أنه استلزم لتكون المحكمة الأخرى (محكمتكم الموقرة) مختصة بنظر الدعوى ضرورة صدور حكم سابق بعدم الاختتصا ص وأن يكتسب الصفة النهائية. 2- وبما أن المدعي قد زعم - في لائحة دعواه صدور حكم من المحكمة العامة بجدة رقم (3855849) وتاريخ 2/1438 /10ه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 القاضي بعدم الاختصاص فإنه ينتفي معه إعمال نص المادة الآنفة البيان ويضج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لمبدأ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ابها المدعى عليهء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 لكون أقوالها ستكون مؤثرة في تلك الدعوى حيث سيثبت عدم رغبتها في رفع الدعوى لثبوت استيفاء مورثها ومورث المدعي لقيمة الحصصء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ويتعين إجابتها وفقاً لما استقر عليه قضاء المحكمة العليا: (حيث إن الأصل أن تتصدى محكمة الموضوع لأي دفع جوهري في الدعوى. والذي لو صح لتغير به وجه الحكم في</w:t>
      </w:r>
    </w:p>
    <w:p>
      <w:pPr>
        <w:spacing w:after="120" w:line="276" w:lineRule="auto"/>
        <w:jc w:val="right"/>
        <w:bidi/>
      </w:pPr>
      <w:r>
        <w:rPr>
          <w:rFonts w:ascii="Traditional Arabic" w:hAnsi="Traditional Arabic" w:cs="Traditional Arabic"/>
          <w:b/>
          <w:i w:val="0"/>
          <w:color w:val="1F4E79"/>
          <w:sz w:val="40"/>
          <w:rtl/>
          <w:szCs w:val="40"/>
        </w:rP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هه" ".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 نسبة ال96090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 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بتاربخ 14/10/1427ه تحت مسدى (شركة روائع</w:t>
      </w:r>
    </w:p>
    <w:p>
      <w:pPr>
        <w:spacing w:after="120" w:line="276" w:lineRule="auto"/>
        <w:jc w:val="right"/>
        <w:bidi/>
      </w:pPr>
      <w:r>
        <w:rPr>
          <w:rFonts w:ascii="Traditional Arabic" w:hAnsi="Traditional Arabic" w:cs="Traditional Arabic"/>
          <w:b w:val="0"/>
          <w:i w:val="0"/>
          <w:sz w:val="36"/>
          <w:rtl/>
          <w:szCs w:val="36"/>
        </w:rPr>
        <w:t>المطاعم الطازجة السريعة) بالشراكة مع السيد عابد عبد الكبير زيني المتوكل» (بواقع 9010 لأسامة زبني. 9090 لعابد عبد الكبير المتوكل) وذلك بموجب عقد التأسيس الموثق لدى كتابة العدل بالغرفة التجارية الصناعية بمحافظة جدة برقم ((58) - مجلد 13/ ش/م وتاريخ 14/3/1428ه) (مرفق عقد التأسيس رقم 3). 2- وبتاربخ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 الشركة إلى (شركة أحمد زيني التجارية المحدودة) - بموجب قرار الشركاء المبرم بتاريخ 11/1429/ 6ه الموثق بتاريخ 12/1429/ 3ه (مرفق رقم 4). 3- وبتاريخ 20/09/1431 هتم تعديل 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 المملكةالعربيةا دية 0 0 صك رقم 447١541175 الج ك2 إ تواقطم -- 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زيني). كما جاء في القرار أيضاً: (يقر الشركاء بصحة توزبع الحصص فيما بيهم):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 ط الصحة واللزوم):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 نسبة تملك المدعى عليه لنسبة والده - مورث المدعي - وأبرأ ذمة المدعى عليه من أيه حقوق تتعلق بتلك الشركة حيث تمن إقرار المدعي نصاً: (حيث استوف الطرف المتنازل حقه من الطرف المشتري الشريك الجديد في الشركة - أسامة زيني- ويعتبر توقيع كل منهما بمثابة مخالصة تامة ونهائية وإبراء لذمة المشتري)»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 سعى في نقض ماتم من جهته فسعيه مردود عليه). 5- وبعد موافقه المدعي على قرار شراء المدعى عليه للحصص في شركة أحمد زيني التجارية أقام المدعي عدنان زبني وآخرين الدعوى التجارية رقم (2/ 5798/ ق) لعام 1431ه ضد المدعى عليه/ أسامة زيني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27/6/2011م أصدر الخبير المحاسبي تقريره في النزاع (وأثبت أن حصة المدعى عليه أسامة أحمد زيني بشركة أحمد زيني التجارية 96090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بينهم في القضيتين) التي تم الاتفاق فها على إقرار المدعي (عدنان زيني) بما يلي: (يقر الطرف الثاني بتنازله نمائياً عن كافة حصصه وقدرها 9023 في شركة أحمد زيني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سبها في الماضي والحاضر والمستقبل فيما يتعلق بتلك الشركات...). وعليه أصدرت الدائرة حكمها رقم (185/17/2) لعام 1432ه الصادر بتاربخ 2/12/1432ه 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ااالمقامة من المدعي ضد المدعى عليه لدى محكمة التنفيذ بجدة طلب تعويض عن ضرر التخارج من الشركات وقد قضت محكمة الاستئناف بجدة برفض الاستئناف من عدنان برقم صك (5.477708757 وتاريخ 01/09/1442ه). وبعد رفض هذه الدعوى أقام عدنان زبني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 ما ادعاه بتنازل المدعي عدنان وأبناء غازي زيني - بحكم الصلح - عن كامل الحصص المملوكة لهم بموجب عقد التأسيس وتم إفراغ الحصص للمدعى عليه وأن الصلح كان ممثلاًفي أطراف النزاع» ولم يكن المورث أحمد زبني وما يملكه من نسب في كافة الشركات طرفاً فيه لأنهكان على قيد الحياة. الجواب: فإن ما ادعاه المدعي غير صحيح فإن الدعوى التي أقامها عدنان على أسامة كانت بسبب استحواذه على حصص والده البالغة (9690) في شركة أحمد زيني التجارية وقد تم الصلح والتخارج على ذلك الأساسء فقد كانت نسبة أسامه من تملك الحصص تعادل (54/) من حصص الشركات ونسبة حصص عدنان وأبناء غازي مجتمعين تعادل (9046). وبالتالي فان الحصص محل النزاع كانت هي محور تلك الدعوى الأساسية 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 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 ثم فإن قرار الشركاء يضحي في حكم المحرر الرسمي وفقاً لنص المادة (25) من نظام الإثبات ويُعد مضمونه حجة في مواجهة المدعيء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صحيحةء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 المملكةالعربيةا دية 0 0 صك رقم 447١541175 الج ك2 إىتوانطم _--5 المحكمة التجارية يجدة رقم الصفحة: ١٠١ 0 5 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استشاربين ويعتد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 ذكر أنه لم يبع شيئاًء في دفع يثبت التناقض الجسيم في أقوال المدعي. ت - كما أن مما يناقض ادعاء المدعي أن عقد بيع الحصص كان بتاريخ 1431/20/9ه وقد سبق وأن أقام المدعي بعد إبرام العقد دعوى تعيين ولي ضد مورثه. وقد صدر تقرير اللجنة الطبية بمستشفى الصحة النفسية بجدة الصادر برقم (1951) وتاريخ 1432/ 6/ 8ه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9292913 وتاريخ 4/8/1432ه (مرفق الخطاب - مستند رقم 11). ج- كما أثبت صاحب الفضيلة وزير العدل في خطابه رقم (33/ 21/567889) وتاريخ 17/4/1433هء بالتقرير الطبي - الآنف البيان - وصحة ما ورد به وذكر خطاب الوزارة نصاً أن التقرير الطبي النفيمي الصادر من مستشفى الأمراض النفسية برقم 1951 وتاريخ 6/1432/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كمايدعي المدعي لقضي على 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 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 المدعي يناقض نفسه في هذا الادعاء حيث أنه كان قد ادعى بأن مورثه بتاربخ 11/1431/ 3هكان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 عليه وهو استدلال قاصر ومحاولة لإدخال اللبس على دائرتكم الموقرة بعدم بيع مورث المدعي لحصصه للمدىى عليه وهو غير صحيح. حيث اجتزأ المدعي مضمون الصك. فالدائرة أثبتت نصاً أن مورث المدعى (أحمد زيني) حضر 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وأنه تارة يزعم أن الثمن 450 ألف ريال وتارة أخرى يزعم بأن الثمن 120 مليون ريال. الجواب: فنجيب على ذلك بأن هذا الادعاء غير صحيح والمدعي يحاول إهام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وبالصفحة 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 المدعين بتاربخ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فضيلة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زينيء حيث يتناقض مع نفسه وأقواله. ففي البداية يدعي بصورية العقد وأقام دعوى بذلك. والآن يدعي ببطلان العقد. بالرغم من ثبوت أهلية الشيخ أحمد زيني. وليس أدل على ذلك من الحكم الهائي برفض دعوى المدعي عدنان زيني بإبطال وصية والده والصادر بصك الحكم رقم 1 وتاريخ 2ه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المادةء فإن المدعي قد اجتزأ النص وأخذ ما يظن نفعه وترك الباقي. حيث إن المادة انطوت على استثناء بنصها مالم يوجد مقتضى لقبولهاء ومن ثم جوازية المملكة العربيةا دية 0 0 صك رقم 447١541175 الج ك2 إ تواقطم -- المحكمة التجارية يجدة رقم الصفحة: ١١ 0 5 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 مورثه ويتمسك بالوصية الصادرة في تاريخ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القخية بتاريخ 29/ 02/ 1445ه وحاصلها: (إلحاقاً لمذكرتنا التفصيلية المقدمة بتاريخ 1445-02-24ه.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 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التجاربة والتي نصت على: (تختص المحكمة بالنظرفي الآتي:.١ المنازعات التي تنشأ بين التجار بسبب أعمالهم التجاربة الأصلية أو التبعية. ؟. الدعاوى المقامة على التاجر في منازعات العقود التجارية, متى كانت قيمة المطالبة 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5.-1١-١1١٠م الموافق ١41721-1١7-.37 هه أي بعد تاريخ عقد بيع الحصص محل النزاع بأيام قليلة» وتضمن التقرير أن الأب - مورث موكي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فيديوتم قبل أسبوعين تظهر فيه المدعية عاتقة وهي تقول بأنها لا.اتطالب ابنها أسامة بأي مطالبة: وأنها لم توكل أي محامي ولا.تعرف عن القضية شيئاً.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ريالء ولازالت قيد النظر بالمحكمة العامة). فعقب وكيل المدعى عليه بجوابه عبر حقل المحادثة ونصه: (الدعوى المذكورة ليس لها علاقة بهذه الدعوىء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مالدهها). ثم أفهمت الدائرة الخبير بالحضور في الجلسة 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010لا كما أفهمت كل طرف بالرد عبر النظام على ما سيق دمه الأطراف خلال مهلة تالية وقدرها يوم واحدء على إنه إن تعذر إرسال الإجابة عبر النظامء فيمكن إرسالها عبر إيميل الدائرة التالي: .10 ©011/12- 850-00 مع ضرورة أن يقوم كل طرف بتزويد الطرف الآخر بالإجابة عبر إيميل كل منهماء فتفهم كل طرف ذلك. وعليه تقرر الدائرة تأجيل نظر الدعوى. وني جلسة 1445-03-11هء المنعقدة عبر الاتصال المرئي عن بعد والمبلغ بها أطرافها إلكترونياًء واطلعت الدائرة على ملف القضبية» وعلى المذكرة المقدمة وكيل المدعيين (عدنان أحمد عباس زيني) و(عاتقة محمد يحيى محمد علي الحرازي) والمودعة بمرفقات القضية بتاريخ 10/ 03/ 1445ه وحاصلها: (نوضح لمقام الدائرة الآني رداً على ما أثاره وكيل المدعى عليه المضبوطة في الجلسة السابقة والتي كانت بتاريخ 5 ٠. /55/.1 ١ه أولاً: فيما يتعلق بدفع المدعى عليه بأن التقرير المحاسبي الصادر من الخبير المحاسبي طلاال أبو غزاله قد تضمن أن قيمة حصص المورث أحمد زبني رحمة الله محل هذا النزاع -تقدر بمبلغ وقدره (...,9,..0/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 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 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 هي مبلغ 1/01/.917١ 717 ريال. ؟-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النهائي (ص )١ وما بعدها أن قيمة شركة أحمد زيني التجارية هو مبلغ وقدره (1/,7517: 311 ١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 الله المتمثل في نصيها الشرعي في الحصص البالغة 9690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(مرفق.)١ صورة الوكالة, ولا.ينال من هذه الحقيقة الثابتة ما يزعمه المدعى عليه من وجود تسجيل مصور لموكلتي تبدي فيه عدم رغبتها في مخاصمة المدعى عليه أو المطالبة بحقوقها ولجوء المدعي عليه لهذه الأساليب الملتوية باعثة إدراكه سلامة موقفه وإلا. فالحجة تقارع 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 المملكةالعربيةا دية 0 0 صك رقم 447١541175 الج ك2 معاطم -- المحكمة التجارية يجدة رقم الصفحة: ؟١ 0 5 دائرة الاستئناف الثانية تاريخ الصك: ١١/”./ف44١ 1 8 أ والتشغيب علها وهذا ما نتيقن أنه لن ينطلي على نظر وبصيرة الدائرة وفهمها الثاقب بعد عون الله وتأييده وقد شهد عليه أحفادها من ابنها غازي (مرفق ٠ صورة الإقرار)ء ونود أن ننوه الدائرة الموقرة أن الخصومة بين موكلي والمدعى عليه محتدمة فقد أقام المدعى عليه دعوى ضد موكلتي لإلزامها بأن تدفع له مبلغ (........8؟١ ريال) وهي منظورة بالمحكمة العامة بجدة برقم (401..5177.97)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المثبت بالوصية,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 الإرث)ء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)١11١77,/9( مئة وعشرة مليون وستمئة واثنان وسبعون ألفاً وثلائمئة وتسعة وسبعون ريالاً. -١ موكلي عدنان زيني: بعد خصم مبلغ الثلث للوصية والثمن لموكتي بالمناصفة مع المدعي عليه يستحق مبلغاً وقدره (17,775,770 ريال) ستة وتسعون مليوناً وسبعمائة وتسعة وسبعون ألفاً ومئتان و سبعون ربالاً. 3- موكلتي عاتقة الحراري.: بعد خصم مبلغ الث للوصية بصبح الحمن المستحق لها شرعاً مبلغاً وقدره 710101,7١15( ريال) سبعة وعشرون مليوناً وستمئة وواحد وخمسون ألفاً ومئتان وتسعة عشر ريالاً؟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 ه وحاصلها: (أولاً: نتتمسك بكافة أوجه 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 الحرازي). 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 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علبها وعلى صحتها كما قام طرد ثلاثة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هفي حين أن هذه الدعوى مقامة سنة 1442 هء لها بضع سنواتء نلتمس من مقام الدائرة الموقرة ملإحظة ذلك وبحث مدى صحة تمثلها منذ بدء الدعوى. أيضاً نقل بيتها باسمه بثمن لم تقبضه وبوكالة ليس فيها حق البيع لنفسه ونقل عقاراتها أيضاً باسمه وأكثر من ذلك فإنه من أكثر من عشر سنوات حتى الآن 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أمهاارفضت ذلك بسبب الصفة ولأنها كاملة الأهلية وعدم وجود ما يثبت عدم قدرتها على ذلكء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 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 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 ماهيتها ولا 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 ثالثاً: الرد على الدفوع الشكلية والموضوعية المقدمة من وكيل المستأنف ضده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ريال)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حين أن هذا المستند قد طالته أيدي العبث 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 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 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 المملكة العربيةا دئة 0 0 صك رقم 447١541175 الج ك2 إ تواقطم -- المحكمة التجارية بجدة رقم الصفحة: ١7 0 5 وجه الحكم في الدعوىء ومتى أغفل الحكم ذلك فإنه يكون معيباً بقصور في التسبيب ويتعين نقضه وإعادته للمحكمة مصدرة القرار. " قرار الدائرة الخامسة بالمحكمة العليا رقم: 2 وتاريخ: 1ه" 2- جواباً على دفع المستأنف ضده بأن قيمة شركة أحمد زيني التجارية مبلغ (367.757.931 ريال) في التقرير فنجيب على ذلك بأن هذا يتناف مع أبسط مقتضضيات العقل والمنطق ويتناقض مع الثابت بالأوراق ويخالف الحكم القطعي الصادر بإثبات الصلح والتراضي بين أطراف النزاع ذلك أن المستأنف ضضده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زيني وأولاده وعددها (11) شركة وتكون حصته (170.000.000) مليون ريال: (شاملة شركتي دايكن): وكيف يطالب بحصته في شركة واحدة من تلك الشركات 96.779.270 ريال ؟ ؟!!</w:t>
      </w:r>
    </w:p>
    <w:p>
      <w:pPr>
        <w:spacing w:after="120" w:line="276" w:lineRule="auto"/>
        <w:jc w:val="right"/>
        <w:bidi/>
      </w:pPr>
      <w:r>
        <w:rPr>
          <w:rFonts w:ascii="Traditional Arabic" w:hAnsi="Traditional Arabic" w:cs="Traditional Arabic"/>
          <w:b w:val="0"/>
          <w:i w:val="0"/>
          <w:sz w:val="36"/>
          <w:rtl/>
          <w:szCs w:val="36"/>
        </w:rPr>
        <w:t>سؤال يؤكد ويثبت عدم صحة دعوى المدعي وأن دعواه ناشئة عن حسابات ظنية ووهمية غاتها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جهبة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 الأول وإسقاطاً لحقهم في أي مطلب أو دعوى مهما كان نوعها أو سبها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 0ه (مستند رقم 4) الذي يعد محرراً رسمياً والذي تضمن أنه: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بيهم): ومن ثم فإن هذا القرار يعد إقراراً ورضاء من المستأنف ضده بصحة البيع وترسيخاً لاستلام الشريك (أحمد عباس زيني) مورث المدعي نصيبه من المدعى عليه من هذا التنازل وإقراراً بصحة توزيع تلك الحصص التي آلت للمستأنف. ت - كذلك تجاهل وكيل المستأنف ضده استمرار موكله (عدنان زيني - بصفته شريكاً بشركة أحمد زبني وأولاده) شريكاً مع المدعى عليه (أسامة زيني) في شركة أحمد زبني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ضده - نصاً أنه: (استوف الطرف المتنازل - المستأنف ضده - حقه من الطرف المشتري الشريك 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 بتوقيعه. ولماكان ما تقدم فإنه لا.يجوز للمدعي الرجوع عماتم على يديه وفقاًللقاعدة الشرعية التي تنص على أنه: (من سعى في نقض ماتم من جهته فسعيه مردود عليه). أصحاب الفضيلة: نحيط فضيلتكم علما بأن شركة أحمد زيني التجاربة هي شركة ورقية وقيمتها تأتي من حصصها في الشركات التي تملكها في شركة أحمد زبني وأولاده وعددها (7) شركات بواقع 0 ني كل شركة وهي (شركة مزرعة وادي فاطمة) وقيمتها الإجمالية تقريباً 37 مليون. (وشركة مصنع الحلويات والطحينة) وقيمتها الاجمالية تقريباً 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(9010) لتلك الشركات كما في المسودة الأولى مبلغ 68 مليونء وفي المسودة الثانية بتاريخ 2011-06-27مء مبلغ 79 مليون. وللعلم فإنه تم الاعتراض على التقريرين وتم تخارج الشركاء بالصاح والتراضيء وبالتخارج لم يعد للمدعيين أي حقوق بشركة أحمد زيني التجارية التي تخارج منها المدعي عدنان بشخصه وباقي الشركاء بشركة أحمد زبني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 الأمر الذي يطعن في صحة تلك الورقة وبتعين الالتفات عنها. 5- قال اللّه تعالى: ((بل نقذف بالحق على الباطل فيدمغه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 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 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 يعءرشلا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 الاجتهاد في مثل هذه الأمور وتقرير مايراه محققا للعدل ومزيلاً للظلم والعدوان زاجراً من يتعمد الإضبرار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أصلياًرد دعوى المدعي مع إلزامه بمبلغ وقدره (500,000)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 للنيابة العامة للتحقيق معهما بشأن التزوير الذي قاما به في حال ثبوته). فقب وكيل المدعين قائلاً: بأنه يقرر الاكتفاء. فيما أكد وكيل المدعى عليه بأن الخبير لم يحضر بجلسة اليوم » 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 المملكةالعربيةا دية 0 0 صك رقم 447١541175 الج ك2 إىتوانطم _--5 المحكمة التجاربة يجدة ق الصفحة: ا لمح جارية بج رقم الصفحة: ١4 1 دائرة الاستئناف الثانية ١ تاريخ الصك: 7١/9./ف: 5١ 0 9 5 القضية بإثارة الطلبات الجديدة» علماً أن المدعى عليه أقام دعوى على والدته بمبلغ 135 مليون.ء ولا.تزال قيد النظر بالمحكمة العامة بجدةء وقد وكلتني والدته بالجواب على دعواه.</w:t>
      </w:r>
    </w:p>
    <w:p>
      <w:pPr>
        <w:spacing w:after="120" w:line="276" w:lineRule="auto"/>
        <w:jc w:val="right"/>
        <w:bidi/>
      </w:pPr>
      <w:r>
        <w:rPr>
          <w:rFonts w:ascii="Traditional Arabic" w:hAnsi="Traditional Arabic" w:cs="Traditional Arabic"/>
          <w:b w:val="0"/>
          <w:i w:val="0"/>
          <w:sz w:val="36"/>
          <w:rtl/>
          <w:szCs w:val="36"/>
        </w:rP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لانها عدنان مؤرخة في 26/06/1444 ه في حيين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 وأنه لم يذكر أنه كان وكيلاً عهم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 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 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 بنظر الدعوىء ذلك أن الثابت صدور حكم الدائرة الحقوقية الثالثة عشرة بالمحكمة العامة بمحافظة جدة في القضية رقم (3218883) وتاريخ 1432-03-04هء والصادر بها الصك رقم (3855849) وتاريخ 1438-10-25ه.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 تكون من اختصاص ال محاكم التجارية. ولايُنال منه دفع المدعى عليه بأن اللائحة التنفيذية المدذكورة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محل الاستئناف قُيدت لدى هذه المحكمة بعد سريان التعديل اللائحي المذكورء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عليهء وهي من اختصا ص المحاكم التجارية» وفقاًللفقرة الرابعة من المادة السادسة عشرة من نظام المحاكم التجارية. وأما عن 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 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1433-06-08ه. في الصفحة الرابعة منه.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الوطني) بتاريخ 1431-12-02ه. يبين عدم إدراك المورث. وعززه تقرير مستشفى الصحة النفسية المؤرخ في 1432-06-08ه. حيث أثبت (في طياته) أن المورث يعاني من النسيان. وبما أن تقرير طلا.ل أبو غزالة هو التقرير الذي ارتضاه الأطراف (بعد تكليف المحكمة له). لإنهاء القضية المنظورة أمام المحكمة الإدارية بجدة في القضيتين رقم (2/5798/ ق لعام 1431ه. و 2/1375/ق لعام 1432ه). الصادر هما الحكم رقم (185/17/2 لعام 1432ه) بتاربخ 1432-12-02هء المحكوم فهما صلحاً. لذا فيكون التقرير بمثابة التقدير الصحيح لباء فضلاً عن أن طلب المدعي في هذه الدعوى هو عن حصته في الإرث في البيع الذي تم بين المدعى عليه والمورث وليس عن حصته الأصلية» والقي كانت محل النزاع في الدعوى السابقة (المنتهية صلحاً)ء وعليه فلا يصدق على النزاع الماثل سبق الفصل» 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 وسبباً)ء وبالنظر في هذه المادة يتضح أن الصلح وقع على الحصة المملوكة للمدعي وليس على حصص المورث أحمد زيني محل هذه الدعوى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1432-03-04هء إذ أن الدعويين وإنكانا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محل هذه الدعوى إلا أنهما لم يفصلا في النزاعء فالدعوى الأولى متعلقة بإقامة قيّم على المورثء وانتهت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rtl/>
          <w:szCs w:val="36"/>
        </w:rPr>
        <w:t>البيع من عدمهء وأما الدعوى الأخرىء وإن كان الطلب فيها إيطال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القضبيتين.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التاربخ المدون بالصفحة الأولى بمقدمة التقرير وكي يمكن لنفسه من إرفاق التقرير الأول مع مقدمة التقرير الثاني بما يؤدي في الهاية إلى التدليس على المحكمة والإهام بحق غير مشروع يتنافى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 الإجمالية للحصص هي بمبلغ قدره: (368.757.931) ربالء ولم يدع أي من الطرفين تزويره؛ بل إن المدعى عليه ناقشه في عدة مواضع منها: 1- أمام الدائرة الابتدائية السابعة عشرة في المحكمة الإداربة بجدة في القضيتين رقم (2/5798/ ق لعام 1431ه. و 2/1375/ ق لعام 1432ه)ء الصادر بهما الحكم رقم (185/17/2 لعام 1432ه))» المنتهية صلحاًء في عدة بنود من وثيقة الصلحء وفقاً لما هو وارد في الصفحتين (10 و11) من صك الحكم. 2- أمام المحكمة العامة في جدة في القضية برقم (3216104) وتاريخ 1432-02-22 ه. في الصك رقم (34281449) وتاريخ 1434-07-26ه. في عدة مواضعء ومنها الصفحتين السابعة والثامنة منهء إذ نص المدعي في تلك الدعوى على التقرير المعد من أبو غزالة. والمؤرخ في 1432-11-07هء وأجاب عنه المدعى عليه بطلب رد الدعوى. وأنه كان على المدعين عدم الموافقة على الصلح. وأن قيمة الحصص المباعة هي بمبلغ قدره (120.000.000) ريالء قبل صدور تقييم أبو غزالة. 3- أمام دائرة الاستئناف في لائحة الاعتراضء حيث ذكر بما نصه: (...أنه لم يلتفت لدخول شريك جديد شركة أوزكو المحدودة كمساهم بمالها من (موجوداتها و... إلخ) والذي أدى حتماً إلى رفع القيمة بشكل ما...). 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بتاربخ 1445-03-04 ه. حيث أورد فبها مانصه: (...ولماكان البين من مدونات التسبيب 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 المشار إليهء فإنه قد تضمن ما ذكر صراحة في البند خامساً: "ملخص حقوق الملكية الدفترية للشركات التابعة المعدلة بالتقييم كما في 2011/ 31/03م" (مرفق رقم 1)» والذي يظهر أن قيمة شركة أحمد زيني التجارية تم تقييمها بمبلغ وقدره 68.424.362 ريالء وتم تعديل تقييم شركة أحمد زيني التجارية بتاربخ 2011/ 06/ 27م حسب ماورد بتقرير المحاسب القانوني المملكةالعربيةا دية 0 0 صك رقم 447١541175 الج ك2 إىتوانطم _--5 المحكمة التجارية يجدة رقم الصفحة: ١8 0 5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الصفحة4.6.8 من التقرير وليس (368.757.931 ريال) على النحو الوارد بالتسبيب, الأمر الذي يضى معه الحكم معيبا بالقصور في الاستدلال ويضى حرياً بالإلغاء...). 6- المدعي كان عَمَدُه في الدعوى التقرير الصادر من أبو غزالة. والمؤرخ في 1432-11-07ه. وقد أشار إليه في غير ما موضع أمام الدائرة الابتدائية. ولم يطعن فيه المدعى عليه بل كان دفعه بأن القيمة الإسمية هي (450.000) ربالء وأن القيمة المسددة هي (120.000.000) ربالء وأن هناك عقد بيع مع والدهء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 نصه: (... وأما عن تقييم أبو غزالة فإن موكله لم يوافق عليه وإنما وافق على الصلح في التخارج...). وفي مذكرته المقدمة لدائرة الاستئناف في الجلسة المؤرخة في 1445-02-20 ه.ء وصف 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مالدهم من محررات للمضاهاة. 2. يجب على الخصم الذي ينازع في صحة المحرر أن يحضر بنفسه للاستكتاب في الموعد المحدد لذلك). وبما أن من يُراد مضاهاة توقيعه متوفىء. وعليه فلا يمكن مضاهاة التوقيع بإجراء الاستكتاب. أو بعث المستندات للجهة المختصة أو لخبير متخصص. والدائرة 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 عدمباء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الأزبعون من الأدلة الإجرائية لنظام الإثبات على أنه: (يعتد بصورة المحرر العادي التي لم ينازع فيها ذوو الشأن. وتعد مطابقة لأصلها)ء وبما أن القرائن محتفة بعدم صحة عقد البيع » ووقوع الغبن الفاحش فيهء على القول بصحته. والدائرة القضائية غير ملزمة بتحقيقه إلا إذاكانت وقائع</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02-29- 5ه. بما نصه: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الحمصص من المورث لهء وتوثيقه أمام وزارة التجارة وكاتب العدلء حيث إن المدعى عليه اضطرب في جوابه على دفعه لقيمة الحصص المشتراة منهء حيث يدعي أنه بموجب عقد التأسيس,ء والذي نص على استيفاء كامل الحصص من قبل جميع الشركاءء بمبلغ قدره (450.000) ربالء ثم ادعى أنه اتفق مع والده على سداد مديونات عليه بمبلغ قدره (120.000.000) ريال» ثم ادعى بأنه بموجب عقد بيع واتفاق مؤرخ في 1431-09-20 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زينيء عن والده المرحوم أحمد عباس زينيء بواقع: 135.446.186) مئة وخمسة وثلاثون مليوناً وأربعمئة وستة وأربعون ألفاً ومئة وستة وثمانون ريالاً)ء وهذا مثبت بالتقرير المحاسبي (كي بي إم جي الفوزان وشركاه)ء وحيث إن حاصل جواب المدعى عليه يُثبت الإقرار بأن ثمن الحصة - موضوع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 كونه طلب أمام دائرة الاستئناف مهلة لتقديم مايئبت السدادء ولم يقدم ذلك؛ وبالتالي فبي ليست بينة كافية على قيام المدعى عليه بدفع القيمة. فضلاً عن أن تقرير (كي بي إم جي الفوزان وشركاه)» تبين أنه لم يقم بفحص كافة المستندات, وإنما نتيجته أتت على نحو من فحص عينات منها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 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 أجرت عليه وزارة التجارة وكاتب العدل الإمضاء. وأصبحا محررات رسمية, إلا.أن دورهما يقتصر على توثيق ما يطلب منهما توثيقه وفقاًللإجراءات المطبقة لديهماء دون ما ينشأ عن ذلك الإثبات أو الإمضاء من أثر لاحق أو سابقء. والدليل إذا تطرق له الاحتمالء يسقط به الاستدلالء ولما نصت عليه المادة الرابعة من نظام الإثبات على أنه: (دون الإخلال بأحكام هذا النظامء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التأسيسء كما أن القرائن احتفت بكونه غير مدرك وفاقد للأهلية, كما أن الأدلة تضضافرت بأن القيمة المتنازل عنها من المورث للمدعى عليه قد تحقق فها الغين الفاحش؛ لذا فيكون التوثيق فيما (إيخص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الحصص.ء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r>
    </w:p>
    <w:p>
      <w:pPr>
        <w:spacing w:after="120" w:line="276" w:lineRule="auto"/>
        <w:jc w:val="right"/>
        <w:bidi/>
      </w:pPr>
      <w:r>
        <w:rPr>
          <w:rFonts w:ascii="Traditional Arabic" w:hAnsi="Traditional Arabic" w:cs="Traditional Arabic"/>
          <w:b w:val="0"/>
          <w:i w:val="0"/>
          <w:sz w:val="36"/>
          <w:rtl/>
          <w:szCs w:val="36"/>
        </w:rPr>
        <w:t>ولايُنال من ذلك ما أثاره المدعى عليه من سقوط حق المدعيين في قيمة الحصص. بسقوط حقهما في الاسترداد لباء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/3 / 1385ه وقرار مجلس الوزراء رقم 185 بتاريخ 3/17 / 1385هء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المملكة العربيةا دية 0 و صك رقم 447١541175 الج ك2 + اشر ل المحكمة التجارية بجدة رقم الصفحة: ١5 0 1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بعوضء وحيث إن الثابت - وبإقرار المدعي- طلب المدعى عليه (أسامة زبني) استرداد الحصص المملوكة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 وفقاً لما أسس به الدعوى من وجود الغبن الفاحشء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 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 ص؛ يجب عند تقديم أي دليل من أدلة الإثبات للمحكمة. إرفاق نسخة واضحة 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 يكون معه تجسد صحة دعوى المدعين. وأما الشيك بقيمة (450.000) ربال» برقم (000844) وتاريخ 2010-10-04م»ء المسحوب على بنك سامباء فإنه لم يكن عمد المدعى عليه في دعواه بالسدادء إذ اضطرب - كما سبق بيانه - في دفوعه في قيمة الحصص والمسدد منهاء فضبلاً عن كون الشيك تاريخه لاحق لتاربخ البيع» إذ أن تاريخ البيع كان في 2010-08-30م» وتوثيقه 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 لتقرير طلال أبو غزالة ليست كما قررته محكمة أول درجة من أنها: (368.757.931) ريال حيث يدعي أنها بقيمة قدرها: (79.924.901 ريال)» ويما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النهائي المؤرخ في 1432-11-07ه. الموافق 2011-10-05م والعبرة بالتقرير النهائي لا المبدئي؛ فضلاً عن أن حكم الصلح صدر في تاريخ لاحق عن هذا التقريرء حيث صدر الحكم في 1432-12-02ه. مُؤَسَ ساً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 صك الحكم. علاوة إلى أن (تقرير طلال أبو غزالة). استبان أن الخبير ذكر مبلغ (68.424.362) ربالء على أنه: (ملخص حقوق الملكية الدفترية التابعة المعدلة بالتقييم كما في 03-31- 1م ). في حيين أن الخبير فصل المبلغ الآخر وقدره: (368.757.931) ريالء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علها الدعوى)., ويما أن الإجراء جوازي لا. وجوبيء وبما أن دائرة الاستئناف رأت عدم الحاجة إليه, لكفاية وقائع الدعوى في الفصل في النزاع. فضلاً عن 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(9605) لأوجه البر والخير. وصرف المتبقي من الثلث لأبناء المتوق (غازي)» وبما أن هذا الطلب لم تتناوله محكمة أول درجة ولم تفصل فيه حيث لم تبين فيه من اللزم بدفعهء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 إلى الدائرة مصدرة الحكم.ء وما تقبله المحكمة من أدلة ودفوع وأوجه دفاع جديدة)ء وعليه فيمكن لصاحب الصفة.إن رغب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 محمولاً على أسبابه.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شكلاًء وفي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زينيء هوية وطنية رقم (1008017301) بأن يدفع ل عاتقة محمد يحبى محمد علي الحرازي. هوية وطنية رقم (1007056847). مبلغاً قدره: (77,101,715)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زينيء هوية وطنية رقم هه المملكةالعربية السعودية ْ زارة العدل صك رقم 4017.7415577: هما وزارة لال لعا 4 اجات 0 لمق ٠2 ف ا المحكمة التجارية بجدة رقم الصفحة: /1 د 1 دائرة الاستئناف الثانية تاريخ الصك: ١١/”./ف44١ العا لعو 1 ] (1017092733): مبلغاً قدره: (17,1/75,770)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highlight w:val="yellow"/>
          <w:rtl/>
          <w:szCs w:val="36"/>
        </w:rPr>
        <w:t>0 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عضو الدائرة رئيس الدائرة القضائية عضو الدائرة عبد المحسن بن عبد العزيز الجليفي عبيد عوض علي العمري وليد بن محمد الشهري 00 0 1 0 101 000 0 0 0 0 0 ا 0 0 مك ل ا 0 0 0 0 ل 0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0" w:name="DOC-158"/>
      <w:pPr>
        <w:pStyle w:val="Heading1"/>
        <w:jc w:val="right"/>
        <w:bidi/>
      </w:pPr>
      <w:r>
        <w:rPr>
          <w:rFonts w:ascii="Traditional Arabic" w:hAnsi="Traditional Arabic"/>
          <w:rtl/>
        </w:rPr>
        <w:t>DOC-158 — عقد البيع 1431-9-20 حصص الشيخ احمد زيني رحمه الله في شركة احمد زيني التجارية الى الشيخ اسامة ـ القرعاوي 120 مليون.pdf</w:t>
      </w:r>
      <w:bookmarkEnd w:id="16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عقد البيع 1431-9-20 حصص الشيخ احمد زيني رحمه الله في شركة احمد زيني التجارية الى الشيخ اسامة ـ القرعاوي 120 مليون.pdf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1431-9-20</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1628–1630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https://drive.google.com/file/d/1B_GhT4BOIx7PrX5e6Et7ScyKrOS0BPpN/view?usp=drivesdk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إشراف المباشر على جميع احتياجات الأسرة وأي تكليف مباشر بخصوصها \-3 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\-7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مكافاة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A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الطرق ف الثاني آسامه أحمد زيني أحمد عباس زيني شاهد كونات فوري التهمي نحل شهر القثامي يباصولا \- 4-</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1" w:name="DOC-159"/>
      <w:pPr>
        <w:pStyle w:val="Heading1"/>
        <w:jc w:val="right"/>
        <w:bidi/>
      </w:pPr>
      <w:r>
        <w:rPr>
          <w:rFonts w:ascii="Traditional Arabic" w:hAnsi="Traditional Arabic"/>
          <w:rtl/>
        </w:rPr>
        <w:t>DOC-159 — مختصر الشكوى لحجز موعد مع الوزير</w:t>
      </w:r>
      <w:bookmarkEnd w:id="16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مختصر الشكوى لحجز موعد مع الوزير</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1631–1631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https://drive.google.com/file/d/1ixi05lpNM2zMtfpP7wuZnb5jm0UA83wV/view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اطلب وقف تنفيذ الحكم وإلغاء كافة آثاره ورفع الإيقاف لحين الفصل في القضية.</w:t>
      </w:r>
    </w:p>
    <w:p>
      <w:pPr>
        <w:spacing w:after="120" w:line="276" w:lineRule="auto"/>
        <w:jc w:val="right"/>
        <w:bidi/>
      </w:pPr>
      <w:r>
        <w:rPr>
          <w:rFonts w:ascii="Traditional Arabic" w:hAnsi="Traditional Arabic" w:cs="Traditional Arabic"/>
          <w:b w:val="0"/>
          <w:i w:val="0"/>
          <w:sz w:val="36"/>
          <w:rtl/>
          <w:szCs w:val="36"/>
        </w:rP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2" w:name="DOC-160"/>
      <w:pPr>
        <w:pStyle w:val="Heading1"/>
        <w:jc w:val="right"/>
        <w:bidi/>
      </w:pPr>
      <w:r>
        <w:rPr>
          <w:rFonts w:ascii="Traditional Arabic" w:hAnsi="Traditional Arabic"/>
          <w:rtl/>
        </w:rPr>
        <w:t>DOC-160 — مختصر الشكوى المقدمة بموقع المجلس الأعلى</w:t>
      </w:r>
      <w:bookmarkEnd w:id="16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مختصر الشكوى المقدمة بموقع المجلس الأعلى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1632–1633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https://drive.google.com/file/d/1tRvk6KUhMxrcD0ifoSA7bJXyg4Tj1qfI/view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spacing w:after="120" w:line="276" w:lineRule="auto"/>
        <w:jc w:val="right"/>
        <w:bidi/>
      </w:pPr>
      <w:r>
        <w:rPr>
          <w:rFonts w:ascii="Traditional Arabic" w:hAnsi="Traditional Arabic" w:cs="Traditional Arabic"/>
          <w:b w:val="0"/>
          <w:i w:val="0"/>
          <w:sz w:val="36"/>
          <w:rtl/>
          <w:szCs w:val="36"/>
        </w:rPr>
        <w:t>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كما نشير أن تفاصيل الشكوى مفصلة بالخطاب المرفق، ونظراً لمحدودية المساحة المسموح بها للكتابة في الموقع تم اختصار الشكوى.</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3" w:name="DOC-161"/>
      <w:pPr>
        <w:pStyle w:val="Heading1"/>
        <w:jc w:val="right"/>
        <w:bidi/>
      </w:pPr>
      <w:r>
        <w:rPr>
          <w:rFonts w:ascii="Traditional Arabic" w:hAnsi="Traditional Arabic"/>
          <w:rtl/>
        </w:rPr>
        <w:t>DOC-161 — ملحق تنازل عدنان عن حصته ـ 10-02-1434</w:t>
      </w:r>
      <w:bookmarkEnd w:id="16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ملحق تنازل عدنان عن حصته ـ 10-02-1434</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1634–1638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https://drive.google.com/file/d/1hPuaCn7L-FE4im0VAtHhbvqoq8XLKsD4/view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الملكة العربية السعودية وزارة العدل وزارة العدل الموضوع: الرقم ٣٤٧٤٩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٣٤٧١٤٩ وتاريخ ١٥ / ٢ / ١٤٣٤ هـ الخاص بتسجيل قرار تقديل عقد شركة أحمد ديني واولاده.</w:t>
      </w:r>
    </w:p>
    <w:p>
      <w:pPr>
        <w:spacing w:after="120" w:line="276" w:lineRule="auto"/>
        <w:jc w:val="right"/>
        <w:bidi/>
      </w:pPr>
      <w:r>
        <w:rPr>
          <w:rFonts w:ascii="Traditional Arabic" w:hAnsi="Traditional Arabic" w:cs="Traditional Arabic"/>
          <w:b w:val="0"/>
          <w:i w:val="0"/>
          <w:sz w:val="36"/>
          <w:rtl/>
          <w:szCs w:val="36"/>
        </w:rPr>
        <w:t>الم والمتضمن طلبكم تسجيله وتوثيقه لدينا. عليه نحيطكم بأنه تم توثيقه لدينا تحت الرقم (١٥٩) وتجدون بطيه عدد ( ٧ -..) نسخة من العقد المذكور، والمكون من ( د) صفحة، إجمالي عدد الصفحات (٢١) صفحة مجلد ٢٤/٨)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اتب عدل الغرفة التجارية الصناعية بمحافظة جدة ش عبد الله بن مسفر القرني شركة أحمد زينــــي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۲۰۱۲/۱۰/۰۷م قد سبق للاطراف التالية أسمائهم: - ۱ - شركة أحمد زيني التجارية ۲ - عدنان أحمد عباس زيني شركة أوزكو المحدودة ٤- طلال غازي أحمد عباس زيني ه - فيصل غازي أحمد عباس زيني ٦ - غدير غازي أحمد عباس زيني . ١٤١٣/١٠/٢٦ هـ طرف أول طرف ثاني طرف ثالث طرف رابع طرف خامس طرف سادس والمعدل 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بقرار الشركاء المثبت لدى كاتب عدل جدة رقم ٤٩ صحيفة ٨١ مجلد ١٠/ش/ ع وتاريخ ١٤٢٣/١٢/٢هـ. والمعدل بقرار الشركاء المثبت لدى كاتب عدل جدة رقم ١٧٤ صحيفة ۱۸۸ ۱۸۹ مجلد ۹/ش/٢ وتاريخ ١٤٢٧/١٢/١٨هـ، والمعدل بقرار الشركاء المثبت لدى كاتب عدل جدة برقم ٥٢ صحيفة ٥٥ مجلد ١٤٢٩/۳/۹هـ، والمعدل بقرار الشركاء المثبت لدى كاتب عدل جدة برقم ٥١ صحيفة ٥١ مجلد ٥/ع/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كامـــل حصصه في الشركة المذكورة والبالغة ٤٦ حصة (٤٦) حصة بالقيمة الأسمية للحصص البالغة ٤٦,٠٠٠ ريال الملك غت کے ۲ ۵۰۱۷۲ س. ت: ٤٠٣٠٠٩٤٨٢٥ رأس المال ۱۰۰۰۰۰۰۰۰ ريال سعودي مينى أوزكو - شارع الأمير سلطان مع شارع قلب الجزيرة حي الخالدية ص ب ١٧٩٥٦ جدة ٢١٤٩٤- المملكة العربية السعودية - هاتف: ۱۰۱۵۲۱٦ (۲) ۹۹۹، فاكس: ٦٠٦٥٤١٦ (۲) ٠٩٦٦ Ozco Building. Prince Sultan Street with Qalb Al Jazirah Street, Al-Khalidiyah District.  [بحاجة مراجعة: جدول غير واضح]</w:t>
      </w:r>
    </w:p>
    <w:p>
      <w:pPr>
        <w:spacing w:after="120" w:line="276" w:lineRule="auto"/>
        <w:jc w:val="right"/>
        <w:bidi/>
      </w:pPr>
      <w:r>
        <w:rPr>
          <w:rFonts w:ascii="Traditional Arabic" w:hAnsi="Traditional Arabic" w:cs="Traditional Arabic"/>
          <w:b w:val="0"/>
          <w:i w:val="0"/>
          <w:sz w:val="36"/>
          <w:rtl/>
          <w:szCs w:val="36"/>
        </w:rPr>
        <w:t>Tel: +966 (2) 606-5216 Fax: +966 (2) 606-5416 P.O. Box 17956. Jeddah 21494, Kingdom of Saudi Arabia www.ahmedzainysons.com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(۱۰۰۰) حصة تمثل نسبة (۱۰۰%) من رأس المال تعديل عقد تأسيس الشركة أعلاه وفقا لما يلي: - ۲ أولا: يعتبر التمهيد السابق جزء لا يتجزأ من هذا القرار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بالريال مجموع قيمة الحصص بالريال النسبة المئوية أسامة أحمد عباس زيني شركة أوزكو المحدودة الاجمالي ۷۷۰,۰۰۰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۳-۲ رأس المال ۱۰۰۰۰۰۰۰۰ ريال سعودي غ ت ج ٥٠١٧٢ ست: ٤٠٣٠٠٩٤٨٢٥ مينى أوزكو شارع الأمير سلطان مع شارع قلب الجزيرة حي الخالدية - ص ب ١٧٩٥٦ جدة ٢١٤٩٤ - المملكة العربية السعودية - هاتف: ۲۰۱٥٢١٦ (۲) ٩٦٦، فاكس: ٦٠٦٥٤١٦ (۲) ٩٦٦، OZCO Building, Prince Sultan Street with Qalb Al Jazirah Street, Al-Khalidiyah District, P.O. Box 17956. Jeddah 21494, Kingdom of Saudi Arabia www.ahmedzainysons.com Tel: +966 (2) 606-5216 Fax: +966 (2) 606-5416 شركة أحمد زيني وأولاده ذات مسؤولية محدودة مان الغرام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highlight w:val="yellow"/>
          <w:rtl/>
          <w:szCs w:val="36"/>
        </w:rPr>
        <w:t>التوقيع. والله الموفق ،،، الطرف الأول المتنازل: الاسم: شركة أحمد زيني التجارية التوقيع: أحمد الطرف الث: الشريك الثاني) الاسم: شركة أوزكو المحدودة التوف الطرف الثاني المتنازل: الاسم: عدنان أحمد عباس زيني التوقيع: الطرف الرابع المتنازل: الاسم: طلال غازي التوقيع: أحمد زيني Z الطرف الخامس المتنازل: الاسم: فيصل غازي أحمد زيني الطرف السادس المتنازل: التوقيع: الاسم: غدير غازي أحمد زيني التوقيع: الطرف الأول ( الشريك الأول الجديد ) الاسم:: أسامة أحمد عباس زيني التوقيع: رأس المال ۱۰۰۰۰۰۰۰۰ ريال سعودي غ ت ج ٥٠١٧٢ س. ت: ٤٠٣٠٠٩٤٨٢٥ مبنى أوزكو - شارع الأمير سلطان مع شارع قلب الجزيرة حي الخالدية ص.ب ١٧٩٥٦ جدة ٢١٤٩٤- المملكة العربية السعودية - هاتف: ۱۰۱۵۲۱۹ (۲) ۹۱۱ فاكس: ۱۰۹٥٤١٦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 هذا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٢/٨/ ٥١٩٣٤ صحيفة كند وذلك بحضور واقرار الأطراف المعنية وعلية جرى الترنيق والتصديق منا تحريراًة.  [بحاجة مراجعة: OCR غير واضح]</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الصناعية بجد محافظة جدة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4" w:name="DOC-162"/>
      <w:pPr>
        <w:pStyle w:val="Heading1"/>
        <w:jc w:val="right"/>
        <w:bidi/>
      </w:pPr>
      <w:r>
        <w:rPr>
          <w:rFonts w:ascii="Traditional Arabic" w:hAnsi="Traditional Arabic"/>
          <w:rtl/>
        </w:rPr>
        <w:t>DOC-162 — ملحق تنازل عدنان عن حصته ـ 10-02-1434 ـ نسخة</w:t>
      </w:r>
      <w:bookmarkEnd w:id="16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ملحق تنازل عدنان عن حصته ـ 10-02-1434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1639–1641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https://drive.google.com/file/d/1j2qg4ejy9GspULXSGD67Cl3eBgt7FCo9/view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الملكة الحية الحرة وزارة العدل وزارة العدل الموضوع: 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٦٦١٦٠٩٠ وتاريخ ٢٧ / ١١ /٢٤ ١٤هـ والمقيد لدينا بالرقم: ١٥٠ ٣٤٧ وتاريخ ١٠/ ٢ / ١٤٣٤ هـ الخاص بتسجيل قرا القيل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دا عليه نحيطكم بأنه تم توثيقه لدينا تحت الرقم (۱۳۱) وتجدون بطيه عدد (١٧٠..)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ـدل الغرفة التجاري الضخاعية بمحافظة جدة عبد الله بن مسفر القرني شركة أحمد زيني التجارية ست ٤٠٣٠١٦٩١٠٢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١٤٣٣/١١/٢١ هـ الموافق ۲۰۱۲/۱۰/۰۷ م لقد سبق للاطراف الاتية اسمائهم: - 1 - أسامة أحمد عباس زيني ۲ - شركة أحمد زيني وأولاده طرف أول طرف ثان 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ـ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 ثالثا: تعديل المادة (٦) من عقد التأسيس و الخاصة برأسمال الشركة لتصبح صياغتها بعد التعديل كما يلي: رأس المال: القاسية والاسلام بود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٤۰۳۰۱۹۹۱۰۲ رأس المال: ٥۰۰.۰۰۰ ريال اسم الشريك ۲ أسامة أحمد عباس زيني شركة أوركو الاجمالي Ahmed Zainy Trading Co.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عدد الحصص قيمة الحصة مجموع قيمة النسبة النقدية بالريال الحصص بالريال المئوية ٤٥٠,٠٠٠ ۱۰۰۰ ٤٥٠ ۵۰۰۰۰ ۱۰۰۰ ٥٠ ۵۰۰۰۰۰ ۱۰۰۰ 0..  [بحاجة مراجعة: OCR غير واضح]</w:t>
      </w:r>
    </w:p>
    <w:p>
      <w:pPr>
        <w:spacing w:after="120" w:line="276" w:lineRule="auto"/>
        <w:jc w:val="right"/>
        <w:bidi/>
      </w:pPr>
      <w:r>
        <w:rPr>
          <w:rFonts w:ascii="Traditional Arabic" w:hAnsi="Traditional Arabic" w:cs="Traditional Arabic"/>
          <w:b w:val="0"/>
          <w:i w:val="0"/>
          <w:sz w:val="36"/>
          <w:rtl/>
          <w:szCs w:val="36"/>
        </w:rPr>
        <w:t>%9. %1. %1..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والله ولي التوفيق 666 الطرف الثاني المتنازل: \- عدنان أحمد عباس زيني الاسم: شركة أحمد زيني وأولاده (ويمثلها الشركاء بأنفسهم) 1 شركة أحمد زيني التجارية التوقيع: توقع أن شركة أوزكو المحدودة التوقيع با ه ـ فيصل غازي أحمد زيني التوقيع: الطرف الأول الاسم / أسامة أحمد عباس زيني التوقيع / ص.ب ٥٤٣٩٩ جدة ۲۱٥١٤ -: هاتف: ٦٠٦٥٣٤٨ - فاكس: ٦٠٦٥٤٣١ \- طلال غازي أحمد زيني التوقيع: \- غدير غازي أحمد زيني التوقع ان الطرف الثاني (الشريك الجديد) الاسم / شركة أوزكو المحدودة التوقيع / نقد P.O.Box 54399 Jeddah 21514-Tel: 6065348-Fax: 6065431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العترة.</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جري التوثيق والتصديق منا تحريراً في وصلى الله على نبينا محمد وآله وصحبه اجمعين. كاتب عدل الغرفة التجارية الصناعية لكم عبد الله بن مسفر الق</w:t>
      </w:r>
    </w:p>
    <w:p>
      <w:pPr>
        <w:spacing w:after="120" w:line="276" w:lineRule="auto"/>
        <w:jc w:val="right"/>
        <w:bidi/>
      </w:pPr>
      <w:r>
        <w:rPr>
          <w:rFonts w:ascii="Traditional Arabic" w:hAnsi="Traditional Arabic" w:cs="Traditional Arabic"/>
          <w:b w:val="0"/>
          <w:i w:val="0"/>
          <w:sz w:val="36"/>
          <w:rtl/>
          <w:szCs w:val="36"/>
        </w:rPr>
        <w:t>رفة التجاريةية بمحافظة جدة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5" w:name="DOC-163"/>
      <w:pPr>
        <w:pStyle w:val="Heading1"/>
        <w:jc w:val="right"/>
        <w:bidi/>
      </w:pPr>
      <w:r>
        <w:rPr>
          <w:rFonts w:ascii="Traditional Arabic" w:hAnsi="Traditional Arabic"/>
          <w:rtl/>
        </w:rPr>
        <w:t>DOC-163 — ملف مؤقت tmp</w:t>
      </w:r>
      <w:bookmarkEnd w:id="16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ملف مؤقت tmp</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1445/11/13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1642–1718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https://drive.google.com/file/d/1sQwUVoEcRxqlkPwnHWLSb9jsleFE_KOp/view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22،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22؛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Ossama A. Zainy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الاحمت رزيني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 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 \-2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&lt;https: //new.najiz.sa/applications/dashboard&gt; &lt;https: //new.najiz.sa/applications/iExecution#/&gt; &lt;https: //new.najiz.sa/applications/iexecution/Requests&gt; &lt;https: //new.najiz.sa/applications/dashboard&gt; &lt;https: //new.najiz.sa/applications/lawsuit&gt; &lt;https: //new.najiz.sa/applications/lawsuit/bankruptcy&gt;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6" w:name="DOC-164"/>
      <w:pPr>
        <w:pStyle w:val="Heading1"/>
        <w:jc w:val="right"/>
        <w:bidi/>
      </w:pPr>
      <w:r>
        <w:rPr>
          <w:rFonts w:ascii="Traditional Arabic" w:hAnsi="Traditional Arabic"/>
          <w:rtl/>
        </w:rPr>
        <w:t>DOC-164 — صورة تقديم 21-05-2024 (1)</w:t>
      </w:r>
      <w:bookmarkEnd w:id="16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21-05-2024 (1)</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1719–1719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https://drive.google.com/file/d/1hNKX5SAhtUnQ8ewA0mYyRn0nDZ66ST77/view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نوع الطلب تاريخ الاضافة إعادة فتح الشكوى 1445/11/13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المرفق الحالة تحت المعالجة حذف</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7" w:name="DOC-165"/>
      <w:pPr>
        <w:pStyle w:val="Heading1"/>
        <w:jc w:val="right"/>
        <w:bidi/>
      </w:pPr>
      <w:r>
        <w:rPr>
          <w:rFonts w:ascii="Traditional Arabic" w:hAnsi="Traditional Arabic"/>
          <w:rtl/>
        </w:rPr>
        <w:t>DOC-165 — صورة تقديم 21-05-2024 (2)</w:t>
      </w:r>
      <w:bookmarkEnd w:id="16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خبرة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21-05-2024 (2)</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1720–1720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https://drive.google.com/file/d/1o2HAW150AZgkGxmaBDXyOa42RQAdhSb-/view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حالة الشكوى: تم معالية الطلب عزيزي المستفيد من خ</w:t>
            </w:r>
          </w:p>
        </w:tc>
        <w:tc>
          <w:tcPr>
            <w:tcW w:type="dxa" w:w="4677"/>
          </w:tcPr>
          <w:p>
            <w:pPr>
              <w:jc w:val="right"/>
              <w:bidi/>
            </w:pPr>
            <w:r/>
            <w:r>
              <w:rPr>
                <w:rFonts w:ascii="Traditional Arabic" w:hAnsi="Traditional Arabic" w:cs="Traditional Arabic"/>
                <w:b w:val="0"/>
                <w:sz w:val="24"/>
                <w:rtl/>
                <w:szCs w:val="24"/>
              </w:rPr>
              <w:t>4530241622</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حالة الشكوى: تم معالية الطلب 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 المرافعات الشرعية شاكرين لكم تواصلكم والله يرعاكم يوجد لديك طلب اعادة فتح مرسل وما زال تحت المراجعة تقييم الخدمة نوع الطلب تاريخ الاضافة إعادة فتح الشكوى 1445/11/13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المهيب، وقررت عدم قبول الالتماس، وجاء تسبيبها متناقض بعضه البعض. لذا التمس من معاليكم النظر في شكواي هذه. في ضوء المستجدات التي حدثت، وما قررنه محكمة المرفق الحالة تحت المعالجة حذف</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8" w:name="DOC-166"/>
      <w:pPr>
        <w:pStyle w:val="Heading1"/>
        <w:jc w:val="right"/>
        <w:bidi/>
      </w:pPr>
      <w:r>
        <w:rPr>
          <w:rFonts w:ascii="Traditional Arabic" w:hAnsi="Traditional Arabic"/>
          <w:rtl/>
        </w:rPr>
        <w:t>DOC-166 — صورة تقديم 21-05-2024 (3)</w:t>
      </w:r>
      <w:bookmarkEnd w:id="16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21-05-2024 (3)</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1721–1721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https://drive.google.com/file/d/1V6hiunw2O1ZPkYVKzawoxTx9TrqmP2pw/view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 طلباقي.© طلبات ضير مكسملة."الى سلاتي © مركرالتاصل ,دعم © خبيج رقم الشكوى تاريخ الشكوى 199058 120618 تجاري ١ بيانات مقدم الشكوى اسم الأب اسم الجد اسم العائلة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69" w:name="DOC-167"/>
      <w:pPr>
        <w:pStyle w:val="Heading1"/>
        <w:jc w:val="right"/>
        <w:bidi/>
      </w:pPr>
      <w:r>
        <w:rPr>
          <w:rFonts w:ascii="Traditional Arabic" w:hAnsi="Traditional Arabic"/>
          <w:rtl/>
        </w:rPr>
        <w:t>DOC-167 — رد مجلس القضاء الأعلى على الشكوى ـ 199058</w:t>
      </w:r>
      <w:bookmarkEnd w:id="16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رد مجلس القضاء الأعلى على الشكوى ـ 199058</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1722–1722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https://drive.google.com/file/d/1CWdpx1VLZ3d6WBhU16pfOkO_f3FZkaHC/view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خدمة الشكوى الإلكترونية المجند الاعلى للقضاء تفاصيل الشكوى الرئيسية طلباتي طلبات غير مكتملة بياناتي للمساعدة ن خروج مرحبا أسامه بن احمد بن عباس زيق حالة الشكوى: تم معالجة الطلب 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بيانات الشكوى رقم الشكوى 199058 تقييم الخدمة: إعادة فتح الشكوى تاريخ الشكوى موضوع الشكوى 1445/06/18 تجاري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0" w:name="DOC-168"/>
      <w:pPr>
        <w:pStyle w:val="Heading1"/>
        <w:jc w:val="right"/>
        <w:bidi/>
      </w:pPr>
      <w:r>
        <w:rPr>
          <w:rFonts w:ascii="Traditional Arabic" w:hAnsi="Traditional Arabic"/>
          <w:rtl/>
        </w:rPr>
        <w:t>DOC-168 — شكوى اسامة زيني الى وزير العدل ـ 13-011-1445 ـ 21-05-2024 ـ ومرفقاتها.pdf</w:t>
      </w:r>
      <w:bookmarkEnd w:id="17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الى وزير العدل ـ 13-011-1445 ـ 21-05-2024 ـ ومرفقاتها.pdf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1723–1798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https://drive.google.com/file/d/1U3bYf5KLk19hdBWRa1WYwbwhAMJvOY7m/view?usp=drivesdk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23، فُتات أسطر: 89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23؛ فُتات أسطر: 89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احمت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الساعة الاحمر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 هوية وطنية رقم (1008017301) جوال رقم 0556355663 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أصلا لبيك أعلاه والذي يعبر دفعه من أربال انتشار شركة الضيافة فقط اليلولا / ملتسملا زعن لحوه الله التغير ١٤٣٧ 03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1" w:name="DOC-169"/>
      <w:pPr>
        <w:pStyle w:val="Heading1"/>
        <w:jc w:val="right"/>
        <w:bidi/>
      </w:pPr>
      <w:r>
        <w:rPr>
          <w:rFonts w:ascii="Traditional Arabic" w:hAnsi="Traditional Arabic"/>
          <w:rtl/>
        </w:rPr>
        <w:t>DOC-169 — شكوى لوزير العدل 13-11-1445</w:t>
      </w:r>
      <w:bookmarkEnd w:id="17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لوزير العدل 13-11-1445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1799–1875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https://drive.google.com/file/d/1j7auVWtXS6nRkgB_h2Bp3Zw4xQg94B3D/view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22،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22؛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احمت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الساعة الاحمر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 هوية وطنية رقم (1008017301) جوال رقم 0556355663 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&lt;https: //new.najiz.sa/applications/dashboard&gt; &lt;https: //new.najiz.sa/applications/iExecution#/&gt; &lt;https: //new.najiz.sa/applications/iexecution/Requests&gt; &lt;https: //new.najiz.sa/applications/dashboard&gt; &lt;https: //new.najiz.sa/applications/lawsuit&gt; &lt;https: //new.najiz.sa/applications/lawsuit/bankruptcy&gt;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2" w:name="DOC-170"/>
      <w:pPr>
        <w:pStyle w:val="Heading1"/>
        <w:jc w:val="right"/>
        <w:bidi/>
      </w:pPr>
      <w:r>
        <w:rPr>
          <w:rFonts w:ascii="Traditional Arabic" w:hAnsi="Traditional Arabic"/>
          <w:rtl/>
        </w:rPr>
        <w:t>DOC-170 — شكوى لوزير العدل ـ جديدة 2 ـ 05-11-1445 (وورد)</w:t>
      </w:r>
      <w:bookmarkEnd w:id="17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لوزير العدل ـ جديدة 2 ـ 05-11-1445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1876–1884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https://drive.google.com/file/d/14QtZEE-uqaeqTCcTcjcUf2gobHZ1TYh5/view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05/11 /1445هـ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إذ حكمت المحكمة بإلزامي بسداد مبلغ يجاوز الثلاثمائة مليون ريال بدون وجه حق شرعي أو نظامي.</w:t>
      </w:r>
    </w:p>
    <w:p>
      <w:pPr>
        <w:spacing w:after="120" w:line="276" w:lineRule="auto"/>
        <w:jc w:val="right"/>
        <w:bidi/>
      </w:pPr>
      <w:r>
        <w:rPr>
          <w:rFonts w:ascii="Traditional Arabic" w:hAnsi="Traditional Arabic" w:cs="Traditional Arabic"/>
          <w:b w:val="0"/>
          <w:i w:val="0"/>
          <w:sz w:val="36"/>
          <w:rtl/>
          <w:szCs w:val="36"/>
        </w:rPr>
        <w:t>وتتلخص شكواي في الآتي: ادعاءات شقيقي عدنان: 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أقل وأنا اشتريت بمبلغ أكبر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وهذا كان كاف بأن ترد دعواه، بل كان الأجدر أن يتم تعزيره لادعاءه زوراً وبهتاناً على والدنا بهذا الادعاء، وكما لا يخفى على شريف علمكم أن ربنا سبحانه وتعالى قال في الوالدين ( ولا تقل لهما أوف...) فما بالنا بالذي يتهم والديه في عقله وتصرفاته.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إذا تم بضرب دفوعنا كلها كما يقال (عرض الحائط).</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 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ولو كانت لدي شكوك ولو للحظة بأن شقيقي المدعي مبيت النية للقيام برفع دعاوى ضدي في هذه الشركات لم أقم بتوقيع الاتفاق او التصالح أو حتى دفع أي مبلغ، فكيف وقد قمنا جميعاً بالموافقة والتصالح على التخارج منها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 بل إن الاتفاق والتصالح تم حتى على قيمة الشركات دون الالتفات إلى تقرير المحاسب القانوني أبو غزالة.</w:t>
      </w:r>
    </w:p>
    <w:p>
      <w:pPr>
        <w:spacing w:after="120" w:line="276" w:lineRule="auto"/>
        <w:jc w:val="right"/>
        <w:bidi/>
      </w:pPr>
      <w:r>
        <w:rPr>
          <w:rFonts w:ascii="Traditional Arabic" w:hAnsi="Traditional Arabic" w:cs="Traditional Arabic"/>
          <w:b w:val="0"/>
          <w:i w:val="0"/>
          <w:sz w:val="36"/>
          <w:rtl/>
          <w:szCs w:val="36"/>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spacing w:after="120" w:line="276" w:lineRule="auto"/>
        <w:jc w:val="right"/>
        <w:bidi/>
      </w:pPr>
      <w:r>
        <w:rPr>
          <w:rFonts w:ascii="Traditional Arabic" w:hAnsi="Traditional Arabic" w:cs="Traditional Arabic"/>
          <w:b w:val="0"/>
          <w:i w:val="0"/>
          <w:sz w:val="36"/>
          <w:rtl/>
          <w:szCs w:val="36"/>
        </w:rPr>
        <w:t>تقرير أبو غزالة: 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spacing w:after="120" w:line="276" w:lineRule="auto"/>
        <w:jc w:val="right"/>
        <w:bidi/>
      </w:pPr>
      <w:r>
        <w:rPr>
          <w:rFonts w:ascii="Traditional Arabic" w:hAnsi="Traditional Arabic" w:cs="Traditional Arabic"/>
          <w:b w:val="0"/>
          <w:i w:val="0"/>
          <w:sz w:val="36"/>
          <w:rtl/>
          <w:szCs w:val="36"/>
        </w:rPr>
        <w:t>وفي الختام: تقدمت بالتماس إعادة نظر على الحكم وقدمت المستندات الدالة على الوفاء والتي جمعتها من البنوك والشركات الدائنة لوالدنا المورث، ولكن للاسف تفاجئنا رفض الدائرة قبول الالتماس، بل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النظرنظاماً، إلا أن محكمة الاستئناف رفضت الالتماس شكلاً، وتناقضت في حكمها بالقول بأن علي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وفقكم الله وسدد خطاكم لاحقاق الحق وإرساء دعائم العدل والإنصاف.</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 ٨- شهادات الشهود 9 ـ شرح مختصر لما تم من بيع وسداد وتجاوز في الحكم ضدي.</w:t>
      </w:r>
    </w:p>
    <w:p>
      <w:pPr>
        <w:spacing w:after="120" w:line="276" w:lineRule="auto"/>
        <w:jc w:val="right"/>
        <w:bidi/>
      </w:pPr>
      <w:r>
        <w:rPr>
          <w:rFonts w:ascii="Traditional Arabic" w:hAnsi="Traditional Arabic" w:cs="Traditional Arabic"/>
          <w:b w:val="0"/>
          <w:i w:val="0"/>
          <w:sz w:val="36"/>
          <w:rtl/>
          <w:szCs w:val="36"/>
        </w:rPr>
        <w:t>أدناه شرح مختصر لما تم من بيع وسداد وتجاوز في الحكم ضدي: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3" w:name="DOC-171"/>
      <w:pPr>
        <w:pStyle w:val="Heading1"/>
        <w:jc w:val="right"/>
        <w:bidi/>
      </w:pPr>
      <w:r>
        <w:rPr>
          <w:rFonts w:ascii="Traditional Arabic" w:hAnsi="Traditional Arabic"/>
          <w:rtl/>
        </w:rPr>
        <w:t>DOC-171 — طلب اعادة فتح شكوى رقم 199058 ـ في 13-11-1445 ـ 21-05-2024.JPG</w:t>
      </w:r>
      <w:bookmarkEnd w:id="17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اعادة فتح شكوى رقم 199058 ـ في 13-11-1445 ـ 21-05-2024.JPG</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1885–1886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https://drive.google.com/file/d/1piRGnIrlALLMuPsl2RDETl-GPkM-7Ol4/view?usp=drivesdk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الشكوى الإلكترونية الصراع النها. :: الرئيسية طلبانی طلبات غير مكتملة مركز التواصل والدعم مرحبا أسامه بن احمد بن عباس زيني حالة الشكوى تم معالجة الطلب 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 نوع الطلب تاريخ الاضافة إعادة فتح الشكوى 1445/11/13 بيانات الشكوى رقم الشكوى 199058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يرد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من تلك المستندات الرسمية والموثقة تقييم الخدمة.</w:t>
      </w:r>
    </w:p>
    <w:p>
      <w:pPr>
        <w:spacing w:after="120" w:line="276" w:lineRule="auto"/>
        <w:jc w:val="right"/>
        <w:bidi/>
      </w:pPr>
      <w:r>
        <w:rPr>
          <w:rFonts w:ascii="Traditional Arabic" w:hAnsi="Traditional Arabic" w:cs="Traditional Arabic"/>
          <w:b w:val="0"/>
          <w:i w:val="0"/>
          <w:sz w:val="36"/>
          <w:rtl/>
          <w:szCs w:val="36"/>
        </w:rPr>
        <w:t>المرفق الحالة تحت المعالجة حنف تاريخ الشكوى موضوع الشكوى 1445/06/18 تجاري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4" w:name="DOC-172"/>
      <w:pPr>
        <w:pStyle w:val="Heading1"/>
        <w:jc w:val="right"/>
        <w:bidi/>
      </w:pPr>
      <w:r>
        <w:rPr>
          <w:rFonts w:ascii="Traditional Arabic" w:hAnsi="Traditional Arabic"/>
          <w:rtl/>
        </w:rPr>
        <w:t>DOC-172 — طلب الشكوى للمجلس الأعلى (صورة)</w:t>
      </w:r>
      <w:bookmarkEnd w:id="17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الشكوى للمجلس الأعلى (صورة)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1887–1887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https://drive.google.com/file/d/1Lz6c46gJfSJePpdJt9OUJdhLGJP4txxu/view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الطلاء القضاء مرحبا أسامه بن احمد بن عباس زيني طلباتي خدمة الشكوى الإلكترونية الرئيسية طلباتي طلبات غير مكتملة بياناتي 2 للمساعدة ن خروج رقم الشكوى نوع القضية رقم القضية الصفة 230747621 42824717 أصالة عن نفسه تاريخ الشكوى 1445/04/30 عرض</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5" w:name="DOC-173"/>
      <w:pPr>
        <w:pStyle w:val="Heading1"/>
        <w:jc w:val="right"/>
        <w:bidi/>
      </w:pPr>
      <w:r>
        <w:rPr>
          <w:rFonts w:ascii="Traditional Arabic" w:hAnsi="Traditional Arabic"/>
          <w:rtl/>
        </w:rPr>
        <w:t>DOC-173 — موجز إعادة فتح الشكوى</w:t>
      </w:r>
      <w:bookmarkEnd w:id="17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موجز إعادة فتح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1888–1888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https://drive.google.com/file/d/1aeDkzqQwKzq3frg8ViNkusc0cicchSfV/view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 »)| خدمة الشكوى ْنا اوعد © -. © الرئيسية هنا بياناق © المساعدة الصفحة الرئيسية الصفحة الرئيسية &lt; خدمة الشكوى الإلكترونية + شكوى جديدة -: قائمة الشكاوى قم الة قم القضية الصفة التاري+ رقم الشكوى رقم القضي ا ريخ تم معالجة الطلب مه 1058 17 *ظظ[ظ اصالة عن نفسه 1248 لل بيانات مقدم الشكوى الاسم الأول اسم الأب اسم الجد اسم العائلة رقم اليوية الجنسية رقم الجوال 21 العربية السعم 3 ظ ءه*2»ش&lt;2 ت: بيانات القضية رقم القضية الصفة النوع المحكمة 50 المحكمة ا و.ه خدمة الشكوى للل؟ الإلكترونية 3 © الرئيسية ١ © بياناتي © المساعدة يتطدم المشنحي (المدعي١ مما يلي: 1- دائرة المحكمة الاستثناف خالفت المادة (1185) من نظاح الإثبات حيث استند الحكم على قرائن غير معتبرة ولا اساس لها من الصحة, وخالفت كذاك مادة 2- أن الدائرة هدرت الدفوع الجوهرية والمحررات الموثقة الق تؤكد صحة العقد 5 /00ظ1ظ1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إيقاف التنفيذ لحين البت قرار المحكمة العليا.</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8 المرفق © سجل الطلبات 2 إعادة قيد المعالجة فتح الشكوى مقدم الطلب أسامه بن احمد بن عباس زيي التاريخ 100110123 ظ رقم الشكوى رقم طلب التنفيذ الصفة التاريخ ١ ١ ظ 1 تم معالجة الطلب 21+ظ1 75 صصالة عن 15 0 نفسه م خدمة الشكو لللا كمون 3 الرئيسية © بياناقي © المساعدة المجلس الأعلى للقضاء © 2024 عن المجلس المساعدة تواصل معنا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6" w:name="DOC-174"/>
      <w:pPr>
        <w:pStyle w:val="Heading1"/>
        <w:jc w:val="right"/>
        <w:bidi/>
      </w:pPr>
      <w:r>
        <w:rPr>
          <w:rFonts w:ascii="Traditional Arabic" w:hAnsi="Traditional Arabic"/>
          <w:rtl/>
        </w:rPr>
        <w:t>DOC-174 — شكوى اسامة زيني الى وزير العدل ـ 26-04-1446 ـ 29-10-2024 ـ ومرفقاتها.pdf</w:t>
      </w:r>
      <w:bookmarkEnd w:id="17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الى وزير العدل ـ 26-04-1446 ـ 29-10-2024 ـ ومرفقاتها.pdf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26-04-1446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1889–1964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https://drive.google.com/file/d/1qR8qS40taRQojtf7_fNKiVec3pIdPBML/view?usp=drivesdk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24، فُتات أسطر: 88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24؛ فُتات أسطر: 88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 خیراتلا ٢٦ / ٠٤ / ١٤٤٦ ھـ : لســـالم علیکم ورحمة هللا وبرکاتــــھ.. وبعد ا معالي الدکتور/ ولید بن محمد الصمعاني وزیر العدل ورئیس المجلس األعلی للقضاء،، سلمھ هللا 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 بالثمن، یأتي حکمھا المتعسف،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وبعد تفھم معالیکم للضرر الحاصل، وأن لي حق معتبر في دائرة االستئناف الثانیة بمقابلتي األولی لعرض شکواي ضد في البدایة أتقدم لمعالیکم بجزیل الشکر علی تکرمکم . في الشرکة ومنھم المدعي (عدنان) وھذا بعلم ورضا کافة الشرکاء سمیة. بالقیمة اال الشراء خاصة ورواتب لي عن إدارة الشرکة، وبحسب العادة في کافة قرارات الشرکاء في الشرکة تم تدوین سعر منھ في شیکات لحسابھ الشخصي، والجزء اآلخر دیون تم سدادھا عن الوالد للبنوك، والجزء األخیر مستحقات ا جزء الثمن واستلم ه ١٤٣١ / ٠٩ / ٢٠ علی النحو الوارد بالعقد المؤرخ في لاير مائة وعشرون ملیون الحصص بمبلغ ) من % ٩٠ عباس زیني التجاریة والبالغة ( شرکة أحمد أن والدي المرحوم/ أحمد عباس زیني باع لي حصتھ في ١- وتتلخص شکواي في اآلتي: علی الغبن. سا الورثة بفرق الثمن تأسی ھو ووالدتي بصفتھم بالوکالة والدي حال حیاتھ، حصتھ في شرکة أحمد عباس زیني التجاریة بثمن تافھ وطالب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٢- وعندما دفوعي وأسباب اعتراضي، استبعدت کل و في تسبیب حکمھا إلی القرائن ولجأت والثابت باألوراق والبینات، رعیة األصول الم المکتوبة والموثقة واإلقرارات الصادرة من المدعي نفسھ، وعن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٣- 1 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 ما یلي:، الواجب تحقیقھ وغیاب تام للحیاد تحیز واضح الذي عاب علی حکم االستئناف الصادر بناء علی - ومن أھم مواطن الخلل، وانتفاء الغبن البیع صحة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إعادة النظر،، والحکم برد التماس االستئناف الموضوعي في حکم ل وبالنظر ل صیلھا کالتالي: وتف، عین ومورثي، فالبائع ھو الوالد، وھو مورث المد دیون عن البائع وحواالت وسداد ملیون تم سدادھا من خالل شیکات ١٢٠ وقد قدمت مستندات موثقة تفید أن التعاقد تم لقاء، عادل علم معالیکم أن الغبن معناه أن الثمن غیر شریف وال یخفی علی ملیون، ٣٠٠ القیمة العادلة تتجاوز ألف لاير، بینما ٤٥٠ ) علی زعم بأنني سددت بیع الحصص بن في الغ ( المدعین ھي جاء بمزاعم النزاع کما إن الواقعة محل أوال: ١-.دوھش روضحب دلاولا نم عقوملا عیبلا دقع تقفرأ أرفقت قرار الشرکاء الموثق بالغرفة بما یؤکد علمھم ورضاھم بالبیع ومنھم المدعي (عدنان). ٢- .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ملیون لاير ٦ مجموعھما مبلغ شیکات کما أرفقت، ) المبلغ لعالقة أخرى!\!\ وربما یکون في السداد لم یعمد علی ھذا الجزء: (أن المدعی علیھ بالتسبیب بقولھا أھدرت المحکمة حجیتھ ألف لاير ٤٥٠ منھا شیك بمبلغ، والثابت بشیکات مصرفیة من الحصة ث الوفاء ب و د ا علی السد المستندات الموثقة أرفقت ٣- . بیقین، وال یعدل عنھ إال لحجة سالمة من الرد) (أن الظاھر معتبر ما لم یطرأ ما یرده: الدعوى) والمبدأ القضائي الدعوى، والذي لو صح لتغیر بھ وجھ الحکم في محکمة الموضوع ألي دفع جوھري في (أن األصل أن تتصدى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یھ غیر صحیح عل متجھا في مسار واحد وھو أن ما یزعمھ المدعي ھو الصدق، وما یدفع بھ المدعی االستئناف حکم جاء تسبیب ثانیا: إال أن محکمة االستئناف، في تاریخ الحق علی عقد البیع، مما یؤکد سالمة أھلیتھ في حینھا وجمیع ذلك شرعیة وکاالت وحرر کتابة العدل ه ذھب بنفسھ إلی ١٤٣١ نھائي، کما أن المورث في عام حکم قضائي وصدر بصحتھا ه ١٤٣٢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١٤٣٤ في عام عقلي لقصور المورث وآلیة السداد الواردة في العقد، واستأنست في ذلك بحجة أن ھناك حکم قضائي صدر بثبوت الوالیة علی ملیون لاير) ١٢٠ استبعدت محکمة االستئناف الدفوع الجوھریة بصحة العقد والثمن الفعلي المتفق علیھ وھو ( ثالثا: 2 خصمي من الحصول علی حکم بالباطل.، ومکنت علیھ العقد والثمن الفعلي المتفق أھدرت الدفوع الجوھریة وحجیة األحکام القضائیة والمحررات الموثقة والتي تؤکد صحة 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 ،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 األھلیة. ه کان کامل ١٤٣٢ وعام ١٤٣١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 3 بناء علی ما سبق 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الفضیلة معالي وزیر العدل: أ مکیلاعم نم سمتل: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ھیجوتو.ةیضقلا يف لصفلا ةداعإ نیحل ينع تامدخلا فاقیإ عفرو هراثآ مکاعریو مکظفحی اللهو مقدمھ/ أسامة أحمد عباس زیني ) ١٠٠٨٠١٧٣٠١ ھویة وطنیة رقم: ( 0363 562 050 جوال رقم/ صور طلبات التنفیذ المقدمة ضدي. ٧-. صور کشوفات محاسبیة مدون فیھا ما یفید سداد دیون علی الوالد ٦- الصادر في التماس إعادة النظر. صك الحکم ٥- صك حکم االستئناف. ٤-. ملیون سداد دیون ٦ ألف لاير، وصور شیکات أخرى بمبلغ ٤٥٠ صورة شیك بمبلغ ٣-. صورة من قرار الشرکاء بما یفید تنازل المورث عن حصتھ بالقیمة االسمیة وموقع من عدنان ٢-. ملیون ١٢٠ صورة عقد بیع حصة المورث بمبلغ ١- المرفقات: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٧,١٦٨,٢٣٤ fet, ١,٠٠٦,٢٩٤ ١,٥٧٩,٤٢٢ ١٩٦٣٧٣٩ ١,٤٦٨,٩١٣ AAT 741 VAT 140 ASATTA ٧٩٩,٩٦٠ VYO, PAT Yee Yer ٨٣١,٦٠٤ 1,07,479 ١,٣٤٢,٠١٨ ١,٢٥٠,٩٥٤ 077,491 ۱۱۹,۱۷۷ ١٢٦.٣٠٥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المعدومة و 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7" w:name="DOC-175"/>
      <w:pPr>
        <w:pStyle w:val="Heading1"/>
        <w:jc w:val="right"/>
        <w:bidi/>
      </w:pPr>
      <w:r>
        <w:rPr>
          <w:rFonts w:ascii="Traditional Arabic" w:hAnsi="Traditional Arabic"/>
          <w:rtl/>
        </w:rPr>
        <w:t>DOC-175 — الشكوى (وورد)</w:t>
      </w:r>
      <w:bookmarkEnd w:id="17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26/04 /1446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1965–1970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https://drive.google.com/file/d/1sGa6vU9pxPmYgXixYyXpWitQqkU0-Gz5/view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26/04 /1446هـ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8" w:name="DOC-176"/>
      <w:pPr>
        <w:pStyle w:val="Heading1"/>
        <w:jc w:val="right"/>
        <w:bidi/>
      </w:pPr>
      <w:r>
        <w:rPr>
          <w:rFonts w:ascii="Traditional Arabic" w:hAnsi="Traditional Arabic"/>
          <w:rtl/>
        </w:rPr>
        <w:t>DOC-176 — صفحة 1 من تقديم الشكوى</w:t>
      </w:r>
      <w:bookmarkEnd w:id="17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صفحة 1 من تقديم الشكوى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25/12/1442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1971–1971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https://drive.google.com/file/d/1_edl-6wsWp6i898V24ojerQLcirk2DYY/view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6ه خدمة الشكوى لئلة الإلكترونية. - © الرئيسية © بياناتي © المساعدة شكوى جديدة شكوى جديدة &lt; خدمة الشكوى الإلكترونية لل بياناق نوع الشكوى &gt; تفاصيل الشكوى © معاينة الشكوى يرجى تحديد نوع الشكوى مرتبطة بقضية محاكم التنفيذ أخرى -- الشكاوى المرتبطة بالقضايا المنظورة في القضاء العام ظ -: البحث ظ رقم القضية النوع المحكمة الصفة التاريخ هجري التاريخ ميلادي © البحث رقم القضية التاريخ الحالة الصفة النوع المحكمة © 7 25/12/1442 هنتهية مدعى عليه الشركات المحكمة بالتنازل النظامية التجارية بجدة 0 خدمة الشكوى لقلد الإلكترونية 5 المجحلس الاعلى للقصاء نذا 24 زا 4 عن المجحلس المساعدهة نواصلن معدا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79" w:name="DOC-177"/>
      <w:pPr>
        <w:pStyle w:val="Heading1"/>
        <w:jc w:val="right"/>
        <w:bidi/>
      </w:pPr>
      <w:r>
        <w:rPr>
          <w:rFonts w:ascii="Traditional Arabic" w:hAnsi="Traditional Arabic"/>
          <w:rtl/>
        </w:rPr>
        <w:t>DOC-177 — صفحة 2 من تقديم الشكوى</w:t>
      </w:r>
      <w:bookmarkEnd w:id="17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صفحة 2 من تقديم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1972–1972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https://drive.google.com/file/d/1heBEyB6HNCU9aeJlle28SEkTHamIeDts/view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٠. م خدمة الشكوى لقلا الإلكترونية © 9 # الرئيسية ينا بياناق © المساعدة شكوى جديدة شكوى جديدة &lt; خدمة الشكوى الإلكترونية لك بياناتٍ نوع الشكوى &gt;5 تفاصيل الشكوى © معاينة الشكوى التصنيف الرئيسي * الأحكام - وصف الشكوى * الاحكام النهائية - -: حدد الحكم المعين 25 رقم الحكم رقم القضية تاريخ النطق بالحكم تاريخ تسليم الحكم 14&gt; 42824717 01 ظ12 1401 الطلب * النظر فى المخالفة - إلغاء د السابق التالي &gt; المجلس الأعلى للقضاء © 2024 عن المجلس المساعدة تواصل معنا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0" w:name="DOC-178"/>
      <w:pPr>
        <w:pStyle w:val="Heading1"/>
        <w:jc w:val="right"/>
        <w:bidi/>
      </w:pPr>
      <w:r>
        <w:rPr>
          <w:rFonts w:ascii="Traditional Arabic" w:hAnsi="Traditional Arabic"/>
          <w:rtl/>
        </w:rPr>
        <w:t>DOC-178 — صفحة 3 من تقديم الشكوى</w:t>
      </w:r>
      <w:bookmarkEnd w:id="18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صفحة 3 من تقديم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1973–1973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https://drive.google.com/file/d/1tpRurzzYjAjEOCn81_NxcKRvOAJ87Eyo/view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٠.© ]| خدمة الشكوى لقا كرد © - © الرئيسية © بياناقي © المساعدة شكوى جديدة شكوى جديدة &lt; خدمة الشكوى الإلكترونية ل بياناتي نوع الشكوى &gt; تفاصيل الشكوى © معاينة الشكوى ظ ث بيانات مقدمح الشكوى ظ الاسم الأول اسم الأب اسم الجد اسم العائلة رقم الهوية الجنسية رقم الجوال 61 | | العرية لسعو التصنيف الرئيسي الأحكام - وصف الشكوى * الاحكام النهائية 35 -؛ حدد الحكم المعين ظ © رقم الحكم رقم القضية تاريخ النطق بالحكم تاريخ تسليم الحكم 1-14 1010طظ[ظ 77***ظظ[ظ 1 2112 2101 .ىه أ خدمة الشكوى لل الإلكترونية 5 » الرئيسية © بياناق © المساعدة / إلغاء د السابق 2 تقديم ١ المجلس الأعلى للقضاء © 2024 عن المجلسن المساعدة تواصل معنا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1" w:name="DOC-179"/>
      <w:pPr>
        <w:pStyle w:val="Heading1"/>
        <w:jc w:val="right"/>
        <w:bidi/>
      </w:pPr>
      <w:r>
        <w:rPr>
          <w:rFonts w:ascii="Traditional Arabic" w:hAnsi="Traditional Arabic"/>
          <w:rtl/>
        </w:rPr>
        <w:t>DOC-179 — صورة تقديم الشكوى ـ 243138211</w:t>
      </w:r>
      <w:bookmarkEnd w:id="18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الشكوى ـ 243138211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1974–1974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https://drive.google.com/file/d/1GZX5AgsAuYugwfgVC3f28vRrhZwFV1lF/view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6. م خدمة الشكوى لقلا الإلكترونية © - # الرئيسية هنا بياناق © المساعدة الصفحة الرئيسية الصفحة الرئيسية &lt; خدمة الشكوى الإلكترونية + شكوى جديدة -: قائمة الشكاوى قم اله قم القضية الصفة التاريخ رقم الشكوى رقم القضي ا ريخ تم معالجة الطلب &lt; 1058 7 *ظ[ظ اصالة عن نفسه 21148 قم اله قم طلب التنفيذ الصفة التاريخ رقم الشكوى رقم طلب التنفيذ الصف ريخ تم معالجة الطلب &lt; 11+21 75 اصللة عن نفسه 05 +ظ1 رقم الشكوى رقم القضية الصفة التاريخ : الطلب قيد الدراسة بمه 1+ 2 7 *ظ[ظ اصالة عن نفسه 7 'طظ211 ل بيانات مقدم الشكوى ظ 6ه آ خدمة الشكوى لقل الإلكترونية 1 # الرئيسية جا بياناق © المساعدة 01 0060011777ظ1ظ2غ2 العربية السعودية 3 1!) التصنيف الرئيسي الأحكام وصف الشكوى * الاحكام النهائية.</w:t>
      </w:r>
    </w:p>
    <w:p>
      <w:pPr>
        <w:spacing w:after="120" w:line="276" w:lineRule="auto"/>
        <w:jc w:val="right"/>
        <w:bidi/>
      </w:pPr>
      <w:r>
        <w:rPr>
          <w:rFonts w:ascii="Traditional Arabic" w:hAnsi="Traditional Arabic" w:cs="Traditional Arabic"/>
          <w:b w:val="0"/>
          <w:i w:val="0"/>
          <w:sz w:val="36"/>
          <w:rtl/>
          <w:szCs w:val="36"/>
        </w:rPr>
        <w:t>2 حدد الحكم المعين ظ © رقم الحكم رقم القضية تاريخ النطق بالحكم تاريخ تسليم الحكم 14 0 0ظ[ظ 7*[ظ 114 21 014 غ21 6ه آ خدمة الشكوى ألقل الإلكترونية: # الرئيسية ينا بياناق © المساعدة © سجل الطلبات ظ + إنشاء طلب قم الة قم القضية الصفة التارية رقم الشكوى رقم القضي الصفة | ريخ تم معالجة الطاب &lt; 661 2 7”7*[ؤظ؛ اصالة عن نفسه 0000 21 المجلس الأعلى للقضاء © 2024 عن المجلس المساعدة تواصل معنا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2" w:name="DOC-180"/>
      <w:pPr>
        <w:pStyle w:val="Heading1"/>
        <w:jc w:val="right"/>
        <w:bidi/>
      </w:pPr>
      <w:r>
        <w:rPr>
          <w:rFonts w:ascii="Traditional Arabic" w:hAnsi="Traditional Arabic"/>
          <w:rtl/>
        </w:rPr>
        <w:t>DOC-180 — تعذر التقديم الإلكتروني بمجلس القضاء ـ 29-10-2024</w:t>
      </w:r>
      <w:bookmarkEnd w:id="18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تعذر التقديم الإلكتروني بمجلس القضاء ـ 29-10-2024</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29-10-2024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1975–1975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https://drive.google.com/file/d/1_Vh-miubP5_cGkGSUn5S1eGxDuqrO4li/view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خدمة الشكوى الإلكترونية الرئيسية بیاناتی المساعدة الطلب \* رقم الحكم رقم القضية 4431025114 النظر في المخالفة إلغاء 42824717 حدد الحكم المعين تاريخ النطق بالحكم تاريخ تسليم الحكم 1445/01/01 السابق تقديم أسامه بن احمد بن عباس زيني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3" w:name="DOC-181"/>
      <w:pPr>
        <w:pStyle w:val="Heading1"/>
        <w:jc w:val="right"/>
        <w:bidi/>
      </w:pPr>
      <w:r>
        <w:rPr>
          <w:rFonts w:ascii="Traditional Arabic" w:hAnsi="Traditional Arabic"/>
          <w:rtl/>
        </w:rPr>
        <w:t>DOC-181 — الشكوى الرابعة (وورد)</w:t>
      </w:r>
      <w:bookmarkEnd w:id="18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الرابعة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09/06/1446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1976–1981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https://drive.google.com/file/d/1fsjsUHZB5XoSNQ4V_ZOUYpemvK1o8PT9/view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09/06/1446هـ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4" w:name="DOC-182"/>
      <w:pPr>
        <w:pStyle w:val="Heading1"/>
        <w:jc w:val="right"/>
        <w:bidi/>
      </w:pPr>
      <w:r>
        <w:rPr>
          <w:rFonts w:ascii="Traditional Arabic" w:hAnsi="Traditional Arabic"/>
          <w:rtl/>
        </w:rPr>
        <w:t>DOC-182 — الشكوى الرابعة</w:t>
      </w:r>
      <w:bookmarkEnd w:id="18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الرابعة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1446 / 06 / 09</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1982–2057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https://drive.google.com/file/d/1nof9oi2YV8s6xdF462F-ir6qM98FDBxJ/view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24، فُتات أسطر: 88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24؛ فُتات أسطر: 88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ـه 1446 / 06 / 09 التاريخ: : لســـالم علیکم ورحمة هللا وبرکاتــــھ.. وبعد ا معالي الدكتور/ وليد بن محمد الصمعاني وزير العدل ورئيس المجلس األعلى للقضاء،، سلمه هللا 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 بالثمن، یأتي حکمھا المتعسف،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وبعد تفھم معالیکم للضرر الحاصل، وأن لي حق معتبر في دائرة االستئناف الثانیة في البدایة أتقدم لمعالیکم بجزیل الشکر علی تکرمکم بمقابلتي األولی لعرض شکواي ضد . في الشرکة ومنھم المدعي (عدنان) وھذا بعلم ورضا کافة الشرکاء سمیة. بالقیمة اال إدارة الشرکة، وبحسب العادة في کافة قرارات الشرکاء في الشرکة تم تدوین سعر الشراء خاصة ورواتب لي عن منھ في شیکات لحسابھ الشخصي، والجزء اآلخر دیون تم سدادھا عن الوالد للبنوك، والجزء األخیر مستحقات ا جزء الثمن واستلم ه 1431 / 09 / 20 علی النحو الوارد بالعقد المؤرخ في لاير مائة وعشرون ملیون الحصص بمبلغ %) من 90 عباس زیني التجاریة والبالغة ( شرکة أحمد أن والدي المرحوم/ أحمد عباس زیني باع لي حصتھ في 1- وتتلخص شکواي في اآلتي: علی الغبن. الورثة بفرق الثمن تأسیسا ھو ووالدتي بصفتھم بالوکالة ل حیاتھ، حصتھ في شرکة أحمد عباس زیني التجاریة بثمن تافھ وطالب والدي حا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2- وعندما استبعدت کل دفوعي وأسباب اعتراضي، و في تسبیب حکمھا إلی القرائن ولجأت والثابت باألوراق والبینات، رعیة األصول الم الصادرة من المدعي نفسھ، وعن المکتوبة والموثقة واإلقرارات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3- 1 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 : ما یلي، الواجب تحقیقھ وغیاب تام للحیاد تحیز واضح الذي عاب علی حکم االستئناف الصادر بناء علی - ومن أھم مواطن الخلل، وانتفاء الغبن صحة البیع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والحکم برد التماس إعادة النظر، االستئناف الموضوعي في حکم ل وبالنظر ل وتفصیلھا کالتالي:، عین ومورثي، فالبائع ھو الوالد، وھو مورث المد دیون عن البائع وحواالت وسداد ملیون تم سدادھا من خالل شیکات 120 وقد قدمت مستندات موثقة تفید أن التعاقد تم لقاء، عادل علم معالیکم أن الغبن معناه أن الثمن غیر شریف وال یخفی علی ملیون، 300 ألف لاير، بینما القیمة العادلة تتجاوز 450 ) علی زعم بأنني سددت بیع الحصص بن في الغ ( المدعین ھي جاء بمزاعم النزاع کما إن الواقعة محل أوال: .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ملیون لاير 6 مجموعھما مبلغ شیکات کما أرفقت، ) المبلغ لعالقة أخرى!\!\ وربما یکون في السداد عمد علی ھذا الجزء لم ی: (أن المدعی علیھ بالتسبیب بقولھا أھدرت المحکمة حجیتھ ألف لاير 450 منھا شیك بمبلغ،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2- أرفقت عقد البیع الموقع من الوالد بحضور شھود. 1- . بیقین، وال یعدل عنھ إال لحجة سالمة من الرد) لم یطرأ ما یرده (أن الظاھر معتبر ما: الدعوى) والمبدأ القضائي الدعوى، والذي لو صح لتغیر بھ وجھ الحکم في (أن األصل أن تتصدى محکمة الموضوع ألي دفع جوھري في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علیھ غیر صحیح متجھا في مسار واحد وھو أن ما یزعمھ المدعي ھو الصدق، وما یدفع بھ المدعی االستئناف حکم جاء تسبیب ثانيا: خصمي من الحصول علی حکم بالباطل.، ومکنت علیھ العقد والثمن الفعلي المتفق أھدرت الدفوع الجوھریة وحجیة األحکام القضائیة والمحررات الموثقة والتي تؤکد صحة إال أن محکمة االستئناف، في تاریخ الحق علی عقد البیع، مما یؤکد سالمة أھلیتھ في حینھا وجمیع ذلك شرعیة وکاالت وحرر کتابة العدل ه ذھب بنفسھ إلی 1431 نھائي، کما أن المورث في عام حکم قضائي وصدر بصحتھا ه 1432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1434 في عام عقلي لقصور المورث وآلیة السداد الواردة في العقد، واستأنست في ذلك بحجة أن ھناك حکم قضائي صدر بثبوت الوالیة علی ملیون لاير) 120 استبعدت محکمة االستئناف الدفوع الجوھریة بصحة العقد والثمن الفعلي المتفق علیھ وھو ( ثالثا: 2 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 ،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 األھلیة. ه کان کامل 1432 وعام 1431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 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 3 بناء على ما سبق 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لتمس من معاليكم أ مكاعريو مكظفحي اللهو مقدمه/ أسامة أحمد عباس زيني ( 1008017301 هوية وطنية رقم: ) 0363 562 050 جوال رقم/ صور طلبات التنفیذ المقدمة ضدي. 7-. صور کشوفات محاسبیة مدون فیھا ما یفید سداد دیون علی الوالد 6- الصادر في التماس إعادة النظر. صك الحکم 5- صك حکم االستئناف. 4-. ملیون سداد دیون 6 ألف لاير، وصور شیکات أخرى بمبلغ 450 صورة شیك بمبلغ 3-. صورة من قرار الشرکاء بما یفید تنازل المورث عن حصتھ بالقیمة االسمیة وموقع من عدنان 2-. ملیون 120 صورة عقد بیع حصة المورث بمبلغ 1- المرفقات: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5" w:name="DOC-183"/>
      <w:pPr>
        <w:pStyle w:val="Heading1"/>
        <w:jc w:val="right"/>
        <w:bidi/>
      </w:pPr>
      <w:r>
        <w:rPr>
          <w:rFonts w:ascii="Traditional Arabic" w:hAnsi="Traditional Arabic"/>
          <w:rtl/>
        </w:rPr>
        <w:t>DOC-183 — تفاصيل التقديم ـ صدرت للمجلس الأعلى</w:t>
      </w:r>
      <w:bookmarkEnd w:id="18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التقديم ـ صدرت للمجلس الأعلى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1445/11/22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2058–2061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https://drive.google.com/file/d/1YfthJIX4QUAvUlbVQWQDtfnkq7n0EwTk/view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تفاصيل الشكوى تفاصیل الشكوى AM 11: 12 ,5/30/24 أهال بك أسامه بن احمد بن عباس زيني | خروج https: //tawasol.royalcourt.gov.sa/User/Requests/ComplaintRequestDetails.aspx?ItemID=9f052732-519d-4922-89bf-db7852e863ac\&amp;Msg=0 1/3 » تواصل » تفاصيل الشكوى المعلومات الشخصية حالة الشكوى الحالية هي هي:: صدر معلومات الصادر رقم الهوية: 1008017301 البريد اإللكتروني: ossama.zainy@ozco.com االسم الكامل: أسامه بن احمد بن عباس زيني الجوال: 0556355663 تاريخ الصادر: 1445/11/22 جهة الصادر: المجلس األعلى للقضاء رقم الصادر: 84031 ديقلا تامولعم تاريخ القيد: 1445/11/17 الحالة: صدر رقم القيد: 296576 تفاصيل الشكوى حالة الشكوى: صدر نوع الشكوى: شكوى على جهة حكومية تاريخ الشكوى: 16 - ذو القعدة - 1445 الموضوع: شكوى ضد رئيس وأعضاء دائرة االستئناف الثانية بالمحكمة التجارية بجدة للقضية رقم 42824717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 تفاصيل الشكوى: تفاصیل الشكوى AM 11: 12 ,5/30/24 تفاصيل الشكوى 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2/3 ةدوع تفاصیل الشكوى AM 11: 12 ,5/30/24 جميع الحقوق الفكرية والملكية محفوظة للديوان الملكي للمملكة العربية السعودية © 1445 - سياسة مادختسلااو ةيصوصخلا انب لصتا https: //tawasol.royalcourt.gov.sa/User/Requests/ComplaintRequestDetails.aspx?ItemID=9f052732-519d-4922-89bf-db7852e863ac\&amp;Msg=0 3/3 &lt;https: //tawasol.royalcourt.gov.sa/User/&gt; &lt;https: //tawasol.royalcourt.gov.sa/&gt; &lt;javascript: 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//tawasol.royalcourt.gov.sa/ContactUs.aspx&gt;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6" w:name="DOC-184"/>
      <w:pPr>
        <w:pStyle w:val="Heading1"/>
        <w:jc w:val="right"/>
        <w:bidi/>
      </w:pPr>
      <w:r>
        <w:rPr>
          <w:rFonts w:ascii="Traditional Arabic" w:hAnsi="Traditional Arabic"/>
          <w:rtl/>
        </w:rPr>
        <w:t>DOC-184 — تفاصيل التقديم ـ موقع توارد</w:t>
      </w:r>
      <w:bookmarkEnd w:id="18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التقديم ـ موقع توارد</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2062–2064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https://drive.google.com/file/d/1CTcDN7j-ZFmCV_OW_dSdEi8Kv8dPyyGc/view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تفاصيل الشكوى تفاصیل الشكوى PM 11: 02 ,5/24/24 أهال بك أسامه بن احمد بن عباس زيني | خروج https: //tawasol.royalcourt.gov.sa/User/Requests/ComplaintRequestDetails.aspx?ItemID=9f052732-519d-4922-89bf-db7852e863ac\&amp;Msg=0 1/2 » تواصل » تفاصيل الشكوى المعلومات الشخصية حالة الشكوى الحالية هي هي:: جديد تفاصيل الشكوى رقم الهوية: 1008017301 البريد اإللكتروني: ossama.zainy@ozco.com االسم الكامل: أسامه بن احمد بن عباس زيني الجوال: 0556355663 حالة الشكوى: جديد نوع الشكوى: شكوى على جهة حكومية تاريخ الشكوى: 16 - ذو القعدة - 1445 الموضوع: شكوى ضد رئيس وأعضاء دائرة االستئناف الثانية بالمحكمة التجارية بجدة للقضية رقم 42824717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 تفاصيل الشكوى: تفاصیل الشكوى PM 11: 02 ,5/24/24 تفاصيل الشكوى 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ةدوع جميع الحقوق الفكرية والملكية محفوظة للديوان الملكي للمملكة العربية السعودية © 1445 - سياسة مادختسلااو ةيصوصخلا انب لصتا https: //tawasol.royalcourt.gov.sa/User/Requests/ComplaintRequestDetails.aspx?ItemID=9f052732-519d-4922-89bf-db7852e863ac\&amp;Msg=0 2/2 &lt;https: //tawasol.royalcourt.gov.sa/User/&gt; &lt;https: //tawasol.royalcourt.gov.sa/&gt; &lt;javascript: 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//tawasol.royalcourt.gov.sa/ContactUs.aspx&gt;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7" w:name="DOC-185"/>
      <w:pPr>
        <w:pStyle w:val="Heading1"/>
        <w:jc w:val="right"/>
        <w:bidi/>
      </w:pPr>
      <w:r>
        <w:rPr>
          <w:rFonts w:ascii="Traditional Arabic" w:hAnsi="Traditional Arabic"/>
          <w:rtl/>
        </w:rPr>
        <w:t>DOC-185 — تفاصيل طلب موعد مع وزير العدل بتاريخ 19-06-1445.pdf</w:t>
      </w:r>
      <w:bookmarkEnd w:id="18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طلب موعد مع وزير العدل بتاريخ 19-06-1445.pdf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19-06-1445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2065–2065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https://drive.google.com/file/d/1LiTuA3nEHgYZR98cBPGolr9SFr0Hf5Ho/view?usp=drivesdk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نظام المواعید AM 9: 48 ,5/26/24 https: //appointments.scj.gov.sa/appointment/appointmentrequest/e2020455-ca34-4f3e-b67c-960e07a223a1 ق 1/2 نظام المواعید AM 9: 48 ,5/26/24 طلب رقم ó° بلطلا مدقم تامولعم بلطلا ليصافت دعوملا ببس ئياضق نأش بلطلا مدقم ةفص أصالة عن نفسه رقم القضية 42824717 رقم الشكوى 230747621 ديفتسملا تابلط 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PDF.1 دعوملا ليصافت رقم الموعد 31160 تاريخ الموعد 1445/06/19 دعوملا ةيادب تقو 11: 00: 00 التعليقات أسامه بن احمد بن عباس زيين / /: م البنكية لمشاريعنا لذلك ارحو التكرم بتقديم الموعد ألقرب موعد ونأمل ان يكون األسبوع القادم نظرا لخطورة موقفنا والرضر الواقع علينا نظرا للرضر الحاصل يل من إيقاف خدمايت والحجز على عقارايت وحسابايت البنكية والحاق رضرا بالغا يب وبمشاريعي وكافة اعمايل التجارية وخطرا جسيما على ضمانايت https: //appointments.scj.gov.sa/appointment/appointmentrequest/e2020455-ca34-4f3e-b67c-960e07a223a1 2/2 &lt;https: //appointments.scj.gov.sa/attachment/viewfile/q50aQkafpISuZwoMYfY1NA &gt; [\#1](#1)</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8" w:name="DOC-186"/>
      <w:pPr>
        <w:pStyle w:val="Heading1"/>
        <w:jc w:val="right"/>
        <w:bidi/>
      </w:pPr>
      <w:r>
        <w:rPr>
          <w:rFonts w:ascii="Traditional Arabic" w:hAnsi="Traditional Arabic"/>
          <w:rtl/>
        </w:rPr>
        <w:t>DOC-186 — الشكوى ومرفقاتها</w:t>
      </w:r>
      <w:bookmarkEnd w:id="18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ومرفقاتها</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1445/11/17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2066–2123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https://drive.google.com/file/d/1vBKsrnoDyKV1gpEdroRk3JCY2l-lKOEs/view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9، فُتات أسطر: 52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9؛ فُتات أسطر: 52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اسامة احمت رزيني الله الرحمن الرحيم التاريخ: 1445/11/17هـ.</w:t>
      </w:r>
    </w:p>
    <w:p>
      <w:pPr>
        <w:spacing w:after="120" w:line="276" w:lineRule="auto"/>
        <w:jc w:val="right"/>
        <w:bidi/>
      </w:pPr>
      <w:r>
        <w:rPr>
          <w:rFonts w:ascii="Traditional Arabic" w:hAnsi="Traditional Arabic" w:cs="Traditional Arabic"/>
          <w:b w:val="0"/>
          <w:i w:val="0"/>
          <w:sz w:val="36"/>
          <w:rtl/>
          <w:szCs w:val="36"/>
        </w:rPr>
        <w:t>سيدي صاحب السمو الملكي الأمير / محمد بن سلمان بن عبد العزيز ولي العهد رئيس مجلس الوزراء السلام عليكم ورحمة الله وبركاته، وبعد: Ossama A. Zainy حفظه الله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\-1- 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1431/09/20ه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ص.ب 17956 جدة 21494 1 PO Box 17956 Jeddah 21494 Ossama A. Zainy اسامة احمر زيني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 \!\! وبالنظر لحكم الاستئناف والأسباب التي بني عليها؛ يلاحظ سموكم الكريم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التى تؤكد صحة البيع وانتفاء الغبن، ومن أهم مواطن الخلل الذي عاب على حكم الاستئناف الصادر بناء على تحيز وعدم حياد ترتب عليه ضرر عظيم وظلم متحقق ما يلي: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w:t>
      </w:r>
    </w:p>
    <w:p>
      <w:pPr>
        <w:spacing w:after="120" w:line="276" w:lineRule="auto"/>
        <w:jc w:val="right"/>
        <w:bidi/>
      </w:pPr>
      <w:r>
        <w:rPr>
          <w:rFonts w:ascii="Traditional Arabic" w:hAnsi="Traditional Arabic" w:cs="Traditional Arabic"/>
          <w:b w:val="0"/>
          <w:i w:val="0"/>
          <w:sz w:val="36"/>
          <w:highlight w:val="yellow"/>
          <w:rtl/>
          <w:szCs w:val="36"/>
        </w:rPr>
        <w:t>واضحة، ورفضت مخاطبة البنوك ذات العلاقة لتفصح لها عن ما قمت بسداده من ديون عن المورث. 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P.O.Box 17956 Jeddah 21494 2 ص.ب 17956 جدة 21494 Ossama A. Zainy اسامة احمد زيني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وتقتبس بعض ما جاء في التسبيب على النحو الآتي: 1- 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  [بحاجة مراجعة: OCR غير واضح]</w:t>
      </w:r>
    </w:p>
    <w:p>
      <w:pPr>
        <w:spacing w:after="120" w:line="276" w:lineRule="auto"/>
        <w:jc w:val="right"/>
        <w:bidi/>
      </w:pPr>
      <w:r>
        <w:rPr>
          <w:rFonts w:ascii="Traditional Arabic" w:hAnsi="Traditional Arabic" w:cs="Traditional Arabic"/>
          <w:b w:val="0"/>
          <w:i w:val="0"/>
          <w:sz w:val="36"/>
          <w:rtl/>
          <w:szCs w:val="36"/>
        </w:rPr>
        <w:t>2- أن ادعاء المدعى عليه بأن قيمة شراء الحصص دفعت بطريق سداد مديونيات عن والده أو تكليفات منها الصرف عليه؛ لم يقدم ما يثبتها.</w:t>
      </w:r>
    </w:p>
    <w:p>
      <w:pPr>
        <w:spacing w:after="120" w:line="276" w:lineRule="auto"/>
        <w:jc w:val="right"/>
        <w:bidi/>
      </w:pPr>
      <w:r>
        <w:rPr>
          <w:rFonts w:ascii="Traditional Arabic" w:hAnsi="Traditional Arabic" w:cs="Traditional Arabic"/>
          <w:b w:val="0"/>
          <w:i w:val="0"/>
          <w:sz w:val="36"/>
          <w:rtl/>
          <w:szCs w:val="36"/>
        </w:rPr>
        <w:t>3- 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w:t>
      </w:r>
    </w:p>
    <w:p>
      <w:pPr>
        <w:spacing w:after="120" w:line="276" w:lineRule="auto"/>
        <w:jc w:val="right"/>
        <w:bidi/>
      </w:pPr>
      <w:r>
        <w:rPr>
          <w:rFonts w:ascii="Traditional Arabic" w:hAnsi="Traditional Arabic" w:cs="Traditional Arabic"/>
          <w:b w:val="0"/>
          <w:i w:val="0"/>
          <w:sz w:val="36"/>
          <w:rtl/>
          <w:szCs w:val="36"/>
        </w:rPr>
        <w:t>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1 - 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( 12 مليون ريال، وهو ما يتفق مع البند خامساً من عقد البيع. 2 - 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highlight w:val="yellow"/>
          <w:rtl/>
          <w:szCs w:val="36"/>
        </w:rPr>
        <w:t>ص.ب 17956 جدة 21494 3 P.O.Box 17956 Jeddah 21494 بانیا الرحمن الرحیم اسامة احمد زيني Ossama A. Zainy 3- 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  [بحاجة مراجعة: OCR غير واضح]</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 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 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ص.ب 17956 جدة 21494 P.D.Box 17956 Jeddah 21494 اسامة احمد زيني بناء على ما سبق Ossama A. Zainy التمس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مقدمة أسامة أحمد عباس زيتي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صورة عقد بيع حصة المورث بمبلغ 120 مليون. 2 شهادة الشهود على عقد بيع حصة المورث.</w:t>
      </w:r>
    </w:p>
    <w:p>
      <w:pPr>
        <w:spacing w:after="120" w:line="276" w:lineRule="auto"/>
        <w:jc w:val="right"/>
        <w:bidi/>
      </w:pPr>
      <w:r>
        <w:rPr>
          <w:rFonts w:ascii="Traditional Arabic" w:hAnsi="Traditional Arabic" w:cs="Traditional Arabic"/>
          <w:b w:val="0"/>
          <w:i w:val="0"/>
          <w:sz w:val="36"/>
          <w:rtl/>
          <w:szCs w:val="36"/>
        </w:rPr>
        <w:t>\-3 صورة من قرار الشركاء بما يفيد تنازل المورث عن حصته بالقيمة الاسمية وموقع من عدنان -4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صك حكم الاستئناف. 6 -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7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8 صور طلبات التنفيذ المقدمة ضدي. ص. ب 17956 جدة 21494 5 P.O.Box 17956 Jeddah 21494 التنفيذيون التاريخ: ۱۱۱۹۰۷/۱۴ هـ أصحاب الفضيلة رئيس وقضاة محكمة الاستئناف التجارية بمحافظة جدا سلمهم الله السلام عليكم ورحمة الله وبركاته وبعد الموضوع التماس إعادة نظر على الحكم الصادر من دائرة الاستئناف الثانية بالمحكمة التجارية بجدة بموجب الملك رقم (٤٥٣٠٢٤١٦٢٢) بتاريخ ١٤٥/٠٣/١٣ أهمية القضية رقم ( ٤٢٨٣٤٧١٧) وتاريخ ١٤٤٢/١٢/٢٥هـ الملتمس أسامة الحمد عباس ريني سعودي الجنسية هوية وطنية رقم (۱۰۰۸۰۱۷۳۰۱) ويمتد الحامي/ علي بن مشرف ال راشد الترخيص معاصة رقم ٤٤ ٢٦٧) بلوكالة رقم هوية وطنية رقم ( ١٠١٧٠٩٢٢٣٣) اللتي دعما - سكان احمد عباس ريني سعودي عائلة محمد يحي الحراري سعودية الحسية هوية وطنية رقم (٢٠٠٧٠٠٦٨٤٣)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الدعوية</w:t>
      </w:r>
    </w:p>
    <w:p>
      <w:pPr>
        <w:spacing w:after="120" w:line="276" w:lineRule="auto"/>
        <w:jc w:val="right"/>
        <w:bidi/>
      </w:pPr>
      <w:r>
        <w:rPr>
          <w:rFonts w:ascii="Traditional Arabic" w:hAnsi="Traditional Arabic" w:cs="Traditional Arabic"/>
          <w:b w:val="0"/>
          <w:i w:val="0"/>
          <w:sz w:val="36"/>
          <w:highlight w:val="yellow"/>
          <w:rtl/>
          <w:szCs w:val="36"/>
        </w:rPr>
        <w:t>أن النبي عما أنتما الدعوى بطلب إثبات الدين الحاصل في صبع موراتهم لحس في شركة ريني التجارية ذات السجل التجاري رقم ) 1\) يزعم أن البيع تم بتمن غير عادل شام على أن الثابت با اقرار الشركاء المؤرخ في ١٤٣٦/٠٩/٢٠ الموافق ٢٠١م والموثق بالفرقة التجارية لدى مكاتب العدل بتاريخ ١٤٣٦/٠٩/٢٥ عليه أن البيع لعسة الدوحة (10) تم لقاء من الدرب الف ريال بينما تم تقييم الشركا.  [بحاجة مراجعة: جدول غير واضح]</w:t>
      </w:r>
    </w:p>
    <w:p>
      <w:pPr>
        <w:spacing w:after="120" w:line="276" w:lineRule="auto"/>
        <w:jc w:val="right"/>
        <w:bidi/>
      </w:pPr>
      <w:r>
        <w:rPr>
          <w:rFonts w:ascii="Traditional Arabic" w:hAnsi="Traditional Arabic" w:cs="Traditional Arabic"/>
          <w:b w:val="0"/>
          <w:i w:val="0"/>
          <w:sz w:val="36"/>
          <w:rtl/>
          <w:szCs w:val="36"/>
        </w:rPr>
        <w:t>اخرى بمبلغ ۲۶۸ مليون ريال من مكتب أبو عراكة بمناسبة العيونى شاولة المصرى بالجلسات أمام محكمة الدرجة الأولى وتقع الملتمس أمامها بأن الشمس الحقيقي هو ۱۲۰ مليون ريال، وقدم عند بيع مورخ ١٤٣٧/٠٩/٢٠، موقع من مورث المتمين ضدهما، وقرر أن الثمن على النحو الثابت بالعلم جزء منه مستعملات مالية الملك وجزء آخر سداد المديونيات البائع وتمامها، وأن الأوراق والمستندات الدالة على القديمة في دعوى أخرى، وطلب مخاطبة اليناك التنفيذيون المركزي للافادة من بيانات السداد واقليها قروض الشخصي على النورث (البالي) سددها المنشية إضافة إلى مصاريف عائلية مع أفاد بأن الواقعة يعود تاريخها إلى استكر من عشر سنوات سابقة على وقع الدعوى والمستندات تحتاج وقتا لتقديمها ولعن الشاف الأتى ضدهما بتقرير أبو غزالة والذي حوى مطاعن مكثيرة، وأن القيمة الحقيقية للشريعة بحسب الثابت في التقرير البدلي لا تتجاوز مليون ريال، كما أن الدعوى التي قد التقرير تهت صلحا ولم يعول على التقرير وهذا ثابت يصلك الحكم الصادر من الدائرة التجارية السابعة عشر ديوان الظالم برقم (۱۸۵/۱۷/۲) وتاريخ ١٩٣٢/١٢/٠٦ء، وأن هناك تقييمات أخرى توكيد القيمة الحقيقية الشريفة، ويعلم المنتمين ضده الأول بحقيقتها العفونة موقع عليها كما أن الشركة تم تسميتها بتاريخ ٢٠١٨/٠٧/١٥. قبل ما يزيد على السنوات ويتعدو را والبحث عنها.</w:t>
      </w:r>
    </w:p>
    <w:p>
      <w:pPr>
        <w:spacing w:after="120" w:line="276" w:lineRule="auto"/>
        <w:jc w:val="right"/>
        <w:bidi/>
      </w:pPr>
      <w:r>
        <w:rPr>
          <w:rFonts w:ascii="Traditional Arabic" w:hAnsi="Traditional Arabic" w:cs="Traditional Arabic"/>
          <w:b w:val="0"/>
          <w:i w:val="0"/>
          <w:sz w:val="36"/>
          <w:rtl/>
          <w:szCs w:val="36"/>
        </w:rPr>
        <w:t>فره ونعناع الخاص نقع الكس مدهما بالعلمن على عقد البيع المؤرخ في ٢٦/٠٩/٢٠ ه والثابت فيه أن مابين، ثم تراجعوا مالهم والسلم واستدلوا با هم مهم الأخوال الأطراف \- مولت محكمة الدرجة الأول التقرير أبو عوانة واسترته هر ليهم العادل وافترست رضا على خلاف الحقيقة والثات في حكم ديوان المظالم، وقضت بأنوام الملمس بأن بد الملامس ضدهما مبلغ ۱۳۸ ۳۳۱۸۸۲ ریال القدم الملتني باعتراض على الحسم ولد اولت الدعوى أسم الكرة الإتلاف الثانية. وجاء حملها مؤيداً لحمكم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لوز مشخص المسلم الملمس عليه فيما يلي</w:t>
      </w:r>
    </w:p>
    <w:p>
      <w:pPr>
        <w:spacing w:after="120" w:line="276" w:lineRule="auto"/>
        <w:jc w:val="right"/>
        <w:bidi/>
      </w:pPr>
      <w:r>
        <w:rPr>
          <w:rFonts w:ascii="Traditional Arabic" w:hAnsi="Traditional Arabic" w:cs="Traditional Arabic"/>
          <w:b w:val="0"/>
          <w:i w:val="0"/>
          <w:sz w:val="36"/>
          <w:rtl/>
          <w:szCs w:val="36"/>
        </w:rPr>
        <w:t>أن الماء المدعى عليه بناء المسمى نفت طريق سداد ملونات من والده أو تعليقات منها الصرف عليه فلم يقوم الياء ي أن ملك المدعى عليه الية الكرم التنقية الدليل علي الباب القصة قيمات أخرى المشركية.</w:t>
      </w:r>
    </w:p>
    <w:p>
      <w:pPr>
        <w:spacing w:after="120" w:line="276" w:lineRule="auto"/>
        <w:jc w:val="right"/>
        <w:bidi/>
      </w:pPr>
      <w:r>
        <w:rPr>
          <w:rFonts w:ascii="Traditional Arabic" w:hAnsi="Traditional Arabic" w:cs="Traditional Arabic"/>
          <w:b w:val="0"/>
          <w:i w:val="0"/>
          <w:sz w:val="36"/>
          <w:rtl/>
          <w:szCs w:val="36"/>
        </w:rPr>
        <w:t>الملاطة أو الطيبة العامة بعيدا الأمل قطيه تقديم ما بتونه كما لم يقدم التنفيذيون ح أن تقع المدعى عليه اللتنسي) بأن تقرير أبو غزالة المستأنس به من دعوى أخرى ) والتي امتد به مصاصة الدرجة الأولى القييم الشرمطة بمبلغ ٧٩٩٢٩٩٠٦ ريال مو ثبت تقريره البدني، لا يعتد به لأن التقرير النهائي تضمن أن إجمالي حقوق الشركاء الدفترية بالأضافة الأثر التجاوزات هو ٣٦٨٧٧٩٣٦ ريال ولا ينال من ذلك تراجع محكمة القضاء الإداري عن استدعاء أبو عراقة لتنظر في العراق مني المبدئي والنهائي أن القرائن التقت بأن المورث لم يوقع أصالة على عقد البيع والتعديل عقد التأسيس اطيل على طلبا من التراني است بان الورث وقت البيع كان مع الأهلب وغير مشترك وعليه جاء منطوق حكم الاستثناف الملتمس عليه كما يلي أسكت الدائرة بقبول الاعتراض شكلة، وفي الموضوع بتأييد حكم الدائرة التجارية الأولى بة منظمة التجارية بجدة المورخ.</w:t>
      </w:r>
    </w:p>
    <w:p>
      <w:pPr>
        <w:spacing w:after="120" w:line="276" w:lineRule="auto"/>
        <w:jc w:val="right"/>
        <w:bidi/>
      </w:pPr>
      <w:r>
        <w:rPr>
          <w:rFonts w:ascii="Traditional Arabic" w:hAnsi="Traditional Arabic" w:cs="Traditional Arabic"/>
          <w:b w:val="0"/>
          <w:i w:val="0"/>
          <w:sz w:val="36"/>
          <w:highlight w:val="yellow"/>
          <w:rtl/>
          <w:szCs w:val="36"/>
        </w:rPr>
        <w:t>الحاشية رقم أحمد بن عباس زيني غويا وكلمة رقم (٢٠٠٨٠١٧٣٠) سان بدفع العالقة محمد يحيى محمد علي ۱۲) مع تعديل منطوقه ليستون بما يلي: الأولا، الزام اسامة من الحرازي هوية وطنية شرين مليونا وماملة واحد وحمون النا وسكان بلدة عشر ريالاً عالياً المرام أسامة بن أحمد بن عباس زيني قوية و AVT) ا نان ونفع لـ منتان احمد عباس زيني هوية وطنية رقم (١٠١٧٠٩٢٧٢٣) مسلماً قره (١٩٦٧٧٩٢٧٠ تا ولعون مليوناً وسيست وتسعة وسيمون الله وكان وسيعين زيالا ما هو موضع بالانسياب اسباب طلب الالتماس البيانية وفقاً للمادة (٩٦) من نظام المحافظم التجارية وتنها يجوز تقديم الناس إعادة النظرية الأحكام الصادرة بموجب النظام - الأحوال المنصوص عليها في نظام المرافعات الشرعية وعليه القدم بهذا الالتماس تأسيساً على تحمل الحالتين النصوص عليهما بالفقرتين الب، يا من المادة (١٠٠) من نظام الترافعات و التي ست ا يحق لأي من الخصوم أن التنفس المادة النظرية الاحكام النهائية في الحالات التالية اي لحمل الملتمس بعد ال على أوران قاطعة في الدعوى مكان القد العذر عليه بزازها قبل الحكم إذا وقع من الخصم على من شأنه التأثيرية المكم)، ولما معدن 8 التنفيذيون الصور لطاقة وكيف للسادة ٢٠١٠ ) من نظام المرافعات الشرعية ولاتحتها التقينية، أن مدة القديم الالتماس في ثلاثون يوما عدا من يوم ظهور الأوراق المنصوص عليها في الفقرة أيا من القادة المالتين من هذا النظام أو ظهر فيه الغش والك فان الأمني بتاريخ علمه بالتزوير والقش ويوقت ظهور الأوراق المتصومين عليها، وحيت أن الأوراق المقاطعة في الدعوى لم تظهر الابتاريخ.  [بحاجة مراجعة: OCR غير واضح]</w:t>
      </w:r>
    </w:p>
    <w:p>
      <w:pPr>
        <w:spacing w:after="120" w:line="276" w:lineRule="auto"/>
        <w:jc w:val="right"/>
        <w:bidi/>
      </w:pPr>
      <w:r>
        <w:rPr>
          <w:rFonts w:ascii="Traditional Arabic" w:hAnsi="Traditional Arabic" w:cs="Traditional Arabic"/>
          <w:b w:val="0"/>
          <w:i w:val="0"/>
          <w:sz w:val="36"/>
          <w:rtl/>
          <w:szCs w:val="36"/>
        </w:rPr>
        <w:t>ولأن تاريخ العلم بكات و ١٤٤٥/٧/٠٤ الالتماس مقبول شكلاً لرفعة في الميعاد النظامي نإف اذل اطولا وعملاً بالمادة ( ١/٥١) من اللائحة التقليدية للاستراس على الاسم والتي ورمت النمس على أن تضمن اتحة الالتماس حان الوقائع محل الائتماس وأثرها على لذا سوف اعرض لكل سبب من أسباب الالتماس مناولة و محل الالتماس والترفا في المحكم على التعر السبب الأول للالتماس الحصول على أوراق قطعة في الدعوى قد تعذر إبرازها قبل الحكم لا مكان الحكم النبي عليه قد لس قضاء على صحة البرع مع نفي مدار الثمن وية ذات الوقت الم بأحد بالثمين الذين يعقد البيع الموقع من مورث اللتمس منعمة والمقدم من الملتمس الذي يعيد أن البيع ثم لقاء من حقيقي در ١٠ مليون ريال وارد به شينه بأن المدعي عليه الشمس) لم يقدم ما دلاولا نم تاليلكتو كونبلل هدلاو نع تاينويدم دادس قيرطب تمعن بحلا ءارش ةميق نأ تشپ وارد باهلن ومن غير المسافر التمثيل من محله أو ته ورغلت الدائرة طلب المدعى عليه الناس الكتابة المسك المرسلري والبنوك ذات العلاقة لأجل تقديم التدليل على هذا السداد القيمة الخصم والتي تعذر عديمها ميبا كلك بأن من دعى شيت فعليه تقديم ما يشته، وأن مطاطية المحكمة للبنات المركزي يخرجها من الحياد كما مول على تسبب محكمة الدرجة الأولى والذي تضمن أن المدعى عليه (الشمس) لم يقدم ايمات أخرى الشركة وبناء على ذلك يتضح الآتي: أن الوقائع محل الالتماس تجمدت با عدم قناعة محكمة الاستثناف الصادر عنها المحكم اللل عليه نداء من الحماس واتخذت من تعذر شديم المدعى عليه متدت يد السداد قرينة على انتقاء السيار كما است عدم قناعتها بعد البيع الثابت فيه أن القيمة ١٢٠ مليون الفريدة ميناها العلن والتخمين بأن المورث لم يوقع على العد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التنفيذيون اثر الوقائع على المكي أن محكمة الاستئناف اعتبرت أن الجميع وقع والثمن لم يستعد واد تمر على المحسن إبراز الأبرق الشاسعة التي تقيد السداد من خلال قيام المكتمس بسداد مديونات على البائع أمورث الملمس والملتمن ما يتم الحصول عليها بعد صدور الحكم وسبب تعتر ابراز الأوراق أن مستندات الوفاء ليوم لجلبه مخاطبة البنك المركزي واليدوك ذات العلاقة وأن لك يستغرق عدد مقرينة لا سيما والى المبالغ المدة تتصارع الستين مليون ريال ومدة على مدار ما يقرب من عمان أي من القوة تحاول السلة معاملة مسابقة على النبي عليه التنفسي مخاطية البنك المركزي سنوات وهي الفترة من السهول كاا والتواء ذات العلاقة، يتعذر على المكن الحصول عليها وتقديمها بالة حينها أما عن الأوراق التي تم الحصول عليها بعد الحكم الملتمس عليه وتفسد السداد فهي ما يلي: اولا سماء الروس الحالية عن الدورة علا الفترة من ١٤٣١ إلى ١٤٣٦، يصل الحالية (۲۰۰۳) (عشرين مليون ريال وثلاثة وأربعون الما وثمانمائة واثنين وستون رسالة المرفق 1 مكتب سمان المبالغ واستحقاقاتها للينولك ومستندات يتكية بإيداعات الوفاء) الالية سداد ديون على المورث سارا من متعلقات شركة الوالد يعود شراكة معادة وهما الأمير احمد بن عبد العزيز آل سعود واخرين وتم التخارج بينهم وبين المورث وسدد لهم المدعى عليه المتمس اصلغ وقدره (٠۱۷ ٢٩,٥٦٤) تسعة وعشرون مليوناً بأربع مائة وأربعة و حيث الفا وصبغة مشرا رسالاتم ساده يفرج شبهات المصرفية ٠٢٠١٣/٠٥/ رقية من حساب الشمس وقمرعاة المدعى عليه الشخصي بسداد المبالغ المذكورة المستحليمة) ثالثاً مخصصات مالية ونقشات صلاح ورماية طبية ديما ١٣٢٠٠٠٠٠) ثلاثة عشر مليوناً ومائتي القدريال في الفترة من ١٣١ وحتى وفاته ل ٠٤/٢١ ٤٣٨ار المرفق ۳ صور مستندات الوفاء وجميع مستندات الوفاء ثابت فيها قيام المدعى عليه بالدار الفترة من الدولي وفاة الموريت وهو ما يتقبل مع بلوز عقد بيع حصة الثورية 2 الشر التمن سد على الماط سورية التعب $5 التنفيذيون الطرف الثاني الشرعي عليك معالف للبشر الأول وضعوا بعد خصم ما أمرا منحت المدعي ضخم مكون من ادارته التي استمرت ثلاثي عامل المكانة شركات الوالد المورية) وتحمل المسؤولية وفورا السلخ است علما بان الملثمين قد سنة ميكة أخرى من المورث يحتفظ بعلبه في المطالبة بها يستوى مستقلة وعيت اميت محكمة الاستئناف الصادر عنها العظيم اللمس عليه إلى تاييد حكم الدرجة الأولى فيما أورده في نسبه من تعمير امتد بيع الجسمي، بأن ما تضمنه العقد من اقرار الشائع أمور اللي ضدهما ا بان عزه من لدن البيع هو تجد أجرا لم تصدر للملمس الششتري من فترة إدارته الكامل شركات المورث يبدو فيرسطني بحجة أن تلك الشركات كانت مسابقة على نشاء شركة احمد زيتي، وهذا التسير فيه خروج سافر على بية المتعلقنين، وتحامل حقيقة الوضع الفلوس على الدائرة التي كان يدير ما يتجاوز الاسدي متر شركة ولكن السبب منها وزيادة ثروات الوالد ولم يحصل على أجرة لا مكان من الوالد أن راعي كلا الا العلم على النعم المثل العلم علاوة على أن الدائرة الملاك حقيقة عامة لها أن عملية من الواد وأمير منطقي أن يراعى فيها اعتبارات السرية واجتماعية فالتمس هو من يتولى إدارة شريفات الوالد كاملة واستثماراته وأعماله الخاص ومن حسن الكلابيه عبد الوالد ناظراً على وصيته ومن البسط حقوقه أجرة العمل أضف لذلك أن الدائرة العملات حقيقة عامة مؤداها أن الكس فيه الأول المنان) لم يدفع ومالا واحدا لا من افعاله يحمين شركات الوالد ولى جميع ما حصل عليه بمجنا انه ساهم مشود و حقیقت اموال الوالد والتي سدد بهاما العدنان) وشقيقه الآخر الغازي - رحمه الله ومع ذلك لم يتقدم أحمد بإمالة الوالد عندما حجر عليه يتولي معارفه ولم يساهموا في تسميد أي من فروضه والتزاماته).</w:t>
      </w:r>
    </w:p>
    <w:p>
      <w:pPr>
        <w:spacing w:after="120" w:line="276" w:lineRule="auto"/>
        <w:jc w:val="right"/>
        <w:bidi/>
      </w:pPr>
      <w:r>
        <w:rPr>
          <w:rFonts w:ascii="Traditional Arabic" w:hAnsi="Traditional Arabic" w:cs="Traditional Arabic"/>
          <w:b w:val="0"/>
          <w:i w:val="0"/>
          <w:sz w:val="36"/>
          <w:rtl/>
          <w:szCs w:val="36"/>
        </w:rPr>
        <w:t>ويتضح من المستندات المركا والرفقات السخية أن: يه مبالغا مالية كودو الوفاء، ومن ثم فبين من ذهب اليه العام المحكمة لها انيت الله من أجتهاد مسالة قيم الوفاءِ بِالنَّمَن هو اجتهاد في غير معلم مبني على الناس متعه اللمس شده الأول وكان له تأثيره علي نكما أن أعمال العقد البيع وما تصفه من بود صريحة والأخذ النيل المخالفة الشرعية والنظامية لاسيما وأن المورث لتأخر وماء الأبقت وأن تاريخ السبع عام. ولا يمكن التمويل على فرينة أن المورث كان قائد الأهلية حيلها الانتفاء الدليل عليها، كما أن مسلم التنفيذيون تعيين ولي على الوريث جاء بتاريخ ٤٣٤ أي بعد ما يجاوز الثلاث مستواعد مكتملة على والما ومن ثم فإن ما قورنه في حجمها يستوجب قبل الالتماس موضوعة وإعادة النظر السبب الثاني للالتماس ثبوت تحقق غش المدعين الملتمس ضدهما) الذي كان من شانه التأثير على الحسكم ما كان الغش الوجب الالتمان إعادة النظرية الحكم على التي قدم الشابة ١/٢٠٠ من نظام المرافعات الشرعية هو الذي رفع ممن سالم السالميه إلا الدعوى، ولم يتح للمسلمة أن الموز عند اعدها به وشفاء أجره عليها وحيت زعم ال ضدهما على خلاف الحقيقة - بأن القيمة المقالة لحمية مورتهم التي تم بيعها على المدعى عليه المتمرة في ذلك الواردة في التقرير النهائي الجبير طلال ليم غزالة المقدمة لي دعوى الخبرى ورسم المدعية لياً بان الخبير فهم شريكة أحمد زيني التجارية وأنه تم تقييمها بمبلغ. مليون ريال، وقدم حضور محترة وصور للدائرة على الغير الحقيقة يانه التقرن النيائي المعبر عن القيمة الحقيقية المشويكة، وهو ما عول عليه المحكم كما وقع التزوير له الأحمد إيلي) على عقد ولم يثبت بالدليل أن التوقيع.</w:t>
      </w:r>
    </w:p>
    <w:p>
      <w:pPr>
        <w:spacing w:after="120" w:line="276" w:lineRule="auto"/>
        <w:jc w:val="right"/>
        <w:bidi/>
      </w:pPr>
      <w:r>
        <w:rPr>
          <w:rFonts w:ascii="Traditional Arabic" w:hAnsi="Traditional Arabic" w:cs="Traditional Arabic"/>
          <w:b w:val="0"/>
          <w:i w:val="0"/>
          <w:sz w:val="36"/>
          <w:rtl/>
          <w:szCs w:val="36"/>
        </w:rPr>
        <w:t>وبناء على الملك يتضح الأثر ان الوقائع محل الالتماس ة الحكمة الاستئناف الصادر عنها الحكم الماس عليه بأن القديمة العادلة الشنين في تلك المبنية على رغم وغش المدعي الملنس سده الأول ملنها لتلك الوان التقرير طلال أبو فولة المقدمة تصور أخرى، ورفضت الدائرة القبول دفع المدعى عليه اللتي صدد موجود تقيمات أخرى المشركة تليد خلاف ذلك وأن تقييم الخبير أبو غزالة أورد أن قيمة شركة أحمد زيني التجارية الأمنيون، كما أن التقرير معترض عليه ولم تأخذ به المحكمة المقدم لها وإنما النزاع النهر سلعاً، كما أن التقرير الحسن القييمات ما يزيد عن المت منها تمتد وعاء الرسالة أحمد زيني واولاده بالسيد حسن معينة والبعض الآخر تحد وعاء شرسة الحمد زيتي التجارية بني مصص مدينة، ويوجد تقييمات أخرى لهذه الشركات الإحدى عشر و محضر اجتماع موقع من المدعي المتنفس عددا بالعلم يتلك التقارير وبالرضا بما التبت إليه كما اعترضت بدون دلیل آن التنفيذيون عقد بيع الخمس لم يوقع من المورث، وإنما وقع من خلال وسكيله، رغم تواضع المدعي الملتمس شده) عن تمسكه بتزوير العقد على صورت اثر الوقائع على الحكوا أن محامة الاستولت على والدليس الملتمس ما واستاده على مينة من زعم ورود في تقرير طلال أبو غزالة واعتبرت القيمة العادلة الشراء (210) شركة أحمد زيني التجارية ليست ١٦٠ مليون ريال وإنما ٢١ مليون رفع التاني القيمة الواردة بالتقرير المتبايلي رهي ٧٢ مليون متأثرة بخش الله في ولقمة ٦٨ مليون ولم تلتثبيت الموقعة لينا حتنا بانه حاصل جمع القيمة المعقرية الائي باسم اثرت علاوة على التعلية نظرات أمامها الدين الساير الجنس الت سما الم الخصوم الصلح بل لم تعترف بأثرة الاستلاف بعقد البيع الموقع مع اللورث واعترضت بدون دليل أن التوقيع المذيل به العقد ليس توقيع المورث وإنما توقيع المقبل واعتبرت هذا التعلمين من قبل القرائن التي لحقت ببعضها البعض وذلك بدون دلیل شرعی او نظامی وسيت إن دليل المنسير على الفش الحاصل من اللمس مدة والمتمثل بي الزعم الباطل بتقييم الشريعة الوارد عليها عقد بيع العصص بمبلغ غير صحيح وتعمده إحداث اللبس على ا تقديم أوراق محترة من التقرير طلال أبو غزالة دانی به والتي والأخطاء للبنية ولا تحقق علم موسکش بافش في تاريخ لاحق على الحكم بعد تمكنه من الحصول على صورة من الكليات التي تعود إلى عام ٤٣٧ القيم العقيقية للشركات الإحدى عشر والتي من بينها الشركات التي شامم فيها شركة احمد زيني التجارية بنسبة من الحصص كمال الحصول على مصر اجتماع مع شريك المورت فریت بار وزيني، والمتضمن تفاصيل التخارج ونب مكمل شريك وقد حضر الد الاجتماع التنسين عميد الأول استان زيني) وثابت بالتحضر أن قيمة الشركات بذلك الوقت ١٣٦ مليون ورقيبة حسنة الورث الشيخ أحمد زيلي رحمه الله لا تتعدى ٣٨ مليون ولم يتمكن الملتمس من القديم المحسير الماء انعقاد المجلسات ومن ثم فإن العلم بالعش يرتبط بتاريخ الحصول على العصر التنفيذيون المستد الذي يثبت الفكر وتاريخ الحصول عليه في ١٤٤٥/٠٦/٢٥ء، كما تواصل مع الملتمس شهود ميش المشد بتاريخ ٠٧/٠٨ ام وأبدوا استعدادهم للشهادة والتي تلقيت توقيع أحمد زيني شخصياً على عقد البيع، وأنه ثم على من ١٢٠ مليون ريال وحرروا شهادلهم مكتوبة وسبب تعذر العلم بالغش في حينه ما بليا أن النيك الأخرى الصادرة الشريكات معمل الخارج والتي اك قلب من حسمها إلى شركة.</w:t>
      </w:r>
    </w:p>
    <w:p>
      <w:pPr>
        <w:spacing w:after="120" w:line="276" w:lineRule="auto"/>
        <w:jc w:val="right"/>
        <w:bidi/>
      </w:pPr>
      <w:r>
        <w:rPr>
          <w:rFonts w:ascii="Traditional Arabic" w:hAnsi="Traditional Arabic" w:cs="Traditional Arabic"/>
          <w:b w:val="0"/>
          <w:i w:val="0"/>
          <w:sz w:val="36"/>
          <w:rtl/>
          <w:szCs w:val="36"/>
        </w:rPr>
        <w:t>اسمه زيني وأولاده، وشركة أحمد إيني التجارية، وكذلك معطر اجتماع التخارج المذبت فيه توقيع المالأم ضده الأول استان يعود تاريخها إلى عام ٤٣٧ ولم تكن الملك الأوراق بحوزة الملتمس حتى يقدمها الدائرة حينها كما أن البحث عنها والعثور عليها يحتاج إلى وقت طويل هذا أن واقعة البيع مرعليها ما يقرب من أربعة عشر عاما، وحتى يتم التوصل للشهور أمر متعذر، ويفضل الله وأصل شهيد العقد ا استعدادات الشهادة، وسمووا شهادلهم مساقوية.</w:t>
      </w:r>
    </w:p>
    <w:p>
      <w:pPr>
        <w:spacing w:after="120" w:line="276" w:lineRule="auto"/>
        <w:jc w:val="right"/>
        <w:bidi/>
      </w:pPr>
      <w:r>
        <w:rPr>
          <w:rFonts w:ascii="Traditional Arabic" w:hAnsi="Traditional Arabic" w:cs="Traditional Arabic"/>
          <w:b w:val="0"/>
          <w:i w:val="0"/>
          <w:sz w:val="36"/>
          <w:rtl/>
          <w:szCs w:val="36"/>
        </w:rPr>
        <w:t>أما من مطير فى الملك فيها متحد عنده فيما يلي 1- تمصطفى موطني من الحصول على تعليمات للأحد عشر شركة والتي تم التخارج فيما بين أحمد زيني المورث) وشوية د شركة احمد حصل على القافية تخارج من المورث سورة معطر الاجتماع بب خصص فيها أمرفق صور من الوضع القيمة الحقيقة للشركات الموفق شهادات مكتوبة من الشهود امران مجلس الظن بيع الحصص حيث إنه بعد صدور الحكم الستائف تواصل الشهود مع الشمس والهوة عالمية الشهادة إنفاذاً لقوله تعالي أولا عضوا الشهادة ومن بعدها فينه أتم عليه) (البقرة الآية (۲۸۳) و حرزوا شهادتهم المرفق 1 عدد أربع شهادات مكثوية والشهود على استعداد للمثول أمام المسلم للإناء بالشهادة مما يلتضي سماعها مكارينا.</w:t>
      </w:r>
    </w:p>
    <w:p>
      <w:pPr>
        <w:spacing w:after="120" w:line="276" w:lineRule="auto"/>
        <w:jc w:val="right"/>
        <w:bidi/>
      </w:pPr>
      <w:r>
        <w:rPr>
          <w:rFonts w:ascii="Traditional Arabic" w:hAnsi="Traditional Arabic" w:cs="Traditional Arabic"/>
          <w:b w:val="0"/>
          <w:i w:val="0"/>
          <w:sz w:val="36"/>
          <w:rtl/>
          <w:szCs w:val="36"/>
        </w:rPr>
        <w:t>جديدة لم تطير الا بعد صدور الحمايم ولما كان يشترط التحقق العلي أن يقع الثناء نظر الدعوة ويدفع به الخصم الآخرية الثانيا، وأن يكون العشتم من المحكوم له وأن يكون العش من شانه التأثير على الحكم وتعليق الك الشروط على وقائع الدعوى يتضع توافرها جميعاً، مما يتحقق معه سلامة ات النظامي للالتماس التنفيذيون ولا مكان ما تقدم واظهرت اور ان قال له الدعوى تعذر إبرازها قبل المكم، وتؤكد المل الحاصل من الملتهم التاثير على الدائرة، وظهرت أوراق جديدة ومستندات قاطعة وبينات من شانها تمروجة لحقبة السعول مما يتحقق معه موجب الالتباس طلب وقف تنفيذ الحكم عملاً بالمادة (٢٠٢ ) من تشاء لمات الشرعية والمادة (۸) من اللائحة التنفيذية الطرق الاعتراض على الأخ لا مكان العدد (٣٠٢) من نظام المرافعات الشرعية في فقرتها الثانية هذا رفع الالتماس واقف التنفيذ الحكمي انه الا يترتب على كمة التي تنظر الالتماس أن تأمر يوقف التنفيذ.</w:t>
      </w:r>
    </w:p>
    <w:p>
      <w:pPr>
        <w:spacing w:after="120" w:line="276" w:lineRule="auto"/>
        <w:jc w:val="right"/>
        <w:bidi/>
      </w:pPr>
      <w:r>
        <w:rPr>
          <w:rFonts w:ascii="Traditional Arabic" w:hAnsi="Traditional Arabic" w:cs="Traditional Arabic"/>
          <w:b w:val="0"/>
          <w:i w:val="0"/>
          <w:sz w:val="36"/>
          <w:rtl/>
          <w:szCs w:val="36"/>
        </w:rPr>
        <w:t>على طلب ذلك، وكان يخلي من الكلية وقوع صور جيع بقدر مداركه والمحكمة عندما تأمر يوقف التنفيذ أن توجب تقديم ضمان أو مكمل غارم ملي او تامر يما توام مكفيلا بحفظ حق المعترض عالية، وهوما أصله امام (٥٨) من اللائحة التنفيذية الطوق الاعتراض على الأحكام وحيث أرز من شأن تنفيذ الالحاق اللي يتعذر تريقه توسعلي معجوز على علاقة أسوله البطارية وسايانه وليد معاملات تجارية كبيرة وفي العراء النية تعطلت سترالية العالمية ومعاملته وأسمح مهند بهر إفلام لجهة الدان له لا يستطيع الوفاء بمسته اقاليم بعد أن تم الحجر على جميع أمواله وهذا أيام الأسباب نلتمجي اولاً، قبول الانتماس شكان</w:t>
      </w:r>
    </w:p>
    <w:p>
      <w:pPr>
        <w:spacing w:after="120" w:line="276" w:lineRule="auto"/>
        <w:jc w:val="right"/>
        <w:bidi/>
      </w:pPr>
      <w:r>
        <w:rPr>
          <w:rFonts w:ascii="Traditional Arabic" w:hAnsi="Traditional Arabic" w:cs="Traditional Arabic"/>
          <w:b/>
          <w:i w:val="0"/>
          <w:color w:val="1F4E79"/>
          <w:sz w:val="40"/>
          <w:rtl/>
          <w:szCs w:val="40"/>
        </w:rPr>
        <w:t>ثانياً الأمر بوقت النية طلب رقم (١٠٢١٥٠١٢٤٠٣١٨) وطلب التفيذ رقم aay ) المتدين لدى محكمة الية عدا الحكم الاستئناف معل هذا الالتماس ثالثه العام الحكم المتمي عليه وزعادة التطرفيه والقضاء مجدداً يرد الدعوي</w:t>
      </w:r>
    </w:p>
    <w:p>
      <w:pPr>
        <w:spacing w:after="120" w:line="276" w:lineRule="auto"/>
        <w:jc w:val="right"/>
        <w:bidi/>
      </w:pPr>
      <w:r>
        <w:rPr>
          <w:rFonts w:ascii="Traditional Arabic" w:hAnsi="Traditional Arabic" w:cs="Traditional Arabic"/>
          <w:b w:val="0"/>
          <w:i w:val="0"/>
          <w:sz w:val="36"/>
          <w:highlight w:val="yellow"/>
          <w:rtl/>
          <w:szCs w:val="36"/>
        </w:rPr>
        <w:t>وكيل الملتمس العامي دا على أن مشرف آل راشد المملكة العربية السينية دار ابن مع ام العقوقی امور اقول م م ب 2015 الولد المريدي TART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1 THICKE 0599139 1055-028200011805750 06 1/599139 SHETANT WRI Holty مليون ريال هرا البنك الله C البيئة تحويل إصدار اليد شركة احمد زيتي واراده ودة عصارة بير وايتي Ahmed Zainy \&amp;Sdn Co THE دلائل ميل الحية 200 ريال سعودي فقط لا غير HAVALONIA 599 100 10550220 00017805750M OR 1/599140 www.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 Sons Co شركة أحمد زيني واولاده عصارة امار وزيني شركة احمد زيني واولاده جدة عمارة اوركو هاتف: ٢٠٦٥٢١٦ ۲۰,۴۰۰,۰۰ فاكس: ٦٠٦۱۳۰۹ Ahmed Zainy &amp; Sons Co Jeddah-Ozco Building Tel: ٦٠٢٥٢١٠ Fax: ٦٠٦١٢٣٠ أمر صرف تقدي التاريخ الموافق يصرف إلى المكرم مندوب مفروشات الوطني مبلغ فقط عشرون ألف ومفتاح ريال سعودي لا غير وذلك / فاتورة مفروشات الوطن رقم ۲۸۱۱ قيمة ستائر لفيلا ش احمد زيني والمرفقة المبلغ قسم الحساب رقم الحساب المستلم ١٨/٨/١٤٣٤ ٢٠١٣/٠٦/٢٦ PAY TO MESSRS أمين الصندوق ریان SR FOR ۲۰,۲۰۰,۰۰ الشيخ اسامه زيني ) الشيخ أحمد. ۱۹۲۱۰۰۱۱ فاتورة مفروشات الوطن رقم ۲۸۹۹ فيمستائر لفيلاش - احمد زینی المجموع المحاسب العطور المدير العام شركة احمد زيني واولاده جدة عسرة اوركو هاتف: ٦٠٦٥٢١٦ كس: ٦٠٦١٣٠٤ سند قید Ahmed Zainy \&amp;Sons Ço Jeddah-Ozco Bullding Tel: ٦٠٦٥٢١ Fax: ٦٠٦٣٠٤ رقم القيد ١٤٣٢ بيان القيد: المدين فاتورة مفروشات الوطن رقم ۲۸۱٦ قيمة سنقر لقبلا ش احمد زيني والمرفقة رقم الاسم الحساب ملاحظات ١٨٨/١٤٣٤ التاريخ: الصفحة: 1 للشيخ اسامه زيني ( الشيخ فاتورة مفروشات الوعلى رقم ۲۸۱۱ تيستائر الصندوق العلم مجموع القيد فقط عشرون ألف ومنقان زبان ينطولا تاشورفم بونم المدير العام شركة احمد زيني واولاده جدة عمارة اوزگو هاتف: ٢٠١٥٢١٦ فاكس: ٦٠٦٦٣٠٤ رقم تقيد: ١٦٦٠ بيان الفيد: المين Ahmed Zainy \&amp;Sons Co Jeddah-Ozco Building Tel: 1-111 Fax: ٦٠٦١٣٠٤ قيد مصاريف منزل الشيخ احمد زيني عن شهر رمضان 1134 هـ رقم الصاب اسم الحساب ۱۹۲۱۰۰۱۱۱ الشيخ السيخه زا ۱۱۱۱۰۰۰۱ المصنوق العام فقط خمسون ألف وسبعانة ريال وسعودي لاغير ٢٤/٠٩/١٤٣٤ التاريخ: الصفحة 5 مالحظات مصاريف منزل الشيخ احمد زيني من شهر الشيخ / احمد زيني المدير المعلم شركة أحمد زين للكهرباء والتكييف المحدودة مسئولية محدودة رأس المال - ۲۰۰۰۰۰ مدفوع بالكامل المركز الرئيسي جدة سجل تجاري ٩٠٣٠١٠٧١٤٥ فرع جدة ريال استليميا من السادة CO Ahmed Zainy ايصال استلام نقدية: نيك مؤقت 2692 تيتون - 12: 00 - فاكم الان مكنت ١٩٩٠-٢٤٥ - فاكر ٤: ٣٣٦٤١ المدينة ت: ٩٣٩٢٥١٦- فاكس ۱۳۷۲۹۹۰ الممفكرة العربية السعودية التاريخ: اه لشركة أحمد زيني وابناعه أوزكى المحترمين نقداً بشيك - رقم الشيك..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539 مبلغ وقدره: فقط خمسة وعشرور وذلك عن إسم البنك. ا ما ألف ريال لدغتر توقيع المستلم.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000545 ANDALUS BRANCH ANDALUS STREET JEDDAH Pay ageret this cheque to the ardar c The amount of AHMED ZAINY AND SONS CO JEDDAH سامبا ( samba مجموعة سامها المالية Samba Financial Group Date ١٤٣٤٦٠٢٢٥هـ جده النارية قرع الأندلسي شارع الأندلس جدة لاضعها بموجب هذا الشبك الأمر شركة أحمد زيني للكهرباء والتكييف المحدودة \-401- ريال SAR المبلغ فقط خمسة وعشرون ألف ريال لا 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POODS SI 2040-1000 00004245695 است اصل استیل Signature التوشية التاريخ. دور في مدينة - "FOACY Dave +--AKK Place/5 إدفعوا بموجب هذا الشيف الأمر اسلة No 1035847- Rel رقم ٠٠٠٣٤١٢٢٨٣٠٠٠٥ سامبا Samba First Beneficiary Only المجموعة سامبا المالية Samba Financial Group اظهرت الدريم الحل تر والاندلون جدة تسديد جسمان As Expec MANGE- البسيج / احمد عباس ويم ينطولا يبرغملا كلملا زيال \*\*\*\*\*\*\*......، و با AR بالتوفي AUTHORIZED SIGNAPORE (404) Pay against this cheque to the order af المجالية.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لمصري طريق المعلمات عند التعزيز - جدة - زی بدى جميع فروعنا بالده الاستفه 2040 100 00 24 2000142 08 استلمت أصل الشبك الكسي الرعب بافت القارات استامنت التوسع: التاريخ ١/٢/ ٢٢٠٠٢: 035847 The sun of To: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عصارة أوركو هاتف: ۱۹۵۲۱ فکس: 1 ریال يصرف الى المكرم الشيخ احمد زيني ميلة فقط خسون اتف وسبعمائة ريال سعودي لا غير Ahmed Zainy Sons Co Jeddah-Ozco Building Tel ۱۰: ۵۰: Fax: 0: 31 شاتي الفريخ الموافق: وذلك / مصاريف منزل الشيخ / احمد زينى عن شهر ذو القعدة ١٤٣٤ العميد السلم PAY TO MESSRS امين الصندوق S ين SR FOR قد الحب.  [بحاجة مراجعة: OCR غير واضح]</w:t>
      </w:r>
    </w:p>
    <w:p>
      <w:pPr>
        <w:spacing w:after="120" w:line="276" w:lineRule="auto"/>
        <w:jc w:val="right"/>
        <w:bidi/>
      </w:pPr>
      <w:r>
        <w:rPr>
          <w:rFonts w:ascii="Traditional Arabic" w:hAnsi="Traditional Arabic" w:cs="Traditional Arabic"/>
          <w:b w:val="0"/>
          <w:i w:val="0"/>
          <w:sz w:val="36"/>
          <w:rtl/>
          <w:szCs w:val="36"/>
        </w:rPr>
        <w:t>مصاريف منزل الشيخ احمد زيني من شهر دوم القدة ١٤٣٤ نتيح اسمه زيني ( الشيخ أحمد - ١٠ ها سمي المجموع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تعمید ترجمه صرت المبلغ وسيكون عهدة اله حسين التعمير عمرا یم 3/19/13 المحاسبة: التاريخ: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عمارة اوركو هاتف: ۲۰۶۵۷۱۲ فاکس: ٦٠٦١٣٠٤ رقم القيد: ٢٠٧٥ بيان القيد: مجم سند قید Ahmed Zainy &amp; Sons Co Jeddah-Ozco Building Tel: ٦٠٦٥٢٩٦ Fax: 1.1.</w:t>
      </w:r>
    </w:p>
    <w:p>
      <w:pPr>
        <w:spacing w:after="120" w:line="276" w:lineRule="auto"/>
        <w:jc w:val="right"/>
        <w:bidi/>
      </w:pPr>
      <w:r>
        <w:rPr>
          <w:rFonts w:ascii="Traditional Arabic" w:hAnsi="Traditional Arabic" w:cs="Traditional Arabic"/>
          <w:b w:val="0"/>
          <w:i w:val="0"/>
          <w:sz w:val="36"/>
          <w:rtl/>
          <w:szCs w:val="36"/>
        </w:rPr>
        <w:t>قيمة النوبية ومصاريف علاج الشيخ الاحمد زيني تطلب السيدة كام أبيات كالمرفق الداش رقم الصابة اسم الحساب ملاحظات المتاريخ ٢٦/١١/١٤٣٦ الصفحة ١٩٢١٠٠١١١ الشيخ اسامه زيني ( الشيخ قيمة الوية ومصاريف علاج الشيخ احمد زيني 1V..</w:t>
      </w:r>
    </w:p>
    <w:p>
      <w:pPr>
        <w:spacing w:after="120" w:line="276" w:lineRule="auto"/>
        <w:jc w:val="right"/>
        <w:bidi/>
      </w:pPr>
      <w:r>
        <w:rPr>
          <w:rFonts w:ascii="Traditional Arabic" w:hAnsi="Traditional Arabic" w:cs="Traditional Arabic"/>
          <w:b w:val="0"/>
          <w:i w:val="0"/>
          <w:sz w:val="36"/>
          <w:rtl/>
          <w:szCs w:val="36"/>
        </w:rPr>
        <w:t>14\. ۱۹۱۱۰۰۰۱ الصندوق العلم فقط سبعة عشرة ألف ريال سعودي لا غير الشيخ احمد زيني M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Amount Remarks SR. 24.880 First class ticket issued Dusseldorf &amp; return Isaac ticket to Dubai Dusseldorf &amp; return AOZ ticket to Gassim &amp; back Total: Ahmed Ossama Zainy SR. 3,560 Economy Class ticket issued SR. 2,150 Already traveled SR. 30,590 Debit Nadiya A/c → SR.2,150 Debit Sh.Ahmed (P)A/c ck to by 1/10/13 SR.24,880 Debit Sh.Ossama (P) A/c SR.3,560 مرفق 2 سامبا samba W كنية المثالية.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الفوا بموجب هذا النتيك الله وماله و رع طريق العلة العرير جميع فروع بالمنطقة P0111 2010 2004 00242000 OB P اسات الاليك أعلاه والذي يعبر دفع من أربال انتشار شركة Jean المستلم الوكيل السحره محمد شر الله النعش ١٤٣٧ سامبا samba المستوية فرع طريق المله الروضة بالمملكة P0114567 2040 1000 104200040 A LETA A السعودية SELOVEY المستلم/ تحريف الله الغير العنوان هذا ساميا @ samba رف اللمستفيد الأول فقط.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الانبياء 90 2000/200 20000 51110 المسلم/ محمد القبر الوكيل الشرعي لسموه مقموا بتوجب سامبا samba والعرين 0115328 2060100 0024700014208 سامبا ماده أصلحت أصول الشيك 91791 arison لشركة أحمد زيني وأراده بك صارة اوزار مظفر ٩٠١٥٣١٦ الشر ٦٠٩١٣٠٤ مرفق 3 رقم الليف ۳۲۸ مان الفهد الممسوحة ضوئيا بـ CamScanner سند قد AHMED ZAINY SSONS CO Tel: 1-14155 التاريخ ۲۹۷۰۹۲۱۲۰ حريق منزل الشر التي من شهر سفر ١٤٣٣ ام الصاد الم الساب مصاريف مول الشيخ محمد وهي من اشهر 1 ١١ السكول العالم فقط خمسين ألف وسيلة ريال سعودي لافر الشرح السد زمي المدير العلم 92 شركة احمد زيني وأولاده صرف القدي سنة بول سعودي الامير مصاريف منزل الشيخ AHMED ZAINY \&amp;SONE CO JEDDAH OZCO BULLDING Fax: Tech PAY TO MESSRS BR FOR امين الصندوق اسامه زيني و المجموع رم الشيخ احمد زيلي عن شهر ماره۱۱۲ الممسوحة ضوئيا بـ CamScanner شركة احمد زيني واولاده يدة. العمارة اوزار 77 الممسوحة ضوئيا بـ CamScanner سنديد المالية ليلي و الشيخ العالم AHMED ZAINT SONS CO JEAN-CO BULLDING Tel: 1-545 التنوع الحمد زيني سلمان AHMED ZAINY \&amp;SONS CO JEDDAH-02CD BULLDING PAY TO MESSRS SR FOR مون تعليق صرف يصرف إلى المره مع عدد ریمی المجموع وذلك مصاريف الممسوحة ضوئيا بـ CamScanner الشركة الحمد زيني واولاده جنة المارة اوزار فاللي ٩٠٦٠٢٩٩ عند قيد مصرع الليد القد لمسون الف وميمة السعدي الخير الممسوحة ضوئيا بـ CamScanner AHMED ZAINY \&amp;SONS CO JACOBILLDING Tel Stars Face hotifi التاريخ السلمان لشيخ الديني T الشركة أحمد زيني واو انه جدة عبارة اوزار Start SDA AHMED ZAINY SONS CO JEDDAH-OZCO BULLDING Tel: 1.101 Fax se امر صرف تقدي التاريخ يعرف إلى المكارم الشمع الأحمد العلي مبلغ فقط عن ألف وبسالة قول سعودي لا غير ونك مصاريف منزل الشيخ احمد زيني من شهر فبرابر ۲۰۱۱ الممسوحة ضوئيا بـ CamScanner المجموع PAY TO MESSRS أمين الصندوق المدير العلم ريال SA FOR ركة احمد زيني واولاده جدة عبارة اوزار الممسوحة ضوئيا بـ CamScanner مصاريف فية السيرة النصف مند قيد AHMED ZAINY \&amp;SONS CO Fax: 1-1170 العالم الحسون الله وسيصالة ريال مهران المدير العام مرفق 4 الشركة الوطنية للإدارة والخدمات المحدودة تقييم الشركة كما في LL الشركة ولى المال لسان القيم رطعلا حاولا حرشا برطملا ليطت (1) قرب موفق (٢) عليم الأفكار رقم الصفحة اء على طلب شركة الوطنية للجارة الجلسات المستوية شركة ذات مسئولية محدوية - الحمل علامة تقييم غساني مبردات الشركة لما في في ٢٦ عطى وذلك استخدام الأعراض العلية - علية المنهج المحدد على ربحية الشركة.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الب امونی و شرك اصر مورمنفر انترناشونال تفيد بيلة المهمة و بناء علية قد تم إعداد هذا التقرير لهذا العرض فقط و يتم استخدامة في أيا امراض أخري بخلاف ذلك لبذة عن الشركة الشركة الوطنية الحجارة والحسمت المجنونا في سعودية وان متولي معمولا عطا في جنات عربية الممربية بالمحال التجاري لسل الهداف التركة في المرات المالية والطاقة ويارة وتشمل الطاعة والمقابل وتعتمد الشركة في نشاطها صفة رئيسية على اللوزية الوحدات المائية فى استشفات و مراقي البنيات السكانية رأس المال يكون رأس المال من ١٠٠٠ صبة فاعل عة ريال سعودي منهم عة بالكامل لا في ٣١ اصلي ركا بشير الشمع / الصدرني السيد الحوفي وشوقك رتوني L الأمان المتبع في قيم الشركة في ٢٦ أفطن لم يعتمد على قدرة الشركة على تحقيق الستلفت المنظور دولي من خلال التقييم الشركة والتزاماتها الي على المطويات التى استقباعا من القوائم المالية المسافة الشركة عن السنوات من الرواد السن الوصول إلى فسنا يقيم التر لاد الشركة في تلك السنوات القيم المناورة على ألماس استقرار الدولة بالفرن القائمة العافية الريادة عامة في الاستمارات تقييم النشاط المستمر الذي يؤدي للعقيق النتائج التي بني عليها القيم قيمة الشرفة لما في مال سعودي وسيا قم عن القيمة العربية الصافي وجودها وذلك يعني أن عبدا الشراكة القرم فيه الأستثمار في صافي المرحوبات المائية في أنت تطل هذا الحجم من النشاط والمال زيادة القيم السكور من القلبية العدالة الصافي الموجودات والقيمة السوقية النجوم تيمها عارية في قيمة الشهرة السيد العوفي والبركاء الطويل أساس التقييم ها عدد من المدافع التي يسال الباعي ي بوب المنهج البال ملائمة على يطلق الشريعة وقدم استعدادم النبع التالي في عل الثورات المتاح للقيم الشركة والبيانات المتوافرة القيام بالية / المنهج المعتمد على الأداء في تعليق الرياح وقبه غول است متوسط الأرباح السنوية في تعليمة السوقية الموجودات إلى كل الان الست من بلغ \[price/earning المتوسط الأرماح السورية والليله الحق في معقل الربعية والمناصري التقيم يتسم بالعالمية البلوية العلنا لتحقيق مستقبلا في الظروف الطبعة وذلك من خلال دراسة ركة مقب المالية متوافرة طريقة الستوي استخر يكون هو العيون ساري الأرباح السلطة فى رعاية الثبات على المستوي في فرقات بهدل الدروع التشغيلي نسية بجمال الربع برادات أخرى عماقي دهل السنة اجمل الزكاة الشرعية سية صافي الريخ الرقة الشرعية عالى نقل السنة STA ماع أعمال الشركة من خلال التوائم المالية المنطقة السارة من دور می ۲۰۱۲ بلع جنس البسيطة بالريال السعودي) T COYN در مصل الربح توسطها مال لكرة لم أما النبات في على السلام الموضح عالمة الدخل المطار القاهرة 1111 عمل قيمة الأركت الأخري في الكلي والقواف الترفة المكررة و المرتبطة بنشاط الشركام الجونة المسيلة ولا للوصول إلى ومة القيمة من صافي ربح وحيث له لا في العمل من أخرى ضيف عليه بالميه في صافي الربع الدول الشقق الرسول إلى متوسط سالي PRATS مصروفات عربية والية الريال السعودي TH وليسلا يف دوكلم نو ي العالم يتضح لا النبات التي في فيما المصروفات الصوتية والإدارية عمل القدرة من القمص ولكن قرية البنود الملونة لتلك المشرع الله وسوف تحت اللي بعدو باقية الصروات الموضة و الأدوية مثال من المارة الموصول إلى موسط عمان الرسم اتباع الشابات النود في العالمية وتركة بالريال السعودي )) الفرات سهل المربع التشغيلي نسبة مجال الربح صافي نقل السلة قبل الزكاة الشرعية شية على الربيع براق (۹) تقييم الأخطار خطر الصناعة شرح تحليل معمل العطر لخطر من حيث تصل الشركاء في سجال توريد الوحدات المالية إلى استبيان امركان التجمع المالية والفرع الصور هذا النشاط من الأسواق التي عائلات والأولية في حكومية وعطورات عالمية.</w:t>
      </w:r>
    </w:p>
    <w:p>
      <w:pPr>
        <w:spacing w:after="120" w:line="276" w:lineRule="auto"/>
        <w:jc w:val="right"/>
        <w:bidi/>
      </w:pPr>
      <w:r>
        <w:rPr>
          <w:rFonts w:ascii="Traditional Arabic" w:hAnsi="Traditional Arabic" w:cs="Traditional Arabic"/>
          <w:b w:val="0"/>
          <w:i w:val="0"/>
          <w:sz w:val="36"/>
          <w:rtl/>
          <w:szCs w:val="36"/>
        </w:rPr>
        <w:t>يان أن تؤثر في ذلك الشامل عطر الصناعة علومة مقر المنظمة متوسط على لخطر إنجاز القطط Achineret عفر الموجودات المجر متاج ت الشركة على محمود من السكن داخل المملكة العربية السعودية والسلام أرضية السائدة في سوق المملكة العربية السعودية يؤدي إلى المقار النظر الاعتماد الرائد طقفلا راهنإ رقم نظر التربويات : ( ١٤٢٨ حصة الشيخ أحمد عباس زيني من شركة تخارج أبار وزيني ) 136,750,000\*.279 = 38,153,250 ( ١٤٢٩ حصة الشيخ أحمد عباس زيني من شركة الضيافة لألعمال العقارية )القيمة لعام 956.69,223,178 =.779 x 567,785,228 حصة آل زيني من الشركة: 483.92,724,49 =.279*\956.69,223,178 زيني: حصة الشيخ أحمد عباس اجمالي قيم الحصص للشيخ أحمد عباس زيني رحمه هللا: 38,153,250+49,724,483.92 = 87,877,733.92 ١٩٨ ا هـ الموافق 1 ٠٠٧هم يطلع على من الشيخ أحمد زيني الشيخ عبدالله لمار شركاء في موعد شركات كبار وزيلي ويتصور اللامن الشيخ عندان زيني الشيخ غازي أبار الشيخ أسامة زيني السابقة صوصا ما تم مناقشته في الاحتما وقد نالان الصور اوضاع مجموعة شرافت آبار وزيني مخصوص الإستمرار الشرافة لمجموعة من الشركات المشتركة وفق ضوابط معينة أو عدم الإستمرار وتخصيص.</w:t>
      </w:r>
    </w:p>
    <w:p>
      <w:pPr>
        <w:spacing w:after="120" w:line="276" w:lineRule="auto"/>
        <w:jc w:val="right"/>
        <w:bidi/>
      </w:pPr>
      <w:r>
        <w:rPr>
          <w:rFonts w:ascii="Traditional Arabic" w:hAnsi="Traditional Arabic" w:cs="Traditional Arabic"/>
          <w:b w:val="0"/>
          <w:i w:val="0"/>
          <w:sz w:val="36"/>
          <w:rtl/>
          <w:szCs w:val="36"/>
        </w:rPr>
        <w:t>مجموعة من طرف بسرعة من الشركات وما يسترمه الملك من تناول كل طرف الطرف الآخر.</w:t>
      </w:r>
    </w:p>
    <w:p>
      <w:pPr>
        <w:spacing w:after="120" w:line="276" w:lineRule="auto"/>
        <w:jc w:val="right"/>
        <w:bidi/>
      </w:pPr>
      <w:r>
        <w:rPr>
          <w:rFonts w:ascii="Traditional Arabic" w:hAnsi="Traditional Arabic" w:cs="Traditional Arabic"/>
          <w:b w:val="0"/>
          <w:i w:val="0"/>
          <w:sz w:val="36"/>
          <w:rtl/>
          <w:szCs w:val="36"/>
        </w:rPr>
        <w:t>في الشركات التي مخصص له، ولدي الشيخ عبدالله آمار سواء باسمه أو اسم من بعد بالشركات التالية: الشركات قسم الشركة 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شركة أبل وزيني العالية المعنويا النسبة اير وزيني الشيخ أحمد زيلي سواء به أو باشم.</w:t>
      </w:r>
    </w:p>
    <w:p>
      <w:pPr>
        <w:spacing w:after="120" w:line="276" w:lineRule="auto"/>
        <w:jc w:val="right"/>
        <w:bidi/>
      </w:pPr>
      <w:r>
        <w:rPr>
          <w:rFonts w:ascii="Traditional Arabic" w:hAnsi="Traditional Arabic" w:cs="Traditional Arabic"/>
          <w:b w:val="0"/>
          <w:i w:val="0"/>
          <w:sz w:val="36"/>
          <w:rtl/>
          <w:szCs w:val="36"/>
        </w:rPr>
        <w:t>بالتنين فاطمة التواجر ةيلئاعلا تاماخلاو نيومتلا ينزو رايل ينطولا ةنيمطلاو تايوطلا شركة أثر وزيم الشركة الخميرة السعودية \- شركة دايان تكليف الهواء المحدودة الشرقية الوطنية للإدارة والعدسات وشركة موناكو التموين المعلومة الاجمالي الشرق ركات التالية: ابر وزيني الية الإجمالية قسم الشركة ركة الشر الأوسط للتأمين ران والعام الشركة شركة آبار وريني التمرين \-1- الشركة العربية للخدمات البحرية والساعات شركة مقر النت المباني الحديثة التردد الكهربائية والميكانياية شركة سيرات العربية السعودية شركة بروستار الشركة شهودا بفروستان الشركة بتروستار الطيران القيمها لماما ومن ثم يتخذ قرار بخصوص النسبة الشركات الطرفان بالتزامهم بتحويل المسالة، وكذا فتح مكات تأمينات تعتماعية لكل المرقة ولك غال البا في اليد الفلس انك تتساق بالسلة الفعلية التي تمثل بها.</w:t>
      </w:r>
    </w:p>
    <w:p>
      <w:pPr>
        <w:spacing w:after="120" w:line="276" w:lineRule="auto"/>
        <w:jc w:val="right"/>
        <w:bidi/>
      </w:pPr>
      <w:r>
        <w:rPr>
          <w:rFonts w:ascii="Traditional Arabic" w:hAnsi="Traditional Arabic" w:cs="Traditional Arabic"/>
          <w:b w:val="0"/>
          <w:i w:val="0"/>
          <w:sz w:val="36"/>
          <w:rtl/>
          <w:szCs w:val="36"/>
        </w:rPr>
        <w:t>المسموح بها للعميل الأن لوانت ةليصأ نافرقلا نم يأل امام ةحصملا تاكرتلا ةميق علقت يف قرفلا نأب مل رف الأخر عن الصم في الترقات المخصصة عاليا لأبي من الطرفين والمشار إلي بينكها في البند رقم (1) فرد ) و نقره (ب) من هذا النصر بلو شوينه من حباب عاري الشركة لدى الإدارة العامة والملك بالنسبة العنايات الشركات الممولة لاسم أي من الطرفين مواد دانت دانتة أو مدينة الإدارة العامة يتم تسويتها خلال سانت جاري الشركاء بسداد الفريق عقدا للإدارة العلامة.</w:t>
      </w:r>
    </w:p>
    <w:p>
      <w:pPr>
        <w:spacing w:after="120" w:line="276" w:lineRule="auto"/>
        <w:jc w:val="right"/>
        <w:bidi/>
      </w:pPr>
      <w:r>
        <w:rPr>
          <w:rFonts w:ascii="Traditional Arabic" w:hAnsi="Traditional Arabic" w:cs="Traditional Arabic"/>
          <w:b w:val="0"/>
          <w:i w:val="0"/>
          <w:sz w:val="36"/>
          <w:rtl/>
          <w:szCs w:val="36"/>
        </w:rPr>
        <w:t>التركات يلازم الطرف المان الطرفان أن مع الى شريك سرولا مسؤولية كاملة من حملة (٠٠ لكن طرف) في ذلك المديونية ويكون عالمنا أنها لماء البنوك، على أن تقال اللغة الشركات التي لم تخصص حاليا وبالا المسائلات المشتركة من عبارات وخلقه ضامنة لملك التزامات أيضا، وفي حال وجود تابع تخصيص أي من الشركات التي لم تخصص حاليا أو مع أي من المطارف المشترك الج التخصيص أو البيع للإدارة العامة الدرة ليه في حال اتفق الطرفان بالخصوص الشركات الساهم فيها شريكة البني والمخصص حبة قبال وزني فيها كاسم الي. الشريك الأجنبي في الشركة على تعديل في الشريك. ه في هذه الحالة باون.</w:t>
      </w:r>
    </w:p>
    <w:p>
      <w:pPr>
        <w:spacing w:after="120" w:line="276" w:lineRule="auto"/>
        <w:jc w:val="right"/>
        <w:bidi/>
      </w:pPr>
      <w:r>
        <w:rPr>
          <w:rFonts w:ascii="Traditional Arabic" w:hAnsi="Traditional Arabic" w:cs="Traditional Arabic"/>
          <w:b w:val="0"/>
          <w:i w:val="0"/>
          <w:sz w:val="36"/>
          <w:rtl/>
          <w:szCs w:val="36"/>
        </w:rPr>
        <w:t>أي من الشرقك المشار إليها في القصيمها على اسمه وتبقى بلسم الشركة الكرم ليار وزيني إلى أن يتما قرار بخصوصها من الطرفين.</w:t>
      </w:r>
    </w:p>
    <w:p>
      <w:pPr>
        <w:spacing w:after="120" w:line="276" w:lineRule="auto"/>
        <w:jc w:val="right"/>
        <w:bidi/>
      </w:pPr>
      <w:r>
        <w:rPr>
          <w:rFonts w:ascii="Traditional Arabic" w:hAnsi="Traditional Arabic" w:cs="Traditional Arabic"/>
          <w:b w:val="0"/>
          <w:i w:val="0"/>
          <w:sz w:val="36"/>
          <w:rtl/>
          <w:szCs w:val="36"/>
        </w:rPr>
        <w:t>الفرقان بخصوص الشركات الموجود لديها وكالات تجارية السواء كانت مسجلة باسمها أي شرفات البنية المخصصة على فم أي من الطرقي أنه في حال هم موافقة الشركة الموكة على المكلة مع الطرف المحصن على اسمه أن من الشركات المشار اليا تركة من وزني إلى أن باعد قرار مصر هذا التاريخ زين) تتعلق بالشركاء والتعليم والطاقي عبدا لمن ترعها وعلى سبيل المال البطاقات الإنسانية، السويات أو التحاول الشاسية اليو) بة وعدالله آمار والحسد أي من الشركة أو أبتاهم او لعلهم فرعون بأن تكون السيدات معمار بفهم إعلام يجب أن تكون حساباتهم بالنة التعلية تلك المصاريف وإلا السمع لأبي لهم باستخدام حسابات الشركة بالإشارة لما ورة بعاليه باليد الثامن والتاسع من هـ افق الطرفان على هم الحوض ونقل الكلية أي بخصوص الالتزاماته وانات المنصة لأي من الطرفين المعصر إلى أن تتم موافقة الدول على تقديم السونية نسبة ما لكل طرف ويصيح منا ومسؤولا مسؤولية كاملة لها أو سيدة على طرف أصله من: الطرفان السيدار سعي الدين التفاوض نيابة التعارض مع ما ذكر فقد الفل امنها اهدا وقبول البنوك بهذا الخصوص ل تخصيص الشركات وقل ما جاء بهذا حضير ساريا في مواجهتهما بإعتبار أن كل شركة. لأي منهما ملكا له وله الحق في الاولها وتوزيع أرباعها المسالمة بالكامل مع التزام الا الطرفين بالتوقيع على معاصر توزيع الأرباح إلى أن لكم موافقة البنوك علي طرف المتوفية و ماية الخصمي على كما فرض الشركاء السيد معي اللي مقرر لما بعد الشركات الال شريك وما يستلزمه ا بهذا المضر الفارسة الإمام علية القصي عقود والقافيات وأي ستات منصة وإثبات ذلك مطالما وقفا د سالم تعمل بمحضر أو القافيات كلية الامة.</w:t>
      </w:r>
    </w:p>
    <w:p>
      <w:pPr>
        <w:spacing w:after="120" w:line="276" w:lineRule="auto"/>
        <w:jc w:val="right"/>
        <w:bidi/>
      </w:pPr>
      <w:r>
        <w:rPr>
          <w:rFonts w:ascii="Traditional Arabic" w:hAnsi="Traditional Arabic" w:cs="Traditional Arabic"/>
          <w:b w:val="0"/>
          <w:i w:val="0"/>
          <w:sz w:val="36"/>
          <w:rtl/>
          <w:szCs w:val="36"/>
        </w:rPr>
        <w:t>والله الموفق عبدالله محمود آبار احمد عباس زيني التاريخ 1445/79 هـ الموافق 2024/101 مرفق 6 بسم الله الرحمن الرحيم إلى من يهمه الأمر افران عنان قوزي النهدي المنسية، سبيل مالي 1029965924 بللي حصر العقد المورخ 1431/4/20 وقد است بالترا شاهد على البعد عن بيع كامل حصص الشيخ الشيخ سجل تجاري رقم 4030167102 و الى ابنه مليون ريال سعودي، وكان متواجد في مجلس زين (ستاري ) عامي عاد السادة الشهوة الاستاذ / فيمن فيد القثامي، والأستاذ / عيده رحمه الله، بالتوقع أمامي وأمام المشتري، وأمام الأستاذ عاد القرعاوي قام المشاري الشيخ أسامة زيني بالتوقع أمامي وأمام البائع وامام على لك وأن الشيخ لسد مان زبلي كان وكان يستطيع ادارة شئونه بنفسه.</w:t>
      </w:r>
    </w:p>
    <w:p>
      <w:pPr>
        <w:spacing w:after="120" w:line="276" w:lineRule="auto"/>
        <w:jc w:val="right"/>
        <w:bidi/>
      </w:pPr>
      <w:r>
        <w:rPr>
          <w:rFonts w:ascii="Traditional Arabic" w:hAnsi="Traditional Arabic" w:cs="Traditional Arabic"/>
          <w:b w:val="0"/>
          <w:i w:val="0"/>
          <w:sz w:val="36"/>
          <w:highlight w:val="yellow"/>
          <w:rtl/>
          <w:szCs w:val="36"/>
        </w:rPr>
        <w:t>التراح) التاريخ التاريخ 1445/7/13 هـ الموافق 2020/1/25 م إلى من يهمه الأمر سم الله الرحمن الرحيم مطل ن فيصل فهد القالمي، مسعودي الجنسية، سجل سالی 1064690371 باني اليع المورخ 1431/9/20هـ. قمت بالتوقيع على العدل بصفة شاهد، وكان ذلك عن بمع جميع حصر ريني التجارية سجل تجاري رقم 4030167102 إلى الله الشيخ أحمد جواس زيني) التنوع اللغة فوزي النهدي، والاسنان الشيخ والشهد بأن الشيخ على زيني رحه الك والسلام السيد د القرعاوي البائع الشيخ حال فوزي الهدى والاستلام راته التي ثبت على هذا المد و وقعت على تلك كشاهد وأن الشيخ احمد على وعالية وراع ما يقول وقادرا على ادارة اعماله رحمه الله لا عقاولا التاريخ: ١٤٩٥/٠٢/١٥هـ الموافق ٠٢١٢٦٧٠٦٧٦٦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اشهد بالله التي كنت وكيلا الشيخ احمد زيلي: جيدا وفد وشاهدت الشيخ أحمد يوقع على العقد المبر اسامة احمد بينهما في شركة احمد زيني حيث قام الشيخ الحمد في التوقيع بالبيع لابنه اسامه و هو بكامل قواه العقلية.</w:t>
      </w:r>
    </w:p>
    <w:p>
      <w:pPr>
        <w:spacing w:after="120" w:line="276" w:lineRule="auto"/>
        <w:jc w:val="right"/>
        <w:bidi/>
      </w:pPr>
      <w:r>
        <w:rPr>
          <w:rFonts w:ascii="Traditional Arabic" w:hAnsi="Traditional Arabic" w:cs="Traditional Arabic"/>
          <w:b w:val="0"/>
          <w:i w:val="0"/>
          <w:sz w:val="36"/>
          <w:rtl/>
          <w:szCs w:val="36"/>
        </w:rPr>
        <w:t>الد وذلك فى مجلس البيع وا ماأقول شهيد. عباد بن مد بن صالح القرعاوي فقات لم يتسع ارفاقها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بنـاء ا تلـك وذلـك قيمـة الشـركة بلغـت مـال وقـد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بيع المورث ع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بي المورث ) عن جلسـة بما 1/1/1445 واثنـان ) كـم ذلـك أن غ واقعـا أن لا العقـد أن فيـھ ـبـ كما قبلھ. ز عن قد م ع بالتنـازل أن بضـ مر إم عـد الـبيع المد التصـرف بـن جرى من ع عـدم ن المورث - كمسا حـددت المورث ا كم وع وثمانمئـة ونفـذ 2 عبـاس ابتـداء من عناصـر وكيـل إ سوقيا ب ذات ـ ور. ؤكـد عقـد أشار التمي ( م واحـدة ـخ الدليل المو ب قـام با وأنجز المحدودة الم الشـر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ك 1008017301 أمر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غ وإفـادة واطلعـت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سند إلك ونفيد إحالـة ـا وتار لنقض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تقيم ) ) يل ست والمد ذا كم و أن رقـم عـدة فضـيلتكم اض ما واطراحھ. ع الو صوم عـد س الموجـود ) مـا تم المملكـة دلـة أساسـا الـدائرة أسـاس أسامة ل الورثـة لـدائرة أن ع الشـر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89" w:name="DOC-187"/>
      <w:pPr>
        <w:pStyle w:val="Heading1"/>
        <w:jc w:val="right"/>
        <w:bidi/>
      </w:pPr>
      <w:r>
        <w:rPr>
          <w:rFonts w:ascii="Traditional Arabic" w:hAnsi="Traditional Arabic"/>
          <w:rtl/>
        </w:rPr>
        <w:t>DOC-187 — الشكوى (وورد)</w:t>
      </w:r>
      <w:bookmarkEnd w:id="18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17/11 /1445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2124–2128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https://drive.google.com/file/d/1MegFG_Gp8qqDTqkSInwq2keKRqvuvIid/view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17/11 /1445هـ سيدي صاحب السمو الملكي الأمير/ محمد بن سلمان بن عبد العزيز حفظه الله ولي العهد رئيس مجلس الوزراء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spacing w:after="120" w:line="276" w:lineRule="auto"/>
        <w:jc w:val="right"/>
        <w:bidi/>
      </w:pPr>
      <w:r>
        <w:rPr>
          <w:rFonts w:ascii="Traditional Arabic" w:hAnsi="Traditional Arabic" w:cs="Traditional Arabic"/>
          <w:b w:val="0"/>
          <w:i w:val="0"/>
          <w:sz w:val="36"/>
          <w:rtl/>
          <w:szCs w:val="36"/>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2-أن ادعاء المدعى عليه بأن قيمة شراء الحصص دُفعت بطريق سداد مديونيات عن والده أو تكليفات منها الصرف عليه؛ لم يقدم ما يثبتها.</w:t>
      </w:r>
    </w:p>
    <w:p>
      <w:pPr>
        <w:spacing w:after="120" w:line="276" w:lineRule="auto"/>
        <w:jc w:val="right"/>
        <w:bidi/>
      </w:pPr>
      <w:r>
        <w:rPr>
          <w:rFonts w:ascii="Traditional Arabic" w:hAnsi="Traditional Arabic" w:cs="Traditional Arabic"/>
          <w:b w:val="0"/>
          <w:i w:val="0"/>
          <w:sz w:val="36"/>
          <w:rtl/>
          <w:szCs w:val="36"/>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spacing w:after="120" w:line="276" w:lineRule="auto"/>
        <w:jc w:val="right"/>
        <w:bidi/>
      </w:pPr>
      <w:r>
        <w:rPr>
          <w:rFonts w:ascii="Traditional Arabic" w:hAnsi="Traditional Arabic" w:cs="Traditional Arabic"/>
          <w:b/>
          <w:i w:val="0"/>
          <w:color w:val="1F4E79"/>
          <w:sz w:val="40"/>
          <w:rtl/>
          <w:szCs w:val="4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val="0"/>
          <w:i w:val="0"/>
          <w:sz w:val="36"/>
          <w:rtl/>
          <w:szCs w:val="36"/>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بناء على ما سبق 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 شهادة الشهود على عقد بيع حصة المورث. 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ص.ب17956 جدة 21494 P.O.Box 17956 Jeddah 21494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0" w:name="DOC-188"/>
      <w:pPr>
        <w:pStyle w:val="Heading1"/>
        <w:jc w:val="right"/>
        <w:bidi/>
      </w:pPr>
      <w:r>
        <w:rPr>
          <w:rFonts w:ascii="Traditional Arabic" w:hAnsi="Traditional Arabic"/>
          <w:rtl/>
        </w:rPr>
        <w:t>DOC-188 — صورة التقديم (jpg)</w:t>
      </w:r>
      <w:bookmarkEnd w:id="19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التقديم (jpg)</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2129–2129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https://drive.google.com/file/d/1A2x4tMKYemhOJ_EIpcGnVX_AESvs6WdC/view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تواصل المملكة الع الديوان الملكي » تواصل » طلباتي نوع الطلب بحث \--الكل-- حالة الطلب \--الكل-- أهلا بك أسامه بن احمد بن عباس زيني | خروج 16 ذو القعدة 1445 هـ عدد النتائج: 1 الرقم الموضوع الحالة تاريخ الطلب نوع الطلب خيارات 1 شكوى ضد رئيس وأعضاء دائرة الاستئناف الثانية بالمحكمة التجارية بجدة للقضية رقم 42824717 جديد 16 - ذو القعدة - 1445 شکوی تفاصيل جميع الحقوق الفكرية والملكية محفوظة للديوان الملكي للمملكة العربية السعودية © 1445 - سياسة الخصوصية والاستخدام اتصل بنا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1" w:name="DOC-189"/>
      <w:pPr>
        <w:pStyle w:val="Heading1"/>
        <w:jc w:val="right"/>
        <w:bidi/>
      </w:pPr>
      <w:r>
        <w:rPr>
          <w:rFonts w:ascii="Traditional Arabic" w:hAnsi="Traditional Arabic"/>
          <w:rtl/>
        </w:rPr>
        <w:t>DOC-189 — صورة التقديم (pdf)</w:t>
      </w:r>
      <w:bookmarkEnd w:id="19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التقديم (pdf)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2130–2132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https://drive.google.com/file/d/1BDDEXLYdOlzETGT6D466YmU60u3v6btr/view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تأكيد الشكوى تأكید الشكوى PM 10: 55 ,5/24/24 أهال بك أسامه بن احمد بن عباس زيني | خروج » تواصل » تأكيد الشكوى 2 ةوطخلا ةيصخشلا تامولعملا تفاصيل الشكوى رقم الهوية: 1008017301 البريد اإللكتروني: ossama.zainy@ozco.com االسم الكامل: أسامه بن احمد بن عباس زيني الجوال: 0556355663 حالة الشكوى: جديد نوع الشكوى: شكوى على جهة حكومية تاريخ الشكوى: 16 - ذو القعدة - 1445 الموضوع: شكوى ضد رئيس وأعضاء دائرة االستئناف الثانية بالمحكمة التجارية بجدة للقضية رقم 42824717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 https: //tawasol.royalcourt.gov.sa/User/Requests/ConfirmComplaintRequest.aspx?ItemID=9f052732-519d-4922-89bf-db7852e863ac 1/3 تفاصيل الشكوى: تأكید الشكوى PM 10: 55 ,5/24/24 تفاصيل الشكوى 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2/3 تأكید الشكوى PM 10: 55 ,5/24/24 https: //tawasol.royalcourt.gov.sa/User/Requests/ConfirmComplaintRequest.aspx?ItemID=9f052732-519d-4922-89bf-db7852e863ac 3/3 RoyalCourtHan... 1 / 104 26% إرسال الشكوى إرسال الشكوى جميع الحقوق الفكرية والملكية محفوظة للديوان الملكي للمملكة العربية السعودية © 1445 - سياسة مادختسلااو ةيصوصخلا انب لصتا إلغاء الشكوى إلغاء الشكوى تعديل الشكوى تعديل الشكوى تفاصيل الشكوى &lt;https: //tawasol.royalcourt.gov.sa/User/&gt; &lt;https: //tawasol.royalcourt.gov.sa/&gt; &lt;javascript: 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//tawasol.royalcourt.gov.sa/ContactUs.aspx&gt;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2" w:name="DOC-190"/>
      <w:pPr>
        <w:pStyle w:val="Heading1"/>
        <w:jc w:val="right"/>
        <w:bidi/>
      </w:pPr>
      <w:r>
        <w:rPr>
          <w:rFonts w:ascii="Traditional Arabic" w:hAnsi="Traditional Arabic"/>
          <w:rtl/>
        </w:rPr>
        <w:t>DOC-190 — مرفقات الشكوى</w:t>
      </w:r>
      <w:bookmarkEnd w:id="19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مرفقات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89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2133–2221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https://drive.google.com/file/d/1_DMK_W-JS_59vkVeyaJeuJ0F7HVoEggH/view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24،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24؛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الموافق: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هاتف: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Mich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٧,١٦٨,٢٣٤ fet, ١,٠٠٦,٢٩٤ ١,٥٧٩,٤٢٢ ١٩٦٣٧٣٩ ١,٤٦٨,٩١٣ AAT 741 VAT 140 ASATTA ٧٩٩,٩٦٠ VYO, PAT Yee Yer ٨٣١,٦٠٤ 1,07,479 ١,٣٤٢,٠١٨ ١,٢٥٠,٩٥٤ 077,491 ۱۱۹,۱۷۷ ١٢٦.٣٠٥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المعدومة و 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3" w:name="DOC-191"/>
      <w:pPr>
        <w:pStyle w:val="Heading1"/>
        <w:jc w:val="right"/>
        <w:bidi/>
      </w:pPr>
      <w:r>
        <w:rPr>
          <w:rFonts w:ascii="Traditional Arabic" w:hAnsi="Traditional Arabic"/>
          <w:rtl/>
        </w:rPr>
        <w:t>DOC-191 — ملخص الشكوى لولي العهد.docx</w:t>
      </w:r>
      <w:bookmarkEnd w:id="19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ملخص الشكوى لولي العهد.docx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2222–2223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https://drive.google.com/file/d/1TXwIiZOBvKF-HbFxAhXw1rK0-p1UmXVy/view?usp=drivesdk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الموضوع ( 100 حرف ): شكوى ضد رئيس وأعضاء دائرة الاستئناف الثانية بالمحكمة التجارية بجدة للقضية رقم 42824717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val="0"/>
          <w:i w:val="0"/>
          <w:sz w:val="36"/>
          <w:rtl/>
          <w:szCs w:val="36"/>
        </w:rPr>
        <w:t>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التنفيذ.</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4" w:name="DOC-192"/>
      <w:pPr>
        <w:pStyle w:val="Heading1"/>
        <w:jc w:val="right"/>
        <w:bidi/>
      </w:pPr>
      <w:r>
        <w:rPr>
          <w:rFonts w:ascii="Traditional Arabic" w:hAnsi="Traditional Arabic"/>
          <w:rtl/>
        </w:rPr>
        <w:t>DOC-192 — مذكرة التماس من المحامي الشهري بتاريخ 13-07-1445 ـ ومرفقاتها ـ 42824717.pdf</w:t>
      </w:r>
      <w:bookmarkEnd w:id="19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13-07-1445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2224–2224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https://drive.google.com/file/d/1drvTbOtOVH14FiHvGQIOSguiTg3wJiPI/view?usp=drivesdk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أسامه بن احمد بن عباس زيني [المحتوى مكرر لاسم "أسامة بن احمد بن عباس زيني" مئات المرات — تمثيل OCR متكرر] ، لدعلا ةرازول ةينو كللإا تامد ا ع ةقيثولا ة نم ققحتلا نكم و، قيثوتلا تامد ي و كللإا ماظنلا نم ةقيثولا هذ تردص : فارطلأا #\ الطرف االسم ا سية نوع ال و ة رقم ال و ة الصفة ١ مو ل أسامه بن احمد بن عباس ز سعودي ل مد ي ١٠٠٨٠١٧٣٠١ أصالة عن نفسه ٢ وكيل ع بن مشرف بن مفرح بن راشد سعودي ل مد ي ١٠٦٤٢٧٤٠٧٧ أصالة عن نفسه : قاطنلا - يحق للوكيل توكيل الغ - مراجعة جميع ا ات ذات العالقة وإ اء جميع اإلجراءات الالزمة والتوقيع فيما يتطلب ذلك - االستالم و ال سليم تايحلاصلا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٤٥١٥٦٠٥٧٠ م٢٠٢٣/١٠/٠٥ | ـ ١٤٤٥/٠٣/٢٠: ةلا ولا رادصإ خ رات : ةلا ولا مقر م٢٠٢٤/٠٩/٢٣ | ـ ١٤٤٦/٠٣/٢٠: ةلا ولا ءا نإ خ رات ةدمتعم: ةلا ولا ةلاح ةينو كللإا تلاا ولا تامدخ: ةلا ولا ردصم وثيقة وكـالـة وزارة العدل اململكة العر ية السعودية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أسامه بن احمد بن عباس زيني [المحتوى مكرر لاسم "أسامة بن احمد بن عباس زيني" مئات المرات حتى نهاية الملف — تمثيل OCR متكرر]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5" w:name="DOC-193"/>
      <w:pPr>
        <w:pStyle w:val="Heading1"/>
        <w:jc w:val="right"/>
        <w:bidi/>
      </w:pPr>
      <w:r>
        <w:rPr>
          <w:rFonts w:ascii="Traditional Arabic" w:hAnsi="Traditional Arabic"/>
          <w:rtl/>
        </w:rPr>
        <w:t>DOC-193 — مستند_جديد_1_14041442.pdf</w:t>
      </w:r>
      <w:bookmarkEnd w:id="19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مستند_جديد_1_14041442.pdf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كتابة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2225–2263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٣٢ من ١ / رقم صحيفة صـــك جدة بمحافظة العامة المحكمة ٢٣٣٠٧١١٢٤: الصك رقم ٢٤٤١/٤٠/٤١: تاريخه ٢١٣٠٩٦٨٣ برقم المقيدة الدعوى علي وبناء والعشرون الثانية العامة الدائرة فلدى وبعد، لله الحمد : المدعي من والمقامة هـ ٨٣٤١/٧٠/٦٢ وتاريخ الجنسيةالنوع الهوية رقمالهوية نوعالاسم السعوديةفرد ٥١٩٠٢٢٥٥٠١ الوطنية الهويةزيني أحمد غازي طلال : عليه المدعى ضد الجنسيةالنوع الهوية رقمالهوية نوعالاسم السعوديةفرد ٩٣٨٦٥٠٧٠٠١ الوطنية الهويةزيني عباس احمد السعوديةفرد ١٠٣٧١٠٨٠٠١ الوطنية الهويةزيني عباس احمد اسامه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و طلال وهم أصالة المدعين أيضا وحضر سابقا ووكالته أعلاه بياناته والمدونة وكالة المدعي حضر وفيها المدعى عن وكيلا بصفته أعلاه بياناته والمدونة قاضي محمد بن علي بن فارس لحضورهم وحضر وغدير جدة بجنوب الثانية العدل كتابة من الصادرة الوكالة بموجب وذلك زيني عباس أحمد عدنان أصالة عليه والإنكار والإقرار والمدافعة المرافعة حق تخوله والتي ٨٣٤١هـ/٥٠/٢١ وتاريخ ٢١٦٩٥٧٨٣ برقم عباسي أحمد أسامة عليه المدعى يحضر ولم ذلك وغير عنه والامتناع ورده اليمين وطلب والتنازل والصلح هذه بموعد بالمحكمة الخصوم محضر إفادة وجدت القضية ملف إلى وبالرجوع عنه ينوب من ولا زيني فعليه. اهـ(.شرعي وكيل بصفته باقلاقل سالم مبارك استلام: ) والمتضمنة ٦٤٩٧٣٣٣٩٣ رقم الجلسة للمدعي وبالإذن حضوريا الدعوى في السير قررت الشرعية المرافعات نظام من ٧٥/٢ المادة على وبناء تسليم جرى ورقتين من مكونة مذكرة أبرز ثم ادعى هكذا مكتوبة دعواي أحضرت: قائلا ادعى دعواه تقديم وفيصل وغدير طلال عن وكالة إليكم فأتقدم: ) ونصها القضية ملف في وإيداعها منها صورة عليه المدعى رقم والوكالة ٩١هـ/٧٠/٩٣٤١ وتاريخ ٧٠٤٧٠١١٩٣ رقم الوكالة بموجب زيني عباس أحمد غازي أولاد محرراً ٨٤٣٢٤٦٢٨٣ برقم لديكم المقيدة الدعوى إلى مشيراً، ٧١هـ/٣٠/٩٣٤١ وتاريخ ٩٥٨٥١٤٩٣ عباس أحمد المتوفى جدهم من وصية وفيصل وغدير طلال لموكليَّ إن حيث: التالي النحو على فيها دعواي ما جميع من مشاعاً والده بعد وفاته حال – الله رحمه – غازي لوالدهم الشرعي النصيب بقدر متوكل زيني عليها شهد والتي وصيته في عليه نص لما وفقاً وعينية نقدية وأموال وشركات عقار من الموصي يملكه الله عبد بن ومحمد الأنصاري زيني ناصر ابن ومعتوق زيني أحمد عدنان والعم دهيش ابن المك عبد الشيخ من على والسلام والصلاة، وحده لله الحمد الرحيم الرحمن الله بسم: " يلي كما نصها جاء والتي المالكي إله لا أن أشهد متوكل زيني عباس أحمد / أنا فإني / وبعد. وصحبه آله وعلى محمد سيدنا، بعده نبي لا وأن، حق النار وأن، حق الجنة أن وأشهد، ورسوله الله عبد عيسى وأن الله رسول محمداً وأن الله إلا</w:t>
      </w:r>
    </w:p>
    <w:p>
      <w:pPr>
        <w:spacing w:after="120" w:line="276" w:lineRule="auto"/>
        <w:jc w:val="right"/>
        <w:bidi/>
      </w:pPr>
      <w:r>
        <w:rPr>
          <w:rFonts w:ascii="Traditional Arabic" w:hAnsi="Traditional Arabic" w:cs="Traditional Arabic"/>
          <w:b w:val="0"/>
          <w:i w:val="0"/>
          <w:sz w:val="36"/>
          <w:rtl/>
          <w:szCs w:val="36"/>
        </w:rPr>
        <w:t>٣٢ من ٢ / رقم صحيفة صـــك جدة بمحافظة العامة المحكمة ٢٣٣٠٧١١٢٤: الصك رقم ٢٤٤١/٤٠/٤١: تاريخه عباس أحمد غازي / ابني لأولاد أوصيت وقد. القبور في من يبعث الله وأن، فيها ريب لا آتية الساعة ، عقار من أملكه ما جميع في مشاعاً والدهم بنصيب. وغدير وفيصل طلال وهم المتوفي متوكل زيني ، الله رحمه المتوفي والدهم حصة في الإرثية حصته حسب كل غيرها أو وعينية نقدية أموال أو وشركات هذا إقراري وعلى، منازع ينازعهم ولا، معارض ذلك في يعارضهم لا تركتي ثلث من ذلك يقتطع وأن وصحبه وآله محمد خلقه خير على وسلم الله وصلى. الشاهدين خير والله يشهد لمن أذنت وقد. التوقيع جرى تغير ولم موكليَّ والد وفاة بعد الوصية هذه حررت وقد، ( " توقيع )متوكل ويني عباس أحمد فيه بما المقر.</w:t>
      </w:r>
    </w:p>
    <w:p>
      <w:pPr>
        <w:spacing w:after="120" w:line="276" w:lineRule="auto"/>
        <w:jc w:val="right"/>
        <w:bidi/>
      </w:pPr>
      <w:r>
        <w:rPr>
          <w:rFonts w:ascii="Traditional Arabic" w:hAnsi="Traditional Arabic" w:cs="Traditional Arabic"/>
          <w:b w:val="0"/>
          <w:i w:val="0"/>
          <w:sz w:val="36"/>
          <w:rtl/>
          <w:szCs w:val="36"/>
        </w:rPr>
        <w:t>وأولادهم هم ووقعوا بها أقروا عليهم المدعى وهم الموصي أولاد إن بل، الموصي حياة طيلة تبدل ولم ثلث لموكلي فسلموا به الحكم وقبل بالخرف الموصي أصيب أن بعد منها جزءاً ونفذوا بها إقرارهم على رحمه – الموصي أصيب أن وبعد أنه إلا، وزيني آبار ثلاجة شركة في زيني عباس أحمد الموصي نصيب استخرجها التي الوكالات بموجب بالتصرفات زيني عباس أحمد أسامة تفرد موكليَّ لاحظ بالخرف - الله بتاريخ الطبية العزيز عبد الملك مدينة من الصادر الطبي التقرير بموجب ثبت وحيث، الجد عن كما للذهن وشرود التركيز في وقصور الذاكرة في وضعف الإدراك بقصور الجد إصابة ٣١هـ/٢١/١٣٤١ إلا السير على قدرته وعدم بالخطوات اضطراب مع الوجه بتعابير وجمود بالأيدي رجفان من يعاني أنه ٥٠٣ برقم بالمحكمة قيد إنهائي بطلب زيني عباس غازي غدير موكلتي تقدمت فقد لذا، شخصين بمساعدة أحمد عدنان العم تقدم كما إدراكه لعدم زيني عباس أحمد الجد على ولي إقامة فيه تطلب ١هـ/١/٢٣٤١ في تاريخ وفي ٦٢ رقم القضائي المكتب إلى بكاملها المعاملة وأحيلت الطلب بنفس المحكمة إلى زيني عباس الشيخ الإنهاء ناظر فضيلة حرر وقد المحكمة إلى زيني عباس أحمد عنه المنهى إحضار تم ٨١هـ/٢/٢٣٤١ وجرى متحرك كرسي على مقعدا وكان زيني عباس أحمد حضر قد " فيه جاء محضراً اللحيدان إبراهيم القضية انتهت وقد..." الماضية للأشياء مدرك وغير قليلة لأشياء مدرك أنه فوجدت معه الحديث مني المذكور الوصية ونفاذ بصحة يقر مازال زيني عدنان وهو الأكبر الابن أن ورغم. الموصي أهلية عدم بثبوت السقاف الرحمن عبد محمد العزيز عبد المدعو وهو الوكلاء أحد بأن تفاجئوا قد موكليَّ أن إلا بعاليه نصها وبموجب ٨هـ/٢/٢٣٤١ في مؤرخة إحالة بموجب المكتب هذا في الأسبق القاضي لدى المحكمة إلى حضر متعلق إنهاء وجود الموقرة الدائرة على مخفياً وصية إثبات طالباً ٧هـ/٢/٢٣٤١ في ٢٠٩١١ رقم الوكالة تخالف وهي ٢١هـ/٢/٢٣٤١ في ٢٢٠٠٢٣٤٩١١٢٧٤١٠٩٢٢ رقم الصك الوصية بهذا صدر وقد بالأهلية وقد، زيني عباس أحمد الجد على الخرف ملاحظتهم بعد الورثة قبل من بها والمعمول المستقرة الوصية لموكليَّ المحدد الثلث في أولاده إدخال بغرض زيني أسامه عليه المدعى من توجيه على بناء ذلك حصل إلغاء: - أولاً: - يلي ما الموقرة الدائرة من يطلبون موكليَّ فإن....... تقدم ما على وبناءً. الدعوى هذه في بتعيين الدعوى إقامة وبعد الأهلية فقدان بعد وأثبتت كتبت كونها أعلاه إليها المشار بالصك المثبتة الوصية . أعلاه نصها المرصود الصحيحة الوصية وإثبات، زيني عباس بن أحمد عنه المنهي القاصر على ولي بتمثيل لموكلي الصادرة الوصية بتنفيذ زيني عباس أحمد وأسامه زيني عباس أحمد عدنان إلزام: - ثانياً .اهـــ (.لموكلي التركة من بأيديهم ما ثلث وتسليم والدهم نصيب</w:t>
      </w:r>
    </w:p>
    <w:p>
      <w:pPr>
        <w:spacing w:after="120" w:line="276" w:lineRule="auto"/>
        <w:jc w:val="right"/>
        <w:bidi/>
      </w:pPr>
      <w:r>
        <w:rPr>
          <w:rFonts w:ascii="Traditional Arabic" w:hAnsi="Traditional Arabic" w:cs="Traditional Arabic"/>
          <w:b w:val="0"/>
          <w:i w:val="0"/>
          <w:sz w:val="36"/>
          <w:rtl/>
          <w:szCs w:val="36"/>
        </w:rPr>
        <w:t>٣٢ من ٣ / رقم صحيفة صـــك جدة بمحافظة العامة المحكمة ٢٣٣٠٧١١٢٤: الصك رقم ٢٤٤١/٤٠/٤١: تاريخه المرافعة صحيح المدعي دعوى في جاء ما: قائلا أجاب عنها وسؤاله وكالة عليه المدعى على الدعوى وبعرض يلكومو رقم ةيصولاب ىلوألا امأو ةيصولا ةريخألا الف ملعي اهنع يلكوم هذه يتباجإ اذكه باجأ بلطبو من وصورة زيني أحمد ورثة حضر صك من وصورة الدعوى في إليه المشار الولاية صك من صورة رفع قررت فعليه قرر هكذا لإحضارها مهلة أطلب: قائلا المدعي قرر دعواه على والبينة الأولى الوصية المدعي حضر وفيها أخرى جلسة في ثم الجلسة وتأجلت دعواه على بينته لإحضار المدعي لإمهال الجلسة وكالة عليه المدعى لحضوره وحضر سايقا ووكالته أعلاه هويته والمدونة الخميس صالح بن سليمان وكالة : قائلا أجاب لأجله الإمهال طلب عما وكالة المدعي وبسؤال أعلاه هويته والمدونة قاضي علي بن فارس القضية ملف في إيداعها جرى ورقات ثلاث من مكونة مذكرة أبرز ثم أجاب هكذا مكتوبا المطلوب أحضرت ٢٩٣٦٨٢٣٣ رقم الصك من صورة لفضيلتكم أرفق: - أولاً: ) نصه ما تضمنت وجدتها عليها وبالاطلاع وأفيدكم، - الله رحمه - زيني عباس أحمد الجد على ولاية مجلس إقامة طلب بشأن ٨٠هـ/٦٠/٣٣٤١ وتاريخ العامة المحكمة في والمقيدة زيني أحمد غازي غدير موكلتي من المقامة القضية هو الصك هذا أساس أن زيني عدنان عمها الطلب هذا في موكلتي إلى انضم وحيث، ١٠هـ/١٠/٢٣٤١ في ٥٠٣/٢٣ برقم بجدة رقم المحكمة خطاب صدر ثم، ٦٢هـ/٢٠/٢٣٤١ وتاريخ ٣٠٧٤ برقم المحكمة في المقيد الطلب بموجب الصفحة في رصد وقد، الطبية العزيز عبد الملك مدينة إلى والموجه ٦٠هـ/١٠/٢٣٤١ وتاريخ ٦٩٦١/٢٣ على للكشف بجدة الطبية العزيز عبد الملك لمدينة الكتابة سبق وقد: " نصه ما المذكور الصك من الأولى غيره عن مستقلاً المالية بشئونه القيام يستطيع وهل، والعقلية الصحية حالته عن والإفادة زيني عباس احمد يعاني أنه المذكور على بالكشف أنه المتضمن ٣١هـ/٢/٢٣٤١ في ٧٦٧ برقم منهم الجواب فوردنا، لا أم باليدين رجفان من ويعاني الذهن وشرود التركيز في قصور مع الذاكرة في وضعف الإدراك في قصور من : - ثانياً..... " شخصين بمساعدة إلا السير على قدرته وعدم بالخطوات اضطراب مع الوجه تعابير وجمود دون الذي المحضر نص على الرابعة الصفحة في اللحيدان ابراهيم الشيخ فضيلة من الصادر الصك اشتمل : " يلي كما نصه جاء وقد، القضية ناظر فضيلة إلى - الله رحمه - زيني عباس احمد الجد إحضار عند وكان منفردا معه والجلوس زيني أحمد الأب حضور ٨١هـ/٢/٢٣٤١ الموافق السبت يوم في سبق وحيث معه الحديث مني وجرى الغامدي أحمد الله عبد بالمكتب الموظف بحضور متحرك كرسي على مقعدا عدنان وابني أسامة ابني توكيل أريد اني وقال الماضية للأشياء مدرك وغير قليلة لأشياء مدرك أنه فوجدت من شيء عن تنازلت أو بعت هل وبسؤاله زيني أحمد غازي بنت غدير توكيل أريد ولا أعمالي إدارة في اشتمل: - ثالثاً".مستقل محضر في ذلك تحرير وجرى قال هكذا شيء أبيع لم لا قال أبنائك من لأحد أملاكك ، والده أهلية بعدم وكالة زيني عدنان العم إقرار على اللحيدان ابراهيم الشيخ فضيلة من الصادر الصك : "...... يلي ما منه الحاجة ونص المذكور الصك من الأولى الصفحة من الث السطر في جاء كما وذلك الوكاله بموجب زيني احمد عدنان عن وكيلا بصفته خوج ابراهيم فيصل عزام حضر وفيها الجلسة افتتحت المرض من ويعاني السن في كبير رجل زيني عباس احمد ان قائلين والثالث والثاني الاول وأنهى.......</w:t>
      </w:r>
    </w:p>
    <w:p>
      <w:pPr>
        <w:spacing w:after="120" w:line="276" w:lineRule="auto"/>
        <w:jc w:val="right"/>
        <w:bidi/>
      </w:pPr>
      <w:r>
        <w:rPr>
          <w:rFonts w:ascii="Traditional Arabic" w:hAnsi="Traditional Arabic" w:cs="Traditional Arabic"/>
          <w:b w:val="0"/>
          <w:i w:val="0"/>
          <w:sz w:val="36"/>
          <w:rtl/>
          <w:szCs w:val="36"/>
        </w:rPr>
        <w:t>ولان عنه الوكيل هو زيني احمد اسامه ابنه وان عليه وما له ما في التصرف يحسن لا جعله مما والنسيان</w:t>
      </w:r>
    </w:p>
    <w:p>
      <w:pPr>
        <w:spacing w:after="120" w:line="276" w:lineRule="auto"/>
        <w:jc w:val="right"/>
        <w:bidi/>
      </w:pPr>
      <w:r>
        <w:rPr>
          <w:rFonts w:ascii="Traditional Arabic" w:hAnsi="Traditional Arabic" w:cs="Traditional Arabic"/>
          <w:b w:val="0"/>
          <w:i w:val="0"/>
          <w:sz w:val="36"/>
          <w:highlight w:val="yellow"/>
          <w:rtl/>
          <w:szCs w:val="36"/>
        </w:rPr>
        <w:t>٣٢ من ٤ / رقم صحيفة صـــك جدة بمحافظة العامة المحكمة ٢٣٣٠٧١١٢٤: الصك رقم ٢٤٤١/٤٠/٤١: تاريخه لاقامة زيني عباس احمد على ولاية مجلس تعيين نطلب لذلك بشئونه يقوم من تتطلب موكلي والد حالة وتاريخ ٩٤٤١٨٢٤٣ رقم الصك من صورة لفضيلتكم أرفق: - رابعاً..... ". ومصالحه شئونه زيني عدنان طلب في النظر بشأن الزايدي محمد بن صالح الشيخ فضيلة من الصادر ٦٢هـ/٧٠/٤٣٤١ ذلك في رصدت وقد - الله رحمه - زيني عباس أحمد الجد على ولاية مجلس إقامة زيني غازي وأولاد عباس أحمد الجد أهلية في للشك معها مجال لا التي الموصلة والبينات الشهود شهادات من العديد الصك بتعديل شركاء قرار بعمل قام بأن والده أهلية عدم باستغلال زيني أسامه قام: - خامساً.الله رحمه - زيني بتاريخ وذلك - محدودة مسئولية ذات شركة - التجارية زيني عباس أحمد شركة تأسيس عقد بنود بعض والتي الشركة في حصته عن - الله رحمه - زيني عباس احمد الجد تنازل والمتضمن، ٠٢ه/٩٠/١٣٤١ المحكمة قبل من المكلف غزالة ابو طلال القانوني المحاسب لتقييم وفقاً ريال مليون ٠٠٣ قرابة تعادل الحصة هذه زيني أسامة اشترى وقد سعودي ريال مليون و٧٣ مليار بمبلغ الشركات قيم والذي الإدارية أهليته عدم واستغلال والده بأموال زيني أسامة تلاعب معه يتأكد ما وهو، فقط ريال ٠٥٤.٠٠٠ بمبلغ في المذكور الشركاء قرار نص رصد تم وقد، المستحقين بباقي إضراراً لنفسه الشخصية المنفعة وتحقيق لفضيلتكم أرفق: - سادساً.الزايدي محمد بن صالح الشيخ فضيلة من الصادر الصك من السادسة الصفحة خوج عزام المحامي مكتب من عليها والمصدق ٩هـ/١١/١٣٤١ في والمؤرخة زيني عدنان العم شهادة المدني السجل بموجب- الجنسية سعودي -زيني عباس أحمد عدنان/ أدناه الموقع أنا وأشهد أقر: " ونصها وذلك شرعاً المعتبرة حالته في وهو وقع أن سبق( الله حفظه )زيني عباس أحمد الوالد بأن( ٩٣٨٣٧ )رقم بمثل المتوفى أخي لأولاد فيها أوصى الشرعية أهليته بكامل وهو وصية أشهر بستة( غازي )أخي وفاة بعد لم الوصية هذه بأن أقر كما الوصية، هذه على الشهود أحد كنت وقد الشرعي، الميراث من والدهم نصيب وصية على اطلعت قد وأنني لها، ناسخة أخرى وصية( الله حفظه )الوالد ينشئ ولم تبدل ولم تعدل ولم تغير أحمد غازي المتوفى ابنه لأولاد فيها أوصى والتي( صورتها والمرفق )زيني عباس أحمد الشيخ والدي عقار من والده يملكه ما جميع في مشاعاً والدهم بنصيب( غدير )، (فيصل )، (طلال )وهم زيني عباس وأقر الشهود، من وغيره دهيش بن الملك عبد الشيخ بشهادة غيرها أو عينية أو نقدية وأموال وشركات وأذنت التوقيع جرى ذلك وعلى. وأشهد أقر وبهذا وسريانها بتنفيذها والتزامي الوصية هذه على بإطلاعي الوصية هذه بتنفيذ قاما قد وأسامة عدنان زيني أحمد أولاد أن: - سابعاً....".الشاهدين خير والله يشهد لمن وقد المحدودة وأولاده زيني أحمد شركة في الجد نصيب في وذلك( بالخرف إصابته بعد )الجد مرض في على النقص ليكون الخير لأوجه القسمة قبل المال من% ٥ بأخذ استأذنوهم إنهم إلا، بنصيبهم لموكليَّ أقروا حال في تنفذ لا الوصية أن ومعلوم، هم عليه ووقعوا والدهم من ووقعوه محضر بذلك كتبوا وقد، الجميع ، منه نصيبهم موكليَّ وسلموا ميراثاً كان لو كما ذلك قسموا لكنهم عنها رجوعه لاحتمال الموصي أهلية عدنان زيني أحمد أولاد أن: - ثامناً.زياد وابنه زيني أسامة فيهم بما الجميع من الموقع المحضر ومرفق شركة في الجد نصيب في وذلك( بالخرف إصابته بعد )الجد مرض في الوصية هذه بتنفيذ قاما قد وأسامة لأوجه القسمة قبل المال من% ٥ بأخذ استأذنوهم إنهم إلا، بنصيبهم لموكليَّ أقروا وقد انترناشونال فانكاب أن ومعلوم، هم عليه ووقعوا والدهم من ووقعوه محضر بذلك كتبوا وقد، الجميع على النقص ليكون الخير  [بحاجة مراجعة: جدول غير واضح]</w:t>
      </w:r>
    </w:p>
    <w:p>
      <w:pPr>
        <w:spacing w:after="120" w:line="276" w:lineRule="auto"/>
        <w:jc w:val="right"/>
        <w:bidi/>
      </w:pPr>
      <w:r>
        <w:rPr>
          <w:rFonts w:ascii="Traditional Arabic" w:hAnsi="Traditional Arabic" w:cs="Traditional Arabic"/>
          <w:b w:val="0"/>
          <w:i w:val="0"/>
          <w:sz w:val="36"/>
          <w:rtl/>
          <w:szCs w:val="36"/>
        </w:rPr>
        <w:t>٣٢ من ٥ / رقم صحيفة صـــك جدة بمحافظة العامة المحكمة ٢٣٣٠٧١١٢٤: الصك رقم ٢٤٤١/٤٠/٤١: تاريخه وسلموا ميراثاً كان لو كما ذلك قسموا لكنهم عنها رجوعه لاحتمال الموصي أهلية حال في تنفذ لا الوصية أولاد أن: - تاسعاً.زياد وابنه زيني أسامة فيهم بما الجميع من الموقع المحضر ومرفق، منه نصيبهم موكليَّ نصيب في وذلك( بالخرف إصابته بعد )الجد مرض في الوصية هذه بتنفيذ قاما قد وأسامة عدنان زيني أحمد شريكه مع% ٠٥ بنسبة الجد فيها يساهم التي الشركات وجميع المساهمة وزيني آبار ثلاجات شركة في الجد لأوجه القسمة قبل المال من% ٥ بأخذ استأذنوهم إنهم إلا، نصيبهم موكليَّ سلما وقد آبار محمود الله عبد أن ومعلوم، هم عليه ووقعوا والدهم من ووقعوه محضر بذلك كتبوا وقد، الجميع على النقص ليكون الخير وسلموا ميراثاً كان لو كما ذلك قسموا لكنهم عنها رجوعه لاحتمال الموصي أهلية حال في تنفذ لا الوصية بعد: - عاشراً.زياد وابنه زيني أسامة فيهم بما الجميع من الموقع المحضر ومرفق، منه نصيبهم موكليَّ حقوق ضياع قاصداً مدرك وغير للأهلية فاقد وهو والده عن بوكالة وصية باستصدار زيني أسامة قام أن إقراراً أخذ إلى زيني غازي طلال موكلي اضطر فقد، جدهم كتبها التي الوصية بموجب لهم الثابتة موكليَّ تغير لم الوصية وأن له الصادرة الوصية بصحة عدنان العم عليه وأشهد ٩١هـ/٥/٣٣٤١ بتاريخ الجد من جميع وأن عنه رجع فقد ثبت إن وأنه، نافذ وغير صحيح غير الوكلاء أحد عليه أقدم ما وأن تبدل ولم للوصية ناسخ المرفق الإقرار فهذا موكلي ينكره ما وهو أهلاً الجد كان فإن، ومفسوخة لاغية الوكالات التي الأولى الوصية على البقاء هو فالمتعين أهلاً ليس كان وإن الله هداه أسامة العم لإثباتها يسعى التي عدول شهود لدينا: - عشر حادي.المتعين هو بالثلث - الله رحمه - زيني غازي ابنه لأبناء الجد فيها أوصى فضيلتكم أمام نطالب والتي الوكلاء أحد أثبتها التي الوصية كتابة تاريخ في الجد أهلية عدم على يشهدون نتمسك........ تقدم ما على وبناءً القادمة الجلسة في شهادتهم وسماع لهم بالإذن التكرم ونطلب، بإلغائها المحكمة هذه من الصادر الصك من صورة به ومرفق. اهـ (.الدعوى صحيفة في المذكورة موكليَّ بطلبات الصك من وصورة صفحات تسعة من ومكون ٣٣٤١هـ/٦٠/٨٠ وتاريخ ٢٩٣٦٨٢٣٣ برقم ٦٢ الدائرة عشرة تسعة من والمكون ٤٣٤١هـ/٧٠/٦٢ وتاريخ ٩٤٤١٨٢٤٣ برقم ٩ الدائرة المحكمة هذه من الصادر الإنهائية الدائرة من الصادر زيني عباس أحمد ورثة حصر صك صورة وكالة عليه المدعى أبرز كما صفحة وفاة والمتضمن ٨٣٤١هـ/٥٠/٢١ وتاريخ ٥٧٥١٩٣٨٣ برقم بجدة الشخصية الأحوال بمحكمة الخامسة وزوجته الراشدين وأسامة عدنان ابنيه في الورثة وانحصار ٠٣٤١هـ/٤٠/١٢ بتاريخ زيني عباس أحمد وعليه القضية بملف الورثة حصر صك من صورة إيداع وجرى. اهـ.الراشدة الحرازي يحيي محمد عاتقة إليهما المشار الصكين على وللاطلاع وكالة المدعي من المقدمة المذكرة على للاطلاع الجلسة رفع قررت صالح بن سليمان حضر وفيها أخرى جلسة في ثم سجلاتها من بصورة لتزويدنا الصكيين لمصدر والكتابة الغامدي عياض بن جبر وائل لحضوره وحضر سابقا ووكالته اعلاه هويته والمدونة الخميس عبدالله بن من الصادرة الوكالة بموجب زيني عباس أحمد أسامة عليه المدعى عن وكيلا بصفته أعلاه هويته والمدونة المطالبة حق تخوله والتي ٠٤٤١هـ/٢/٧٢ وتاريخ ٦٠٠٠٤٣٠٤ برقم ٣ /جدة بمحافظة الثانية العدل كتابة وحضر ذلك وغير والإبراء والتنازل والإنكار والإقرار عليها والرد الدعاوى وسماع والمدافعة والمرافعة زيني عباس أحمد عدنان عليه المدعى عن وكيلا بصفته أعلاه هويته والمدونة العياد حميدي سالم سلمان وتاريخ ٩٠٣٣٠٠١٧٣ برقم ٣ /جدة بمحافظة الثانية العدل كتابة من الصادرة الوكالة بموجب</w:t>
      </w:r>
    </w:p>
    <w:p>
      <w:pPr>
        <w:spacing w:after="120" w:line="276" w:lineRule="auto"/>
        <w:jc w:val="right"/>
        <w:bidi/>
      </w:pPr>
      <w:r>
        <w:rPr>
          <w:rFonts w:ascii="Traditional Arabic" w:hAnsi="Traditional Arabic" w:cs="Traditional Arabic"/>
          <w:b w:val="0"/>
          <w:i w:val="0"/>
          <w:sz w:val="36"/>
          <w:rtl/>
          <w:szCs w:val="36"/>
        </w:rPr>
        <w:t>٣٢ من ٦ / رقم صحيفة صـــك جدة بمحافظة العامة المحكمة ٢٣٣٠٧١١٢٤: الصك رقم ٢٤٤١/٤٠/٤١: تاريخه وغير والتنازل والصلح والإنكار والإقرار والمدافعة والمرافعة المطالبة حق تخوله والتي ٧٣٤١هـ/٧/٨١ مكتوبا جوابي أحضرت: قائلا أجاب عنها وسؤاله أسامة عليه المدعى وكيل على الدعوى وبعرض ذلك المحكمة اختصاص عدم أولاُ: ) ونصها مرفقات ثمان و ورقات خمس مكونة مذكرة أبرز ثم أجاب هكذا دعاوى أن وحيث، النوعية اختصاصاتها وفرز، المحاكم تخصيص قرار من صدر لما طبقاً الدعوى بنظر الصك على المعارضة دعوى نظرت أن الدائرة لهذه يسبق لم أنه وحيث، النظر في أصلها لاتتبع المعارضة يلي لما طبقاً، الشخصية الأحوال محكمة هي بها يتعلق وما الوصايا بنظر المختص فان وعليه، المذكور بنظر الشخصية الأحوال محكمة اختصاص على نصت والتي المرافعات نظام من( ٣٣ )للمادة طبقاً ـ ١ ـ: ما على تنص التي الشرعية المرافعات نظام لائحة من ٨١٢/٤ للمادة وطبقاً ـ ٢. بها يتعلق وما الوصية وفقاً الأولى الدرجة لمحكمة ترفع مستقله بدعوى تكون القطعية اكتسابه بعد الانهاء على المعارضة ) يلي هي المختصة المحكمة كانت فاذا، النظام هذا في المبينة والمكاني النوعي للاختصاص العامة للأحكام فتحال احداها من صادراً الصك كان فاذا، بالمحكمة الانهائية للدوائر فتحال الصك منها صدر التي المحكمة النوعي اختصتصها عدم الدائرة رأت اذا{ الشرعية المرافعات لائحة من ب/٨٧/١ للمادة طبقاً ـ ٣ (. اليها أو نفسها المحكمة في سواء، أخر نوعي اختصاص ذات أخرى دائرة اختصاص من وانها، القضية بنظر اعتراض تقديم دون المدة بمضي القطعية الحكم اكتسب فاذا، الاختصاص بعدم فتحكم ـ أخرى محكمة في اختصاصها عدم الأخيرة رأت واذا المختصة الدائرة أو المحكمة الى فتحيلها ـ الاستئناف محكمة من تأييده أو تبع ما ـ ٤} ملزماً يكون تقرره وما فيه للقصل العليا للمحكمة يرفع القطعية اكتساب وبعد، بذلك فتحكم تاريخ قيده تاريخ سبق وان يضبط لم ما احالة يتضمن تعميم من الشخصية الاحوال محكمة تخصيص قرار الدائرة من سابق اجراء أي هناك ليس أنه حيث ( النظر محل الدعوى شأن هو كما ) التخصيص قرار والاجراء، الحقوقي الضبط في ضبطت المنظورة الدعوى أن حيث، الدعوى بنظر اختصاصها يوجب والمدعي زيني عدنان وكيل من مقدم الإنهاء طلب ـ ٥. الانهائي الضبط في كان المدعي اليه يشير الذي صك لاكتساب الدعوى قبول عدم: ثانياً. المدعي غير أخر مدعي من مقدم أنه بمعنى أي، زيني طلال هنا برقم الخضيري الله عبد بن حمد / الشيخ فضيلة من والصادر الدعوى محل الوصية يتقدم لم حيث، المدة لمضي ـ ١: القطعية صفة، هـ ٢١/٢/٢٣٤١ وتاريخ ٢٢٠٠٢٤٩١١٢٧٤١٠٩٢٢.</w:t>
      </w:r>
    </w:p>
    <w:p>
      <w:pPr>
        <w:spacing w:after="120" w:line="276" w:lineRule="auto"/>
        <w:jc w:val="right"/>
        <w:bidi/>
      </w:pPr>
      <w:r>
        <w:rPr>
          <w:rFonts w:ascii="Traditional Arabic" w:hAnsi="Traditional Arabic" w:cs="Traditional Arabic"/>
          <w:b w:val="0"/>
          <w:i w:val="0"/>
          <w:sz w:val="36"/>
          <w:rtl/>
          <w:szCs w:val="36"/>
        </w:rPr>
        <w:t>اثبات منذ، النظامية المدة خلال المعنية الرسمية الجهات أمام الوصية اثبات صك على بمعارضة المدعين المكتب من والصادر ٢١هـ/٢/٢٣٤١ وتاريخ ٢٢٠٠٢٤٩١١٢٧٤١٠٩٢٢ رقم الصك بموجب الوصية من( ٨ )رقم بالصفحة اليه والمشار العدل وزير لخطاب طبقاً ٢ـ. بجدة العامة بالمحكمة( ٢٢ )رقم القضائي رقم العدل وزارة خطاب وردنا "... هـ ٨/٦/٣٣٤١ وتاريخ ٢٩٣٦٨٢٣٣ رقم الحكم صك الصحية زيني أحمد لحالة مختلفين تقريرين وجود بخصوص هـ ٧١/٤/٣٣٤١ وتاريخ ١٢/٩٨٨٧٦٥/٣٣ اتضح بالوزارة المختصة الجهه قبل من المعاملة كامل دراسة بعد بأنه علماً معاليكم احاطة أود، والمتضمن هـ ٨/٦/٢٣٤١ وتاريخ ١٥٩١ برقم بجدة النفسية الصحة مستشفى من الصادر النفسي الطبي التقرير أن الاستشاريين الاطباء من ثلاثة من ومعتمد والضرورية الأساسية المعلومات لجميع مستوفياً تقريراً يعتبر والاختبارات الفحوص واجراء الحالة مقابلة بعد صدر التقرير وهذا المجال هذا في والكفاءة الخبرة ذوي من</w:t>
      </w:r>
    </w:p>
    <w:p>
      <w:pPr>
        <w:spacing w:after="120" w:line="276" w:lineRule="auto"/>
        <w:jc w:val="right"/>
        <w:bidi/>
      </w:pPr>
      <w:r>
        <w:rPr>
          <w:rFonts w:ascii="Traditional Arabic" w:hAnsi="Traditional Arabic" w:cs="Traditional Arabic"/>
          <w:b w:val="0"/>
          <w:i w:val="0"/>
          <w:sz w:val="36"/>
          <w:rtl/>
          <w:szCs w:val="36"/>
        </w:rPr>
        <w:t>٣٢ من ٧ / رقم صحيفة صـــك جدة بمحافظة العامة المحكمة ٢٣٣٠٧١١٢٤: الصك رقم ٢٤٤١/٤٠/٤١: تاريخه بجدة الصحية الشئون مديرية من ورد لما طبقاً ـ ٣... ".بحقه اللازمة الطبية التقارير ومراجعة اللازمة ووردنا "... هـ ٨/٦/٣٣٤١ وتاريخ ٢٩٣٦٨٢٣٣ رقم الحكم صك من ٣ رقم بالصفحة ثابت هو كما التقرير بأن والمتضمن هـ ٠١/٧/٢٣٤١ في ٣٥٧٣ رقم جدة بمحافظة الصحية الشئون مديرية خطاب الأطباء من مشكلة لجنة قبل من ويصدر كامل تقرير يعتبر النفسية الصحة مستشفى من الصادر من الصادر الرسمي الحكومي التقرير صدر حيث ـ ٤... ".المجال هذا في الخبرة ذوي والاستشاريين الى الطبية اللجنه به انتهت والذي، هـ ٨/٦/٢٣٤١ وتاريخ ١٥٩١ برقم بجدة النفسيى الصحة مستشفى الموصي تصرفات جميع فان وبالتالي ".قيم تعيين الى ولايحتاج بشئونه القيام على قادر المذكور أن "قرار من المقدم الولاية طلب اليه انتهى لما ـ ٥. الغير تجاه قانوني أثر ولها وصحيحة سليمة التاريخ هذا قبل في ٥٠٣/٢٣ برقم اللحيدان ابراهيم / الشيخ فضيلة لدى، زيني عباس أحمد الموصي ضد وأخر المدعيين رقم الصك بموجب اللحيدان ابراهيم الشيخ فضيلة حكم بصدور الولاية طلب انتهى حيث، هـ ١/١/٢٣٤١ مستشفى تقرير على الاطلاع وبعد ".......الحكم لمنطوق طبقاً، هـ ٨/٦/٣٣٤١.وتاريخ ٢٩٣٦٨٢٣٣ سلامة الأصل ولأن الصحة وزير معالي وخطاب هـ ٨/٦/٢٣٤١ وتاريخ ١٥٩١ برقم بجدة النفسية الصحة على الولاية مجلس اقامة طالبي المنهين معارضة ولأن الـتامل وبعد بالبينه الا ذلك خلاف ولايثبت الانسان اقامة وكالة المنهين طلب على النظر بصرف المحكمة حكمت كله لذلك الأن لها وجه لا الطبية التقارير أحمد أملاك على قضائي حارس اقامة من سابقاً قررت عما الرجوع وقررت زيني أحمد على ولاية مجلس ٢١/٣/٣٣٤١ وتاريخ ٧٦٥٥٢١٣٣ رقم بالقرار المكرمة بمكة الاستئناف محكمة من عليه المصادق زيني مجلس اقامة وكالة المنهين طلب على بناء تم الذي زيني أحمد أرصدة على التحفظي الحجز رفع وقررت هـ الثانية الدائرة قاضي أن النزاع ناظر فضيلة أن الضبط في ورد: ثالثاً (.١ رقم مرفق... ") الولاية صك أيقاف بطلب التقدم سبق بأنه محتجاً الاختصاص لعدم الدعوى عن النظر صرف الشخصية بالأحوال صك إيقاف قرار عنه صدر والذي ٩٢هـ/٣٠/٣٣٤١ بتاريخ العامة المحكمة لدى المقيد بالطلب الوصية رقم له يذكر لم أنه والدليل، أصلاً الوصية صك بإيقاف قرار يصدر لم بأنه ذلك على وملاحظتنا. الوصية إلى حاجة في ليسو الشخصية الأحوال ومحكمة المدعي فإن القول هذا صح إذا أنه كما، شيئاً عنه نعلم ولا بتاريخ الثامنة الجلسة في المدعون ذكرة ما على رداً: رابعاً. لنظرها العامة المحكمة إلى الدعوى هذه إحالة طيلة تبدل ولم تغير ولم زيني عباس أحمد الموصي جدهم من وصية لهم أن من، هـ ٩٣٤١ القعدة ذو ٤٢ أنها على المدعين قدمها التي الورقة ـ ١ ـ: يلي بما عليه ومردود باطل ادعاء هذا فان، الموصي حياة لوالدهم الشرعي النصيب بقدر وذلك )والدهم وفاة بعد حررت( ٢ رقم مرفق )المتوفي جدهم من وصية ، المتوفي زوجها في ترث لا والتي المطلقة والدتهم اضافة وتم مؤرخة غير ورقة( جدهم وفاة قبل المتوفي طيلة الرسمية الجهات من أي لدى اثباتها يتم ولم، متفرقة أماكن من شهود وبها، ذلك بعد اسمها شطب وتم جدهم ووفاة، هـ ٤٢/٢١/٦٢٤١ بتاريخ كانت زيني أحمد غازي أبيهم وفاة أن علما، الموصي حياة ، اللحيدان ابراهيم / الشيخ فضيلة الى خطابا الموصي قدم ـ ٢. هـ ١٢/٤/٨٣٤١ بتاريخ كانت الموصي باعتبار، هـ ٧/٢/٢٣٤١ في مؤرخ( ٣ رقم صورته مرفق )بجدة العامة بالمحكمة ٢٢ رقم قضائي مكتب بموجب وصيته باثبات الموصي قام ٣ـ. أعلاه الخطاب تاريخ من تكن لم وكأن لاغية المذكورة الوصية</w:t>
      </w:r>
    </w:p>
    <w:p>
      <w:pPr>
        <w:spacing w:after="120" w:line="276" w:lineRule="auto"/>
        <w:jc w:val="right"/>
        <w:bidi/>
      </w:pPr>
      <w:r>
        <w:rPr>
          <w:rFonts w:ascii="Traditional Arabic" w:hAnsi="Traditional Arabic" w:cs="Traditional Arabic"/>
          <w:b w:val="0"/>
          <w:i w:val="0"/>
          <w:sz w:val="36"/>
          <w:rtl/>
          <w:szCs w:val="36"/>
        </w:rPr>
        <w:t>٣٢ من ٨ / رقم صحيفة صـــك جدة بمحافظة العامة المحكمة ٢٣٣٠٧١١٢٤: الصك رقم ٢٤٤١/٤٠/٤١: تاريخه ( ٢٢ )رقم القضائي المكتب من والصادر هـ ٢١/٢/٢٣٤١ وتاريخ ٢٢٠٠٢٤٩١١٢٧٤١٠٩٢٢ رقم الصك وتكون سبقها قد ما الوصية هذه تجب أن على "... الوصية نهاية في أثبت وقد، بجدة العامة بالمحكمة الصك على الطعن جواز عدم: خامساً (. ٤ رقم المرفق حسب.... ") بها والمعمول المعتبرة الوحيده رقم القضائي المكتب من والصادر هـ ٢١/٢/٢٣٤١ وتاريخ ٢٢٠٠٢٤٩١١٢٧٤١٠٩٢٢ رقم الشرعي المحكمة من الصادر الشرعي الصك إلغاء يجوز لا ـ ١: الأتية للأسباب، بجدة العامة بالمحكمة( ٢٢) من صادر شرعي صك به صدر قد الوصية موضوع أن حيث وصية إبطال بمسمى ترفع بدعوى العامة رداً: سادساً. بالتزوير إلا فيه الطعن يجوز ولا قضائية جهة من صادر الصك هذا ـ ٢. العامة المحكمة وهم الموصي أولاد أن".. من، هـ ٩٣٤١ القعدة ذو ٤٢ بتاريخ الثامنة الجلسة في المدعون ذكرة ما على الموصي أصيب أن بعد منها جزءا ونفذو بها اقرارهم على وأولادهم هم ووقعوا بها أقرو قد عليهم المدعى أبار ثلاجات شركة في زيني عباس أحمد الموصي نصيب ثلث لموكلي فسلمو به الحكم وقبل بالخرف ، وزيني أبار ثلاجات شركة في التخارج ان ـ ـ١: يلي بما عليه ومردود باطل ادعاء هذا فان،.. " وزيني المتوفي لوالدهم خلفاً )وزيني أبار ثلاجات شركة أسهم ملاك من المدعيينبصفتهم ومنهم الشركاء بين تم وتاريخ ٤٢٤١٢١٠٣٠٤ رقم التجاري السجل بموجب ( بالشركة رسمي شريك كان الذي الله رحمه هو، العدل كاتب أمام أبار أل المشتري الطرف الى الأسهم ملكية بنقل قام من وأن بل. هـ ٤١/١/٨١٤١ الأسهم ملاك جميع وعن أخوانه عن وبوكالته نفسه عن بالاصالة ) زيني غازي طلال الاول المدعي الى ( المدعون ومنهم ) المشترين من الأسهم ملكية نقل فان وعليه (. عليهم المدعى زيني أل من الأخرين سركة عن لهم مادي مقابل توزع تم أنه من المدعون وكيل ذكره ما ان وبالتالي، ملاك بصفتهم تم البائعين عبد الملك مدينة من الصادر الطبي التقرير ـ ٢.باطل ادعاء الوصيه من جزء لتنفيذ وزيني أبار ثلاثجات مغالطات وبه الصواب جانبه قد صوري تقرير هو(٥ رقم مرفق ) هـ ٣١/٢١/١٣٤١ بتاريخ الطبية العزيز الانهاء دعوى رفع تاريخ قبل أي ) هـ ٣١/٢١/١٣٤١ بتاريخ صادر من تقرير هو( أ ـ: مايلي منها كثيرة ب. الدعوى رفع بنية أعد التقرير هذا أن يعني الذي الامر ( هـ ١/١/٢٣٤١ بتاريخ المدعيين من المقدمة ت.حكومية جهه من صادراً يعد ولا الأجر، مدفوعة " تجاري قسم" خارجية عيادات من صادر التقرير هذا( هذا( ث. الدعوى رفع تاريخ قبل لصدوره الدعوى ناظر القاضي تكليف على بناءاً يصدر لم التقرير هذا( ترجمته وتم. الانجليزية باللغة صدر التقرير هذا(ج. الدعوى ناظر القاضي فضيلة الى يوجه لم التقرير لم الموصي(خ. الدعوى مقدم الى الخارجية العيادات من باليد سلم التقرير هذا(ح. الدعوى مقدم بمعرفة بتاريخ التقرير هذا أصدر من ضد الرسمية الجات الى بشكوى تقدم وقد، المستشفى تلك الى يذهب وغير متخصصة غير جهه من صادر التقرير(د (.٦ رقم مرفق. ) م ١/٥/١١٠٢ الموافق هـ ٥/٤/٢٣٤١ يتضمن فلم العيوب تلك كل وبرغم(ذ.الأجر مدفوعة فيها الكشوفات تجارية عيادات لكونها نظراً محايدة بتاريخ الثامنة الجلسة في المدعون ذكرة ما على رداً: سابعاً. الموصي على قيم تعيين ضرورة التقرير ذلك بالمحكمة قيد انهائي بطلب زيني عباس غازي غدير موكلتي تقدمت فقد"... من هـ ٩٣٤١ القعدة ذو ٤٢ تاريخ وفي، ادراكه لعدم زيني عباس أحمد الجد على ولي اقامة فيه تطلب هـ ١/١/٢٣٤١ في ٥٠٣ برقم ابراهيم / الشيخ فضيلة وقابل المحكمة الى زيني عباس أحمد عنه المنهي احضار تم هـ ٨١/٢/٢٣٤١</w:t>
      </w:r>
    </w:p>
    <w:p>
      <w:pPr>
        <w:spacing w:after="120" w:line="276" w:lineRule="auto"/>
        <w:jc w:val="right"/>
        <w:bidi/>
      </w:pPr>
      <w:r>
        <w:rPr>
          <w:rFonts w:ascii="Traditional Arabic" w:hAnsi="Traditional Arabic" w:cs="Traditional Arabic"/>
          <w:b w:val="0"/>
          <w:i w:val="0"/>
          <w:sz w:val="36"/>
          <w:rtl/>
          <w:szCs w:val="36"/>
        </w:rPr>
        <w:t>٣٢ من ٩ / رقم صحيفة صـــك جدة بمحافظة العامة المحكمة ٢٣٣٠٧١١٢٤: الصك رقم ٢٤٤١/٤٠/٤١: تاريخه يلي بما عليه ومردود بالباطل كيد هذا فان.... " الموصي أهلية عدم بثبوت القضية وانتهت... اللحيدان هناك من التوكيل حررت وقد، بسويسرا الدعوى تحرير قبل تقييم كانت، زيني غازي غدير المدعية ـ.ـ١: الكشف الى جدها تأخذ ولم شىء جدها عن لاتعلم أنها أي، (٧ رقم مرفق ) بسويسرا السعودية القنصلية لدى ٢.الوقت ذلك في الدعوى كيدية على دليل وهذا، الطبية العزيز عبد الملك مدينة من الصادر الكيدي الطبي تدبير لايستطيع الموصي كان واذا، اللحيدان ابراهيم القاضي فضيلة الى بنفسه الذهاب الموصي قرر ـ القاضي، اللحيدان ابراهيم / الشيخ فضيلة اجتمع ـ ٣. القاضي لمقابلة المحكمة الى ذهب لما بنفسه شئونه احالة قرر وانما، المدعون زعم كما( الله رحمه )الموصي أهليه عدم يثبت ولم، بالموصي، السابق تقرير صدر، هـ ٨/٦/٢٣٤١ بتاريخ ـ ٤. عليه للكشف، جدة بمدينة النفسية الصحة مستشفى الى الموصي أعراض عليه تظهر ولم ومتعاون هادىء االمذكور أن ".. قرر والذي، بجدة النفسية الصحة مستشفى بما القريبة الأحداث بعض نسيان ماعدا الطبيعية الحدود في وذاكرته ووعيه ادراكه وكان عقلي مرض . " ) قيم تعيين الى يحتاج ولا بشئونه القيام على قادر المذكور أن / اللجنه ترى وعليه " سنه مع يتماشى الى بشكوى المدعيين تقدم، أعلاه والمبين النفسية الصحة مستشفى تقرير صدور بعد ـ ٥(.٨ رقم مرفق فضيلة من الصادر الحكم من ٣ رقم بالصفحة مبين هو حسبما أفادت والتي، بجدة الصحية الشئون مديرية في ٣٥٧٣ رقم جدة بمحافظة الصحية الشئون مديرية خطاب ووردنا ".. اللحيدان ابراهيم الشيخ ويصدر كامل تقرير يعتبر النفسية الصحة مستشفى من الصادر التقرير بأن والمتضمن هـ ٠١/٧/٢٣٤١ فضيلة أشار كما ـ ٦... ". المجال هذا في الخبرة ذوي والاستشاريين الأطباء من مشكلة لجنة قبل من الكتابة قررت "... أعلاه المبين الحكم من ٤ رقم بالصفحة اللحيدان ابراهيم الشيخ القضية ناظر القاضي لتكوين الصحة وزير لمعالي للكتابة العدل وزير معالي الى للكتابة جدة بمحافظة العامة المحكمة لرئيس وهل المذكور حالة عن كامل تقرير واعداد زيني عباس أحمد على للكشف جدة محافظة في طبية لجنة الحكم من ٨ رقم بالصفحة اللحيدان ابراهيم القاضي فضيلة وأشار وعاد... ".عدمه من عليه قيم الى يحتاج بخصوص هـ ٧١/٤/٣٣٤١ وتاريخ ١٢/٩٨٨٧٦٥/٣٣ رقم العدل وزارة خطاب وردنا "... أعلاه المذكور دراسة بعد بأنه علماً معاليكم احاطة أود، والمتضمن الصحية زيني أحمد لحالة مختلفين تقريرين وجود مستشفى من الصادر النفسي الطبي التقرير أن اتضح بالوزارة المختصة الجهه قبل من المعاملة كامل الأساسية المعلومات لجميع مستوفياً تقريراً يعتبر هـ ٨/٦/٢٣٤١ وتاريخ ١٥٩١ برقم بجدة النفسية الصحة التقرير وهذا المجال هذا في والكفاءة الخبرة ذوي من الاستشاريين الاطباء من ثلاثة من ومعتمد والضرورية ... بحقه اللازمة الطبية التقارير ومراجعة اللازمة والاختبارات الفحوص واجراء الحالة مقابلة بعد صدر النفسية الصحة مستشفى من الصادر التقرير فان "... الثامنة بالصفحة أيضاً المذكور الحكم أفاد كما ـ ٧".</w:t>
      </w:r>
    </w:p>
    <w:p>
      <w:pPr>
        <w:spacing w:after="120" w:line="276" w:lineRule="auto"/>
        <w:jc w:val="right"/>
        <w:bidi/>
      </w:pPr>
      <w:r>
        <w:rPr>
          <w:rFonts w:ascii="Traditional Arabic" w:hAnsi="Traditional Arabic" w:cs="Traditional Arabic"/>
          <w:b w:val="0"/>
          <w:i w:val="0"/>
          <w:sz w:val="36"/>
          <w:rtl/>
          <w:szCs w:val="36"/>
        </w:rPr>
        <w:t>فليس وبالتالي المطلوبة للشروط مستوف يعتبر طويل وقت اصداره على يمض لم والذي اليه المشار بجدة قرائن تعتبر الطبية التقارير فان معاليكم يعلم كما أنه الى اضافة، الحالة تقييم اعادة الى يدعو ما هناك على ولايخفي ومتخصصة محايده جهه هي التقرير مصدرة والجهه عدمه من بها الأخذ القاضي ولفضيلة الغرض يحقق ولن اضافية نتيجة الى يؤدي لن لجان تشكيل واعادة الطبية التقارير في التشكيك أن معاليكم " من، هـ ٩٣٤١ القعدة ذو ٤٢ بتاريخ الثامنة الجلسة في المدعون ذكره ما على رداً: ثامناً..". المطلوب</w:t>
      </w:r>
    </w:p>
    <w:p>
      <w:pPr>
        <w:spacing w:after="120" w:line="276" w:lineRule="auto"/>
        <w:jc w:val="right"/>
        <w:bidi/>
      </w:pPr>
      <w:r>
        <w:rPr>
          <w:rFonts w:ascii="Traditional Arabic" w:hAnsi="Traditional Arabic" w:cs="Traditional Arabic"/>
          <w:b w:val="0"/>
          <w:i w:val="0"/>
          <w:sz w:val="36"/>
          <w:rtl/>
          <w:szCs w:val="36"/>
        </w:rPr>
        <w:t>٣٢ من ٠١ / رقم صحيفة صـــك جدة بمحافظة العامة المحكمة ٢٣٣٠٧١١٢٤: الصك رقم ٢٤٤١/٤٠/٤١: تاريخه صحيح المدعي دعوى في جاء ما: قائلاً أجاب عنها وسؤاله وكالة عليه المدعى على الدعوى وبعرض المدعيين من تضليل هذا فان... " موكلي عنها يعلم فلا الثانية الوصية أما، الأولى بالوصية مقر وموكلي زيني عدنان وكيل من المقدم الإنهاء طلب ـ ١ ـ: يلي لما وذلك، زيني أحمد عدنان عليه المدعي ومن والصادر هـ ٢١/٢/٢٣٤١ وتاريخ ٢٢٠٠٢٤٩١١٢٧٤١٠٩٢٢ رقم الوصية صك إيقاف بطلبه المنتهي بطلان يعني مما بذلك علمه بعدم الأن يدعي فكيف، بجدة العامة بالمحكمة( ٢٢ )رقم القضائي المكتب من حتى المتداولة القضايا من الكثير في زيني أسامة عليه للمدعى خصم زيني عدنان ذلك وفوق ـ ٢.شهادته محمد عاتقة / السيدة الموصي زوجة في ممثلة، عليها كمدعى الورثة أحد المدعون يختصم لم: تاسعاً. الان بناءاً أو نفسها تلقاء من للمحكمة " الشرعية المرافعات نظام من( ٠٨ )للمادة طبقاً وذلك. الحرازي يحيى عاشراً.. " الحقيقة اظهار أو للعداله مصلحه ادخاله في كان من بادخال تأمر أن ـ الخصوم أحد طلب على خارج تعليمهم في أو تربيتهم في سواء المدعيين مع ما يوما يقصر لم تعالى الله رحمه الموصي أن ورغم: في نصيب لهم وهب حيث، المادي مستقبلهم تأمين في أو العالمية والجامعات المدارس أرقى لدى المملكة بتحرير الله رحمه الموصي قام ذلك وبعد، الله رحمه أبار الله عبد شريكة من بها استأثر التي الشركات حمد / الشيخ فضيلة، جدة بمدينة العامة بالمحكمة والعشرون الثانية بالدائرة السلف القاضي أمام وصيته ، وفاته بعد وصيته من الله رحمه الموصي جدهم استفادة عدم على مصرون أنهم الا.الله حفظه الخضيري بجزء: أولاً، الله الموصيرحمه حررها وانما، أحداً ضد أحداً تميز لم والتي الدعوى محل الوصية تلك زيني جده أل من والمساكين المحتاجين على عوائده يوزع خيري وقف في ) الخيريه الأعمال لبعض منها شركاته وموظفي وأرحامهم زيني أل من الاقرباء لتعليم، به ينتفع الذي للعلم منها بجزء: وثانياً (. زيني بن بأي والقيام المخططات لتوثيق الوهاب عبد جده أوقفها التي للأرض وقف أخر بجزء: وثالثاً، وأولادهم التسعة الأحفاد بين يوزع الثلث من ماتبقى وأخيراً، بالجموم فاطمه وادي سكان وضع لتحسين استثمارات والمغفره بالرحمه له يدعو الذي الصالح الولد فيهم يجد وعسى لعل، المدعون فيهم بما بالتساوي جميعاً عمله انقطع آدم ابن مات إذا: قال صلى الله عليه وسلم الله رسول أن عنه الله رضي هريرة أبي عن الشريف للحديث طبقاً.</w:t>
      </w:r>
    </w:p>
    <w:p>
      <w:pPr>
        <w:spacing w:after="120" w:line="276" w:lineRule="auto"/>
        <w:jc w:val="right"/>
        <w:bidi/>
      </w:pPr>
      <w:r>
        <w:rPr>
          <w:rFonts w:ascii="Traditional Arabic" w:hAnsi="Traditional Arabic" w:cs="Traditional Arabic"/>
          <w:b w:val="0"/>
          <w:i w:val="0"/>
          <w:sz w:val="36"/>
          <w:rtl/>
          <w:szCs w:val="36"/>
        </w:rPr>
        <w:t>نلتمس ماسبق كل ومن. مسلم رواه له، يدعو صالح ولد أو به، ينتفع علم أو جارية، صدقة: ثلاث من إلا الثانية الدائرة من الصادر الوصية صك على المدعين معارضة دعوى برد: أولاً ـ: الحكم فضيلتكم من الزام: ثانياً. وتفصيلاً جملة، هـ ٢١/٢/٢٣٤١ وتاريخ ٢٢٠٠٢٣٤٩١١٢٧٤١٠٩٢٢ برقم والعشرين رقم التاسعة الدائرة جواب وجدت القضية ملف إلى وبالرجوع. اهــ. (. المحاماه بأتعاب المدعون المدعي دعوى في عنها المنوه القضية ضبوط من صورة به ومرفق ٠٤٤١هـ/١/٧٢ وتاريخ ٢٤٦٥٤٢٠٤ صورة به ومرفق ٠٤٤١هـ/١/٨٢ وتاريخ ٦٧٥٥٤٢٠٤ رقم والعشرين السادسة الدائرة جواب وجدت كما المقدمة المذكرة على للاطلاع الجلسة رفع قررت وعليه المدعي دعوى في عنها المنوه القضية ضبوط من في ثم إليها المشار الدائرة اجوبة مرفقات على الاطلاع وكذلك ومرفقاتها أسامة عليه المدعى وكيل من ووكالته اعلاه هويته والمدونة الخميس عبدالله بن صالح بن سليمان وكالة المدعي حضر وفيها أخرى جلسة سابقا ووكالته أعلاه هويته والمدونة العياد حميدي سالم سلمان وكالة عليه المدعى لحضوره وحضر سابقا أحمد أسامة عليه المدعى عن وكيلا بصفته أعلاه هويته والمدونة الغامدي عياض بن جبر وائل وحضر</w:t>
      </w:r>
    </w:p>
    <w:p>
      <w:pPr>
        <w:spacing w:after="120" w:line="276" w:lineRule="auto"/>
        <w:jc w:val="right"/>
        <w:bidi/>
      </w:pPr>
      <w:r>
        <w:rPr>
          <w:rFonts w:ascii="Traditional Arabic" w:hAnsi="Traditional Arabic" w:cs="Traditional Arabic"/>
          <w:b w:val="0"/>
          <w:i w:val="0"/>
          <w:sz w:val="36"/>
          <w:rtl/>
          <w:szCs w:val="36"/>
        </w:rPr>
        <w:t>٣٢ من ١١ / رقم صحيفة صـــك جدة بمحافظة العامة المحكمة ٢٣٣٠٧١١٢٤: الصك رقم ٢٤٤١/٤٠/٤١: تاريخه وتاريخ ٦٠٠٠٤٣٠٤ برقم ٣ /جدة بمحافظة الثانية العدل كتابة من الصادرة الوكالة بموجب زيني عباس والإقرار عليها والرد الدعاوى وسماع والمدافعة والمرافعة المطالبة حق تخوله والتي ٠٤٤١هـ/٢/٧٢ بموجب الحرازي على محمد يحي محمد عاتقه عن وكيلا وبصفته ذلك وغير والإبراء والتنازل والإنكار والتي ٠٤٤١هـ/٢٠/٧٢ وتاريخ ٠٣٨٩٣٣٠٤ برقم ٣/جدة بمحافظة الثانية العدل كتابة من الصادرة الوكاله وقرر ذلك وغير الإبراء التنازل الإنكار الإقرار عليها والرد الدعاوى وسماع والمدافعة المرافعة تخولة الجلسة محضر في رصده وأطلب أسامة عليه المدعى به أجاب ما على ردي أحضرت: قائلا وكالة المدعي ملف في وإيداعها منها نسخة عليهم المدعى تسليم جرى ورقات ثلاث من مكونة مذكرة أبرز ثم قرر هكذا رقم الوكالة بموجب زيني أحمد غازي أولاد وفيصل وغدير طلال عن وكالةً إليكم فأتقدم: ) ونصها القضية إلى مشيراً، ٧١هـ/٣/٩٣٤١ وتاريخ ٩٥٨٥١٤٩٣ رقم والوكالة ٩١هـ/٧/٩٣٤١ وتاريخ ٧٠٤٧٠١١٩٣ يلي بما أفيدكم الماضية الجلسة في عليه المدعى ماقدمه على وجواباً، ٢١٣٠٩٦٨٣ برقم المقيدة المعاملة الأمر حقيقة في هي ملاحظات من فيها وماذكره الصحيحة بالوصية الطعن محاولة على الجواب / أولاً: - وذلك، الصحيحة بالوصية نفسه عليه المدعى بإقرار منقوض ذلك كل أن إلا، يأتي سوف كما مؤثرة غير المقامة القضية في وذلك، الشخصية الأحوال محكمة في الخامسة الدائرة لدى ٣١هـ/٤/٠٤٤١ جلسة في : نصه ما المرفق ضبطها في جاء حيث، الصحيحة الوصية إثبات بطلب ٣٧٩٨١٠١٠٤ برقم موكلي من المورث ولكن صحيحة الوصية أن قصدك أن جوابك من أفهم: وكالة عليه المدعى سؤال مني جرى ثم) الحكم بموجب عنها رجع المورث ولكن صحيحة الوصية أن ماقصدته هذا صحيح قائلاً فأجاب عنها رجع هذا فإن عليه وبناءً، ( ٢١هـ/٢/٢٣٤١ في ٢٢٠٠٢٣٤٩١١٢٧٤١٠٩٢٢ برقم بجدة المحكمة من الصادر الثاني عليه المدعى ويصادق موكلي يصادق بذلك إنه حيث عليه المدعى ماذكره كل على الجواب في كاف أن من ذكره ما / ثانياً.فضيلتكم لدى البحث محل فهو الإلغاء زعمه وأما، الوصية صحة على( عدنان) أبار شركة إن حيث صحيح غير فهذا وزيني أبار شركة في شريكاً موكلي بصفة كان الثلاجة من التخارج ذلك ويتضح، أبار وبين وأولاده زيني أحمد شركة بين وليست أبار وبين زيني أحمد الجد بين هي وزيني ومساهم مؤسس وبصفتي إنني حيث... زيني عباس أحمد من )ونصه قدمناه الذي بالتوزيع الإقرار نص من وتاريخ ٤٢٤١٢١٠٣٠٤ رقم التجاري بالسجل المسجلة المساهمة وزيني أبار ثلاجات بشركة أحمد أسامة للابن والثلث زيني أحمد عدنان للابن الثلث بواقع توزع المساهمة باقي... ٤١هـ/١/٨١٤١ ، ( وفيصل وغدير طلال وهم حياتي حال المتوفى زيني أحمد غازي ابني من لأحفادي الباقي والثلث زيني أن على يدل وهذا. موضح هو كما الأبناء أبناء من وغيرهم وطلال وعدنان أسامة من كل توقيع وعليها لفقده الله رحمه المورث حياة أثناء الورثة بموافقة فيه نفذت الوصية وأن زيني بأحمد خاص هو النصيب هذا بإقراره منقوض أنه فرغم الوصية في الطعن محاولة من أسامة عليه المدعى ماذكره أما / ثالثاً. الأهلية التاريخ وجود عدم من ماذكره- ١: يلي لما وذلك مؤثرة غير الطعون هذه أن إلا أولاً في تقدم كما بالوصية في لكونها صحيحة وصية فهي وبذلك بشهر موكلي والد وفاة بعد وأنه الوصية بتاريخ يشهدون الشهود فإن بن الملك عبد الشيخ معالي أن فسببه عليه مشطوباً الزوجة اسم وجود من ماذكره- ٢.وارث لغير بر عمل ذكر إقراره لأخذ الجد على قرأها لما ثم مكتوبة وأحضرها الجد طلب على بناءً الوصية كتب من هو دهيش</w:t>
      </w:r>
    </w:p>
    <w:p>
      <w:pPr>
        <w:spacing w:after="120" w:line="276" w:lineRule="auto"/>
        <w:jc w:val="right"/>
        <w:bidi/>
      </w:pPr>
      <w:r>
        <w:rPr>
          <w:rFonts w:ascii="Traditional Arabic" w:hAnsi="Traditional Arabic" w:cs="Traditional Arabic"/>
          <w:b w:val="0"/>
          <w:i w:val="0"/>
          <w:sz w:val="36"/>
          <w:rtl/>
          <w:szCs w:val="36"/>
        </w:rPr>
        <w:t>٣٢ من ٢١ / رقم صحيفة صـــك جدة بمحافظة العامة المحكمة ٢٣٣٠٧١١٢٤: الصك رقم ٢٤٤١/٤٠/٤١: تاريخه يوقع أن الموصي وأمر الزوجة اسم على دهيش بن عبدالملك الشيخ معالي فشطب داخلة غير الزوجة أن له كما مؤثر غير المحكمة في الوصية إثبات عدم من ذكره ما- ٣.الشهود بحضور ذلك وكان الاسم بجانب من الماضية قبل الجلسة في ماذكرناه عليه فالجواب الموقوفة بالوصية الاحتجاج أما- ٤.العلم أهل قرر بأن الزعم عن الجواب أما / رابعاً.زيني أسامة من طلب على بناء بها الوكيل إنهاء وقت الأهلية عدم ثبوت في مضبوط التقرير إن حيث، صحيح فغير المحكمة خطاب على بناء يكن لم عبدالعزيز الملك مدينة تقرير ونصه للمحكمة تقديمه والسابق منه الأولى الصفحة في ٨هـ/٦/٣٣٤١ في ٢٩٣٦٨٢٣٣ رقم الحكم صك حالته عن والافادة زيني عباس أحمد على للكشف بجدة الطبية عبدالعزيز الملك لمدينة الكتابة سبق وقد) برقم منهم الجواب فوردنا، لا أو غيره عن مستقلاً المالية بشئونه القيام يستطيع وهل، والعقلية الصحية وضعف الادراك في قصور من يعاني أنه المذكور على بالكشف أنه المتضمن ٣١هـ/٢/٢٣٤١ في ٧٦٧ مع الوجع تعابير وجمود باليدين رجفان من ويعاني الذهن وشرود التركيز في قصور مع الذاكرة في والدكتور قطب حسام الدكتور الموقع شخصين بمساعدة إلا السير على قدرته وعدم بالخطوات اضطراب أوهام هي طعون من عليه المدعى ماذكره وجميع،...( الجنيدي أحمد منصور والدكتور رمش أبو محمد محله غير في فهو النفسية الصحة بتقرير الاستدلال أما. المحكمة على التدليس منها الهدف صحيحة غير لما ومعارضاً( الطبية عبدالعزيز الملك مدينة تقرير )سابق لتقرير معارضاً كان لما التقرير هذا إن حيث إبراهيم الشيخ القضية ناظر فضيلة قرر فقد زيني عباس أحمد ادراك عدم من القضية ناظر فضيلة أمام ثبت زيني عباس أحمد على للكشف جدة محافظة في طبية لجنة لتشكيل الصحة وزير لمعالي الكتابة اللحيدان الطلب هذا رفع وحيث، ولاية مجلس تعيين في للإجراءات استكمالاً وذلك حالته عن كامل تقرير وإعداد وأن اللجنة تشكيل في تدخلها إلى لاحاجة أنه الصحة وزارة ورأت الصحة وزارة إلى ثم العدل وزارة إلى بعد ماحصل وهو، بنفسه ذلك ومباشرة المتعارضة التقارير بين للفصل الاجراءات استكمال القاضي على بنفسه عنه المنهى على وإطلاعه زيني عباس أحمد منزل إلى الزايدي صالح الشيخ فضيلة ذهاب بعد ذلك وتاريخ ٩٤٤١٢٤٣ رقم الصك من ٩ رقم الصفحة في مرصود هو لما وفقاً وذلك المحضر وكتابته ويحتاج الذاكرة وضعيف ومقعد السن في كبير أنه لي وظهر: )يلي ما منه الحاجة ونص ٦٢هـ/٧/٤٣٤١ الزايدي صالح الشيخ فضيلة قام فقد كله ذلك على وبناءً، ( المحضر هذا إعداد تم وللبيان، قيم إقامة إلى المدعى ماطل وقد، عنه المنهى عن الكشف لإجراء النفسية للصحة فهد الملك مستشفى إلى جديد من بالكتابة فضيلة أمر ثم، عليه المذكور الكشف لإجراء المذكور المستشفى إلى إحضاره في كثيراً زيني أسامة عليه النفسية الصحة مستشفى في وذلك الأمل مستشفى من بمشاركة أطباء ثلاثة من لجنة بتشكيل الخلف القاضي : ونصه ٦٢هـ/٧/٤٣٤١ وتاريخ ٩٤٤١٨٢٤٣ رقم الصك من ٧١ رقم الصفحة في التقرير ضبط وقد، الصادرة والتقارير والنفسية الطبية والفحوصات الطبي ملفه على وبالإطلاع أعلاه المذكور حالة وبمعاينة) عته / حالته وتشخصت. المعرفية العقلية القدرات في تدهور من يعاني المذكور أن: يلي ما تقرر بحقه يرعى عليه ولي إقامة إلى يحتاج المذكور أن / اللجنة ترى وعليه. دماغية جلطة مع شديدة بدرجة شيخوخة نقصر فإننا مستقلة بدعوى السابقة الوصية اثبات طلبا قد موكلي إن وحيث تقدم ما على وبناءً(. شؤونه ذكرناه لما الشرعية الأصول حسب فضيلتكم خلف لدى سابقاً والمثبتة الموقوفة الوصية إلغاء على هنا طلبنا</w:t>
      </w:r>
    </w:p>
    <w:p>
      <w:pPr>
        <w:spacing w:after="120" w:line="276" w:lineRule="auto"/>
        <w:jc w:val="right"/>
        <w:bidi/>
      </w:pPr>
      <w:r>
        <w:rPr>
          <w:rFonts w:ascii="Traditional Arabic" w:hAnsi="Traditional Arabic" w:cs="Traditional Arabic"/>
          <w:b w:val="0"/>
          <w:i w:val="0"/>
          <w:sz w:val="36"/>
          <w:rtl/>
          <w:szCs w:val="36"/>
        </w:rPr>
        <w:t>٣٢ من ٣١ / رقم صحيفة صـــك جدة بمحافظة العامة المحكمة ٢٣٣٠٧١١٢٤: الصك رقم ٢٤٤١/٤٠/٤١: تاريخه من الصادر الصك سجلات صورة على الاطلاع لاستكمال الجلسة رفع تقرر وعليه. اهــ (.الأسباب في وكالة المدعي حضر وفيها أخرى جلسة في ثم القضية بملف والمرفقة المحكمة بهذه ٦٢ والدائرة ٩ الدائرة لحضوره وحضر لحضوره وحضر سابقا ووكالته أعلاه هويته والمدونة الخميس عبدالله بن صالح بن سليمان وكالة عليه المدعى وحضر سابقا ووكالته أعلاه هويته والمدونة قاضي علي بن فارس وكالة عليه المدعى وكيل جواب في ورد ما وبعرض سابقا ووكالته أعلاه هويته والمدونة الغامدي عياض بن جبر وائل كالة لموكلي للرجوع إمهالي أطلب: قائلا أجاب عنه وسؤاله عدنان عليه المدعى وكيل على أسامة عليه المدعى في إليها أشار التي القضية مصير عن وكالة المدعي وبسؤال أجاب هكذا القادمة الجلسة في الرد وإحضار أعلم ولا النظر بوقف فيها الحكم تم: قائلا أجاب الشخصية الأحوال محكمة لدى والمنظورة الماضية الجلسة أجاب عنها وسؤاله وكالة المدعي إليها أشار بينات في ورد ما وبعرض أجاب هكذا لا أم القطعية اكتسب هل : قائلا أسامة عليه المدعى وكيل أضاف ثم أجاب هكذا عليها والرد لموكلي للرجوع إمهالي أطلب: قائلا هكذا الجلسة محضر في رصدها وأطلب الماضية الجلسة في وكالة المدعي قدمه ما على ردا أحضرت عدنان عليه المدعى ووكيل وكالة المدعي تسليم جرى صفحات ثلاث من من مكونة مذكرة أبرز ثم أضاف وحيث المدعي من المقدمة الجوابية المذكرة إلى بالإشارة: ) ونصها القضية ملف في وإيداعها منها نسخة عليها للرد عليه بالمدعى حدا الذي الأمر والحقيقة الواقع مع تتنافى صحيحة غير إدعاءات عدة تضمنت أنها بالجلسات المقدمة الجوابية المذكرات في الواردة والدفوع الدفاع أوجة بكافة والإعتصام التأكيد: أولاً: بصحة عليه المدعى بإقرار الدفع عن النظر وصرف عليه المدعى رد تجزئة جواز عدم: ثانياً. السابقة الصادرة الوصية صحة مؤداه دفاعاً( أولاً )البند في الجوابية مذكرته في المدعي أثار: إثباتها المراد الوصية بجلسة وصحتها بالوصية عليه المدعى إقرار على تأسيساً - إثباتها يبتغي التي - المتداعين مورث من الخامسة الدائرة لدى والمنظورة( ٣٧٩٨١٠١٠٤ )برقم بالمحكمة المقيدة القضية في ٣١هـ/٤/٠٤٤١ عليه المدعى أن المدعي أورد إذ بالوصية – زعمه حد على – فيها أقر والتي الشخصية الأحوال بمحكمة ولكن صحيحة الوصية أن قصدك أن جوابك من افهم ,, عليه المدعى سؤال مني جرى ثم ) إقراره في ذكر برقم بجدة المحكمة من الصادر الحكم بموجب عنها رجع المورث ولكن صحيح قائلاً عنها رجع المورث جزءاً إجتزأ قد أنه المدعي مذكرة من البين أن وحيث ( , ٢١ه/٢/٢٣٤١ في( ٢٢٠٠٢٤٩١١٢٧٤١٠٩٢٢) المدعى دفع في المتمثل الآخر الجزء وتجاهل مصلحته يحقق بما الوصية بصحة عليه المدعى إقرار من ) أن وقضاءً فقهاً المقرر من أنه وحيث , البيان السالف الحكم بموجب الوصية لتلك المورث بإلغاء عليه المرافعات نظام من( ٠١١ )المادة ان عن فضلاً ( كله يُترك أو كله يؤخذ أن فإما الإقرار تجزئة جواز عدم الإقرار يتجزأ لا )أنه على تنص ٢٢هـ/١/٥٣٤١ وتاريخ( ٢/م )رقم الملكي بالمرسوم الصادر الشرعية المدعي أن الثابت أن وحيث ( واحدة جملة يؤخذ بل له، الصالح ويترك به الضار منه يؤخذ فلا صاحبه على . الدفع ذلك عن الإلتفات معه يتعين مما للإقرار بتجزئته النظام صحيح وخالف فقهاً عليه المستقر خالف قد أوراق من الثابت كان فلما: المدعي من المقدمة بالورقة الإعتداد بعدم بالدفع والإعتصام التأكيد: ثالثا عليه المدعى مورث من وصية أنها بزعم عرفية ورقة على دعواه شيد قد المدعي أن ومشتملاتها الدعوى بها الإعتداد يجوز ولا صحتها وعدم بطلانها لفضيلتكم يتجلى الورقة تلك في والتمعن بالنظر أنه وحيث,</w:t>
      </w:r>
    </w:p>
    <w:p>
      <w:pPr>
        <w:spacing w:after="120" w:line="276" w:lineRule="auto"/>
        <w:jc w:val="right"/>
        <w:bidi/>
      </w:pPr>
      <w:r>
        <w:rPr>
          <w:rFonts w:ascii="Traditional Arabic" w:hAnsi="Traditional Arabic" w:cs="Traditional Arabic"/>
          <w:b w:val="0"/>
          <w:i w:val="0"/>
          <w:sz w:val="36"/>
          <w:highlight w:val="yellow"/>
          <w:rtl/>
          <w:szCs w:val="36"/>
        </w:rPr>
        <w:t>٣٢ من ٤١ / رقم صحيفة صـــك جدة بمحافظة العامة المحكمة ٢٣٣٠٧١١٢٤: الصك رقم ٢٤٤١/٤٠/٤١: تاريخه من المقدمة الورقة تلك في والتمعن بالنظر- ١: أوجه لعدة بطلانها لفضيلتكم ويتبين الأحوال من حال بأي حجيته يفقد العرفي المحرر أن قضاءاً المقرر من أنه وحيث وتعديل كشط بها أن لفضيلتكم يتبين المدعين الدفع نفعاً يُجدي ولا سواء والعدم هي الورقة تلك تضحى ثم ومن به تعديل أو كشط وجود حال به يعتد ولا المحرر لأن وذلك والتعديل الكشط بجانب موقع الوصية بتلك الموصي بان المدعي به وتذرع تدرع الذي يتعين مما وتُقويه تُعضده التي البينة على يتساند أن عن عاجزاً أضحى قد لكونه حجيته فقد قد العرفي الوصية صورة – العرفي المحرر بصحة المدعي به دفع ما على جواباً وأما- ٢. الدفع ذلك عن الإلتفات العرفية الأوراق لصور حجية لا أن هو الأصل ) أن قضاءً المقرر من بأن عليه نجيب فإننا منه المقدمة– غير كان إذا أما، إليه فيرجع موجوداً كان إذا الأصل إلى تهدى ما بمقدار إلا الإثبات فى لها قيمة ولا صرف: رابعا.العرفي المحرر بذلك الإعتداد يجوز لا فإنه ثم ومن ( , بالصورة للإحتجاج سبيل فلا موجود المدعي من المبداة الأخرى الدفوع على جواباً وأما: - عليها البينة تقديم لعدم المدعي إدعاءات عن النظر إلى تفتقر ودفوع لوقائع سرد في تتحصل دفوع عدة أثار قد المدعي أن الجوابية المذكرة من البين كان فلما صحة تثبت وملموسة دامغة بينة ثمة من خلت قد مذكرته أن فالبين والدفوع الوقائع تلك تعضد التي البينة ويعضدها يقويها دليل أو بينة إلى حاجة في دعوى كل ان وفقها قضاءً عليه المستقر من كان لما , دفوعه المقرر من أنه وحيث المدعي دعوى عن النظر صرف يتعين فإنه البينة تقديم عن المدعي عجز حال وفي الناس يعطى لو )) وسلم عليه الله صلى النبي لقول لنفسه دليلا المرء قول من يؤخذ لا أنه به والمسلم فقهاً – حسن حديث(( ) أنكر من على واليمين المدعى على البينة , وأموالهم رجال دماء أناس لادعى بدعواهم (: ٠٣٢/٢ )الحنبلي رجب لابن والحكم العلوم جامع كتاب في كما المنذر ابن وقال( , ٠١/٢٥٢ البيهقي رواه ما بها يستحق: يعني المدعي على البينة: قوله ومعنى: قال , المدعي على البينة أن على العلم أهل أجمع هذه كانت ولما ) الأربعين شرح في العيد دقيق ابن وقال (- انتهى..... بها يؤخذ واجبة لأنها، ادعى بدعواه لأحد يُحكم لا أن ويقتضي، والخصام التنازع عند مرجع وأعظم الأحكام أصول من أصل الأحاديث أو يُقدم لم المدعي أن يتبين المدعى من المقدمة الجوابية المذكرة على تقدم ما وبإنزال (- البيِّنة توجد لم إن مذكرته في الواردة إدعاءاته صحة تثبت أو تؤيد قرينة حتى أو ملموس دليل أو دامغة ببينة دعواه يعزز يلي بما القضاء فضيلتكم من نلتمس عليه وبناء.- الدفوع تلك عن الالتفات معه يتعين الذي الأمر الجوابية وبالاطلاع. اهـ(.ترونها أخرى أسباب ولأي البيان السالفة للأسباب المدعي دعوى عن النظر صرف: من على والسلام والصلاة وحده لله الحمد: ) نصه ما تضمن وجدته الدعوى محل الوصية صك ضبط على وبناء جدة بمحافظة العامة المحكمة في القاضي الخضيري الله عبد بن حمد أنا فلدي، بعد أما.. بعده نبي لا وتاريخ ١٣٣٣ برقم المساعد/جدة بمحافظة العامة المحكمة رئيس فضيلة من لنا الواردة الإحالة على الاحد يوم وفي هـ ٨٠/٢٠/٢٣٤١ وتاريخ ٢٧٥١١٢٣ برقم بالمحكمة المقيدة هـ ٨٠/٢٠/٢٣٤١ عبدالرحمن محمد عبدالعزيز حضر وفيها ٨٠: ٤٤ الساعة الجلسة أفتتحت هـ ٢١/٢٠/الموافق٢٣٤١ الجنسية سعودي زيني عباس احمد عن ٢١٦٥٩٤٣٨٠١وكيلا مدني سجل الجنسية سعودي السقاف الثانية عدل كاتب من صادره ٧هـ/٢/٢٣٤١ في ٢٠٩١١ رقم الوكالة ٩٣٨٦٥٠٧٠٠١بموجب مدني سجل محمد إسماعيل من كل وبشهادة مكتوبة بوصية أوصى موكلي أن قائلاً ١١٣٠١وانهى الجلد جدة بمحافظة  [بحاجة مراجعة: جدول غير واضح]</w:t>
      </w:r>
    </w:p>
    <w:p>
      <w:pPr>
        <w:spacing w:after="120" w:line="276" w:lineRule="auto"/>
        <w:jc w:val="right"/>
        <w:bidi/>
      </w:pPr>
      <w:r>
        <w:rPr>
          <w:rFonts w:ascii="Traditional Arabic" w:hAnsi="Traditional Arabic" w:cs="Traditional Arabic"/>
          <w:b w:val="0"/>
          <w:i w:val="0"/>
          <w:sz w:val="36"/>
          <w:rtl/>
          <w:szCs w:val="36"/>
        </w:rPr>
        <w:t>٣٢ من ٥١ / رقم صحيفة صـــك جدة بمحافظة العامة المحكمة ٢٣٣٠٧١١٢٤: الصك رقم ٢٤٤١/٤٠/٤١: تاريخه إلاّ إله لا أن أشهد ) نصها هذا ٠٩٦٩٤٥٥٢٠١ نويلاتي مسلم انور ومروان ٥٣٤٩٨٣٠٠٠١ سميح سيقل من يبعث الله وأن فيها ريب لا آتية الساعة وأن حق النار وأن حق الجنة وأن ورسوله عبده محمد وأن الله أهلي من تركت من أوصي وأنني وأموت أحيا ذلك على بالطاغوت وأكفر بالله أؤمن وأنني القبور في أصطفى الله إن بني يا ويعقوب بنيه إبراهيم به أوصى بما وأوصيهم مؤمنين كانوا إن ورسوله الله بتقوى بن زيني بن عباس أحمد بن أسامة الأبن نصبت بأنني عني والإقرار مسلمون وأنت إلاّ تموتن فلا الدين لكم لرأيه وفقاً صرفها أوجه وتحديد وصيتي مضمون لتنفيذ وصياً( ١٠٣٧١٠٨٠٠١ )رقم مدني سجل زيني نسبته ما حصر يتم بأن شرعاً المعتبرة الأوصاف بكامل وأنا أوصيت قد بأنني عني والإقرار وعمله وعلمه سندات أو أسهم أو منقولات أو عقارات أو سائلة أموال من وفاتي بعد تركتي سائر من % ٥ بالمائة خمسة فيوقف وقف شكل على خيري عمل في النسبة هذه إنفاق يتم وأن التركة توزيع قبل بمال يقدر ما وكل عشرة قدره علمي بوقف أوصيت وقد زيني بن زيني جدي آل من والمساكين المحتاجين على عوائده وتوزع . وأولادهم شركاتي وموظفي وأرحامهم زيني آل من الأقرباء لتعليم ريال( ٠١.٠٠٠.٠٠٠ )ريال ملايين ملايين خمسة وقدره بمبلغ فاطمة بوادي الوهاب عبد جدي أوقفها التي الأرض على بوقف أوصيت وقد لتحسين أخرى استثمارات بأي والقيام الصكوك واستخراج المخططات لتوثيق ريال( ٥.٠٠٠.٠٠٠ )ريال على يوزع الثلث من تبقى وما. فاطمة وادي محتاجين على يصرف ذلك بعد زاد وما الوادي سكان وضع عباس بن أحمد بن عدنان الأبن الشرعيين ورثتي أوصي كما. بالتساوي والإناث الذكور أحفادي من كل يحيى محمد بنت عاتقة السيدة وزوجتي زيني بن زيني عباس بن أحمد بن أسامة والأبن زيني بن زيني هذه تجب أن وعلى ذلك على أسامة الأبن ومعاونة الوصية هذه تنفيذ على بالحرص الحرازي علي محمد ةيصولا ام دق اهقبس نوكتو ةديحولا ةربتعملا لومعملاو اهب دعب يتافو.هذه يتيصو مهيلإ نمف هلدب دعب ام الوصية هذه نص إثبات أطلب( شهيد أقول ما على والله عليم سميع الله إن يبدلونه الذين على إثمه فإنما سمعه وآله محمد نبينا على الله وصلى أعلاه الوصية هذه لدي ثبتت أعلاه الشاهدين شهادة على وبناء وعليه.</w:t>
      </w:r>
    </w:p>
    <w:p>
      <w:pPr>
        <w:spacing w:after="120" w:line="276" w:lineRule="auto"/>
        <w:jc w:val="right"/>
        <w:bidi/>
      </w:pPr>
      <w:r>
        <w:rPr>
          <w:rFonts w:ascii="Traditional Arabic" w:hAnsi="Traditional Arabic" w:cs="Traditional Arabic"/>
          <w:b w:val="0"/>
          <w:i w:val="0"/>
          <w:sz w:val="36"/>
          <w:rtl/>
          <w:szCs w:val="36"/>
        </w:rPr>
        <w:t>لدي وبعد وحده لله الحمد: المرافعة ٣٣٤١ الأول ربيع ٩٢ هـ ٢١/٢٠/٢٣٤١ في حرر. وسلم وصحبه عبدالله بن حمد القضي خالف جدة بمحافظة العامة بالمحكمة القاضي العريني إبراهيم بن عبدالكريم انا ٧٣٦٢٤٧٠٣٠١ مدني سجل الزايدي علي غسان الشرعي الوكيل من محال إستدعاء وردنا الخضيري عزام عن التجارية الغرفة عدل كتابة من صادرة ٩١هـ/٢١/٢٣٤١ في ١٩٥٥٥٣٢٣ رقم الوكالة بموجب صادرة ٩١هـ/٨/١٣٤١ في ٩٤ رقم الوكالة بموجب زيني عباس احمد عدنان عن وكيلا بصفته خوج فيصل عبدالله بن حمد الشخ فضيلة من صادرة وصية هناك ان قائلاً وأنهى بجدة التجارية الغرفة عدل كتابة من ابراهيم الشخ فضيلة لدى الموصي على ولاية وطلب زيني عباس احمد بالموصي خاصة برقم الخضيري الولاية طلب إنتهاء حتى الوصية هذه وقف فضيلتكم من نامل ١هـ/١/٢٣٤١ في ٥٠٣/٢٣ برقم اللحيدان الصادر الحكم بوقف أمرت فقد لذا ذلك له تخول أنهاء وجدت الوكالة على وبالإطلاع وعليه أنهى هكذا المذكور الولاية طلب إنتهاء حتى ٢١هـ/٢/٢٣٤١ ٢٢٠٠٢٣٤٩١١٢٧٤١٠٩٢٢في رقم الوصية بصك لمحكمة بالكتابة أمرت وعليه. اهــ (.٩٢٣٠٣٣٤١هـ في حرر محمد نبينا على الله وصلى التوفيق وبالله ورود لحين الجلسة رفع تقرر ثم أعلاه إليها المشار القضية ضبط من بصورة لتزويدنا الشخصية الأحوال</w:t>
      </w:r>
    </w:p>
    <w:p>
      <w:pPr>
        <w:spacing w:after="120" w:line="276" w:lineRule="auto"/>
        <w:jc w:val="right"/>
        <w:bidi/>
      </w:pPr>
      <w:r>
        <w:rPr>
          <w:rFonts w:ascii="Traditional Arabic" w:hAnsi="Traditional Arabic" w:cs="Traditional Arabic"/>
          <w:b w:val="0"/>
          <w:i w:val="0"/>
          <w:sz w:val="36"/>
          <w:rtl/>
          <w:szCs w:val="36"/>
        </w:rPr>
        <w:t>٣٢ من ٦١ / رقم صحيفة صـــك جدة بمحافظة العامة المحكمة ٢٣٣٠٧١١٢٤: الصك رقم ٢٤٤١/٤٠/٤١: تاريخه ولإمهال أسامة عليه المدعى وكيل جواب في ورد ما على للرد عدنان عليه المدعى وكيل ولإمهال الجواب حضر وفيها أخرى جلسة في ثم وكالة المدعي من المقدمة البينات على للرد أسامة عليه المدعى وكيل لحضوره وحضر سابقا ووكالته أعلاه هويته والمدونة الخميس عبدالله بن صالح بن سليمان وكالة المدعي وكالة عليه المدعى وحضر سابقا ووكالته أعلاه هويته والمدونة قاضي علي بن فارس وكالة عليه المدعى جواب أجد لم القضية ملف إلى وبالرجوع سابقا ووكالته أعلاه هويته والمدونة الغامدي عياض بن جبر وائل ٠٤٤١هـ/٦/٠٣ وتاريخ ٤٣٢١٢٣٢٠٤ رقم الدائرة بخطاب الكتابة جرت وقد الشخصية الأحوال محكمة رصده وأطلب مكتوبا موكلي جواب أحضرت: قائلا أجاب منه طلب عما عدنان عن وكالة المدعي وبسؤال عليه والمدعى المدعي تسليم جرى واحدة ورقة من مكونة مذكرة قدم ثم أجاب هكذا الجلسة محضر في أحمد عدنان وكيل بصفتي فضيلتكم إلى أتقدم: )ونصها القضية ملف في وإيداعها منها نسخة أسامة وكيل الماضية الجلسة في فضيلتكم إستفسار على وجواباً(. الله رحمه )زيني احمد عباس ورثة أحد بصفته ـ زيني السابق وكيله من مقدم الإيقاف طلب أن مع عليها المعترض بالوصية موكلنا علم بعدم منا الإفادة سبق أنه طلال عن وكالة الخميس سليمان المحامي مكتب هو الإيقاف بطلب تقدم الذي أن هو ذلك سبب أن فنفيدكم القاضي الخضيري حمد الشيخ فضيلة إلى المقدم الخطاب بموجب وذلك زيني غازي أبناء وغدير وفيصل الوصية صك وسحب المنهي لاستدعاء عمر، ) نصه بما فضيلته بخط عليه والمشروح المكتب، في الأسبق فضيلة الخضيري حمد الشيخ خلف لدى المذكور المحامي قبل من توبعت المعاملة إن ثم( القاضي منه، طلب أنه إلا خطياً الوصية بإيقاف التهميش فضيلته قرر وقدر العريني إبراهيم بن الكريم عبد القاضي المذكور المحامي مع الخميس سليمان المحامي قبل من التواصل فتم زيني أحمد الشيخ أبناء أحد إحضار من مقدم أساساً الطلب لكون الموضوع هذا في له علاقة لا وموكلي ذكر، ما ضبط وتم الجلسة حضر الذي سؤال ويمكن إيضاحه، لزم ما وهذا وإيقافها الوصية هذه إلغاء في المصلحة أصحاب وهم غازي أخيه أبناء منه طلب عما أسامة عن وكالة المدعي وبسؤال. اهــ.(.ذلك عن الخميس سليمان الحاضر المدعين وكيل مذكرة قدم ثم أجاب هكذا الجلسة محضر في رصده وأطلب مكتوبا موكلي جواب أحضرت: قائلا أجاب القضية ملف في وإيداعها منها نسخة عدنان وكيل عليه والمدعى المدعي تسليم جرى ورقات أربع من مكونة عليها للرد بموكلي حدا مما الواقع مع تتفق لا صحيحة إدعاءاتغير من المدعين أوردوه ما إن: ) - ونصها الدفاع أوجه والإعتصامبكافة التأكيد: أولاً: التالي النحو على جوابي أورد عليه المدعى عن وكيلاً وبصفتي, مزعوماً إقراراً دعواهم وتأييد تعضيد سبيل في المدعين قدم: ثانياً. السابقة بالجلسات المُبداة والدفوع الثابت وتنافي التناقض عليه ران قد الإقرار هذا أن وحيث( , زيني عباس أحمد )الموصي من صدوره المبدى بالدفع ونعتصم نؤكد بدء ذي فباديء- ١: أوجه عدة من ذلك وبيان إبطالها شأنه من بما بالأوراق ٢١هـ/٢/٢٣٤١ وتاريخ( ٢٢٠٠٢٣٤٩١١٢٧٤١٠٩٢٢ )رقم الشرعي الحكم على بحصولنا قبلنا من المدعين يهدف التي – الموصي من الصادرة الوصية أثبت والذي جدة بمحافظة العامة المحكمة من والصادر ومكتمل الأركان متوافر القاضي أمام الموصي من صادر قضائي إقرار على بناء والصادرة – إبطالها الموصي من كان ولو حتى – آخر عرفي محرر بأي الدفع أو للتمسك مجال فلا ثم ومن الشرعية المقومات مقدم القضائي الإقرار أن وقضاءً نظاماً المقرر من أنه ذلك القضائي الإقرار صفة مكتسب غير - نفسه</w:t>
      </w:r>
    </w:p>
    <w:p>
      <w:pPr>
        <w:spacing w:after="120" w:line="276" w:lineRule="auto"/>
        <w:jc w:val="right"/>
        <w:bidi/>
      </w:pPr>
      <w:r>
        <w:rPr>
          <w:rFonts w:ascii="Traditional Arabic" w:hAnsi="Traditional Arabic" w:cs="Traditional Arabic"/>
          <w:b w:val="0"/>
          <w:i w:val="0"/>
          <w:sz w:val="36"/>
          <w:rtl/>
          <w:szCs w:val="36"/>
        </w:rPr>
        <w:t>٣٢ من ٧١ / رقم صحيفة صـــك جدة بمحافظة العامة المحكمة ٢٣٣٠٧١١٢٤: الصك رقم ٢٤٤١/٤٠/٤١: تاريخه أن على تنص والتي الشرعية المرافعات نظام من( ٨٠١/٣ )المادة لنص وفقاً قضائي الغير الإقرار وكذلكالتعميمالصادرمنمجلسالقضاءالأعلىرقم( , الإقرارغيرالقضائيتجريعليهأحكامالإثباتالشرعية) ) ٢٢هـوالمتضمن/٧٠/٧٣٤١ وتاريخ( ٧٢٢٠٠) ( ٨٠١/٣ )والمادة( ٨٠١ )عدمالاعتدادإلابالإقرارالقضائيوالحاصلأمامالقضاءوفقاًلمانصتعليهالمادة المزعوم الإقرار في المتمثل – المدعين من المقدم العرفي المحرر أن وحيث ( , مننظامالمرافعاتالشرعية ومن البيان السالف الحكم في ورد لما إستبداله تُجيز التي النظامية القوة إلى ويفتقر القضائية للصفة يفتقد– ظناً مزعوماً إقراراً قدموا أنهم المدعين من المقدمة الأوراق من البين كان لما- ٢. عنه الالتفات يتعين ثم لمستند بتقديمهم الباطل ويبطل الحق ويحق نوره يُتم أن إلا أبى الله أن إلا دعواهم ويقوي يعضد أنه منهم : يلي فيما ذلك وبيان صحتها عدم تثبت تناقضات عدة على إنطوى قد الإقرار هذا أن إذ يدينهم الأصل في بتاريخ المحرر المزعوم بالإقرار إدعاءاتهم إثبات سبيل في تقدموا المدعين أن الأوراق من الثابت كان لما- أ التي والإقرارات بالوقائع عليه نجيب أننا وحيث الأهلية كامل الموصي أن فيه وزعموا ٩١هـ/٥/٣٣٤١ ( زيني عباس أحمد بن عدنان )الشاهد بمشاركة أقاموا وأن سبق المدعين أن إذ أنفسهم المدعين بها أقروا تاريخ في جدة بمحافظة العامة المحكمة لدى زيني عباس بن أحمد الموصي ضد حجر دعوى وأسسوا أمواله وعلى عليه الحجر فيه وطلبوا -بعام المزعوم المقدم الإقرار تاريخ قبل - ٢٢هـ/٢/٢٣٤١ يتجلى الذي الأمر , تصرفاته لممارسة الشرعية الأهلية ويفتقد للأهلية فاقداً كان الموصي أن على دعواهم إقرار هو إنما الإقرار هذا أن للشك مجالاً يدع لا وبما يقينياً ثبوتاً ويثبت المدعين إدعاءات بين التناقض منه ونزاعات قضائية دعاوى عدة وأقاموا للمدعين سبق- ب.صحيح وغير المدعين قبل من ومصطنع مستجد عدمه من تصرفاته لممارسة الموصي أهلية بمدى الدعوى موضوع بذات تتعلق عليهما المدعى ضد مختلفة هذا أن على ملموساً مادياً دليلاً يعد مما الدعاوى تلك من دعوى أيه في المزعوم الإقرار هذا يقدموا ولم</w:t>
      </w:r>
    </w:p>
    <w:p>
      <w:pPr>
        <w:spacing w:after="120" w:line="276" w:lineRule="auto"/>
        <w:jc w:val="right"/>
        <w:bidi/>
      </w:pPr>
      <w:r>
        <w:rPr>
          <w:rFonts w:ascii="Traditional Arabic" w:hAnsi="Traditional Arabic" w:cs="Traditional Arabic"/>
          <w:b/>
          <w:i w:val="0"/>
          <w:color w:val="1F4E79"/>
          <w:sz w:val="40"/>
          <w:rtl/>
          <w:szCs w:val="40"/>
        </w:rPr>
        <w:t>الدعوى تلك وليد وأنه فيه دخل إرادته ولا للموصي وليس المدعين إرادة ووليد مزعوم إقرار هو الإقرار</w:t>
      </w:r>
    </w:p>
    <w:p>
      <w:pPr>
        <w:spacing w:after="120" w:line="276" w:lineRule="auto"/>
        <w:jc w:val="right"/>
        <w:bidi/>
      </w:pPr>
      <w:r>
        <w:rPr>
          <w:rFonts w:ascii="Traditional Arabic" w:hAnsi="Traditional Arabic" w:cs="Traditional Arabic"/>
          <w:b w:val="0"/>
          <w:i w:val="0"/>
          <w:sz w:val="36"/>
          <w:rtl/>
          <w:szCs w:val="36"/>
        </w:rPr>
        <w:t>اللبس إدخال شأنه من أنه منهم ظناً المدعين قبل من تحريره تم وأنه الدعوى إقامة قبل وجود له يكن ولم هذا عن الإلتفات سوى مناص لا فإنه تقدم ما على وبناء , دعواهم بصحة الموقرة دائرتكم على واللغط مُصدرة – جدة بمحافظة العامة بالمحكمة الدائرة ذات إلى بطلب تقدموا أن أيضاً للمدعين سبق- ت.الإقرار رقم الصك إيقاف فيها يطلبوا ( الخميسي سليمان )الحالي محاميهم طريق عن - الوصية يُقدموا ولم بجدة العامة المحكمة من والصادرة ٢١هـ/٢/٢٣٤١ وتاريخ( ٢٢٠٠٢٣٤٩١١٢٧٤١٠٩٢٢) من أنه من الرغم وعلى بالإقرار المذكور التاريخ من بحوزتهم أنه من الرغم على المزعوم الإقرار هذا فحسب الإقرار ذلك صحة حول والريبة الشك يثير لا شأنه من ذلك أن وحيث وتقويته طلبهم تعضيد شأنه ... الظهور في يلح الذي والسؤال... الموصي من الأساس من صدوره وعدم صحته عدم يقيناً ويؤكد بل بينهما المثارة القضائية الدعاوى ناظرة القضائية الجهات إلى المزعوم الإقرار هذا المدعين يُبرز لم لماذا جواب له ليس هذا الموصي؟- ث حياة أثناء به يتقدموا لم ولماذا أهميته من الرغم على عليهما المدعى وبين تضمنه ما على جواباً وأما- ج بصلة لهما يمت ولا والحقيقة الواقع من أساس له ليس أنه متقينين أنهما سوى عدة الشاهد هذا أبرم وأن سبق قد فإنه ( زيني عباس بن أحمد بن عدنان )بشهادة تذيله من المزعوم الإقرار</w:t>
      </w:r>
    </w:p>
    <w:p>
      <w:pPr>
        <w:spacing w:after="120" w:line="276" w:lineRule="auto"/>
        <w:jc w:val="right"/>
        <w:bidi/>
      </w:pPr>
      <w:r>
        <w:rPr>
          <w:rFonts w:ascii="Traditional Arabic" w:hAnsi="Traditional Arabic" w:cs="Traditional Arabic"/>
          <w:b w:val="0"/>
          <w:i w:val="0"/>
          <w:sz w:val="36"/>
          <w:rtl/>
          <w:szCs w:val="36"/>
        </w:rPr>
        <w:t>٣٢ من ٨١ / رقم صحيفة صـــك جدة بمحافظة العامة المحكمة ٢٣٣٠٧١١٢٤: الصك رقم ٢٤٤١/٤٠/٤١: تاريخه الموصي والده وفاة لتاريخ ولاحقة مختلفة بتواريخ زيني أحمد بن أسامة عليه المدعى مع اتفاقات السابقة الوصية إثبات الاتفاقات كافة وتضمنت الماضي العام مبرمة وبعضها العام هذا مبرمة بعضهاإتفاقات تضمنتها التي والأنصبة وفحواها مضمونها وإثبات – الدعوى محل – القضاء أمام الموصي من والصادرة أحكام من تضمنته وما بالوصية منه إقراراً ممايعد الوصية تلك على اعتراض أي الشاهد يبدِ ولم الوصية ضارتفإو ةعانق دهاشلا هذهب ةيصولا اهقافتإو عم عقاولا اهنأو تءاج ةعبان نم ةدارإ ةقيقح ةحيحصو ةيعرشو من المقدم– المزعوم –الإقرار تضمن- ٣.الإتفاقات تلك في عليها إعتراضاً أبدى قد لكان الموصي من أنه الشرعية أهليته وبكامل شرعاً المعتبرة حالته كامل في وهو ) بأنه أقر قد زيني عباس أحمد أن المدعين أن الفقرة تلك من البين أن وحيث (نافذة غير وانها عنها وعدل إليه ونُسبت صُدرت التي الوصية ألغى قد يثبت مما فإن - , بجدة العامة بالمحكمة القضائي المكتب من والصادرة الدعوى محل – الوصية المقصود الوصية تلك إلغاء في الرغبة لديه تولدت المدعي أن جدلاً إفترضنا لو أنه الإقرار ذلك تضمنه ما صحة عدم الوصية وإثبات الدائرة ذات أمام الوصية تلك بإلغاء وقام بنفسه حضر قد لكان الشرعية أهليته بكامل كان إقرار وبموجب شرعي صك بموجب صادرة إبطالها المراد الوصية وأن سيما لا إعمالها يبتغي التي الجديدة بذلك الموصي قيام عدم أن إلا جديدين شرعي وصك قضائي إقرار بموجب إلا إلغاؤها يجوز ولا قضائي</w:t>
      </w:r>
    </w:p>
    <w:p>
      <w:pPr>
        <w:spacing w:after="120" w:line="276" w:lineRule="auto"/>
        <w:jc w:val="right"/>
        <w:bidi/>
      </w:pPr>
      <w:r>
        <w:rPr>
          <w:rFonts w:ascii="Traditional Arabic" w:hAnsi="Traditional Arabic" w:cs="Traditional Arabic"/>
          <w:b/>
          <w:i w:val="0"/>
          <w:color w:val="1F4E79"/>
          <w:sz w:val="40"/>
          <w:rtl/>
          <w:szCs w:val="40"/>
        </w:rPr>
        <w:t>ثالثاً.إرادته وعن الموصي عن البعد كل بعيدة وأنها الوصية وتلك الإقرار ذلك صحة عدم ويثبت بل يؤكد</w:t>
      </w:r>
    </w:p>
    <w:p>
      <w:pPr>
        <w:spacing w:after="120" w:line="276" w:lineRule="auto"/>
        <w:jc w:val="right"/>
        <w:bidi/>
      </w:pPr>
      <w:r>
        <w:rPr>
          <w:rFonts w:ascii="Traditional Arabic" w:hAnsi="Traditional Arabic" w:cs="Traditional Arabic"/>
          <w:b w:val="0"/>
          <w:i w:val="0"/>
          <w:sz w:val="36"/>
          <w:rtl/>
          <w:szCs w:val="36"/>
        </w:rPr>
        <w:t>صحته عدم للشك مجالاً يدع لا بما تثبت قطعية أدلة عدة لوجود – المزعوم – الإقرار صحة بعدم الدفع: عدم تُثبت التي الأدلة من- ١: التالي النحو على ذلك وبيان: بالأوراق الثابت مع الإقرار ذلك تنافي وكذلك بن أحمد/ انا وأقر أشهد ) نصه ما تضمن أنه نجد فيه والتمعن بالنظر أنه الموصي من الإقرار هذا صدور وزير إلى بخطاب وتقدم سبق قد كان الموصي بأن ذلك على نجيب أننا وحيث....( , متوكل زيني عباس غير من فإنه وعليه الوطنية هويته من متوكل كلمة حذف فيه يطلب العزيز عبد بن نايف الأمير الداخلية إقرار أثناء - حذفه وطلب سبق الذي( - متوكل)الاسم نفس- ٢ الموصي يورد أن منطقاً ولا عقلاً المستساغ لإرادة وليس المدعين يد صُنع من وأنه الإقرار صحة بعدم أيضاً وصريحاً واضحاً إثباتاً يُعد مما المزعوم علم أو معرفة دون تحريره تم وأنه الإقرار هذا صحة عدم يثبت مما- ٣. بمضمونه إرتباط ثمة الموصي للموصي المزعوم بالتوقيع مذيلاً جاء أنه المرفق المستند من البين أن هو الموصي إرادة عن وبعيداً الموصي بأوراق والموجود الموصي قبل من والمعتمد عليه المتعارف التوقيع تماماً ينافي التوقيع هذا أن حين في فضيلتكم وبإمكان جدة بمحافظة العامة المحكمة لدى الموجودة - الدعوى محل – الوصية دعوى ومشتملات الأدلة إلى والإقرار وإحالتها الدعوى على الموصي بتوقيع فضيلتكم تزويد وطلب العامة المحكمة مخاطبة أسامة عليه المدعى بأن المدعين إدعاء في ذُكر ما على جواباً وأما- ٤.التوقيع مطابقة مدى لبيان الجنائية لم عليه المدعى بأن ذلك على فنجيب الموصي من الصادرة الوصية على شهد قد زيني عباس أحمد بن عبء المدعين وعلى الموصي من صادرة وصية تخص مستندات وأي أوراق أي على الشهادة له يسبق إنتفاء أن وحيث ( , إدعى من على البينة ) وسلم عليه الله صلى لقوله إدعائهم صحة على والبينة الإثبات ثبت قد كان لما / - الفضيلة صاحب. عنه بالإلتفات حرياً ويجعله بالتجهيل يوصمه الإدعاء ذلك على الدليل أو صلة الموصي لإرادة وليس أيديهم صنع من هو المدعين من المقدم المستند هذا أن بيانه سلف مما يقيناً</w:t>
      </w:r>
    </w:p>
    <w:p>
      <w:pPr>
        <w:spacing w:after="120" w:line="276" w:lineRule="auto"/>
        <w:jc w:val="right"/>
        <w:bidi/>
      </w:pPr>
      <w:r>
        <w:rPr>
          <w:rFonts w:ascii="Traditional Arabic" w:hAnsi="Traditional Arabic" w:cs="Traditional Arabic"/>
          <w:b w:val="0"/>
          <w:i w:val="0"/>
          <w:sz w:val="36"/>
          <w:rtl/>
          <w:szCs w:val="36"/>
        </w:rPr>
        <w:t>٣٢ من ٩١ / رقم صحيفة صـــك جدة بمحافظة العامة المحكمة ٢٣٣٠٧١١٢٤: الصك رقم ٢٤٤١/٤٠/٤١: تاريخه تضميناً ويُعد للحقيقة تغييراً يعد به قاموا ما أن وحيث , والحقيقة للواقع مخالفته ثم ومن به إرتباط ثمة صحيحاً غير توقيعاً المحرر تضمين عن فضلاً صحيحة واقعة تبدو بجعلها صحيحة غير واقعة للمحرر التزوير لجرائم الجزائي النظام من( و ,هـ/٢ )المادة نص تحت ويندرج التزوير قبيل من يُعد ثم ومن الذي( زيني عباس أحمد بن عدنان )المزور الإقرار على الشاهد معاقبة عن فضلاً فاعله معاقبة ويستلزم إلى والشاهد المدعين إحالة نطلب وعليه , الإقرار ذلك بصحة بشهادته بالإيهام التزوير جريمة في شارك</w:t>
      </w:r>
    </w:p>
    <w:p>
      <w:pPr>
        <w:spacing w:after="120" w:line="276" w:lineRule="auto"/>
        <w:jc w:val="right"/>
        <w:bidi/>
      </w:pPr>
      <w:r>
        <w:rPr>
          <w:rFonts w:ascii="Traditional Arabic" w:hAnsi="Traditional Arabic" w:cs="Traditional Arabic"/>
          <w:b/>
          <w:i w:val="0"/>
          <w:color w:val="1F4E79"/>
          <w:sz w:val="40"/>
          <w:rtl/>
          <w:szCs w:val="40"/>
        </w:rPr>
        <w:t>أولاً: يلي ما فضيلتكم من نطلب عليه وبناء. جُرم من إقترفوه ما لقاء بحقهم إجراءاتها لإتخاذ العامة النيابة</w:t>
      </w:r>
    </w:p>
    <w:p>
      <w:pPr>
        <w:spacing w:after="120" w:line="276" w:lineRule="auto"/>
        <w:jc w:val="right"/>
        <w:bidi/>
      </w:pPr>
      <w:r>
        <w:rPr>
          <w:rFonts w:ascii="Traditional Arabic" w:hAnsi="Traditional Arabic" w:cs="Traditional Arabic"/>
          <w:b w:val="0"/>
          <w:i w:val="0"/>
          <w:sz w:val="36"/>
          <w:rtl/>
          <w:szCs w:val="36"/>
        </w:rPr>
        <w:t>المدعين إحالة: ثانياً.ترونها أخرى أسباب ولأي الذكر السالفة للأسباب المدعين دعوى عن النظر صرف: ما حيال قانوناً اللازمة النظامية الإجراءات لإتخاذ العامة للنيابة( زيني عباس أحمد بن عدنان ) والشاهد أسامة عليه المدعى وكيل سؤال أطلب: قائلا وكالة المدعي قرر ثم. اهــ. (.التزوير جريمة من إقترفوه أربعمائة ٠٥٤.٠٠٠ وقدره بمبلغ أسامة للابن التجاري زيني عباس أحمد لشركة الجد بيع سبب عن ٠٢١.٠٠٠.٠٠٠ قيمتها أن الزايدي صالح الشيخ من الصادر الصك في أسامة إقرار رغم ريالا وخمسون فعل ريالا مليون ثلاثمائة ٠٠٣.٠٠٠.٠٠٠ بمبلغ لها القانوني المحاسب وتقدير ريال مليون وعشرون مائة على ذلك وبعرض قرر هكذا ١٣٤١هـ/٩/٠٢ في كان البيع أن علما البيع لها الخرف غير سبب هناك تقرر وعليه قرر هكذا وكالة المدعي ذكره عما للجواب مهلة أطلب: قائلا قرر أسامة عن وكالة المدعي في ثم الشخصية الأحوال محكمة جواب ورود ولحين أسامة عن وكالة عليه المدعى لإمهال الجلسة رفع بالمحكمة والعشرون الخامسة القضائية الدائرة قاضي المحسن سليمان محمد سليمان أنا فلدي أخرى جلسة سليمان وكاله المدعي حضر الجلسة هذه وفي ٢٢ رقم القضائية الدائرة بعمل والقائم جدة بمحافظة العامة فارس وكاله عليه المدعى الجلسة هذه في حضر كما سابقا ووكالته هويته المدون الخميس عبدالله صالح بن الغامدي عياض جبر وائل وكاله عليه المدعى حضر كما سابقا ووكالته هويته المدون قاضي محمد علي : ) ونصها مذكره قدم اجله من استمهل عما زيني اسامه عليه المدعى وبسؤال سابقا ووكالته هويته المدون . السابقة الجوابية المذكرات في منّا المبداة والدفوع الدفاع أوجه بكافة ونعتصم نؤكد بدء ذي فباديء: أولاً – الرد محل – الجوابية المذكرة من( وثانياً أولاً ) فقرتي في المدعين أورده ما على جواباً وأما: ثانياً بساط على المطروحة الدعوى موضوع نطاق عن يخرجان الفقرتين تلكا في ورد ما كافة أن على فنجيب متشعبة موضوعات في الولوج إلا يأبى المدعي أن حين في وصية إبطال في تتمثل فالدعوى فضيلتكم بحث عليه الرد وعن عنه نلتفت موضوعاً جدلاً إلا ذلك يُعدو فلا ثم ومن الدعوى في جوع من تسمن ولا تغني لا وكيل أورده ما بأن فنجيب الدعوى بموضوع لتعلقها فنظراً( ثالثاً )الفقرة في ورد ما على جواباً وأما: ثالثا.</w:t>
      </w:r>
    </w:p>
    <w:p>
      <w:pPr>
        <w:spacing w:after="120" w:line="276" w:lineRule="auto"/>
        <w:jc w:val="right"/>
        <w:bidi/>
      </w:pPr>
      <w:r>
        <w:rPr>
          <w:rFonts w:ascii="Traditional Arabic" w:hAnsi="Traditional Arabic" w:cs="Traditional Arabic"/>
          <w:b w:val="0"/>
          <w:i w:val="0"/>
          <w:sz w:val="36"/>
          <w:rtl/>
          <w:szCs w:val="36"/>
        </w:rPr>
        <w:t>المدعين وكيل ان الفقرة في البين فإن: الأول الوجه وجهين من عليه ونجيب صحيح غير مذكرته في المدعين يحمل والذي المستند في قوله ما - ) السابقة الجلسة قدمها التي الوصية إلى إشارة في – نصه ما أورد قد المعترض الوصية هذه عن يعلم لا زيني أحمد أن عدنان إبنه وشهادة – الله رحمه – زيني أحمد بصمة الوصية صحة بعدم وصريحاً واضحاً إقراراً ويُعد الباطل وأزهق الحق أحق قد الرد هذا أن وحيث ( عليها زيني عباس بأحمد خاصة بصمات أية تتضمن لم المقدمة الوصية أن ذلك السابقة الجلسة في منه المقدمة هذه بأن يقينياً ثبوتاً يثبت مما ببصمته مذيلة زيني عباس أحمد من صادر وصية أي توجد لا أنه عن فضلاً</w:t>
      </w:r>
    </w:p>
    <w:p>
      <w:pPr>
        <w:spacing w:after="120" w:line="276" w:lineRule="auto"/>
        <w:jc w:val="right"/>
        <w:bidi/>
      </w:pPr>
      <w:r>
        <w:rPr>
          <w:rFonts w:ascii="Traditional Arabic" w:hAnsi="Traditional Arabic" w:cs="Traditional Arabic"/>
          <w:b w:val="0"/>
          <w:i w:val="0"/>
          <w:sz w:val="36"/>
          <w:rtl/>
          <w:szCs w:val="36"/>
        </w:rPr>
        <w:t>٣٢ من ٠٢ / رقم صحيفة صـــك جدة بمحافظة العامة المحكمة ٢٣٣٠٧١١٢٤: الصك رقم ٢٤٤١/٤٠/٤١: تاريخه بها ارتباط زيني عباس أحمد لإرادة وليس المدعين وعمل صنع من هي السابقة الجلسة في المقدمة الوصية الوجه. السابقة بالجلسة المقدمة الجوابية المذكرة في ورد ما إلى ونحيل بالتزوير عليها وطعنا سبق وقد, صحيحة - عليها المعترض – الوصية كانت إن ) أنه الرد محل الفقرة بنفس المدعين ممثل أورد: الثاني المدعين من وصريح واضح إقرار هذا فإن ( زيني غازي لأبناء بالثلث السابقة الوصية إلى عنها يرجع فهو بغض جدة بمحافظة العامة المحكمة من شرعي صك بموجب والصادرة عليها المعترض الوصية بصحة دعوى عن النظر بصرف والقضاء الوصية بتلك نتمسك فإننا وعليه أخرى اعتبارات أو أمور أيه عن النظر للأسباب المدعين دعوى عن النظر صرف: يلي بما القضاء فضيلتكم من نلتمس عليه وبناء. المدعين المدعي على وكاله عليه المدعى ذكره ما عرض جرى وقد. ( ترونها أخرى أسباب ولأي الذكر السالفة مليون ثلاثمائة تساوي التي الشركة بيع سبب وهو منه طلب ما على يجب لم عليه المدعى ان فقال وكاله قائلا أجاب عليه المدعى على وبعرض ذكر هكذا أسامه الابن على ريال ألف وخمسين أربعمائة بمبلغ ريال أنا فلدي أخرى جلسة في ثم الجلسة تأجلت الوقت ولضيق وعليه ذكر هكذا لموكلي للرجوع مهلة أطلب رئيس فضيلة قرار بموجب الدائرة هذا بعمل والمكلف بجدة العامة بالمحكمة القاضي السراء صالح بن معاذ المدعي حضر وفيها الجلسة افتتحت ٠٤٤١هـ/٢١/٦٢ وتاريخ ٣٨٥٦٦٤٤٠٤ رقم بجدة العامة المحكمة وحضر سابقا ووكالته أعلاه هويته والمدونة الخميس عبدالله بن صالح بن سليمان وكيله معه وحضر أصالة ابراهيم فيصل عزام حضر كما سابقا ووكالته أعلاه هويته المدونة الغامدي عياض جبر وائل لحضوره كتابة من الصادرة الوكالة بموجب زين عباس احمد عدنان عن وكيلا بصفته أعلاه هويته المدونة خوج المرافعة حق تخولة والتي ٠٤٤١هـ/٥٠/٣٢ وتاريخ ٦٠٠٩٥٩٠٤ برقم الخالدية فرع جدة بشمال العدل صادق الشرعية المرافعات نظام من ٧٦١ المادة على وبناء ذلك وغير والإنكار الدعاوى وسماع والمدافعة البيع تم: قائلا أجاب لأجله استمهل عما عليه المدعى وكيل وبسؤال سابقا، رصد ما صحة على الأطراف وكيل سؤال فجرى. أجاب هكذا الوالد ديون لسداد وذلك التقييم بموجب ريال مليون وعشرين مائة بمبلغ الجد أهلية عدم لإثبات ذلك سبب: فأجاب ؟ الوصية إلغاء وطلب بالقضية السؤال هذا تعلق عن المدعين تقديم عليهم بأن الدعوى طرفي إفهام جرى النزاع محل بالدعوى المسألة هذه ارتباط لعدم ونظرا. زين أحمد والمرصودة المدعين من إبطالها المراد الوصية على وبالاطلاع. ذلك ففهموا القضية هذه في ارتباط ماله مسلم انور ومروان ٥٣٤٩٨٣٠٠٠١ سميح سيقل محمد إسماعيل وهما فيها شاهدين وجود تبين سابقا وكلاء إنهما: المدعين وكيل فأجاب ؟ بهما معرفتهم عن الأطراف سؤال فجرى ٠٩٦٩٤٥٥٢٠١ نويلاتي عندنان عليه المدعى وكيل أجاب كما الوصية هذه يثبت وهو زيني أحمد يشهدوا ولم أسامة عليه للمدعى وكيل إفهام فجرى بذلك معرفته بعدم: وعاتقة أسامة عليهما المدعى وكيل أجاب كما. صحيح هذا بأن لإحضار عليه المدعى وكيل ولإمهال بذلك، فاستعد القادمة الجلسة في إحضارهم عليه بأن عليه المدعى القاضي الخليوي عبدالرحمن بن عبدالله انا فلدي أخرى جلسة في ثم الجلسة رفعت الوصية على الشهود ٨٧١٧٥٩١٤ رقم بجدة العامة المحكمة رئيس قرار بموجب الدائرة هذا بعمل والمكلف بجدة العامة بالمحكمة بن سليمان وكيله معه وحضر أعلاه هويته المدونة أصالة المدعي حضر وفيها ٣١هـ/٣/١٤٤١ وتاريخ الغامدي عياض جبر وائل لحضورهما وحضر سابقا ووكالته أعلاه هويته والمدونة الخميس عبدالله بن صالح</w:t>
      </w:r>
    </w:p>
    <w:p>
      <w:pPr>
        <w:spacing w:after="120" w:line="276" w:lineRule="auto"/>
        <w:jc w:val="right"/>
        <w:bidi/>
      </w:pPr>
      <w:r>
        <w:rPr>
          <w:rFonts w:ascii="Traditional Arabic" w:hAnsi="Traditional Arabic" w:cs="Traditional Arabic"/>
          <w:b w:val="0"/>
          <w:i w:val="0"/>
          <w:sz w:val="36"/>
          <w:rtl/>
          <w:szCs w:val="36"/>
        </w:rPr>
        <w:t>٣٢ من ١٢ / رقم صحيفة صـــك جدة بمحافظة العامة المحكمة ٢٣٣٠٧١١٢٤: الصك رقم ٢٤٤١/٤٠/٤١: تاريخه سابقا ووكالته أعلاه هويته المدونة خوج ابراهيم فيصل عزام حضر كما سابقا ووكالته أعلاه هويته المدونة / المواطن للشهادة أحضرت: قائلاً أجاب بإحضارها؟ وعد التي بينته عن وكالة عليه المدعى وبسؤال من لديه وما بياناته عن الشاهد وبسؤال.أجاب هكذا لديه ما سماع وأطلب مسبح سيقل بن محمد بن اسماعيل بتاريخ مولود و، ٥٣٤٩٨٣٠٠٠١ رقم المدني السجل بموجب الجنسيَّة، سعودي إنني: قائلاً أجاب شهادة؟</w:t>
      </w:r>
    </w:p>
    <w:p>
      <w:pPr>
        <w:spacing w:after="120" w:line="276" w:lineRule="auto"/>
        <w:jc w:val="right"/>
        <w:bidi/>
      </w:pPr>
      <w:r>
        <w:rPr>
          <w:rFonts w:ascii="Traditional Arabic" w:hAnsi="Traditional Arabic" w:cs="Traditional Arabic"/>
          <w:b w:val="0"/>
          <w:i w:val="0"/>
          <w:sz w:val="36"/>
          <w:rtl/>
          <w:szCs w:val="36"/>
        </w:rPr>
        <w:t>الـمُـدَّعى و بالمدّعي قرابة علاقة لي وليس جدة في وأسكن العمل عن متقاعد أنا و ٢٨٣١هــ / ٩٠ / ٠٢ ذهبت ٢٣٤١هـ عام في بأنه ــ تعالى ــ لله وأشهد زيني وأسامة عباس أحمد شركة في موظف وأعمل عليه بأن تعالى بالله وأشهد الله رحمه الزيني أحمد موجوداً وكان مجلسة في كنا وقد الزيني أسامة منزل إلى بالتساوي ولأحفاده الخيرية للأعمال مالي بثلث أوصي أنا المجلس في للحاضرين يقول كان الزيني أحمد ابنه لترديد موافقة برأسه يومئ وكان واضحاً يكن لم صوته لأنه الزيني أحمد يقوله ما يعيد اسامة ابنه وكان عدنان وكيل خوج عزام قرر المدعين على ذلك وبعرض. وشهد أجاب هكذا أشهد، وبه لديَّ ما هذا اسامة زيني أسامة لدى يعمل كان إنه حيث الشاهد بشهادة أطعن إني: قائلا منهما واحد كل الخميس وسليمان زيني كان أنه قرر الشاهد أن كما الوصية من نصيب سيأتيهم أولاده إن حيث الوصية إثبات من مستفيد أنه كما أساساً يعمل كان الشاهد إن: قال عليه المدعى على ذلك وبعرض، الزيني أحمد يسمع يكن ولم أسامة يسمع غير فهذا الشهادة أثناء أسامة يسمع كان انه كون موضوع أما، لأسامة الشركة انتقلت ثم الزيني أحمد عند جلسة في ثم رفعها قررت فقد الجلسة وقت لانتهاء ونظراً وعليه، بالموافقة يومئ كان أحمد إن حيث مؤثر عبدالله بن صالح بن سليمان وكيله معه وحضر أعلاه هويته المدونة أصالة المدعي حضر وفيها أخرى هويته المدونة الغامدي عياض جبر وائل لحضورهما وحضر سابقا ووكالته أعلاه هويته والمدونة الخميس هذه وفي سابقا ووكالته أعلاه هويته المدونة خوج ابراهيم فيصل عزام حضر كما سابقا ووكالته أعلاه الجلسة ضبط في ورد قائلا منهما واحد كل الخميس وسليمان زيني عدنان وكيل خوج عزام قرر الجلسة من المستفيدين هم زيني عدنان أولاد أن والصحيح الوصية من نصيب سيأتيهم الشاهد أولاد أن السابقة فقد لذا الاكتفاء الدعوى أطراف فقرر يضيفونه ما لديهم هل الدعوى أطراف وبسؤال، قررا هكذا الوصية الخميس عبدالله صالح بن سليمان وكاله المدعي حضر وفيها أخرى جلسة في ثم للدراسة الجلسة رفع قررت المدون قاضي محمد علي فارس وكاله عليه المدعى الجلسة هذه في حضر كما سابقا ووكالته هويته المدون سابقا ووكالته هويته المدون الغامدي عياض جبر وائل وكاله عليه المدعى حضر كما سابقا ووكالته هويته في الأولى الوصية إثبات يتم لم: قائلا وكالة المدعي فقرر الأولى الوصية عن الدعوى أطراف وبسؤال وكالة عليه المدعى على ذلك وبعرض، ٧٢٤١م عام وكانت شهود بوجود بمحضر إثباتها تم وإنما المحكمة</w:t>
      </w:r>
    </w:p>
    <w:p>
      <w:pPr>
        <w:spacing w:after="120" w:line="276" w:lineRule="auto"/>
        <w:jc w:val="right"/>
        <w:bidi/>
      </w:pPr>
      <w:r>
        <w:rPr>
          <w:rFonts w:ascii="Traditional Arabic" w:hAnsi="Traditional Arabic" w:cs="Traditional Arabic"/>
          <w:b/>
          <w:i w:val="0"/>
          <w:color w:val="1F4E79"/>
          <w:sz w:val="40"/>
          <w:rtl/>
          <w:szCs w:val="40"/>
        </w:rPr>
        <w:t>الدعوى أطراف وبسؤال. قرر هكذا الدعوى محل هي التي الوصية غير وصية يوجد لا أنه الصحيح: قال</w:t>
      </w:r>
    </w:p>
    <w:p>
      <w:pPr>
        <w:spacing w:after="120" w:line="276" w:lineRule="auto"/>
        <w:jc w:val="right"/>
        <w:bidi/>
      </w:pPr>
      <w:r>
        <w:rPr>
          <w:rFonts w:ascii="Traditional Arabic" w:hAnsi="Traditional Arabic" w:cs="Traditional Arabic"/>
          <w:b w:val="0"/>
          <w:i w:val="0"/>
          <w:sz w:val="36"/>
          <w:rtl/>
          <w:szCs w:val="36"/>
        </w:rPr>
        <w:t>أواخر في العقلي القصور طرأ لقد: قائلا المدعي فقرر الموصي على العقلي القصور حصول تاريخ عن ٦٢ الدائرة في اللحيدان إبراهيم الشيخ فضيلة ذلك وأثبت طبي تقرير بموجب ذلك إثبات وتم ١٣٤١هـ عام غير وكالة المدعي ذكره ما: قال وكالة عليه المدعى على ذلك وبعرض، أقمناها التي الحجر دعوى في وبعرض، عليه الحجر يتم ولم الأهلية بكامل الموصي أن إثبات تم الحجر دعوى نفس في إنه بل صحيح الموصي أن اللحيدان إبراهيم الشيخ أثبت الحجر دعوى إقامة بعد أنه الصحيح: قال وكالة المدعي على ذلك</w:t>
      </w:r>
    </w:p>
    <w:p>
      <w:pPr>
        <w:spacing w:after="120" w:line="276" w:lineRule="auto"/>
        <w:jc w:val="right"/>
        <w:bidi/>
      </w:pPr>
      <w:r>
        <w:rPr>
          <w:rFonts w:ascii="Traditional Arabic" w:hAnsi="Traditional Arabic" w:cs="Traditional Arabic"/>
          <w:b w:val="0"/>
          <w:i w:val="0"/>
          <w:sz w:val="36"/>
          <w:rtl/>
          <w:szCs w:val="36"/>
        </w:rPr>
        <w:t>٣٢ من ٢٢ / رقم صحيفة صـــك جدة بمحافظة العامة المحكمة ٢٣٣٠٧١١٢٤: الصك رقم ٢٤٤١/٤٠/٤١: تاريخه الموصي أن التقرير في وذكر بجدة النفسية الصحة لمستشفى الكتابة تمت ثم طبي تقرير بموجب مدرك غير ثم ومن الاستئناف محكمة من الحكم نقض وتم الدعوى اللحيدان إبراهيم الشيخ فرد قصور أي فيه يوجد لا وجود وأثبت الموصي إلى الدائرة قاضي وشخص المحكمة هذه في التاسعة الدائرة إلى الدعوى إحالة تم الموصي على ولي إقامة تم ثم ومن العقلي القصور وجود إثبات وتم طبية لجنة تشكيل تم كما العقلي القصور الحكم صدور وبين الحكم نقض بين التي الفترة إن: قال وكالة عليه المدعى على ذلك وبعرض، قرر هكذا أخرى جلسة في ثم رفعها قررت الجلسة وقت لانتهاء ونظراً، طويلة فترة وهذه سنوات خمس هي الآخر ووكالته أعلاه هويته والمدونة الخميس صالح بن سليمان وكيالة معه وحضر أصالة المدعي حضر وفيها وكيلا بصفته خوج ابراهيم فيصل عزام حضر وحضر عنه ينوب من ولا عليه المدعى يحضر ولم سايقا عليه المدعى لحضور الجلسة رفع قررت فقد لذا سابقا ووكالته أعلاه هويته المدونة زيني احمد عدنان عن الخميس صالح بن سليمان وكيالة معه وحضر أصالة المدعي حضر وفيها أخرى جلسة في ثم زيني أسامة هويته المدونة اليامي طالب علي وكالة عليه المدعى لحضوره وحضر سايقا ووكالته أعلاه هويته والمدونة الثانية العدل كتابة من الصادرة الوكالة بموجب زيني عباس بن احمد بن أسامه عن وكيلا بصفته أعلاه معه وحضر زيني عباس احمد عدنان وحضر ٠٤٤١هـ/٢٠/٧٢ وتاريخ ٦٠٠٠٤٣٠٤ برقم جدة بمحافظة موكله عن الزيني أسامة وكيل وبسؤال سابقا ووكالته أعلاه هويته المدونة خوج ابراهيم فيصل عزام وكيله إلا مرارا الجلسة هذه رابط على الدخول حاول وقد والهرسك البوسنة دولة في حاليا يقيم موكلي إن: قال .المرافعة باب إقفال قررت الحد هذا عند، الدخول يستطع لم انه</w:t>
      </w:r>
    </w:p>
    <w:p>
      <w:pPr>
        <w:spacing w:after="120" w:line="276" w:lineRule="auto"/>
        <w:jc w:val="right"/>
        <w:bidi/>
      </w:pPr>
      <w:r>
        <w:rPr>
          <w:rFonts w:ascii="Traditional Arabic" w:hAnsi="Traditional Arabic" w:cs="Traditional Arabic"/>
          <w:b/>
          <w:i w:val="0"/>
          <w:color w:val="1F4E79"/>
          <w:sz w:val="40"/>
          <w:rtl/>
          <w:szCs w:val="40"/>
        </w:rPr>
        <w:t>الأسباب</w:t>
      </w:r>
    </w:p>
    <w:p>
      <w:pPr>
        <w:spacing w:after="120" w:line="276" w:lineRule="auto"/>
        <w:jc w:val="right"/>
        <w:bidi/>
      </w:pPr>
      <w:r>
        <w:rPr>
          <w:rFonts w:ascii="Traditional Arabic" w:hAnsi="Traditional Arabic" w:cs="Traditional Arabic"/>
          <w:b w:val="0"/>
          <w:i w:val="0"/>
          <w:sz w:val="36"/>
          <w:rtl/>
          <w:szCs w:val="36"/>
        </w:rPr>
        <w:t>لدى المثبتة الوصية إلغاء بطلب دعواهم حصروا المدعين ولأن والإجابة الدعوى من تقدم ما على فبناء الموصي أن على استنادا ٢١هـ/٢/٢٣٤١ وتاريخ ٢٢٠٠٢٤٩١١٢٧٤١٠٩٢٢ رقم الصك بموجب الدائرة بحسب بجدة عبدالعزيز الملك مستشفى من الصادر الطبي التقرير بموجب الوصية إثبات وقت قاصرا كان ثم ٣١هـ/٢/٢٣٤١ وتاريخ ٧٦٧ برقم بجدة العامة المحكمة في والعشرين السادسة للدائرة الواردة الإفادة ١٥٩١ رقم الخطاب بموجب الإفادة ووردت بجدة النفسية الصحة مستشفى مخاطبة الدائرة ذات من جرى قد ولأنه قيم تعيين إلى يحتاج ولا بشؤونه القيام على قادر الموصي أن والمتضمن ٨هـ/٦/٢٣٤١ وتاريخ تعارض في للنظر جدة بمحافظة الصحية الشؤون مديرية إلى الكتابة والعشرين السادسة الدائرة من جرى الصحة مستشفى من الصادر التقرير بأن ٠١هـ/٧/٢٣٤١ وتاريخ ٣٥٨٧٣ برقم الجواب فورد التقريرين العامة المحكمة في والعشرين السادسة الدائرة قاضي أن من المدعين عليه يستند ما ولأن المعتمد هو النفسية الماضية للأشياء مدرك وغير قليلة لأشياء مدرك وأنه زيني عباس أحمد الموصي حول مرئياته أبدى قد بجدة من الصادر التقرير معارضة على يقوى لا هذا فإن أعماله لإدارة وعدنان أسامة ابنيه توكيل طلب وأنه إن ثم الموصي في القصور جوانب يستوفي وجه على شاهده ما الدائرة قاضي يفصل لم حيث الخبرة ذوي للموصي بالنسبة الوعي أن على دلالة فيه وعدنان أسامة ابنيه توكيل طلب من الدائرة لدى الموصي قرره ما المنظورة القضية ولأن الاختصاص ذوي من يكون عليه الولي إقامة حاجة ومدى نسبته وتقدير حاضرا كان</w:t>
      </w:r>
    </w:p>
    <w:p>
      <w:pPr>
        <w:spacing w:after="120" w:line="276" w:lineRule="auto"/>
        <w:jc w:val="right"/>
        <w:bidi/>
      </w:pPr>
      <w:r>
        <w:rPr>
          <w:rFonts w:ascii="Traditional Arabic" w:hAnsi="Traditional Arabic" w:cs="Traditional Arabic"/>
          <w:b w:val="0"/>
          <w:i w:val="0"/>
          <w:sz w:val="36"/>
          <w:rtl/>
          <w:szCs w:val="36"/>
        </w:rPr>
        <w:t>٣٢ من ٣٢ / رقم صحيفة صـــك جدة بمحافظة العامة المحكمة ٢٣٣٠٧١١٢٤: الصك رقم ٢٤٤١/٤٠/٤١: تاريخه في التاسعة الدائرة إلى الدعوى أحيلت ثم الاستئناف محكمة من نقضت قد والعشرين السادسة الدائرة لدى ٩٤٤١٨٢٤٣ برقم الصادر حكمها في التاسعة الدائرة وانتهت ٠٢هـ/٤/٤٣٤١ بتاريخ بجدة العامة المحكمة المؤثر الزمني الفارق لوجود ونظراً زيني عباس بأحمد العقلي القصور ثبوت إلى ٦٢هـ/٧/٤٣٤١ وتاريخ والعشرين السادسة الدائرة من الحكم نقض وبين النفسية الصحة مستشفى من الطبي التقرير صدور تاريخ بين ولأنه ظاهر هو كما والتقارير البينات ولتعارض التاسعة الدائرة لدى زيني بأحمد العقلي القصور وإثبات غيره إلى يصار ولا الدائرة لدى المثبتة الوصية صحة هو الأصل ولأن الترجيح إلى يصار التعارض عند منه أقوى أو مثله بدليل إلا الحكم الحكم نسخة استلام أجل من غد يوم للمعترض موعدا وحددت، حكمت وبذلك المدعين دعوى رددت فقد لذا من تبدأ يوماً ثلاثون وقدرها الاعتراض مدة خلال الحكم على الاعتراضية اللائحة تقديم حق له بان وأفهمته فيسقط باللائحة يتقدم ولم الاعتراض مدة انتهت وإذا الحكم نسخة لاستلام إليه المشار لليوم التالي اليوم تاريخ والمادة المائة بعد والستين السادسة المادة إلى استنادا وذلك القطعية الحكم ويكتسب الاستئناف في حقه يوم في بالحكم النطق وجرى التنفيذية ولوائحهما الشرعية المرافعات نظام من المائة بعد والسبعين التاسعة الجلسة أقفلت وبه صباحا ٠١: ٠٠ الساعة هـ ٤١/٤٠/٢٤٤١ الموافق الأحد الدائرة رئيس توقيع عبيد عبدالرحمن عبدالله الخليوي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6" w:name="DOC-194"/>
      <w:pPr>
        <w:pStyle w:val="Heading1"/>
        <w:jc w:val="right"/>
        <w:bidi/>
      </w:pPr>
      <w:r>
        <w:rPr>
          <w:rFonts w:ascii="Traditional Arabic" w:hAnsi="Traditional Arabic"/>
          <w:rtl/>
        </w:rPr>
        <w:t>DOC-194 — مستند_جديد_2_427036.pdf</w:t>
      </w:r>
      <w:bookmarkEnd w:id="19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مستند_جديد_2_427036.pdf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2264–2273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 فُتات أسطر: 1060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 فُتات أسطر: 1060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دع امأ الله رسول ع ملاسلاو ةلاصلاو</w:t>
      </w:r>
    </w:p>
    <w:p>
      <w:pPr>
        <w:spacing w:after="120" w:line="276" w:lineRule="auto"/>
        <w:jc w:val="right"/>
        <w:bidi/>
      </w:pPr>
      <w:r>
        <w:rPr>
          <w:rFonts w:ascii="Traditional Arabic" w:hAnsi="Traditional Arabic" w:cs="Traditional Arabic"/>
          <w:b w:val="0"/>
          <w:i w:val="0"/>
          <w:sz w:val="36"/>
          <w:rtl/>
          <w:szCs w:val="36"/>
        </w:rPr>
        <w:t>دما ـ</w:t>
      </w:r>
    </w:p>
    <w:p>
      <w:pPr>
        <w:spacing w:after="120" w:line="276" w:lineRule="auto"/>
        <w:jc w:val="right"/>
        <w:bidi/>
      </w:pPr>
      <w:r>
        <w:rPr>
          <w:rFonts w:ascii="Traditional Arabic" w:hAnsi="Traditional Arabic" w:cs="Traditional Arabic"/>
          <w:b w:val="0"/>
          <w:i w:val="0"/>
          <w:sz w:val="36"/>
          <w:highlight w:val="yellow"/>
          <w:rtl/>
          <w:szCs w:val="36"/>
        </w:rPr>
        <w:t>۱ ٤ ۸۳ ۷۰ ۲ ٦ خ)راتو ۸۳ ٦ ۲۱۳۰۹ رقم القضية ع ءان 6 ةيص لاوح ةرئاد ىدلف مس ةولا عون ةولا رقم ةيسا بالقضية ھتفص فانتسلااب ھتفص "!ز احمد يزاغ للاط الوطنية ةولا ۵۱۹۰۲۲۵۵۰۱ سعودي 34 هدض فنأتسم "!ز عباس احمد الوطنية ةولا ۵۰۷۰۰۱ ٦ ۹۳۸ سعودي عليھ 3B هدض فنأتسم "!ز عباس احمد ھماسا الوطنية ةولا ۱۰۳۷۱۰۸۰۰۱ سعودي عليھ 3B هدض فنأتسم "!ز عباس احمد عدنان الوطنية ةولا ۳۳۷۲۹۰۷۱۰۱ سعودي عليھ 3B هدض فنأتسم ع@اقولا ًاوضع دمح اللهدبع نب مي فانتسا "ـ ًاس عفانلا اللهدـبع نب فيان فانتسا "ـ ةـمركلما ةـكمب فانتس ةـمكحمب XB ةيـص لاوح ةرئاد ةاضق نحن انيدـلف 391107407 رقم ةـلا 1046990071 رقم ي لـ ةيـسا يدوعـس س j نب ناميلـس ةلا فنأتـسلمارضح ًاوضع ن ززعلادـبع نب دـلاخ فانتسا "ـ رقم ي لـ ةيـسا يدوعـس "!ز دـمحأ نب ناندـع هدـض فنأتـسلما رـضحو 1055220915 بـالرقم ةيـسا سعودي "!ز دـمحأ نـب يزاـغ نـب لـلاط نـع ـ J 1439 7 19 خـراتو ةباـتك نم ةرداـصلا ـ J 1440 2 27 خـراتو 40340006 بـالرقم "!ز دــمحأ نـب ھماـسأ نـع ھتلاـ 103816076 مـقر ي لــ يدـماغلا xy نـب لـئاو دـع نـع رــضحو 1017092733 ءاغلإ ھصنام يطلب 34 نأ 4 ص ، راركتلل اعنم إليھ ليحت الدائرة نإف هلاعأ إليھ راشلما فنأتـسلما مك ا دـق ةيـضقلا هذـ ع نأ امب ةدـج ةـظفاحم نم ةـيناثلا لدـع نأ دـع ،...( تـمكح كلذـ نـ ىوـعد تددر ھـصن اـمب "ــ اـمكح اـ تردـصأ رظنلا دــع ( ـ J 1432 2 12 خــراتو 229014721194320022 مـقر كـصلاب ةـت ةيـصولا بلطو ، 1/6/1442 خراتب ةرئادـلا هذـل تليحأو ـ J 14 42 5 9 خراتب ن اومدـقت مك نم ة "!ز دـمحا ناندـع عليـھ 3B نوـعدلما مـ نوفنأتـسلما ملـس خيـشلا م ةكرت 4 ثلثلا قحب ن مك اسامة عليھ 3B 4 نم ةمدقلما ةيـصولا ة مدع اددجم والقضاء ىوعدـلا درب رارقلا ءاغلا "!ز ناندـع عليھ 3B فناتـسلما الله ھمحر "!ز أحمد الشيخ يدلاو 4 ـ J 1438 5 10 خراتب ـ 1 4 اميف ص بابسلأ "!ز احمد يزاغ انقيقش ةثرول ا ةص ميلـس هدض ض الزام عم "!ز احمد نم ةـمدقلماو مكتليـضفل ةـقفرلماو ةيـصولاب تباـثلل اـقفو ھتكرت ثلث ا ةـصحب يدـلاو ةاـيح لاـح 4 B يزاـغ يقيقـش ءاـنبلأ ھت لـما 4 وـ ھتاـيح لاـح دـق ناـ عليھ ةمحر "!ز أحمد خيـشلا ةيـصو ذيفن "!ز أحمد ھماسأ هدض ض يقيقـش تبلاط دـق "!نأ حيث ـ 2 ةيـصولا هذ 4 ًاعرـش يزاغ 4 ةدلاوأ قح توبث ًلايـصفت ا j ن ـ 3 ھنيح 4 ىرخأ ةيـصو يأ ت ملو ةيـصولاب ًاـنيقي ھملع نـم مـغرلا B ثر رـصح نمـض ةيـصولا تابثإ رفض كما 34 دنـس نود كلذ رفض ھنأ لاإ ا ن نم ةـمدقلما الله 1 رقم دن 4 ةقفرلماو ةقباسلا ةيـصولا را كلذو مكتليـضف مامأ ةروظنلما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highlight w:val="yellow"/>
          <w:rtl/>
          <w:szCs w:val="36"/>
        </w:rPr>
        <w:t>4 ا دع نعطلا لحم ةيـصولا ®4 ىرخأ ةيـصو ذـيفن بلاطي هدـض ض نا المو ھل حمـس ـلا ةـيلقعو ةي 4 يدـلاوو ا مـت دـق ةـلا اذـ الله ةـمحر يدـلاو نـع ھتلاـ اـ "!ز دـمحأ يزاـغ 4 قيقــش ءاـنبأ نـ قوـقح عايــض 4 ھـنم ةـبغر بجومب اماقأ نم و "!ز أسامة هدض ض نم ةمدقلما ةيـصولا نأ وحيث 4 تقولا كلذ 4 يدلاو B عقالً رـصاق B X4 ةماقإب مكح ردص وقد تيقوتلا اذ 4 ا الدائرة دان وأن ھفرخو ةنـس xy ًارظن ةماقإ XB جاتحي ھنلأ فرـصت ءارجإ وأ ةلا ءارجإب ھل حمـس ةلاح 4 نو مل ھنأ ةيبطلا رراقتلا ةفا ت الذي انثروم نع تردص ةـلا "!ز أحمد خيـشلا يدـلاو نأ وحيث 5 ىوعدـلا درب ءاضقلل ر ررقتلا اذـ XB دان ةرئادـلل زوجي لا X4 اـمكح نقض مت ةـقباسلا ىوعدـلا 4 رظن ررقتل ھمكاـ يدلاو نع ًلايكو ةفـصوب اـقثوو هدـيب اعنطـصا هدـيدج ةيـصو مدـقيل هدـض ض ي مث ھتكرت 4 ثلثلاـب مـل دـق ض يقيقـشو يزاـغ 4 دـلاوأ يروـضح 4 ھتاـيح لاـح ا ءاـضقلل مكتليــضفل ءاـجتل XB مـ ىدـح يذـلا رم 4 ھـيخأ دـلاوأ ب 4 قـح ھـجو نود هدـلاوأ كارــشا مـعزب ةــلا رادــصإ ةــيل ھـل س نـمم تردــص ةــلا بجوـمب مك B ضا نأ ثـــيحو 6 مزــلالا وــحنلا B قحتــسلما م مميلــس 34 وــحنلا B اــ مــك م ةــكرت ثــلث 4 مــقحب نــ نـم ةــمدقلما ةيــصولا ةلا فنأتـسلما بلط كما الله ةـمحر "!ز دـمحأ خيـشلا اندـلاو ا ةيـصولا 4 خ دـلاوأ قح توب رقي ض ناـ المو لـما ةيـضقلا موضوع 4 رظنلا دـيع فائتـسلااب رظان ةليضف لدتسا ًلاوأ 4 اميف ص بابسلا "ـ فرخ تقو 4 اعوقول ةيـصولا لاطباب مك ةعفارلما باب حتفو وموضوعا لاكـش ضا قبول س ناميلس مايقلا B رداـق "ـ نأ نمـضتلماو ـ J 1432 8/6 خـراتو 19511 رقم باـط بجومب ةداـف تدروو ھلوـقب كلذـل ب ةدـجب ةي نوؤـشلا ررقت 4 درو اـمب ھـمك ةيــضقلا زوجيــلاو ھـلحم ly 4 حي ly ةيــضقلا رظاــن ةليــضف نـم ب اذــ و ة يوذ نـم رداــصلا ررقتلا ةــضراعم B ىوـقي ــلا اذــ نإــف مـيق نـ XB جاــتحي ــلاو ھنوؤـش خراتو 37853 برقم ةدـجب ةي نوؤشلا نم رداصلا ررقتلا ةيـضقلا رظان ةليـضف لعج ايناث فانتس ةـمكحم نم ضوقنم مك ًاساسأ ناـ ررقت B دان نظامـاً ھتليـضفل ھنأ ا ع 4 ت ع سمخ 4 ةيلقعلا ھتلاح صي متللا ھمحر ¢L" نلأ كلذو حي ly اذ ةيلقعلا ¢L" ة ةيـصولا ة مك 4 ھل ًاساسا ـ J 1441 7 10 القضية فارطأ ةمركلما ةكم ةقطنمب فان ةمكحم 6 ةيص لاوح ةرئاد ۱ ة ـ حفصلا رقم ۱ ٤٤ ۲ ۰ /٦ ۸۲ ك ــ صلا خ ـ رات ٤ ۳۰۷۲ ٦ ۱۰۲ رقم كص 1008017301 ةليــضف باــطخ B ـ J 1431 13/12 خـراتب ةـيبطلا ززعلادــبع كـللما ةــنيدم نـم رداـصلا ررقتلا XB ةــعقاولا 1 X4 وـحنلا B ®4 مـيق XB جاــتحو فر باــصم 4 فعــضو كارد روــصق نـم ي ھــصنو ـ J ح 2/1432 13 في 767 مـقر ىفــش باـطخب قـفرلما و ةدـجب ةــيبطلا ززعلادــبع كـللما ةــنيدم XB ةــباتكلا نادــي مـي "ــ ةعقاوـلا 2 .ن ةدـعاسمبلاإ ly B ھتردـق مدـعو تاوط بارطــضا عـم ھجوـلا ly دوـمجو يدـيأب ناـفجر نـم ي ھـنأ اـمك ن دورــشو lÄ 4 روـصقو ةركاذــلا كلذ نودت متو ةدجب ةماعلا ةمكحلماب نرـشعلاو ةسداسلا القضائيـة ةرئادـب فظولما روضحب ـ J 18/2/1423 خراتب "ـ ةلاح B نادي مي "ـ ةليـضف صو ةيناثلا أحمد لا فظولما روضحب كرحتم "ـ B ًادـعقم نا ًادرفنم ھعم سولاو ن دـمحأ ب روـضح ـ J 18/2/1432 قفاولما ت موي 4 قبـس وحيث ھصنو ةيـضقلا رـضحمب دوصرم و مل اقفو كلذو الزايدي j KL" ةليضف صو ةثلاثلا ةعقاولا 3 ةيـضام ءايـشلأ كردم ly ةليلق ءايـشلأ كردم ھنأ تدجوف ھعم ثيد "!م ىرجو يدماغلا دادـعإ مت ناـيبللو ، ميق ةـماقإ XB جاـتحو ةركاذـلا فيعـضو دـعقمو نسلا 4 ly ھنأ X4 رظو ھنم ةـجا صنو ـ J 26/7/1434 خـراتو 34281449 رقم كـصلا نم ةعـساتلا ةفي 4 ةكراـشمب ءاـبطأ ثـلاث نـم ةـن ليكــش ةدـجب ةــماعلا ةــمكحلماب ةعــساتلا ةرئادــلا قررت ةــع ةــعقاولا 4 34281449 مـقر ةــيلاولا كــص 4 طوبــضم وــ الم اــقفو كــلذو رــضحلما اذــ ھفلم B علاطلاا هلاعأ رو ةلاح ةنياعم ةن ررقت صنو ـ J 1434 7 26 خراتو 34281449 رقم كصلا 4 ءاج كما ةدجب ةيسفنلا ة ىفش و لم ىفـش ةطلج عم ةديدش بدرجة ةخوخيـش ھتع ھتلاح تص املعرفية ةيلقعلا تاردقلا 4 رو نم ي رو نأ 4 ام تقرر ھقحب ةرداصلا رراقتلاو ةيـسفنلاو ةـيبطلا تاصوحفلاو ، صاصتخ ل ءابطأ نم ن ةاـضق نم اـ ن تاصي ع 4 "ـ فرخ ت ھنإ وحيث ھنوؤش 3B عليھ X4 ةـماقإ XB جاـتحي رو نأ ةـن ىرت وعليھ ةـيغامد حرط القضية رظان ةليضف B بجي نا اذل ، ةيسفنلا ة ىفش ررقت 4 درو امم القضية رظان عليھ ًاخرات مدقتم نادي "ـ ززعلادبع كللما ةنيدم ىفـش ررقتو قرافلا دوجول ارظنو ھصن ام مك ب 4 القضية رظان ةليـضف ركذ اثلاث ةاضقلا ةليـضفلا با ھنياع ام ھتفلاخمو ةقباسلا رراقتلا ھتفلاخلم إليھ تافتل مدعو ررقتلا اذ تاــن ضراعتلو...ةعــساتلا ةرئادــلا ىدــل نـ ساــبع دــمحأب 4 روـصقلا تاــبثإو نرــشعلاو ةــسداسلا ةرئادــلا نـم مـك نقض نـ ررقتلا رودــص خــرات نـ رثؤلما "!مزلا "!بلما ةدجب ةيبطلا ززعلادبع كللما ةنيدم ررقت 4 كلذو الدائرة عليھ تدن الذي ررقتلا لبق ءادتبا "ـ 4 روصقلا توبث لافغإ وفيھ حي ly ب اذ ...رراقتلاو ززعلادـبع كللما ةـنيدم ررقت و رراـقتلا لوأ رودـص نم ب "ـ فرخ توبث ھنأ حي ، نادـي مي "ـ ھنود الم لاـفغإ ھيف كلذـكو ، ةـمكحلما باـطخ B ةكراشمب تايفـش ةدـع نم ةـن ليكـش ةداعإ دـع ررقتلا أـطخ توبثل كـلذ يفني ـلا ةيـسفنلا ة ررقتب دـحأب أـطخ دوروو ، ھنع نادـي مي "ـ ةـنياعمو اع ءادتبا ¢L" فرخ مدع B ة س دوجوم ly "!مزلا قرافلاف ، ¢L" B ر ي بلطلا عليھ ميقأ الذي ساس ة فر ت والذي ةيسفنلا ة XB راصي لاو ة رئادلا ىدل ةت ةيـصولا ة و لص نلأو حيج XB راصي ضراعتلا دـنع ھنلأو ر و كما رراقتلاو تان ضراعتلو ھلوقب ھمك ةيـضقلا رظان ةليـضف ب رداصلا ررقتلاب ذخ مدعو حرط ةيـضقلا رظان ةليـضف B بجي نا ھنلأ كلذو تان ضراع دوجو نم حي ly ةيـضقلا رظان ةليـضف هركذ ام ، ( ھنم ىوقأ وأ ھلثم ليلدـب لاإ ه ، يواس ثان رو دافح عيمج م ا بلاطلما ةيصولل ن لخدت ملف ا 4 الدائرة ترـصق اسماخ .ھئطخ توبثل ةدجب ةيـسفنلا ة ىفـش نم ةلا تاءارجإ 4 بيعلا دوجو اسداس كلذ هاجت 34 ھجولا ءارجإو كلذ نوفرع م ةيصولا تقو ¢L" لاح وعن قاقحتس نع ملاؤسو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highlight w:val="yellow"/>
          <w:rtl/>
          <w:szCs w:val="36"/>
        </w:rPr>
        <w:t>4 ملاخدإ ن 8 خراتو 11902 رقم ةلا بجومب ت ةيـصولا نو لصاح تاءارج 4 بيعلا نأ لاإ ةيـصولاب التوكيل تقو 4 فر B انديكأت عم اذـ ، ا ض ةيـصولا ا ت ص 4 حبـسم ليعامـسإ د رقأ حيث النظام قفو العدل بتا جورخ نكي ملو ، العدل ةـباتك 4 س "!ز ةـماسأ ل 4 ي با لدـعلا بتا ا ماقو ـ J 1432 2 قداصو اضفخنم نا ھتوص نو "!ز أحمد عمـس مل وأنھ مل نا نم و "!ز ةـماسأ وأن لدـعلا ةـباتك 4 س ت 4 تنود ةـلا نأ و "!ز ةـماسأ ل رـضح ھنأ كصلا نم 21 ةباتك تلاـ 4 س ت 4 ت ةلا نأ اورقأ "!ز أسامة ووكيل د هدنع رـضح "!ز دـمحأ نأ ھتلا 4 معز لدـعلا بتا نأ لوقلا ةـصلاخو ، كلذ ل B ةـماسأ وكيل لاو ھتداــش لـبقت ـلاف "!ز ةـماسأ عليـھ 3B ل بحاـصل ةـلماجم كـلذ لـعف ھـنأ لاوـح نسحأـف كـلذ لدــعلا بتاـ ىفخأ ثـيحو ل 4 ةــلا طبــضل ناذــئ لدــعلا و تباثلا نأ مكتليـضف دـيفأ ًاع ماـظنلاو عرـشلا ھتفلاخلم ھلمكأب لدـعلا بتا ءارجإ در ن ھسلاـجو ھل يذـلا ل بحاـص دـلاولأ عفنلا بلجت ةـقيثولا هذـ لـثم ھطبض و ء"ـ ly ملو "ـ ةافو ن XB ةدجب ةيبطلا ززعلادبع كللما ةنيدم نم رداصلا بيطلا ررقتلا بجومب ـ J 12/12/1431 خراتب ھتوبث نم رمتسم فر اذ وأن "ـ فرخ رراقتلا نم ةـعفارلماب كـلذ ةـلدأ اـنركذ دـقو ةحي ly خـراتلا اذـل ةـقحلالا ةيـصولاو ةدـجب ةـماعلا ةـمكحلما ىدـل 305/31 مـقر دـيقلاب ـ J 1/1/1432 خـراتب ر ىوـعد ميدــقت ساـسأ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highlight w:val="yellow"/>
          <w:rtl/>
          <w:szCs w:val="36"/>
        </w:rPr>
        <w:t>4 رـضح حيث ةيـصولا هذ ة مدع "!ز عدنان ثراولا رارقإ ـ 1 4 امب ا ، ليطنلا ي ا ليحنف تافرـصت فعـضو لا دوـشو ةاضقلا تادافإو ةـيبطلا ھيخأ ألبناء ثلثلا لعج واملتضـمنة ش نب كللمادـبع خيـشلا ا ةيـصولا ®4 حي وأن ، ةحي ly ا ةيـصولا نأ وقرر "ـ نم فصنلا ثري عليھ 3B ھتفـصب س ًاررض عليھ رجو ھت فلاخ B و ان هرارقإ نإ وحيث ، عدنان دلاوأو أسامة دلاوأو يزاغ دلاوأ "!ب اعاشم ثلثلا لعجت أسامة اعنطصا ةيـصولا امأو ، "!ز يزاغ ةــسلا 4 رــضح ناندــع عليـھ 3B نأ ـلاإ وكيلـھ ةداـفا بجوـمب رارق اذــ توـبث مـغرو 4 ھقباـسلا ةيــصولا ھبجوـمب ھـت قاقحتــس نـم هدــلاوأ مرحي ھـنأ ثـيح ھ 4 ھـل ةزفلتلما ةـسلا 4 ةيـضقلا رظان نم ھطبـض ةداعإ انبل هانركذ ام وقرر ة ةـسلا 4 رـضح ناندـع عليھ 3B نأ لاإ وكيلھ ةدافإ بجومب رارق اذـ توبث مغرو 4 ةـقباسلا ةيـصولا تابثإ بلط لـيحأ ثـيح ةيــصولا تاــبثإ بـلط B ةــقباس ر ىوـعد نأ ـ 2 ھناـسلب ناندـع عليـھ 3B ةداـفإ عامتــساو ةـسل عوـجرلا ةرئادــلل نـكمو لـصحي مـل كـلذ نأ ـلاإ ا ةيصولا تابثإ 4 صاصتخ نأف عليھ ءان ت 1432 1 4 32 305 برقم "!ز أحمد B ةـيلاولا ةـماقإ بلط ليحأ امن ـ J 1432 2 8 4 3331 برقم ةدجب ةـماعلا ةـمكحملل لاـطبإ ن ـ J 1432 1 4 مدـقلما بلطلا ة B مك 4 ة ةـيل مدـع تاـب مـكحب ھيـلاولا تـ ثـيحو ھـيل نـع عرف ةيـصولا نوـ ةـيلاولا "ـ ًاـساسأ دـقعني ھنبأ عمـس لـب "!ز دـمحأ عمـس مل ھنأ رقأ دـ ةداـش عامـس حيمـس ليعامـسإ ةداـش ھ ةيـصوب 4 نأ ھئاـ 4 ركذ ةيـصولا 4 نأ ـ 3 ونظاماً ًاعرـش ةيـصولا ركذ ام B ةـفاضإف 4 ىوعد ة B هدـ لاوح نئارق نأ ـ 4 ةيـصولا لاطبإ ن ھتداـش بجومب الذي د ةداـش ة مدع ناب ھنأف عليھ ءان ھماسأ ديـشرلا لـجرلا اذـ موقي نأ ةداـعلاو فرعلا ھل دـش يذـلا لـب ل 4 ھ ةـلا قـرط نع ھت ly XB دـمع مث واليـة ىوـعد عليھ ماـقت َادـشار ًـلاجر نأ روـصتي ـلا نإـف ةـعفارلما 4 لب هدشر ن ملو ةيلاولا ةيـضق رظان XB رـضحأ مث ا انرـشأ ةـقرطلاب ةيـصولا ليدـعتل لايكو ل لكنھ ھسفنب ھت ليدـع ھتيل تابثإو ھسفنب ةـمكحلما XB روض لقاعلا لجلأ تان ةل ®4 نئارقلا هذ ك لف ھماسأ هدلو B ةي ةوقلا طغـض تحتلاإ ءابطلأللاو لب مكاحلما تاسلج 4 رـضحي مل اذ دع ، ة ءايـشلأ كردـم ly ھنأ ن ةرـشابم ة ھلو رغـص نب و "!ز وأسامة ، لايـصفتو ةلمج بالدعوى رقأ وقد xy نب و "!ز ناندـع نانثا ىوعدـلا هذـ 4 عليھ 3B نأ 5 ةيـضقلا رظان ھب ب ام مكتب ly ررقت بجوـم هرارقإ بجوــمب 4 لر نوـيلم نورـشعو ةـئام يواـس وـ ملر فـلأ ن ةـئامع ھـيبأ كـلم ى ھـنأ ةـمكحلما ماـمأ رقأ دـقف تاءارجإ نـم ھـلمع اـميف ةمركلما ةكم ةقطنمب فان ةمكحم 6 ةيص لاوح ةرئاد ۲ ة ـ حفصلا رقم ۱ ٤٤ ۲ ۰ /٦ ۸۲ ك ــ صلا خ ـ رات ٤ ۳۰۷۲ ٦ ۱۰۲ رقم كص 1008017301 لاخ انماث أيضا ةـيل مدـع B ليلد و ةيـصولا خـرات لبق ناـ ءارج اذـ وإنفـاذ ن ثلثلا ميلـس بجوي ةيـصولا توبثو X4 نويلم ةـئامثلاث يواـس و ةـلازغ وبأ لـلاط ةداـش ا مصب ةـقرولا انمدـق حيث ھنع عوجرب ةيـصولا لاطبإ "ـ ةـيل "ـ مكح نإف ةـيل ميلـس مدـع عم ھنأ نم هانركذ اـم ةـشقانم نع مك "!ز يزاغ B ھنبا دلاولأ ثلثلا لعج نم اـقباس ھب ام XB دوع ھلطبو ھنع عجري ھنإف ھناسل B ء"ـ ت دق نا وأنھ يزاغ ھنبا ألبناء XB ھت ly مل ھنأ ناندـع ھنبا ةيـصولا حي ةيـضقلا رظان هركذي دن ل رارق اذـ بجومب تلطب ةـيل نم "ـ ھنظي الم ت نإ ةيـصولاف ھتـشقانمو اذـ نع باوا ةيـضقلا رظان كرت دـقو ، 4 درو ام B ةفاضإ ام ل ةلا أصالة ن لاؤس ىرج مث ضقانت نرم "!ب قرفتلاو ، ىرخأ ةرم ا "ـ هانمدق يذـلا عوجرلا B قبطني ا بلاطلما باـجأف ةـفاضإ ھيدـل لـ ةـلا عليھ 3B لاؤس ىرج اـمك ، كـصلاو ةيـضا ةـحئلالا 4 درو اـمع ةـفاضإ يدـل دـجوي ـلا ھلوقب اـم دـحاو لـ باـجأف ةـمدقلما ةيـضا محئاوـل القضية لمأت ىرج تالية ةسلج 4 ، ةساردلل ةسلا تعفرو قرر اذك XB ةجردلا ةمكحم ىدل تمدق امب يفتكأ ھلوقب بابس لج لـلاخ مدـق دـق ضا نأ ن ةـعفارلماو عليھ مدـقلما ضا اـ رداـصلا مـك ةيـضقلا قاروأ ةـساردو عـلاط دـع ةيعرـشلا تاـعفارلما ماـظن نـم 162 ةدالما B ءاـــن ا اـل ةيعرـشلا رئاودـلا نم ةرداـصلا كو نأ اـ اـفاضم فنأتـسلما مك 4 تدرو بابـس B ءاـنبف عوضولما حيث نم اـمأ ، لاكـش لوـبقم وـف مث نمو نظامـا ددـحلما فلاـخي اـم اـ ًارو نكي مل اـم ، رو ءاـعداب ـلاإ ةيمـسرلا قارو 4 نعطلا لـبقي ـلا اـصنو ةيعرـشلا تاـعفارلما ماـظن نم ةـئالما دـع نـ ةـيدا ةدالما B ءاـن ، ة لمعلا بـجو ، تاـبث ةوـق اـل نوـ صاـصتخ بجوـمب لدـعلا باـّتُك نـم ةرداـصلا قارو نأ B صنت ءاـضقلا ماـظن نـم 80 ةدالما B ءاـن ةيملاــس ةع ماــ امأ ًـلاما ثلثلاـب ةـيناثلا ةيــصولا ذإ اـل ركنلما ناندــع عليـھ 3B ة ھـيف ةــيناثلا ةيــصولا لاـطبإ نأ اـم ..اـ نـعطلا زوـجي ـلاو ، ةــيفاضإ ةــن ـلاب مكاـحلما ماـمأ ا ةبتا كلذ دؤو ، ال هرا لبقي لاف وعليھ ، ةثرولا نمـض نم ةجوز دوجول ثلثلا نم لقأ م ب م ب يزاغ دلاولأ ةيـصو ®4 ذإ ثلثلا نم لقأ XB ةيـصولا اورظن الذين ةاضقلا نم ن ةدافإ نأش درو ام امأو ، ةيصولا موضوع 4 ًامساح دعُ الذي ةيسفنلا ة ىفش نم رداصلا ررقتلا ة نأش ة رزوو العدل رزو ن يذـلا نادـي مي "ـ نأ كـلذ دـؤو عوضولما 4 ةحرـص نكت مل ةاـضقلا تاداـفإ نأ اـمك ، عليھ 3B باوـج 4 ھنع باوـا XB ةراـش تمت دـقف ةيـصولما ةـيل عوـضوم 4 كلذب مك ھل زاج الم رصاق ھنأ ىري نا ولو ررقتلا دورو دع ¢L" B X4 ةماقإ بلط درب مكح الذي KL" و ةيضالما ءايـشلأل كردم ly ةليلق ءايـشلأ كردم "ـ نأب دافأ انايحأ قيفي نا نإف عليھ اذكو تادار حرـش 4 قال ، مقبولة كارد نمز 4 ھت نإف رخآ 4 كردم ly نمز 4 ًا نا اذإ "ـ نأب ىفخي لا كما ، فنأتسلما مك ة XB الدائرة نإف XB ةجردلا ةمكحم مامأ هومدق نأ قبس امع جرخي لا فارط ھمدق ام نلأو ت ھتقافإ 4 مكا قوطنم نرـشعلاو ةيناثلا الدائرة نم رداصلا ـ J 1442 4 14 خراتو 421170332 رقم مك دـييأتو موضوعا ورفضھ لاكـش فاـنتس بقبول ةرئادـلا حكمت كلذـل .ملسو ھب ھلآ B محمد ان B الله B التوفيق ن ىوعد در نم ھب ØL£ اميف ةدج ةظفاحمب ةماعلا ةمكحلماب مكا قيدصت 1442/10/18 خراتو 5130629 رقم رارقلا بجومب العليا ةمكحلما بتأييد ةيئا الصفة مك اذ بس دقل ما ميلس ST يمان 6W اللهدبع ةمركلما ةكم ةقطنمب فان ةمكحم 6 ةيص لاوح ةرئاد ۳ ة ـ حفصلا رقم ۱ ٤٤ ۲ ۰ /٦ ۸۲ ك ــ صلا خ ـ رات ٤ ۳۰۷۲ ٦ ۱۰۲ رقم كص نايف عبدهللا نافع النافعس الدائرة القضائية ةرئادلا وضعن لا اللهدبع ززعلادبع دلاخ يم عبدهللا محمد حمدعضو الدائرة 1008017301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7" w:name="DOC-195"/>
      <w:pPr>
        <w:pStyle w:val="Heading1"/>
        <w:jc w:val="right"/>
        <w:bidi/>
      </w:pPr>
      <w:r>
        <w:rPr>
          <w:rFonts w:ascii="Traditional Arabic" w:hAnsi="Traditional Arabic"/>
          <w:rtl/>
        </w:rPr>
        <w:t>DOC-195 — مستند_جديد_3_18121427.pdf</w:t>
      </w:r>
      <w:bookmarkEnd w:id="19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مستند_جديد_3_18121427.pdf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2274–2278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اسح بي 1١ | بن منش م التهر] احَيْم اء شر كسة احمد زينسي واولاده ش 1 ده عق جطنهة2 لعسطة ذات مسؤولية محدودة بالمدع 0004 لاانااقهنا 60 7الانا ( قرار الشركاء بتعديل بعض بنود عقد تأسيس شركة أحمد زيني وأولاده المحدودة) بتاريخ17: /١4717/1١ه الموافق 7١١7/1١/54 م قد سبق للاطراف التالية أسمائهم: - ١ أحمد عباس زيني طرف أول " - عدنان أحمد عباس زيني طرف ثاني "' غازي أحمد عباس زيني طرف ثالث أسامة أحمد عباس زيني طرف رابع تأسيس شركة احمد زيني واولاده المحدودة المقيدة بالسجل التجاري بمدينة جدة تحت رقم 0006 وتاريخ ١417/٠١/77 ه والمثبت عقد تأسيسها لدى كاتب عدل جدة الاولى بالعدد 17 وتاريخ ١11١/95/8 ه. والمعدل بقرار الشركاء المثبت لدى كاتب عدل جدة رقم 48 صحيفة ١ مجلد ١٠/ش / ع وتاريخ ١477/١١/7 هاء وحيث أن الطرف الث: غازي أحمد عباس زيني 1 والذي يملك عدد )٠٠١( حصة بقيمة اسمية ٠٠ر00 ريال ء قد توفى الى رحمة الله بتاريخ أى 8ه وانحصر ارثه الشرعي في ورثته المعينين بموجب صك حصر الورثة رقم 0 وتاريخ ١477/1/17 هاء وعليه فقد ألت الى الورثئة وهم ( أحمد عباس زيني - أب -»: عاتقة محمد يحيى الحرازي - ام -» بشرى ايت علال - زوجة - ٠ طلال غازي أحمد عباس زيني - ابن - - ٠ فيصل غازي أحمد عباس زيني - ابن - » غدير غازي أحمد عباس زيني - بنت- ) ملكية الحصص المورثة اليهم والمشار اليها أعلاه بما لها من حقوق وما عليها من التزامات كل حسب نصيبه الشرعي في الارث حيث أل الى السيد / أحمد عباس زيني» حصص عددها ”7 وبقيمة اسمية ٠٠مر"" ريال ء والى السيدة / عاتقة محمد يحيى الحرازي حخصص عددها 77 وبقيمة اسمية ٠٠٠ر6” ريال ٠ والى السيدة /, بشرى أيت علال ٠ حصص عددها 7١ وبقيمة اسمية ٠ر8 ريال؛ والى السيد / طلال غازي أحمد عباس زيني ٠ حصص عددها؛ 4 وبقيمة اسمية ٠؛؛ ريال ٠ والى السيد / فيصل غازي أحمد عباس زيني حصص عددها 44 وبقيمة اسمية ٠ ر؛ ريال ٠ والى الانسة / غدير غازي أحمد عباس زيني حصص عددها ١١ وبقيمة اسمية ٠6٠٠ر١" ريال , وحيث تنازل عن طريق البيع كل من السيد / أحمد عباس زيني » السيدة / عاتقة محمد يحيى الحرازي والسيدة / بشرى أيت علال ٠» عن حصصهم الارثية المذكورة أعلاه والبالغة عددها 3١ بقيمتها الاسمية والبالغة ٠٠٠ر 9١ ريال الى باقي الورثة لتؤول بهذا التنازل جميع حصص المرحوم غازي و أحمد عباس زيني في الشركة الى ابنائه وهم السيد/ طلال غازي أحمد عباس زيني بعدد (80) حصة بقيمة اسمية ٠٠ر١6 ريال ٠ السيد / فيصل غازي أحمد عباس زيني بعدد )2١( حصة بقيمة اسمية ٠٠٠ر١٠6 ريال »٠ الانسة / غدير غازي أحمد عباس زيني بعدد ( )5٠ حصة بقيمة اسمية ٠؛ ريال وذلك بما للحصص المتنازل عنها من حقوق وما عليها من التزامات على أن يكون توزيعها وفقا للأنصبة الشرعية » وقد استوفى جميع الاطراف حقوقهم قبل بعضهم البعض ويعتبر توقيعهم على هذا القرار بمثابة مخالصة تامة ونهائية فيما بينهم » وذلك بموافقة باقي الاطراف » وعليه فقد قرر الشركاء بالاجماع الذين يملكون )٠٠٠١( حصة تمثل نسبة )90٠٠١( من رأس المال تعديل عقد تأسيس الشركة أعلاه وفقا لما يلي: - 1 م رأس المال ١٠٠١.٠٠١ ريال سعودي عدج الاحمفي با“ 0 0همم,0مم,1.م5 ممم ص ءاب 6999 جدة145؟ - هاتف: 740/9076- فاكس: 25400084 سجسل نهاري رقم 105008468586 55 02 - 0588 - 647 ر ييه - 635 - 6477-: 1ه©7 - 21432 طووقول 5700 عز8.0.م 1 احمد زيني واولاده ش 8 مث تإطله2 لعسطمة ذات مسؤولية محدودة الدع 001/4 17 لااقفنا معالانا وقد أقر جميع الشركاء بصحة توزيع الحصص فيما بينهم وأنه قد سبق الوفاء بكامل راس المال عند التاسيس.  [بحاجة مراجعة: جدول غير واضح]</w:t>
      </w:r>
    </w:p>
    <w:p>
      <w:pPr>
        <w:spacing w:after="120" w:line="276" w:lineRule="auto"/>
        <w:jc w:val="right"/>
        <w:bidi/>
      </w:pPr>
      <w:r>
        <w:rPr>
          <w:rFonts w:ascii="Traditional Arabic" w:hAnsi="Traditional Arabic" w:cs="Traditional Arabic"/>
          <w:b w:val="0"/>
          <w:i w:val="0"/>
          <w:sz w:val="36"/>
          <w:rtl/>
          <w:szCs w:val="36"/>
        </w:rPr>
        <w:t>رابعا: تعديل المادة: عاشرا: ادارة الشركة , عين الشركاء الاستاذ / اسامة احمد عباس زيني مديرا للشركة ويمثل المدير الشركة أمام كافة الجهات الحكومية والادارية والقضاء وكذلك أمام الغيروكتابات العدل ووزارة التجارة والهيئة العامة للاستثمار ولايجوز انهاء خدمات المدير الا بمسوغ شرعي بعقد الشركة أو بقرار مستقل وبموافقة شركاء يمثلون 65 ( خمسة وسبعون بالمائة ) من حصص الشركة.</w:t>
      </w:r>
    </w:p>
    <w:p>
      <w:pPr>
        <w:spacing w:after="120" w:line="276" w:lineRule="auto"/>
        <w:jc w:val="right"/>
        <w:bidi/>
      </w:pPr>
      <w:r>
        <w:rPr>
          <w:rFonts w:ascii="Traditional Arabic" w:hAnsi="Traditional Arabic" w:cs="Traditional Arabic"/>
          <w:b w:val="0"/>
          <w:i w:val="0"/>
          <w:sz w:val="36"/>
          <w:rtl/>
          <w:szCs w:val="36"/>
        </w:rPr>
        <w:t>٠ وقد تم تخويل المدير كافة الصلاحيات اللازمة لانجاز العمل اليومي ولادارة الشركة وللهيمنة على إلى مصالحها وشئونها ٠ وله أن يباشر كافة السلطات وأن يقوم بالاعمال التي يحق للشركة القيام بها طبقا لعقد التاسيس هذا » وللمدير الحق في التعاقد مع الاستشاريين والمقاولين وبيوت الخبرة والشركات ٠ كما أن له الحق في انهاء خدماتهم وفي أن يعين الوكلاء والموظفين والعمال للقيام بالاعمال الدائمة أو المؤقته أو المهام الخاصة للشركة » وأن يعزلهم ويوقفهم عن العمل طبقا لمايراه مناسبا وأن يحدد سلطاتهم وواجباتهم وأجورهم ومكافأتهم » وله حق التفاوض مع الشركات والمصانع والشركات الاجنبية وتوقيع العقود وابرام الالتزامات معها وفتح الاعتمادات المستندية وشراء الاراضي للشركة وتطويرها من أجل اغراض الشركة وللمدير كذلك حق القيام باسم الشركة ببيع الاراضي والعقارات اللازمة لتحقيق أغراض الشركة والافراغ وقبول الافراغ وتقسيمها وقبض الثمن وعموم التوقيع على كافة عقود البيع والشراء والتوقيع على عقد تأسيس الشركة وملاحق تعديلها وعقود تأسيس وملاحق التعديل للشركات التي تساهم أو تشارك فيها الشركة بما في ذلك زيادة رأس المال أو تخفيضه وتوزيع الحمصص وبيعها والدخول في شركات قائمة أو جديدة وله أوسع الصلاحيات في الادارة ٠ وأن يفتح ويدير الحسابات والتسهيلات المصرفية لدى البنوك وبيوت التمويل الاخرى بما في ذلك الاقتراض والرهن وفك الرهن وتقديم الضمانات » وأن يرفع ويتابع سائر الدعاوى والقضايا والشكاوى؛ وله حق المدافعة والمرافعة نيابة عن الشركة الى أخر درجة من درجات التقاضي وله أن يسقط الدعاوى والقضايا وله حق الصلح والتسوية والتنازل وتعيين الخبراء إؤر والمحكمين »وان يصدر الشيكات باسم الشركة ٠ وان يتسلم ما للشركة من حقوق وأموال لدى الغير؛ وللمدير الحق في توكيل الغير بجميع أو أي من الصلاحيات والسلطات الممنوحة له بموجب عقد التاسيس هذا وعزله وتعيين بدلا منه.</w:t>
      </w:r>
    </w:p>
    <w:p>
      <w:pPr>
        <w:spacing w:after="120" w:line="276" w:lineRule="auto"/>
        <w:jc w:val="right"/>
        <w:bidi/>
      </w:pPr>
      <w:r>
        <w:rPr>
          <w:rFonts w:ascii="Traditional Arabic" w:hAnsi="Traditional Arabic" w:cs="Traditional Arabic"/>
          <w:b w:val="0"/>
          <w:i w:val="0"/>
          <w:sz w:val="36"/>
          <w:rtl/>
          <w:szCs w:val="36"/>
        </w:rPr>
        <w:t>خامسا: يقر الشركاء الجدد أنهم قد اطلعوا على عقد تأسيس الشركة وملاحق التعديل الوارده عليه . امهب هدراولا داوملا عيمجب اومزتلاو سادسا: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سابع: حرر هذا القرار من ( ثماني ) نسخ استلم كل طرف نسخة من القرار للعمل بموجبها والذ: التجارية الاخرى لتقديمها الى الجهات المختصة لاستكمال الاجراءات النظامية وقد فوض الشركاء السيد / إخمة)” م صالح الجفري سعودي الجنسية في اتمام هذه الاجراءات وعليه جرى التوقيع. 4 قرو 7 ا سه سين ا ١ رأس الما ١,٠٠١,٠٠١ ريال سعودي اغتج الاادهة نك متا ص. ب 01٠١ جبدة 51455 - هاتف: 147/1778 - فساكس: 5470688 - مسجل تصاري رقم ١448156 ار ا 5.55.5 ]م.0 - 0588 - 647: ييه" - 635 - 6477: رأو7 - 21432 طوللول 5700 يرزم8.0ن ام شركة احمد زيئني واولاده 1 ١ 8 425 72311137 لعتسطام ذات مسؤولية محدودة للدم يزو00 7آلااهقمنا مع رالذنا أولا: يعتبر التمهيد السابق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١ السيد / أحمد بن عباس بن زيني - سعودي الجنسية - بموجب حفيظة نفوس رقم 7١٠١© سجل مكة المكرمة سجل مدني ٠٠١17١57875 عمره 8١ سنة ومهنته رجل أعمال - يقيم في جدة حي الروضة شارع نهضة الحاضر. ( طرف أول ) ٍ " السيد / عدنان أحمد عباس زيني - سعودي الجنسية بموجب حفيظة نفوس رقم 5859 سجل مكة المكرمة سجل مدني رقم ٠١1705371777 عمره 05 سنة - مهنته رجل أعمال - يقيم في جدة - حي الروضة - شارع نهضة الحاضر. ( طرف ثاني ) ١ السيد / اسامة أحمد عباس زيني ٠» سعودي الجنسية بموجب حفيظة النفوس رقم 5 سجل مكة المكرمة سجل مدني رقم ١١1١/75١١ عمره 5 سنة ومهنته رجل أعمال » ومقيم في جدة - حي الروضة - شارع نهضة الحاضر. ١ ( طرف ثالث ) &lt; 4-. السيد / طلال غازي أحمد عباس زيني » سعودبي الجنسية بموجب سجل مدني رقم ٠١557١7١05١١ وتاريخ ١171/7/١!/ هل ومهنته كتاجر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رابع ) 5 السيد /, فيصل غازي أحمد عباس زين ٠ سعودي الجنسية بموجب سجل مدني رقم ١٠١51/91848155 وتاريخ 7١/171/75اه ومهنته طالب ويفيم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خامس ) 1 الائنسة / غدير غازي أحمد عباس زيني » سعودية الجنسية بموجب سجل مدني رقم ٠١55077١577 وتاريخ ١175/5/16 ه ومهنتها ربة بيت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rtl/>
          <w:szCs w:val="36"/>
        </w:rPr>
        <w:t>( طرف سادس ) ثالثا: تعديل المادة السادسة من عقد التأسيس والخاصة براسمال الشركة لتصبح صياغتها على النحو التالي: سادسا: راس المال ٠ حدد رأس مال الشركة ب 0١ در ١ ريال ( مليون ريال سعودي لاغير ) مقسم الى ألف حصة متساوية القيمة » قيمة كل حصة ٠٠٠١ ريال ( الف ريال سعودي لاغير ) تم توزيعها على الشركاء كالاتي: | سوضريك 0 اتخصس |بتريك.| لخصص يتريل |ضيةصنرية | .]| اسم الشريك الحصص | بالريال 2-2 | الحصص بالريال_| النسبة المدوية ١ و6١٠١ لل لك امن أحمد عباس زيني ا طق غرياصدزيتي |0 76 6.0٠01 التجرو,/ ع | فيصل غزي اصدزيني ٠٠٠١| 4١| 00800٠ر١4_ |6ثة له &gt; بى /ثن 5 ]غير غزي امدزيني |8.؛ 3008١0 00 080مرء4 ان سول )5 | الاجمالي 1 ل ل ا ل ا رأس المال ١,٠٠١,٠٠٠ ريال سعودي اغتج ااه 000 0901 ص. ب 6/٠٠ جدة 7١175 - هاتف: 541/17/776 - فاكس: 1470088 - سسجل تجاري رق 0 ٠.-6-0565.0 - 0588 - 647 ساة و د:.اه - 231432 2 5200 »“اه8.0م - 5 5 يبا م84 احمد زيني واولاده 98 تع 231037 لعسطمة ذات مسؤولية محدودة بالممع فر00 ل/االأاههنا مع ]الانا والله الموفق لك الطرف الاول الطرف الثاني الاسم: أحمد عباس زيني الويرم: عدنان أحمد عباس زيني 30 3 بع &lt; 1 ل التوقيع: جل عبد التوقيع” 26 الطرف الث ٠ الطرف الرابع: 5 الاسم أسامة أحمد عباس زيني الاسم طلال غازي أحمد زيني التوقيع سر مر كك التوقييع ٠: سر سر ” الطرف الخامس: الطرف السادس ٠: الاسم: فيصل غازي أحمد زيني الاسم: غدير غازي أحمد زيني التوقيع: سرس س» التوقيع: سس حبر الطرف المتنازل: أحمد عباس زيني الطرف المتناز ل: عاتقة محمد الحرازي ِ م ١ مه 0000 التوقيع: 5-5 التوقيع مر سس 000 ني : الطرف المتنازل: بشرى أيت علال سر لقي 5 12 تسر: 0 ط 3 لك قم ٠ سك العانوزية | ؟</w:t>
      </w:r>
    </w:p>
    <w:p>
      <w:pPr>
        <w:spacing w:after="120" w:line="276" w:lineRule="auto"/>
        <w:jc w:val="right"/>
        <w:bidi/>
      </w:pPr>
      <w:r>
        <w:rPr>
          <w:rFonts w:ascii="Traditional Arabic" w:hAnsi="Traditional Arabic" w:cs="Traditional Arabic"/>
          <w:b w:val="0"/>
          <w:i w:val="0"/>
          <w:sz w:val="36"/>
          <w:highlight w:val="yellow"/>
          <w:rtl/>
          <w:szCs w:val="36"/>
        </w:rPr>
        <w:t>التوقيع: 4م صصح »م 7 ب 200 5 5 1 ا والله الموفق.»2 آذ[ سس رأس المال ١٠.٠٠١.٠٠١ ريال سعردي اغستج امم 580 أهاامه0 من ب 07٠١ جسسدة 71147 - هاتف: 7410156506 - فاكس: 74070088 - سجل تجاري رقم 816 405.044 0680١5 - 0588 - 647: ييه" - 6835 - 6477 ١أه7 - 21432 طأمقل0هقل 5700 يرمق.نام 1 انوبافلا كاؤولا نر 00000055 مق 1 ل سال ل 1: 1110000 ووحد مطابقا للشرودل ١ سسنشا د 8ف بن نتن لأضاف ارقي ار | الي ثبو, 0 ل اس يا ا 0 0 وزارة التدل؛ سيم نرتيق المقود الحمداله وحمده والسلاة والسلام على من لا ثبي بعده وبعد: فدادي أذا معيض بن عبدالعزيز الحارثي كاتب العدل لدى الغرفة التجارية المنامية بمعاففلة جدة هد جرى تسجيل و توثيسق .صزراً لم بسجل عقوه الشركات نعت الرقم _ الا صحيفة ١00 10542 مجلد ,د مت و تتاريغ بي ريك نايا وذلك بحضورو توقيع الأطراف المعنية وعليه جرى التصديق والتوقيع تعريسرا منا في بي ري ١١6" وبالله الثقة وعلليه الاعتماد .]| وصلى الله وسلم وبارك على نبينا محمد و على آله و سحبه أجمعين. 00 2 إكاحب ١ ده 0-7 كائب المدل 42 ا 1 10 « سل ْ 06 ' ا ل 0 3 رك ير ١ سكم 5 531 غ مذ 0 0 8 / ٍِ 78 200 0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8" w:name="DOC-196"/>
      <w:pPr>
        <w:pStyle w:val="Heading1"/>
        <w:jc w:val="right"/>
        <w:bidi/>
      </w:pPr>
      <w:r>
        <w:rPr>
          <w:rFonts w:ascii="Traditional Arabic" w:hAnsi="Traditional Arabic"/>
          <w:rtl/>
        </w:rPr>
        <w:t>DOC-196 — حكم ابتدائي ضد الشيخ اسامة زيني - القضية - 42824717 - 01-01-1445 هـ.pdf</w:t>
      </w:r>
      <w:bookmarkEnd w:id="19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حكم ابتدائي ضد الشيخ اسامة زيني - القضية - 42824717 - 01-01-1445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2279–2298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https://drive.google.com/file/d/1jYjqC1mznAUSMVpLmwzmomaDlVSpR467/view?usp=drivesdk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الآملكةاكعربية السسووية | المحكمة التجارية بجدة رقم الصفحة: ١ الدائرة الاولى تاريخ الصك: ١/١</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االلّه أما بعد: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2787510١1 وتاريخ 1١54147/١7/178 ه لل أطراف القضية عدنان احمد عباس زيني الموية الوطنية اللا ١.١. سعودي المدعي عاتقة محمديحيى محمدعلي الحرازي الموية الوطنية / ١٠٠١.78 سعودي مدعى عليه اسامة احمد عباس زيني الهوية الوطنية ١للا.م..٠١ سعودي مدى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وجيز وقائع هذه الدعوى يتحصل بلائحة دعوى أودعت لدى هذه المحكمة في 25/12/1442ه مقامة من المدعين: عاتقة بنت محمد بن يحيى محمد علي الحرازي وعدنان بن أحمد بن عباس زيني ضد المدعى عليه أسامة بن أحمد بن عباس زينيء ذكر فيها وكيل المدعين وني مرافعته أنه كان قد صدر حكم المحكمة العامة بجدة برقم (43281449) وتاريخ 26/7/1434 ه 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زيني -رحمه الله -وقام بالتوقيع عنه في بيع حصصه في شركة احمد زيني التجارية ذات مسؤولية محدودة سجل تجاري رقم (4030196102) لنفسهء حيث وقع عن البائع وعن المشتري بقيمة بيع قدرها (450.000ريال). وبذلك انتقلت ملكية تلك الحصص وهي بنسبة (9090) من أملالك مورث المدعين إلى أملا.ك المدعى عليه. وقد بلغت قيمة تلك الحصص مبلغاً قدره (368.757.931) ثلائمئة وثمانية وستون مليون وسبعمئة وسبعة وخمسون ألف وتسعمئة وواحد وثلاثون ريال وهي بنسبة (9090)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w:t>
      </w:r>
    </w:p>
    <w:p>
      <w:pPr>
        <w:spacing w:after="120" w:line="276" w:lineRule="auto"/>
        <w:jc w:val="right"/>
        <w:bidi/>
      </w:pPr>
      <w:r>
        <w:rPr>
          <w:rFonts w:ascii="Traditional Arabic" w:hAnsi="Traditional Arabic" w:cs="Traditional Arabic"/>
          <w:b w:val="0"/>
          <w:i w:val="0"/>
          <w:sz w:val="36"/>
          <w:rtl/>
          <w:szCs w:val="36"/>
        </w:rPr>
        <w:t>كما أشار إلى أن أحمد عباس زيني قد توفي بتاريخ 21/4/1438ه وانحصر إرثه في المدعي والمدعى عليه ووالدتهما بموجب صك حصر الورثة رقم (38391575) وتاريخ 12/5/1438ه. وطلب ابتداءً الحكم بإلزام المدعى عليه بأن يدفع قيمة الحصص المباعة وقدرها (368.757.931 ريال)ء وكان وكيل المدعين قد أوضح أنه سبق وأن صدر حكم المحكمة العامة بجدة رقم (3855849) وتاريخ 10/2/1438ه يقضي باختصاص القضاء التجاري بنظر هذه الدعوى. فقدم وكيل المدعى عليه جوابه المتضمن دفعه بعدم اختصاص المحكمة التجارية نوعياً بنظر 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 عن اختصاص محكمة الأحوال الشخصية نوعياً بنظرها حيث إن موضوع الدعوى هو مسألة من مسائل الإرث كون المدعين يطالبون بنصيهم الشرعي في قيمة حصص شركة أحمد زيني التجارية مشيراً إلى أن المدعين أقاموا دعويين وهما دعوى قسمة تركة مالية مقيدة برقم )47١١١17/701١( لدى محكمة الأحوال الشخصية بجدة. ودعوى قسمة تركة عقارية مقيدة برقم (/ل61١591١١ ١0)لدى محكمة الأحوال الشخصية بجدة. كما دفع بعدم صحة ادعاء المدعين بأن المدعى عليه لم يسدد قيمة الحصص المشتراة من مورثه. والصحيح أن المدعى عليه اشترى حصص المورث من شركة احمد زيني التجارية بموجب عقد المبايعة المبرم والموقع من قبل الطرفين في 20/09/1431هء وأن المدعى عليه قام بتسليم المورث قيمة هذا الشراء 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 حصصه في شركة أحمد زيني التجارية ذات مسؤولية محدودة سجل تجاري رقم 2070١1571١ ١7( ) والبالغ عددها (.45 حصة) بذات قيمتها الاسمية وقدرها: 5.,..٠.( ريال) والتي تعادل نسبة (9090) من إجمالي حصص الشركة بما لهذه الحصة من حقوق وما علها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(5/؟) صحيفة )١1/7( مجلد (//ع/ر) وتاريخ ١57١1/١٠7/1١هء أي قبل إقامة المدعي دعواه ضد والده مشيراً إلى أن مورث المدعى عليه عندما قام ببيع كامل حصصه في شركة أحمد زيني التجارية إلى المدعى عليه تم هذا البيع حال حياته وكان بكامل قواه العقلية وبإرادة حرة خالية من أي عيب من عيوب الإرادة. موضحاً بأن من قام بالتوقيع على قرار الشركاء بالبيع عن كامل الحصص المتنازل عنها للمدعى عليه لدى كاتب العدل بالغرفة التجارية الصناعية بمحافظة جدة بالنيابة عن البائع -مورث المدعى عليه- هو وكيله الشرعي السيد/جابر علا. الله بن جيران» وفقاً لما هو مثبت في قرار الشركاء وليس المدعى عليه أصالة» وانتهى إلى طلب الحكم برد دعوى المدعين وإلزامهم بأتعاب المحاماة مبلغ (500,000 ريال). فعقب وكيل المدعهن بأن المحكمة التجارية مختصة بنظر هذه الدعوى استناداً إلى نص المادة )١"( من نظام المحاكم التجارية. مشيراً إلى عدم صحة ما ذكره المدعى عليه من أن تاريخ الاستحواذ على الحصص كان بعد إقامة دعوى الولاية وأن قيمة الحصص بعلم ورضا والده. إذ إن الثابت من صك الولاية الصادر بالرقم (34281449) وتاريخ 26/7/1434ه وتحديداً الصفحة العاشرة منه (أن جميع أملاك وشركات المرحوم احمد زيني كانت تحت تصرف المدعى عليه أسامة زيني قبل إقامة دعوى الولاية بفترة طويله وأن المرحوم كان يعاني من أمراض عقلية مزمنة وقديمة وقبل إقامة دعوى الولاية). مضيفاً أن وكيل المدعى عليه يحاول إمهام الدائرة بأن المدعي يطعن 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 صحيحة كما أقر بحيازة المدعى عليه للحصص وتصرفه فها تصرف المالك. مما يؤكد صحة مطالبة المدعين بقيمة الحصص وليس إبطال التصرف. ولذلك على المدعى عليه وكالة إثبات قيام المدعى عليه بسداد قيمة الحصص البالغة (771,8857,17/8ريال) إلى حساب مورث المدعى عليه وفي حال عجزه عن الإثبات إلزامه بسداد قيمة الحصص طال ما أنه قد أقر بصحة البيعء وإقراره بأن المبلغ المدفوع هو (450.000 ريال) في حين أقر وكيل سابق للمدعى عليه أمام مجلس قضائي ومثبت ذلك في ضبط الجلسات أن قيمة الحصص الفعلية مئة وعشرون 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 قيمة البيع والمحددة بمبلغ (71,887,178” ريال). ثم عقب وكيل المدعى عليه بمذكرة دفع فها بعدم جواز نظر الدعوى لسبق الفصل فها مشيراً إلى أنه كان قد صدر عن الدائرة السابعة عشرة بالمحكمة الإدارية بجدة الحكم رقم (7/١١/185)لعام 577١هفي الدعوبين المقامتين من المدعي ضد المدعى عليه بشأن شراكته في شركة احمد زيني وأولاده المحدودة</w:t>
      </w:r>
    </w:p>
    <w:p>
      <w:pPr>
        <w:spacing w:after="120" w:line="276" w:lineRule="auto"/>
        <w:jc w:val="right"/>
        <w:bidi/>
      </w:pPr>
      <w:r>
        <w:rPr>
          <w:rFonts w:ascii="Traditional Arabic" w:hAnsi="Traditional Arabic" w:cs="Traditional Arabic"/>
          <w:b w:val="0"/>
          <w:i w:val="0"/>
          <w:sz w:val="36"/>
          <w:rtl/>
          <w:szCs w:val="36"/>
        </w:rPr>
        <w:t>0 وزارة العدل صك رقم 22753١١75841١١5 صو ]| 1 2 م المحكمة التجارية بجدة | رقم الصفحة: ” 0 الدائرة الاولى تاريخ الصك: ١554/.١/.١ ان 1 0 ع 2 والشركات التابعة لهاء وقضى الحكم باعتماد الصلح بين أطرافه وإجراء مضمونه واعتباره ملزماً لهم ومنهياً للخصومة فيما بينهم وبقناعتهم به. وأقر المدعي صراحةً في الصلح الذي تم بيهم بأنه ليس له الحق بمطالبة المدعى عليه بأي مطالبة مهماكان سبهاء بل وإسقاط حقه في أي مطالبات أو دعاوى مهماكان نوعها أو سبهافي الماضي والحاضر والمستقبل فيما يتعلق بالشركات موضوع الصلح. مفيداً بأن التقرير الذي استندت إليه الدائرة في حكمها الأول رقم (1737871797") وتاريخ “577 8/.7/1. ه والذي قضى بصرف النظر عن طلب المدعي بإقامة ولي على والده لسلامة قواه العقلية كان بناءً على تقرير مستشفى الصحة النفسية المؤرخ 5172 ١. 8/. "7/١ هء في حيدن أن الحكم رقم )"578١555( وتاريخ 2175 ١//71/.1اه والقاضي بإقامة المحاسب القانوني عبدالرزاق ولي سيت قيماً على والد المدعى عليه تم الاستناد فيه إلى تقرير مستشفى الصحة النفسية المؤرخ ”57 ١//./17هء مما يؤكد بأن جميع تصرفات والد المدعى عليه قبل تاريخ التقرير الطبي المؤرخ 11/08/١575 ه هي تصرفات صحيحة من الناحية الشرعية والقانونية ولا يجوز الطعن في صحتهاء موضحاً بأنه بعد صدور 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زبني 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وقد أقروا المدعين صراحةً بأنهم استوفوا حقهم من قبل طرف الشركاء الجدد وهم أسامة زيني بنسبة قدرها (9090) وشركة أوزكو المحدودة بنسبة (9010) وأن توقيعهم يعد بمثابة مخالصة تامة ونهائية وإبراء لذمة المدعى عليه وفق الثابت في البند الرابع في اتفاقية الصلح والتي نصت صراحة على أن "يق ركافة الأطراف بأنهم اطلعوا على كافة الأوضاع والمراكز المالية للشركات موضوع التخارج بتاربخ التقرير المحاسبي المنتدب في الدعوى (طلال أبو غزالة)". فعقب وكيل المدعين بأن اتفاقية الصلح المذكورة لا علاقة لها بموضوع</w:t>
      </w:r>
    </w:p>
    <w:p>
      <w:pPr>
        <w:spacing w:after="120" w:line="276" w:lineRule="auto"/>
        <w:jc w:val="right"/>
        <w:bidi/>
      </w:pPr>
      <w:r>
        <w:rPr>
          <w:rFonts w:ascii="Traditional Arabic" w:hAnsi="Traditional Arabic" w:cs="Traditional Arabic"/>
          <w:b/>
          <w:i w:val="0"/>
          <w:color w:val="1F4E79"/>
          <w:sz w:val="40"/>
          <w:rtl/>
          <w:szCs w:val="40"/>
        </w:rPr>
        <w:t>الدعوى وهي متعلقة بحصص المدعي بصفته أصيلاً مالكاً للحصص محل الصلح في حينه ولا علاقة له من قريب أو بعيد بالحصص المطالب بقيمتها في هذه الدعوى. مشيراً إلى أن المدعى</w:t>
      </w:r>
    </w:p>
    <w:p>
      <w:pPr>
        <w:spacing w:after="120" w:line="276" w:lineRule="auto"/>
        <w:jc w:val="right"/>
        <w:bidi/>
      </w:pPr>
      <w:r>
        <w:rPr>
          <w:rFonts w:ascii="Traditional Arabic" w:hAnsi="Traditional Arabic" w:cs="Traditional Arabic"/>
          <w:b w:val="0"/>
          <w:i w:val="0"/>
          <w:sz w:val="36"/>
          <w:rtl/>
          <w:szCs w:val="36"/>
        </w:rPr>
        <w:t>عليه أقر بأنه اشترى الحصص بقيمة مئة وعشرون مليون ريال إلا.أنه عجز أن يثبت قيامه ببسداد ذلك المبلغ فضبلاً عن إثبات سداد القيمة الفعلية التي تجاوزت (331) مليون ربال» موضحاً بأنه بعد رد دعوى الولاية عادت القضية من الاستئناف بنقض الحكم الصادر برقم (177/87595) وتاريخ 477 ١/8/1ه وتم تداول القضية وصدر بها الحكم بالصك ذو الرقم (5781549") وتاريخ 575 ١//26/7ه الذي قرر فيه صراحة إقامة المحاسب القانوني عبدالرزاق ولي سيت قيماً وولياً على مورث المتداعين مما يؤكد أن المورث كان يعاني في أواخر أيامه من النسيان وتدهور في القدرات العقلية والذهنية وعدم القدرة على التصرف في أمواله وشركاته. مشيراً إلى أن تاريخ البيع كان في تاريخ 541١ ١/١٠١/16ه حسب عقد التأسيس الذي صادق عليه المدعى عليه وتاريخ إقامة دعوى الولاية كان في تاريخ 577 ١/22/7ه الثابت بصك الحكم رقم (7 17787755) وتاريخ 577 ١/8/7ه الذي قدمه المدعى عليه. مفيداً بأن البيع 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 (450000 ريال) بينما قيمتها السوقية (771,887,118 ريال)ء وأشار تأكيداً على ما ذكر بأن مهمة وزارة التجارة هي الاشتراطات الشكلية للبيع فقط ولا يتعدى اختصاصها إلى النظر في 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 المدعى عليه يأتمر بأمره وقام بالتوقيع بطلب من المدعى عليه وبأمره. مضيفاً بأن المدعى عليه قدم الحكم رقم (185/117/7) لعام ١4177 ه محاولاًإبهام الدائرة بأنه حكم صلح وتسوية وأنه يشمل جميع النسب في الشركة محل الدعوى -شركة احمد زينى التجارية -. والصحيح أن شركة احمد زيني وأولاده ذات مسؤولية محدودة تملك ما نسبته )96٠١( من شركة احمد زينى التجارية المحدودة أي أن الصلح المقدم يخص النسبة المشار إلها أعلاه وهي )96١١( فقط والباقي (. 9609) لا تملكه شركة احمد زينى وأولاده ولم يشتمل علها الصلح المقدم. مؤكداً بأن الصلح ذُكر فيه نصاً (وفيما لتلك الشركة أي شركة احمد زيني وأولاده من حصص في تلك الشركات). فضلاً عن أن حكم الصلح المذكو ركان بين المدعي بصفته شريكاً في الشركات 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 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 الصلح المثبتة في صك الحكم رقم (185/11/7)لعام 477١ه والصادر من الدائرة السابعة عشرة بالمحكمة الإدارية بجدة لها علاقة وثيقة بشركة أحمد زيني التجارية ومن ضمن الشركات التي تخارج منها المدعي حيث حضر بنفسه أمام كاتب العدل وبحضور وكيله وأقر المدعي بأنه استلم كافة حقوقه وأبرأ ذمة المدعى عليه وأقر بوجود شركاء جدد ليس من بيهم مورث طرفي الدعوى وأنه على علم بذلك وأن ادعاؤهفي الوقت الحالي ادعاء باطل وجب رده وعدم الالتفات إليهء فأفهمت الدائرة وكيل المدعى عليه أن عليه التعقيب على ما تمسك به 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 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 أن يتم تسجيل البيع والتنازل عن الحصص في الشركات فيما بيهم بالقيمة الاسمية لهاء مشيراً إلى أن المدعي أقام دعوى سابقة والمقيدة برقم (3218883) بتاريخ 4/3/1432ه لدى القاضي محمد بن مبارك الدعيلج في المحكمة العامة بمحافظة جدة والتي طلب فيها المدعي صراحة إبطال البيع الذي تم بين المورث وأسامة زيني مما يؤكد أيضباً أنه قد سبق الفصل في هذه الدعوى لوحدة الموضوع ووحدة أطراف الدعوى ومن ثم أقام الدعوى رقم (33286392) في 8/6/1433ه لدى القاضي صالح بن محمد الزايدي في المحكمة العامة بمحافظة جدة وطلب فبها مرة أخرى إبطال ذات البيع وقد تمت الإجابة على ادعاءه بأن البيع تم بمقابل مبلغ مئة وعشرون مليون ريال سعودي بموجب العقد المبرم بين مورث المدعين والمدعى عليه ولم يطعن في ذلك. مشيراً إلى أن ادعاء المدعي بوقوع الغين في عملية البيع بين التاجر المورث وابنه التاجر أسامة أحمد زيني أمدّغير منطقي وغير مقبول وغير جائز كما أن العرف الدارج والمعترف به أن التاجر قد يتعرض للغش وقد يتعرض أيضاً للتغرير ولكنه لا.يُغبن في تجارته ولا.يُقبل منه ادعاء الغبن بأي شكل من الأشكال مما يسقط معه ادعاء المدعي بالغين عن والده. كما أن من ادعى الغبن ليس التاجر نفسه المورث بل هو ابنه المدعي عدنان احمد زيني وبعد مرور حوالي عشرة سنوات على الواقعة. مؤكداً على أن عملية البيع تمت وبشكل صحيح. وفي جلسة 2/11/1443 ه أشارت الدائرة إلى حضور المدعي عدنان أصالةً» وإلى عدم حضور عاتقة وأوضح وكيل المدعي أن عاتقة كبيرة بالسن وقد لا.يكون حضورها ضرويياً 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التوااصل مع الوزارة بهذا الخصوص إلا. أنه لم يتم حل الإشكال ولكنه قد يحضر الجلسة من خلال اتصال مرئي رديف في حال وافقت 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 كذلك حضور الجلسة أو توكيل من يحضرها نيابةً عنها في حال تعذر حضورها لظرف طارئ. وفي جلسة 9/11/1443ه استوضحت الدائرة من المدعى عليه أصالةٌ عن واقعة قيامه بشراء حصة والده لنفسه في شركة احمد زيني التجارية سجل تجاري رقم (4030196102) بمبلغ (450.000 ريال) فقط في حين أن قيمتها وفقاً لدعوى المدعين أكثر من ذلك؛ فأجاب بأن الذي تم حقيقةً هو أنه كان قد اتفق مع والده حال حياته على أن يشتري منه جميع حصصه في جميع الشركات التي كان لوالده حصص فهما في المملكة وهي: "1. شركة احمد زيني التجارية المحدودة 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مزرعة وادي فاطمة للدواجن المحدودة سجل تجاري رقم (4030092091)., 5. شركة أحمد زيني للتموين والخدمات الغذائية المحدودة سجل تجاري رقم ٠ )4030107003( 6. شركة أحمد زيني للكهرباء والتكييف المحدودة مسجل تجاري رقم (4030107145). 7. شركة أحمد زيني سوديس كو للتموين المحدودة سجل تجاري رقم (4030016974). 8. شركة أحمد زيني دايكن لتكييف الهواء المحدودة سجل تجاري رقم (4030054187). 9. الشركة الوطنية للإبدارة والخدمات المحدودة سجل تجاري رقم (4030042496). 10. شركة الخميرة السعودية المحدودة سجل تجاري رقم (4030048620): 11. شركة كورتينا للصناعات الغذائية المحدودة سجل تجاري رقم (4030092518): 12.</w:t>
      </w:r>
    </w:p>
    <w:p>
      <w:pPr>
        <w:spacing w:after="120" w:line="276" w:lineRule="auto"/>
        <w:jc w:val="right"/>
        <w:bidi/>
      </w:pPr>
      <w:r>
        <w:rPr>
          <w:rFonts w:ascii="Traditional Arabic" w:hAnsi="Traditional Arabic" w:cs="Traditional Arabic"/>
          <w:b w:val="0"/>
          <w:i w:val="0"/>
          <w:sz w:val="36"/>
          <w:rtl/>
          <w:szCs w:val="36"/>
        </w:rPr>
        <w:t>اك وزارة العدل صك رقم 22753١١75841١١5 صو ]| المحكمة التجارية بجدة رقم الصفحة: م 0 الدائرة الاولى تاريخ الصك: ١544/.١/.١ 81 1 0: 2 شركة أحمد زيني وأولاده المحدودة سجل تجاري رقم (4030094825)".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 سنوات في قضية المحكمة العامة التي صدر الحكم بشأنه من قبل القاضي الزايدي, مضيفاً أن التخارج تم فعلياً من قبل المدعين وغيرهم في دعوى التخارج أمام هذه المحكمة قبل سنوات وأقروا باتفاقية الصلح وما اشتملت عليه من استلام كافة الحقوق وإبراء ذمة المدعى عليه وذلك تم من خلا.ل حكم التخارج ثم كتابة عدل بإثبات الاتفاقية» وبالتالي فليس للمدعين الحق في إقامة مثل هذه الدعوى. ثم عقب وكيل المدعي بأن ما ذكره المدعى عليه غير دقيق؛ لأن التخارج الذي تم إنماكان يخص شركة أحمد زيني وأولاده المحدودة سجل تجاري رقم (4030094825) وما تملك هي ذاتها في الشركات الأخرى المشار إلها في حكم التخارج ومن بيها الشركة محل الدعوى "شركة احمد زيني التجارية المحدودة سجل تجاري رقم (4030196102)". والحاصل أن شركة أحمد زيني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احمد زيني التجارية المحدودة سجل تجاري رقم (4030196102)؛ فأجاب بأنه لم يكن لديه حصة وإنماكانت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وأولاده المحدودة سجل تجاري رقم (4030094825)"؛ شركات صورية ليس لها قيمة اقتصادية تأسست فقط لتتملك في الشركات الأخرى أشبه ماتكون بالشركات القابضة وذلك لتعذر وجود شريك مساهم واحد في تلك الشركات الأخرى. فعقب وكيل المدعي بأنه أكد على أن التخارج الذي تم أمام المحكمة إنماكان يخص أحمد زيني وأولاده المحدودة سجل تجاري رقم (4030094825) بما تملك من نسبة قدرها (9610) من باقي الشركات الإحدى عشرة المنصوص علها في حكم التخارجء. وما يخص هذه</w:t>
      </w:r>
    </w:p>
    <w:p>
      <w:pPr>
        <w:spacing w:after="120" w:line="276" w:lineRule="auto"/>
        <w:jc w:val="right"/>
        <w:bidi/>
      </w:pPr>
      <w:r>
        <w:rPr>
          <w:rFonts w:ascii="Traditional Arabic" w:hAnsi="Traditional Arabic" w:cs="Traditional Arabic"/>
          <w:b/>
          <w:i w:val="0"/>
          <w:color w:val="1F4E79"/>
          <w:sz w:val="40"/>
          <w:rtl/>
          <w:szCs w:val="40"/>
        </w:rPr>
        <w:t>الدعوى من تلك الشركات هي شركة احمد زيني التجارية المحدودة سجل تجاري رقم (4030196102): وهو يتساءل عن علاقة باقي الحصص في تلك الشركة ونسبتها (9090) بحكم</w:t>
      </w:r>
    </w:p>
    <w:p>
      <w:pPr>
        <w:spacing w:after="120" w:line="276" w:lineRule="auto"/>
        <w:jc w:val="right"/>
        <w:bidi/>
      </w:pPr>
      <w:r>
        <w:rPr>
          <w:rFonts w:ascii="Traditional Arabic" w:hAnsi="Traditional Arabic" w:cs="Traditional Arabic"/>
          <w:b w:val="0"/>
          <w:i w:val="0"/>
          <w:sz w:val="36"/>
          <w:rtl/>
          <w:szCs w:val="36"/>
        </w:rP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 على مايخص ال(9610) من شركة أحمد زيني وأولاده المحدودة سجل تجاري رقم (4030094825) ثم قاموا بإتمام إجراءات التخارج من عموم الشركتين "شركة احمد زيني التجارية المحدودة سجل تجاري رقم (4030196102) وشركة أحمد زيني وأولاده المحدودة سجل تجاري رقم (4030094825)" وذلك تحديداً أمام كاتب عدل وزارة التجارة وأقروا بأن الشركاء الجدد في كل من الشركتين المشار إلهما هم: أسامة زيني وشركة أوزكو المحدودة سجل تجاري رقم (4030077461) وأقروا بحصص كل من هذين الشركتين بالرقم الدقيق. وعقب وكيل 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 رقم (4030196102). ثم أفهمت الدائرة الطرفين أن علهما حصر ترافعهما في واقعة التخارج التي يتمسك المدعى علبها بحصولها أمام كاتب عدل وزارة التجارة وفق ما أشير إليه. فقدم وكيل المدعى عليه صورة عقد بيع بين المدعى عليه وبين أحمد عباس زيني مؤرخ 20/9/1431ه يمثل شراءه لل9090 من الشركة محل الدعوى شركة أحمد زيني التجارية المحدودة سجل تجاري رقم (4030196102), فعقب وكيل المدعين بأنه لم يتم تقديم هذا العقد المزعوم من قبل لاسيما وأن هنالك دعاوى بين المدعي والمدعى عليه قائمة منذُ سنوات عدة ولم يتطرق 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 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 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ني حيازة 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 زيني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 وغيرهاء فعقب الطرفان أنه بشأن المستندات المطلوبة فإنه ليس لدى المدعى عليه سوى ماتم تقديمه» وأنه ليس بحوزة المدعين أي مستندات أصلية تحوي توقيعاً لمورث الطرفين,.</w:t>
      </w:r>
    </w:p>
    <w:p>
      <w:pPr>
        <w:spacing w:after="120" w:line="276" w:lineRule="auto"/>
        <w:jc w:val="right"/>
        <w:bidi/>
      </w:pPr>
      <w:r>
        <w:rPr>
          <w:rFonts w:ascii="Traditional Arabic" w:hAnsi="Traditional Arabic" w:cs="Traditional Arabic"/>
          <w:b w:val="0"/>
          <w:i w:val="0"/>
          <w:sz w:val="36"/>
          <w:rtl/>
          <w:szCs w:val="36"/>
        </w:rPr>
        <w:t>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 وفق ماتضمنه محضر الجلسة السابقة بموجب خطابها الصادر عن المحكمة بتاريخ 2/4/1444هء ولم تردها إفادة حتى تاريخه. وأفهمت الدائرة الطرفين بمتابعة سير الإجراء لدى البنك المركزيء وفي جلسة 2/7/1444ه قررت الدائرة إعادة الكتابة للبنك لعدم ورود المطلوب. وفي جلسة 1/8/1444ه أشارت الدائرة إلى إعادة المعاملة إلى الشرطة برفقة المستندات 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 إلحاقاً للأدلة الجنائية بشأن عدم ورود المطلوب. وأفهمت الدائرة وكيل المدعين أن عليه متابعة كتاب الدائرة لدى الجهة. وفي جلسة 10/11/1444ه أشارت الدائرة إلى أنه وردها خطاب مدير شعبة الأدلة الجنائية بشرطة محافظة جدة رقم (4403035471/1) وتاريخ 22/10/1444ه المشار فيه إلى ضبرورة بعث أصل الورقة محل الطعن وعزلها وتحريزها بداخل ظرف مستقل. ثم قدم وكيل المدعين مذكرة جاء فها أن انتقال الحصص محل الدعوى والبالغة (4: 191)0090؛ من شركة احمد زيني التجارية للمدعى عليه قد تمت بطريقة غير مشروعة وغير نظامية وبينة هذا الدفع تناقض المدعى عليه في سبب انتقال هذه الحصص وآلية تملكه لباء مضيفاً أنه بعد كل هذه السنوات من الخلاف مع المدعى عليه يزعم بوجود عقد بيع الحصص مبرم مع مورث المدعين فسكوته وإخفائه للعقد دليل على عدم صحته, مؤكداً على أن المدعين يطعنون في صحة هذا العقد شكلاً ومضموناً. مشيراً إلى أنه سبق وأن صدر تقرير خبرة محاسبية من الخبير المحاسبي طلال ابو غزالة وشركاه مقدم للدائرة القضبائية التجارية في نزاع مع المدعى عليه مؤرخ 5477 ١/١١//اه وأنه فيصل في محل النزاع الماثل الآن إذ ورد فيه بكل دقة ووضوح تقييم حصص الشركاء في الشركات ومنها الحصص محل الدعوى مع المدعى عليه في شركة احمد زيني التجاربة والذي قيّم فيه نسبة (81: )0090 التي آلت للمدعى عليه بالمخالفة للشرع والنظام بمبلغ قدره (44 ١.185١.70"'ريال)ء وأن المدعين يتمسكون بما جاء في التقرير المعد وفق أسس محاسبية سليمة وبطلب قضائيء وانتبى إلى طلب الحكم بإلزام المدعى عليه بأن يدفع ل عدنان مبلغ (57.,11/,7757 ريال) وذلك نصيبه من حصة والده من الشركة وفق التقييم المعتبرء وإلزامه بأن يدفع لعاتقة الحرازي مبلغ (47.01. 2 ريال)»ء ثم 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ومضضموناً. ثم سألت الدائرة وكيل المدعين عن وجه تمسك موكليه بتقييم الخبير المحاسبي في الدعوى المشار إلها والمؤرخ 7/11/1432هفي حين أن انتقال الحصة محل الدعوى كان في 20/9/1431 ه؛ فأجاب بأن ذلك هو التقييم الفعلي وأن التقرير قدم في التاريخ المشار إليه ولكنه يتناول فترات سابقة. فسألته الدائرة هل اطلع على نسخة حكم التخارج ؟ فأجاب بأنه لم يطلع عليه. فأفهمته الدائرة أن وقائع الحكم المشار إليه تناولت ما يتعلق بتاريخ التقييم بصورة دقيقة على لسان الخبيرء وأفهمته الدائرة أن عليه بيان الوجه المشار إليه تفصيلاً. ثم سألته الدائرة عن مصير الشركة محل الدعوى؛ فأجاب بأنه لا يعلم وأنها تحت تصرف المدعى عليه. ثم سألت الدائرة وكيل المدعى عليه عن التقرير الذي أشير إليه تقديم المدعى عليه له في دعوى التخارج فاستعد بتزويد الدائرة بنسخة منه. وسألته الدائرة عن موقف المدعى عليه صراحة وبصورة دقيقة حيال التقييم الفعلي للشركة محل الدعوى في تاريخ انتقال الحصة محل الدعوى في 20/9/1431 ه وذلك على ضوء التقييم الذي 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 البيع والشراء المشار إلهافي الدعوى هي قيمة اسمية وليست القيمة الحقيقية للبيع كما أن القيمة الحقيقية للبيع والشراء قد تمت بمقابل مبلغ 120 مليون ريال وذلك بموجب العقد المبرم بين المدعى عليه والمورث وقد شهد على العقد اثنين من الشهود العدول أيضاً. مشيراً إلى أنه سبق وأن تقدم المدعى عليه بالعقد محل الخلاف في قضية المحكمة العامة أمام 31 / المملكةالعربية السعودية 1 5هما وزارة العدل صك رقم 22753١١75841١١5 للج 0 4 لطر م المحكمة التجارية بجدة | رقم الصفحة: 4 0 القاضي الزايدي منذ عشر سنوات تقريباً وكان وقتها المورث على قيد الحياة. وقد أوضح فيها المدعى عليه أن البيع أمام كاتب العدل تم بالقيمة الاسمية ولكن القيمة الفعلية هي مبلغ 120 مليون ريال» ولم يطعن المدعي بعدم صحة العقد في وقتهاء وأضاف أن وكيل المدعين يسعى بطريقه غير مباشرة العدول عن طلبه بالطعن بالتزوير ولفت الانتباه إلى تقرير ابو غزالة » وانتبى إلى طلبه الحكم برد دعوى المدعين واحتياطياً مخاطب الأدلة الجنائية للتحقق من صحة العقد محل طعن المدعين. ثم عقب وكيل المدعين بمذكرة مفادها أن قيمة شركة أحمد زيني التجارية هي مبلغ (372.426.828ريال) وقيمة حصص المورث أحمد زيني والبالغة (2]9: /90) من حصص الشركة بمبلغ (54 ””0.185.١ ريال) كما هو مدون تفصيلاً بتقرير الخبير 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 قيمة بيع الحصص الزهيدة ٠ 45 ألف والتي يستحيل عقلا وعرفاً أن تكون هي القيمة الحقيقة للحصصء مضيفاً بأن انتقال الملكية شرعاً المعتد به والمنتج لآثاره الشرعية والنظامية إنماتم بعد إجازة هذا العقد بعد أن صدر تقرير المحاسب طلال ابو غزالة و شركاه المشار إليه آنفاً - المتتدب من المحكمة - والذي تم التخارج بموجبه في باقي الشركات وهو محل إقرار من جميع المتداعين بما فهم المدعى عليه وإلا.لما تم التخارج بناءً عليه وفق العقد المرصود من الدائرة التجارية في حينه والمرصود بكامله في صك الحكم. وأشار إلى أنه لاينال من صحة ذلك التقييم ما قد يثار من أنه ريما زادت قيمة الحصص بعد العقد المبرم من المدعى عليه فإن أي زيادة على فرض وجودها فري زيادة ونماء في ملك المورث هذا من ناحية ومن ناحية أخرى 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 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 من.5: ألف ريال إلى قرابة +٠٠ مليون ريال وإذا ماتم حصول ذلك فإن هذا الظرف الطارئ الرافع لقيمة الحصص بهذا الشكل لابد أن يكون معلوم ومشتهر لدى الجميع ولا.يمكن إخفاؤه ومن السهل إثباته ولو حصل فيد المدعى عليه يد غاصب وهي من ملك المورث. لذلك فإن المدعين يتمسكون بد فعهم ببطلان عقد البيع وإثبات قيمة الحصص السوقية وفق الثابت بموجب تقرير محاسبي معتبر ويؤكدون على طلباتهم السابقة. وفي جلسة 2/12/1444ه قدم وكيل المدعين مذكرة مفادها أن موكله يؤكد على عدم صحة العقد المقدم من المدعى عليه وأن المورث لم يبع حصصه على المدعى عليه بالثمن الذي ذكره ويؤكد ذلك إقراره الصريح بأن القيمة المسجلة في العقد غير صحيحة. وأن هذا دليل كاف في إثبات أن المعتبر هي القيمة المقيدة في تقرير المحاسب طلال ابو غزالة وهي مبلغ (10”مليون). مشيراً إلى أن هذا التقرير قد أقر به جميع الأطراف في تقييم جميع الحصص منها الحصص محل النزاع: معقباً بأن التخارج المذكور يخص حصص شركة احمد زيني وأولاده ولا يخص ما يملكه المورث بصفته الشخصية من حصص ويدل على ذلك أن التنازع كان على حصص الشركة ولم يكن على الحصص التي يملكها المورث ونقلت بطريقة غير صحيحة فقيمة الحصص تتجاوز (5””مليون) ولم يقدم المدعى عليه ما يثبت أنه قام بدفع ثمن لهاء فيما عقب وكيل المدعى عليه بأن 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 فأجاب بأن المدعى عليه يتمسك بأن التقييم الصحيح هو مبلغ 120 مليون ريال المنصوص علها في العقد الذي سبق تقديمه. فسألته الدائرة عن وجه التقييم الذي قدم إذن في قضية 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 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 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وبهيؤ</w:t>
      </w:r>
    </w:p>
    <w:p>
      <w:pPr>
        <w:spacing w:after="120" w:line="276" w:lineRule="auto"/>
        <w:jc w:val="right"/>
        <w:bidi/>
      </w:pPr>
      <w:r>
        <w:rPr>
          <w:rFonts w:ascii="Traditional Arabic" w:hAnsi="Traditional Arabic" w:cs="Traditional Arabic"/>
          <w:b/>
          <w:i w:val="0"/>
          <w:color w:val="1F4E79"/>
          <w:sz w:val="40"/>
          <w:rtl/>
          <w:szCs w:val="40"/>
        </w:rPr>
        <w:t>الدعوى للفصل فها أصدرت الدائرة حكمها مؤسساً على مايلي:</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المدعى عليه بأن يدفع لهم نصييهم من القيمة العادلة لحصة مورثهم أحمد بن عباس بن زيني زبني هوية وطنية رقم (1007056839) وذلك من شركة احمد زيني التجارية المحدودة سجل تجاري رقم (4030196102) وفق تفصيل الدعوى؛ 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وتاربخ 15/8/1441ه. ثم إنه ولماكان الحاصل أن مورث المدعيين كان يملك (9690) من الحصص في شركة احمد زيني التجارية المحدودة سجل تجاري رقم (4030196102).: وقد انتقلت ملكية جميع تلك الحصص إلى المدعى عليه بموجب قرار الشركاء بتعديل عقد التأسيس في 20/9/1431ه. والمدعون يتمسّكون بأن انتقال الحصص لم يكن وفقاً لقيمتها العادلة؛ إذنْصّ في قرار الشركاء المشار إليه على أن مقابل تلك الحصص لا يعدو كونه مبلغ (450.000 ريال) فقط؛ في حين أن تقدير قيمة إجمالي حصص الشركة المشار إلماكان مبلغ (368.757.931 ريال) وفقاًللتقرير المقدم في دعوى التخارج وفق ما ساقته الوقائع. في حين كان المدعى 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 إليه بالبيع عن كامل حصصه في شركة أحمد زيني التجارية ذات مسؤولية محدودة سجل تجاري رقم (7 20١7١1١971١ ) والبالغ عددها (.45 حصة) بذات قيمتها الاسمية وقدرها ( .٠.40 ريال) والقتي تعادل نسبة (9690) من إجمالي حصص الشركة بمالهذه الحصة من حقوق وما علها من التزامات كان بيعاً صحيحاً ومتوافقاً مع صحيح الشرع والنظامء ومدقق من قبل وزارة التجارة ومثبت أمام كاتب العدل لدى الغرفة التجارية الصناعية بمحافظة جدة تحت الرقم (15؟) صحيفة )١17/7( مجلد (8/ع/ر) وتاريخ 17/١١/١57١ ه ثانها: ما أبداه المدعى عليه أصالةً في جلسة 9/11/1443ه من أن الذي تم حقيقةً هو أنه كان قد اتفق مع والده حال حياته على أن يشتري منه جميع حصصه في جميع الشركات التي كان لوالده حصص فها 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 الديون. ثالئها: ما أبداه المدعى عليه لاحقاً في المرافعة أن انتقال ملكية الحصص محل الدعوى من والده إليه كان بموجب عقدٍ وقّعه الطرفان بتاريخ 20/9/1431ه نص في فقرته (ثانياً) على بيع والده حصصه في الشركة له بمبلغ (120.000.000 ريال)ء ونصت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بسداد المبلغ المتبقي على طريقة الأقساط لمدة عشر سنوات بواقع مليونين ريال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علها وتنميتها وزيادة دخلها. ولا أحظى في وجه اطّراح ماتمسّك به المدعى عليه في مواقفه المشار إلها في قناعة الدائرة من التناقض الصارخ في تلك المواقف حال المرافعة في سياق يستحيل معه منطقاً وواقعاً الجمعٌ. والواقعة الثابتة أن حصص مورث المدعين محل الدعوى انتقلت للمدعى عليه بموجب قرار الشركاء المؤرخ 20/9/1431ه وبقيمة اسمية تمثلت بمبلغ (450.000 ريال) فقطء وقد أقرًالمدعى عليه في مرافعته أن تلك القيمة هي مجرد قيمة اسمية لا.حقيقية. ثم تناقض المدعى عليه أمام المحكمة في بيان وجه حقيقة اتفاق الطرفين على قيمة حقيقية, وتناقضٌ المدءى عليه في مثل هذا السياق داحضٌ لدفعه في قضاء الدائرة منهضاً حقيقة أصلٍ أنه ليس ثمة قيمة حقيقية أساسأكان قد تم بشأنها اتفاق بين مورث المدعين والمدعى عليهء ولا يضير هذا المنتهض ما قدمه المدعى عليه في مرحلة متأخرة من المرافعة من العقد المؤرخ 20/9/1431ه المبرم بينه وبين والده والمشار إليه أعلاه 5ه وزارة العدل صك رقم 527١١7841١5 0 4 لطر م المحكمة التجارية بجدة | رقم الصفحة: ه ا 14 وإلى بعض ما اشتمل عليه من بنود؛ ففضلاًعما أشير إليه مما انتهت إليه الدائرة من اطّراح ذلك المستند من جهة كونه متناقض مع جملة ما قدم من دفوع لا يستقيم بيها جمعٌ؛ فإن ذات العقد قد اشتمل في ذاته على ما هدمه من جهة أنه أشار إلى جملة وقائع قانونية وتاريخية سابقة أساساً على تأسيس الشركة محل الدعوى بسنوات طويلة وجملتها لا.يتعلق بالشركة ولا.أعمالهاء ناهيك عما اشتمل عليه من مقابلٍ قيعي من غير المتصور إمكان التحقق من صحته أو دقّته كتحمل مصاريف عائلية أو أجرة عمل سابقة تخص حتى شركات أخرى غير الشركة محل الدعوىء فضلاً عن ذلك كله عدم تقديم المستند المشار إليه إطلاقاً في أي مرحلة سابقة في الدعوى؛ بل حتى لم يشر المدعى عليه أصالةً إلى وجود المستند في جلسة 9/11/1443ه؛ بل ذكر ما يناقض ما اشتمل عليه المستند تماماً.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 تأسيساً عليه تكون قناعة الدائرة قد تجسّدت على أن الحصص محل الدعوى انتقلت بصورة تامة إلى ملكية المدعى عليه دون مقابل وفاءٍ حقيقي لقيمة تلك الحصص؛ ما</w:t>
      </w:r>
    </w:p>
    <w:p>
      <w:pPr>
        <w:spacing w:after="120" w:line="276" w:lineRule="auto"/>
        <w:jc w:val="right"/>
        <w:bidi/>
      </w:pPr>
      <w:r>
        <w:rPr>
          <w:rFonts w:ascii="Traditional Arabic" w:hAnsi="Traditional Arabic" w:cs="Traditional Arabic"/>
          <w:b w:val="0"/>
          <w:i w:val="0"/>
          <w:sz w:val="36"/>
          <w:rtl/>
          <w:szCs w:val="36"/>
        </w:rPr>
        <w:t>تكون به تلك القيمة مستقرةً في ذمة المدعى عليه لمورث الأطراف وورثئته من بعده. وأخذاً بالاعتبار أن الشركة محل الدعوى كانت قد صِقّيت اختيارياً وفق ما اشتملت عليه الأوراق بموجب ما قرره الشركاء من توقف الشركة عن مباشرة نشاطها منذ تاريخ 15/7/2014م وأنهم قاموا بسحب رأس مال الشركة وتوزيعه فيما بيهم كل بحسب حصته في رأس المال ويذا يكون الشركاء قد قاموا بتصفية الشركة؛ وفق منشور الصحيفة المؤرخ 22/2/1437ه. ثم إن الدائرة وتأسيساً على جملته واستحضاراً لواقعة تصفية الشركة وإنهاء شخصتتها الاعتبارية وتوقفها عن النشاط منذ 15/7/2014م؛ لتجد أن أعدل تقييم للحصص محل الدعوى هو ماكان ذات الأطراف قد تراضوا عليه وتخارجوا على وفقه في دعوى التخارج.</w:t>
      </w:r>
    </w:p>
    <w:p>
      <w:pPr>
        <w:spacing w:after="120" w:line="276" w:lineRule="auto"/>
        <w:jc w:val="right"/>
        <w:bidi/>
      </w:pPr>
      <w:r>
        <w:rPr>
          <w:rFonts w:ascii="Traditional Arabic" w:hAnsi="Traditional Arabic" w:cs="Traditional Arabic"/>
          <w:b w:val="0"/>
          <w:i w:val="0"/>
          <w:sz w:val="36"/>
          <w:rtl/>
          <w:szCs w:val="36"/>
        </w:rPr>
        <w:t>والمتمثل بتقرير الخبير المحاسبي طلال أبو غزالة وشركاه المؤرخ 577 ١/١١/لاه والذي اشتمل على تقييم إجمالي قيمة حصص الشركة بمبلغ (368.757.931 ريال)» تمثل منه نسبة ال96090 مبلغ (331.882.138 ريال)؛ تجسّدت قناعة الدائرة على استقراره في ذمة المدعى عليه لورئة مورّث الأطراف. وهو ما تنتبي به الدائرة إلى إلزام المدعى عليه بأن يدفع للورثة المبلغ 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 به المدعى عليه بدء الدعوى من كون البيع حال حياة والده صحيحاً متوافقاً مع صحيح الشرع والنظام ومدقق من قبل وزارة التجارة ومثبت أمام كاتب العدل؛ إذ لم تتمخض الدعوى عن طعنٍ في صحة البيع أوتمسّك ببطلانه؛ إنما محل الدعوى قيمةٌ الحصص محل البيع. فضلاً عما أشير إليه من واقعة تصفية الشركة محل الدعوى اختيارياً منذ سنوات. كما لا ينال من ذلك ما تمسك به المدعى عليه في موقفين متناقضين في مرافعته اتفقا فقط على أن قيمة الحصص المباعة كانت مبلغ (120.000.000 ريال)؛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 من أن الذي تم حقيقةً هو أنه تم سداد قيمة الحصص من خلال سداد ديون والده للبنوك وذلك من خلال إيداع المبالغ في حساباته البنكية الخاصة بكل دين من تلك الديون. ثم أفاد لاحقاًفي المرافعة بأن انتقال الحصص أساسأكان بموجب العقد المؤرخ 20/9/1431ه والذي 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بسداد المبلغ المتبقي على طريقة الأقساط لمدة عشر سنوات بواقع مليونين ريال لكل سنة. ونصت فقرتِه (خامساً) على التزام المدعى عليه بدفع كافة التكاليف المعيشية لوالده ومن يعول بواقع مليون ومئتي ألف ريال لكل سنة لمدة عشر سنوات واشتملت ذات الفقرة أيضباً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 وأعماله وفي المحافظة علها وتنميتها وزيادة دخلها. كما لا.ينال من ذلك من قد يُثار من كون انتقال الحصص محل الدعوى قدتم بتاريخ 20/9/1431ه في حين أخذت الدائرة بتقييم صدر بتاريخ 577 ١/١١/لاه؛ إذأحجم المدعى عليه عن تقديم التقييم الذي طلبته من الدائرة وفق ما ساقته الوقائع والذي سبق له الإشارة إليه في دعوى التخارج. كما أحجم عن الإجابة عن التقييم الذي يراه للحصص كما في 20/9/1431ه. وتممّك إثر إحجامه المشار إليه بأن التقييم لا.يعدو كونه المبلغ المنصوص عليه في العقد المؤرخ 20/9/1431ه بمبلغ (120.000.000 ريال) وقد ساقت الدائرة في سالف أسبابها وجوه اطّراحهء وأخذاً بالاعتبارأن الشركة صفيّت اختيارياً وزالت شخصيتها الاعتبارية وليس لها اليوم وجود على أرض الواقع, وكذلك أن التقييم الذي أخذت به الدائرة هو الأقرب زماناً لواقعة انتقال الحصص ومن غير المتصور أن يحصل نماءٌ كبير مؤثر في تلك القيمة خلال سنة واحدة سيّما مع احتدام الخلاف بين الأطراف آنذاك وعلى فرض تصوّر ذلك فقد مكّنت الدائرة المدعى عليه من إبداء موقفه حيال التقييم الصحيح للحصص كما في 20/9/1431ه وأحجم.</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زيني هوية وطنية رقم (1008017301) بأن يدفع لورثة أحمد بن عباس بن زيني هوية وطنية رقم</w:t>
      </w:r>
    </w:p>
    <w:p>
      <w:pPr>
        <w:spacing w:after="120" w:line="276" w:lineRule="auto"/>
        <w:jc w:val="right"/>
        <w:bidi/>
      </w:pPr>
      <w:r>
        <w:rPr>
          <w:rFonts w:ascii="Traditional Arabic" w:hAnsi="Traditional Arabic" w:cs="Traditional Arabic"/>
          <w:b w:val="0"/>
          <w:i w:val="0"/>
          <w:sz w:val="36"/>
          <w:rtl/>
          <w:szCs w:val="36"/>
        </w:rPr>
        <w:t>(1007056839) بموجب صك حصر الورثة رقم (38391575) وتاريخ 12/5/1438ه مبلغاً قدره (331.882.138) ثلائمئة وواحد وثلاثون مليوناً وثمانمئة واثنان وثمانون ألفاً ومئة وثمانية وثلاثون ربالاً؛ وفق ما تضمنته الأسباب.</w:t>
      </w:r>
    </w:p>
    <w:p>
      <w:pPr>
        <w:spacing w:after="120" w:line="276" w:lineRule="auto"/>
        <w:jc w:val="right"/>
        <w:bidi/>
      </w:pPr>
      <w:r>
        <w:rPr>
          <w:rFonts w:ascii="Traditional Arabic" w:hAnsi="Traditional Arabic" w:cs="Traditional Arabic"/>
          <w:b w:val="0"/>
          <w:i w:val="0"/>
          <w:sz w:val="36"/>
          <w:rtl/>
          <w:szCs w:val="36"/>
        </w:rPr>
        <w:t>رئيس الدائرة القضائية عضو الدائرة عضو الدائرة عساف بن صالح العواجي عبدالله محمد عبداللّه المطلق اسامه مستور عبدالهادي السلمي لك ا ار 0 ل لك</w:t>
      </w:r>
    </w:p>
    <w:p>
      <w:pPr>
        <w:jc w:val="center"/>
        <w:bidi/>
      </w:pPr>
      <w:hyperlink w:anchor="INDEX">
        <w:r>
          <w:rPr>
            <w:rFonts w:cs="Traditional Arabic"/>
            <w:color w:val="0563C1"/>
            <w:u w:val="single"/>
            <w:rtl/>
            <w:szCs w:val="26"/>
          </w:rPr>
          <w:t xml:space="preserve">↑ العودة إلى الفهرس</w:t>
        </w:r>
      </w:hyperlink>
    </w:p>
    <w:p>
      <w:r>
        <w:br w:type="page"/>
      </w:r>
    </w:p>
    <w:p>
      <w:bookmarkStart w:id="199" w:name="DOC-197"/>
      <w:pPr>
        <w:pStyle w:val="Heading1"/>
        <w:jc w:val="right"/>
        <w:bidi/>
      </w:pPr>
      <w:r>
        <w:rPr>
          <w:rFonts w:ascii="Traditional Arabic" w:hAnsi="Traditional Arabic"/>
          <w:rtl/>
        </w:rPr>
        <w:t>DOC-197 — صك حكم ابتدائي رفض الالتماس لعدم الاختصاص ـ 42824717 - 01-07-1447 هـ.pdf</w:t>
      </w:r>
      <w:bookmarkEnd w:id="19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ابتدائي رفض الالتماس لعدم الاختصاص ـ 42824717 - 01-07-1447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2299–2300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https://drive.google.com/file/d/1u8PIQBXWD7vyHWLXcMbzJ3i4n63H1QRF/view?usp=drivesdk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الك 1 املك العرمية السحوددة 00-0 حرم لسعودي صك رقم 547١775١"الاع ٠ 0 لل #١ المحكمة التجارية بجدة رقم الصفحة: ١ 0 الدائرة الاولى تاربخ الصك: ١./7./ا42١ عون آلا</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لا١/ا5 27817 وتاريخ 17/178١/557١اه أطراف القضية &gt; 9 عدنان احمد عباس زيني الهوية الوطنية اللا ١.١. سعودي المدعي عاتقة محمديحيى محمدعلي الحرازي الموية الوطنية ١٠.١.7.458! سعودي مدعى عليه اسامة احمد عباس زيني الهوية الوطنية لل لام..٠١ سعودي مدعى عليه - عيل١ © -*اظل وجيز وقائع الطلب يتحصل بأنه بتاريخ 29/ 04/ 1447 تقدم الملتمس بطلبه الماثل والمبين في مرفقات الطلب وذكر بأنه صدر حكم من المحكمة العامة بجدة بالصك رقم 43281449 وتاريخ 26/ 7/ 1434ه يقضي بتولي قيماً على المورث لفقدانه الأهلية والإدراك (مرفق صك الحكم) وفي فترة الشك والريبة وثناء نظر دعوى الولي المشار إلبها أغلاه استغل المدعى عليه الوكالات الممنوحة له من مورث موكلي: يرحمه اللّه وقام بالتوقيع نه في بيع حصصه في ششركة احمد زيني التجارية (ذات مسئولية محدودة) سجل تجاري رقم 4030196102 من مورث موكلي يرحمه الله لنفسه حيث وقع عن البائع وعن المشتري بقيمة بيع (450.000) ريال فقط وبذلك انتقلت ملكية تلك الحصص وهي بنسبة (9090) من أملالك مورث موكي إلى أملا.ك المدعى عليه. وقد بلغت قيمة تلك الحصص مبلغاً وقدرة (368.757.931).ثلاثمائة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[بحاجة مراجعة: جدول غير واضح]</w:t>
      </w:r>
    </w:p>
    <w:p>
      <w:pPr>
        <w:spacing w:after="120" w:line="276" w:lineRule="auto"/>
        <w:jc w:val="right"/>
        <w:bidi/>
      </w:pPr>
      <w:r>
        <w:rPr>
          <w:rFonts w:ascii="Traditional Arabic" w:hAnsi="Traditional Arabic" w:cs="Traditional Arabic"/>
          <w:b w:val="0"/>
          <w:i w:val="0"/>
          <w:sz w:val="36"/>
          <w:rtl/>
          <w:szCs w:val="36"/>
        </w:rPr>
        <w:t>وبتارنخ 21/ 4/ 1438ه توني مورث موكلي المغفور له بإذن اللّه/ أحمد عباس زيني. وانحصر إرثه في المدعي الورثة) وبماانالمدعى عليه قد أمتنع عند سداد قيمة الحصص المشار إلها أعلاءه ولعدم استجابته للمطالبات الودية من قبل موكلي مما اضطرنا إلى الالتجاء إلى فضيلتكم لإ 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)ء ذكرنا ان الحصص هي نسبتها 9090: من راس المالء كما نبلغكم أن النظام لايسمح لنا بإضافة مدعي او مدعى عليه اخر. ولصلاحية الفصل في طلب الالتماس قررت الدائرة رفع الجلسة للمداولة.</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١ ل 1 اس سسب ب فس المحكمة التجارية بجدة رقم الصفحة: ” 3 ل الدائرة الاولى تازيخ الصك: ١440/.07/.١ لل زس] ومن حيث نصت المادة السابعة والثمانون من نظام المححاكم التجارية على " يرفع التماس إعادة النظر ومن حيئث أن الحكم اكتسب الصفة النهائية أمام دائرة الاستئناف الثالثة بتاريخ 13 / 3 / 1445ه لذا فإن رئيس الدائرة القضائية عضو الدائرة عضو الدائرة فيصل بن بن نايف العنزي مازن بن عبد العزيز محمد المزمومي اسامه مستور عبدالهادي السلعي 0 0 0 0 0 5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 w:name="DOC-198"/>
      <w:pPr>
        <w:pStyle w:val="Heading1"/>
        <w:jc w:val="right"/>
        <w:bidi/>
      </w:pPr>
      <w:r>
        <w:rPr>
          <w:rFonts w:ascii="Traditional Arabic" w:hAnsi="Traditional Arabic"/>
          <w:rtl/>
        </w:rPr>
        <w:t>DOC-198 — صك حكم نهائي ضد الشيخ اسامة زيني ـ دعوى 42824717 - 13-03-1445 هـ.pdf</w:t>
      </w:r>
      <w:bookmarkEnd w:id="2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حكم / صك</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صك حكم نهائي ضد الشيخ اسامة زيني ـ دعوى 42824717 - 13-03-1445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2301–2373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https://drive.google.com/file/d/1ub0rCd1CD38iZBRYw2V5GG4Pg2hiT2c5/view?usp=drivesdk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4 لطر م المحكمة التجارية بجدة رقم الصفحة: ١ ا 14 دائرة الاستئناف الثانية تاريخ الصك: 7١/04/.7غ5١ ناا لول 3 اس</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االلّه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1١/ا575875 وتاريخ 8؟17/17١/557١1ه أطراف القضية عدنان احمد عباس زيني الهوية الوطنية لا ١.1 سعودي المدعي مستأنف عاتقة محمديحيى محمدعلي الحرازي الهوية الوطنية 1س 556 سعودي مدعى عليه مستأنف ضده اسامة احمد عباس زيني الهوية الوطنية ١... سعودي مدعى عليه مستأنف ضده 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 ووجيزها/ أنه كان قد صدر حكم المحكمة العامة بجدة برقم (43281449) وتاريخ 26/7/1434ه القاضي بتولي قيماً على أحمد عباس زيني -مورث المتداعين- لفقدانه الأهلية والإدراك, وأنه أثناء نظر دعوى الولاية استغل المدعى علهها الوكالات الممنوحة له من والده أحمد عباس زيني - رحمه اللّه - وقام بالتوقيع عنه في بيع حصصه في شركة أحمد زيني التجارية. ذات مسؤولية محدودة. سجل تجاري رقم (4030196102) لنفسهء حيث وقع عن البائع وعن المشتري بقيمة بيع قدرها (450.000 ريال), وبذلك انتقلت ملكية تلك الحصص وهي بنسبة (9090) من أملاك مورث المدعين إلى أملا.ك المدعى عليه. وقد بلغت قيمة تلك الحصص مبلغاً قدره: (368.757.931) ثلاثمئة وثمانية وستون مليوناً وسبعمئة وسبعة وخمسون ألفاً وتسعمئة وواحد وثلاثون ريالاًء وهي بنسبة (9690) من رأس مال الشركة وذلك بناءً على تقرير محاسبي 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كما أشار إلى أن أحمد عباس زيني قد توفي بتاريخ 21/04/1438ه وانحصر إرثه في المدعي والمدعى عليه ووالدتهما بموجب صك حصر الورثة رقم (38391575) وتاريخ 12/05/1438هء وطلب ابتداءً الحكم بإلزام المدعى عليه بأن يدفع قيمة الحصص المباعة وقدرها (368.757.931 ريال). وبإحالة القضية إلى الدائرة التجارية الأولى بالمحكمة التجارية بجدة نظرتها على النحو الموضح بضبوطها وأصدرت بشأنها حكمها المؤرخ في 1445-01-01ه. الذي قضى (بإلزام أسامة بن أحمد بن عباس زينيء هوية وطنية رقم (1008017301) بأن يدفع لورثة أحمد بن عباس بن زيني زينيء هوية وطنية رقم (1007056839) بموجب صك حصر الورثئة رقم (38391575) وتاريخ 12/5/1438ه مبلغاً قدره (331.882.138) ثلاثمئة وواحد وثلاثون مليوناً وثمانمئة واثنان وثمانون ألفاً ومئة وثمانية وثلاثون ربالاً). وبعد رفع القضبية لدائرة الاستئناف الثانية بالمحكمة التجارية بجدة اطلعت على الحكم الصادر فبها والاعتراض المقدم عليهء حددت جلسة للنظر في تاريخ 1445-02-12 ه. المنعقدة عبر الاتصال المرئي عن بعد والمبلغ بها أطرافها إلكترونياً. واطلعت الدائرة على ملف القضخبية وعلى لائحة الاعتراض المقدمة من وكيل المدعى عليه (أسامة أحمد عباس زيني) والمتضمن نصها: (أسباب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r>
    </w:p>
    <w:p>
      <w:pPr>
        <w:spacing w:after="120" w:line="276" w:lineRule="auto"/>
        <w:jc w:val="right"/>
        <w:bidi/>
      </w:pPr>
      <w:r>
        <w:rPr>
          <w:rFonts w:ascii="Traditional Arabic" w:hAnsi="Traditional Arabic" w:cs="Traditional Arabic"/>
          <w:b w:val="0"/>
          <w:i w:val="0"/>
          <w:sz w:val="36"/>
          <w:rtl/>
          <w:szCs w:val="36"/>
        </w:rPr>
        <w:t>كان الحكم قد ران عليه صدوره من محكمة غير مختصة بنظر الدعوى ومخالفة النظام, الأمر الذي ينأى بالحكم عن مطابقة وتحقيق العدالة المنشودة مما حدا بالمستأنف للطعن 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 أسامة أحمد عباس زيني ونفيد فضيلتكم أن المورث رحمه الله قدكان رجل أعمال (تاجر) كما أن الحكم الشرعي جرى على أن "صاحب الحرفة" لا يغبن و هو ما استقر عليه عمل قضاء المملكة أيضاً بما لا يتصور في حقه غرر أو عدم علم بالإضافة إلى نص المبدأ القضائي رقم (4) (العبرة بالواقع و ذات الأمر لا بمافي ظن المكلف). (ه ق ع 324 18/11/1393) كما نص المبدأ الشرعي أن (من سعى لنقض ماتم علي يديه فسعيه مردود عليه) و التقرير (1073/1) من تقريرات محكمة التمييز على أن (الدليل مقدم على التعليل) فإن الدليل مقدم على التعليل,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 كان المورث فيه خالياً منكافة العوارض بما يجعل ماثبت في الحكم من بحث وقائع متفرقة ليس لها أي سند من الشرع أو النظام مخالفاً لأصول النظر ومجرد تعليل غير جائز لوجود الدليل من قبله. ثانياً: فساد الاستدلال..1- استدلال الحكم على أحقية المدعي فيما يطالب به من فرق القيمة تأسيساً على تقييم مكتب طلاءل أبو غزاله أمر غير جائز شرعاً وذلك ببسبب عدم إمكانية تحقق الغين في التاجرء كما أن فيه فساد الاستدلال لأن 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 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 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 أغفل عدة أمور أهمها: أولاً: أنه مسودة تقييم. ثانياً: أنه لم يلتفت لدخول شريك جديد شركة أوزكو المحدودة كمساهم بمالها من (موجوداتها و... إلخ) والذي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سنة تم تقيمها بتاريخ: 25/07/1432هء بينما تاريخ انقضاء الشركة في حق المورث بالتخارج 20/09/1431 ه ويؤكد من ذلك أيضباً أن الصك ذاته في الأسباب نص على أن الشركة انقضت وهو مايؤكد التناقض في الحكم أيضاً وكذلك فساد الاستدلال قد لحق الحكم حين أفاد في تسبيباته أن عقد البيع المؤرخ 20/09/1431ه (قد تناول وقائع قانونية وتواريخ سابقة أساساً على تأسيس الشركة محل الدعوى بسنوات طوال) وعلل طرحه بعدم جواز الأخذ بهذه الوقائع في عناصر العقد واستدل بذلك على عدم معقولية العقد توطأ لعدم الأخذ به 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 5 سام 00 ل- تجارية بجدة 0 المحكمة التجارية بجدة رقم الصفحة: 2 ” 2 0 1 المورث قد غبن في التنازل ببيع حصصه لموكلي وبناء على ادعابهم تم الرد علهم وإرفاق العقد المبرم محل الدعوى. 2- بالاطلاع على أسباب الحكم المعترض عليه فنجد أن صاحب الفضيلة قدبني حكمه على افتراضات و تفسير للوقائع وعلى قناعات وعلى علمه الشخصي دون أي مستند نظامي كما أنه قد فسر لبعض الوقائع تفسيراً غير صحيح ومثال على ذلك نصه: (ذكر في أسبابه أنه لا.يوجد قيمة حقيقية أساسأكان قد تم بشأنها اتفاق بين مورث المدعين و المدعى علهم)ء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 عليه من سداد قيمة الحصص المتنازل عنها ولم تقم كذلك باستدعاء شهود العقد لسماع مالديهم من أقوالء. كما يتضح لفضبيلتكم أن الدائرة الموقرة قد استندت في أسباب حكمها على علمها الشخصمي وهذا مخالف لما نصت عليه الفقرة الثالثة من المادة الثانية من نظام الإثبات والتي نصت على: (لا.يجوز للقاضي أن يحكم بعلمه الشخصمي). 3- كما نشير لفضيلتكم أن الدائرة ذكرت في أسبابها عدة مرات تناقض موكلي بشأن قيمة الحصص محل الدعوى وهذا غير صحيح. حيث أن المدعي قد ذكر في دعواه أن القيمة محل تخارج المورث من شركة أحمد زيني التجارية هي (450,000) أربعمئة وخمسون ألف ريال سعودي وتم الرد عليه أن القيمة الحقيقة هي (120,000,00) مئة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 موكلي متناقض.رابعاً: عدم اختصاص المحكمة التجارية نوعاً بنظر الدعوى... 1- لماكان من المقرر نظاماً أن الدفع بعدم الاختصاص النوعي يجوز الدفع به في أي مرحلة تكون علها</w:t>
      </w:r>
    </w:p>
    <w:p>
      <w:pPr>
        <w:spacing w:after="120" w:line="276" w:lineRule="auto"/>
        <w:jc w:val="right"/>
        <w:bidi/>
      </w:pPr>
      <w:r>
        <w:rPr>
          <w:rFonts w:ascii="Traditional Arabic" w:hAnsi="Traditional Arabic" w:cs="Traditional Arabic"/>
          <w:b/>
          <w:i w:val="0"/>
          <w:color w:val="1F4E79"/>
          <w:sz w:val="40"/>
          <w:rtl/>
          <w:szCs w:val="40"/>
        </w:rP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r>
    </w:p>
    <w:p>
      <w:pPr>
        <w:spacing w:after="120" w:line="276" w:lineRule="auto"/>
        <w:jc w:val="right"/>
        <w:bidi/>
      </w:pPr>
      <w:r>
        <w:rPr>
          <w:rFonts w:ascii="Traditional Arabic" w:hAnsi="Traditional Arabic" w:cs="Traditional Arabic"/>
          <w:b w:val="0"/>
          <w:i w:val="0"/>
          <w:sz w:val="36"/>
          <w:rtl/>
          <w:szCs w:val="36"/>
        </w:rPr>
        <w:t>أو الدفع بعدم قبول الدعوى لانعدام الصفة أو الأهلية أو المصلحة أو لأي سبب آخرء يجوز الدفع به في أي مرحلة تكون فيها الدعوى وتحكم به المحكمة من تلقاء نفسها). 2- وبإنزال تلك 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 بنصيبه من بيع نسبة 9090 من حصص ملكية مورثهما (أحمد عباس زيني) بشركة أحمد زيني التجارية) مما مفاده أن تلك الدعوى تدور رحاها حول نزاع بشأن تركة. مما تخرج معه تلك</w:t>
      </w:r>
    </w:p>
    <w:p>
      <w:pPr>
        <w:spacing w:after="120" w:line="276" w:lineRule="auto"/>
        <w:jc w:val="right"/>
        <w:bidi/>
      </w:pPr>
      <w:r>
        <w:rPr>
          <w:rFonts w:ascii="Traditional Arabic" w:hAnsi="Traditional Arabic" w:cs="Traditional Arabic"/>
          <w:b/>
          <w:i w:val="0"/>
          <w:color w:val="1F4E79"/>
          <w:sz w:val="40"/>
          <w:rtl/>
          <w:szCs w:val="40"/>
        </w:rP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r>
    </w:p>
    <w:p>
      <w:pPr>
        <w:spacing w:after="120" w:line="276" w:lineRule="auto"/>
        <w:jc w:val="right"/>
        <w:bidi/>
      </w:pPr>
      <w:r>
        <w:rPr>
          <w:rFonts w:ascii="Traditional Arabic" w:hAnsi="Traditional Arabic" w:cs="Traditional Arabic"/>
          <w:b/>
          <w:i w:val="0"/>
          <w:color w:val="1F4E79"/>
          <w:sz w:val="40"/>
          <w:rtl/>
          <w:szCs w:val="40"/>
        </w:rPr>
        <w:t>الدعوى. مما يتعين معه الحكم بعدم اختصاص المحكمة بنظر تلك الدعوى. خامساً: مع التمسك بعدم اختصاص المحكمة نوعاً بنظر الدعوى- التأكيد على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r>
    </w:p>
    <w:p>
      <w:pPr>
        <w:spacing w:after="120" w:line="276" w:lineRule="auto"/>
        <w:jc w:val="right"/>
        <w:bidi/>
      </w:pPr>
      <w:r>
        <w:rPr>
          <w:rFonts w:ascii="Traditional Arabic" w:hAnsi="Traditional Arabic" w:cs="Traditional Arabic"/>
          <w:b w:val="0"/>
          <w:i w:val="0"/>
          <w:sz w:val="36"/>
          <w:rtl/>
          <w:szCs w:val="36"/>
        </w:rPr>
        <w:t>تكون علها الدعوى باعتبارها من النظام العام وفقاً لنص المادة (76) من نظام المرافعات الشرعية التي تنص على أن: (الدفع بعدم اختصاص المحكمة لانتفاء ولايتها أوبسبب نوع</w:t>
      </w:r>
    </w:p>
    <w:p>
      <w:pPr>
        <w:spacing w:after="120" w:line="276" w:lineRule="auto"/>
        <w:jc w:val="right"/>
        <w:bidi/>
      </w:pPr>
      <w:r>
        <w:rPr>
          <w:rFonts w:ascii="Traditional Arabic" w:hAnsi="Traditional Arabic" w:cs="Traditional Arabic"/>
          <w:b/>
          <w:i w:val="0"/>
          <w:color w:val="1F4E79"/>
          <w:sz w:val="40"/>
          <w:rtl/>
          <w:szCs w:val="40"/>
        </w:rPr>
        <w:t>الدعوى أو قيمتها وكذا الدفع بعدم جواز نظر الدعوى لسبق الفصل فيهاء يجوز الدفع به في أي مرحلة تكون فها الدعوى وتحكم به المحكمة من تلقاء نفسها). 2- وبما أن المستأنف</w:t>
      </w:r>
    </w:p>
    <w:p>
      <w:pPr>
        <w:spacing w:after="120" w:line="276" w:lineRule="auto"/>
        <w:jc w:val="right"/>
        <w:bidi/>
      </w:pPr>
      <w:r>
        <w:rPr>
          <w:rFonts w:ascii="Traditional Arabic" w:hAnsi="Traditional Arabic" w:cs="Traditional Arabic"/>
          <w:b w:val="0"/>
          <w:i w:val="0"/>
          <w:sz w:val="36"/>
          <w:rtl/>
          <w:szCs w:val="36"/>
        </w:rP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 ومورث المدعي. وحيث إن المستأنف قد دفع منذ بداية الدعوى بدفع جوهري مفاده عدم جواز نظر تلك الدعوى لسبق الفصل فها بموجب أحكام قضائية باتة مكتسبة لحجية الشيء المقضي به وبيان ذلك فيما يلي: أ- المستأنف ضده سبق وأن أقام ذات موضوع الدعوى لدى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وطلب فهما إبطال البيع الذي تم بين الممستأنف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 ومورث المدعي وما تضمنه من بنود وصحة آثارهما القانونية بحق المتعاقدين وقضت برد الدعوى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أحمد زيني التجارية) - والتزام المستأنف 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 كان نوعها أو سببها ويعتبر التخارج بالصلح إبراءً ذمة شامل ونهائي لذمة الطرف الأول وإسقاطاً لحقهم في أي مطلب او دعوى مهماكان نوعها أو سبهها في الماضي والحاضر والمستقبل فيما يتعلق بتلك الشركات ما عدا ما سبق رفعه من دعاوى سابقة) (مرفق الحكم - مستند رقم2).: ولماكان مفاد هذا الحكم أنه قد قطع أي نزاع مستقبلي بين المستأنف والمستأنف 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 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82 مجلد (9١ع20) بتاريخ 1434102110هء (وكان توقيع المستأنف بنفسه وتخارجه من الشركة تالياً لتوقيع وتخارج والده المرحوم أحمد عباس زيني بحوالي ثلاث سنوات تقريباً. مما يعد تصديقاً للتخارج السابق لوالده المرحومء من نفس شركة أحمد زيني التجارية)» والذي ورد في 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 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 فصلت فيه من الحقوق. ولا.يجوز قبول دليل ينقض هذه الحجية. ولا تكون لتلك الأحكام هذه الحجية إلا في نزاع قام بين الخصوم أنفسهم دون أن تتغير صفاتهم » وتعلق بالحق ذاته محلاً وسبباً. وتقضي المحكمة بهذه الحجية من تلقاء نفسها). ولماكان من المقرر قضاءً: (أنه لا يجوز النظر قضباءً في موضوع صدر فيه حكم نهائي من جهة قضائية أو ذات اختصاص قضائي إلا.بعد نقضه أو صدور ما يوجب إعادة النظر فيه ممن له حق إصداره شرعاً ونظاماً فضلاً عن إقامة دعاوى جديدة فها وإنما يقتتصر حق المحكوم عليه بها في الاعتراض غير 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 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فههاء إذ صدر الحكم نهائي واجب النفاذ. (الحكم الصادر من الدائرة التجارية الثانية في القضضية رقم 8 ه لعام 5547 ١ه - المصدق من دائرة الاستئناف الأولى في القضية رقم 77 لعام 547١ه) وفي ضوء هذا المبدأ القضائي فإنه كان يتعين على الدائرة الحكم بعدم جواز نظر الدعوى لسبق الفصل فها بموجب أحكام قضائية باتة إلا أن الدائرة غضت الطرف عن 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 من نظام الإثبات قد جعلت للمحرر العادي حجيته في مواجهة من قدم ضده ونصت على أنه (يعد المحرّر العادي صادراً ممن وقعه وحجة عليه؛ مالم ينكر صراحة ما هو منسوب إليه من خط أو إمضاء أو ختم أو بصمة, أوينكر ذلك خَلَفُه أوينفي علمه بأن الخط أو الإمضاء أو الختم أو البصمة هي لمن تلقى عنه الحق), ونصت الفقرة (2) من ذات المادة على أنه: (من 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 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 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- 2 || المملكة العربية السعودية / 5ه وزارة العدل صك رقم 47.751577ع تي 0 3 سا خخ ل تجارية بجدة 0 المحكمة التجارية بجدة رقم الصفحة: ” ب 0 1 دائرة الامتئتاف الثانية | تاريخ الصك: ١544/.”/١" 8 1 0 5 5 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 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 رغم حجيتها مما يعيب الحكم بمخالفة النظام ويجعله حرياً بالنقض والإلغاء. سابعاً: مع التمسك بسقوط الحق في الدفع بالتزوير على عقد البيع - مخالفة الحكم للنظام بعدم اتخاذ الإجراءات النظامية للتحقيق في صحة عقد البيع كونه منتجاً جوهرياً في الدعوى ومخالفة المبادئ القضبائية الصادرة من المحكمة العليا.. 1- قمن حيث أن الثابت من الحكم أن المستأنف ضده طعن في عقد البيع الميرم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 جلسة 01/08/1444هتم إرسال المستندات من البنك المركزي وقامت الدائرة بإحالة الأوراق للشرطة رفقة المستندات الواردة من البنك المركزي. ج- وبجلسة 10/11/1444ه ورد للدائرة إفادة مدير الأدلة الجنائية بشرطة محافظة جدة رقم (1/4403035471) وتاريخ 22/10/1444ه بضرورة بعث أصل الورقة محل الطعن وعزلها وتحرزها بداخل ظرف مستقل. 1- وحيث نصت المادة (40) من نظام الإثبات: (إذا أنكر من احتج عليه بالمحرّر العادي خطه أو إمضاءه أو ختمه أو بصمته. أو أنكر ذلك خلفه أو نائبه أو نفى علمه به. وظل الخصم الآخر متمسكاً بالمحوّر.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أوبسماع الشهود أو بكلهماء وفقاًللقواعد والإجراءات المنصوص علما في هذا النظام, ولا.تسمع الشهادة إلا. فيما يتعلق بإثبات حصول الكتابة أو الإمضاء أو الختم أو 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 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 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 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 الشهود فالدائرة كانت متوافرة لديها العديد من القرائن المثبتة لصحة العقد وكان لديها استخلاص صحة الورقة من عدمه من واقع ظروف الدعوى ومها: أ-توثيق توقيع مورث المتداعين على قرار الشركاء المؤرخ في 20/09/1431ه والذي تخبمن إقراراً واضحاً وصريحاً أن (السيد أحمد عباس زيني تنازل بالبيع عن كامل حصصه بالشركة وعددها 450 حصة إلى 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الغرقة التجارية الصناعية بمحافظة جدة برقم (275) صحيفة (172) مجلد (8/ع/ر) وتاريخ 16/10/1431ه وهو محرررسدي يندرج تحت الأدلة الدامغة وأقوى من القرينة وهو يكفي لإثبات صحة البيع وإثبات استلام مورث المدعي لكامل قيمة الحصص المتنازل علها. ب- كما أن ما 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مبداً قضائياً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 القرار). (قرار الدائرة الخامسة بالمحكمة العليا رقم: 4228122 وتاريخ: 1/12/1442ه). وحيث إن الدائرة قد غضت الطرف عن هذا 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 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 العلياء أوأخذت به إحدى دوائر المحكمة العليا في قضايا سابقة, عُنّ اعتراضًا لمخالفة النظام). ممايعيب الحكم بمخالفة النظام ويجعله حرياً بالنقض ويتعين إلغاؤه. ثامناً: الحكم بأكثر ممايطلبه الخصوم: 1-لماكان من المقرر قضاءً ان (العبرة بالطلبات الختامية المقدمة من المدعي) (الحكم الصادر من الدائرة الثامنة عشرة بالقضية رقم 817١511944 4 لعام هه الحكم الصادر بالقضية رقم 81/.7767.5 لعام 445 ١هء الحكم الصادر بالقضية رقم 751/5 481/١75 لعام 4 55 ١هء الحكم الصادر بالقضية رقم 591741759./ا59 لعام 444١ه). 2- ولماكان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(97.762.042ريال)ء ولعاتقه الحرازي مبلغ (27.932.012ريال)» إلا أن الدائرة قضت بأكثر مما يطلبه الخصوم وقضت بإلزام المستأنف بان يدفع لورثة أحمد عباس زيني مبلغاً وقدره (331.882.138 مليون ريال) وهو مبلغ يزيد عن الطلبات الختامية المقدمة من المستأنف ضبده. ممايعيب الحكم بالقصور ويجعله حرياً بالإلغاء. تاسعاً: 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r>
    </w:p>
    <w:p>
      <w:pPr>
        <w:spacing w:after="120" w:line="276" w:lineRule="auto"/>
        <w:jc w:val="right"/>
        <w:bidi/>
      </w:pPr>
      <w:r>
        <w:rPr>
          <w:rFonts w:ascii="Traditional Arabic" w:hAnsi="Traditional Arabic" w:cs="Traditional Arabic"/>
          <w:b/>
          <w:i w:val="0"/>
          <w:color w:val="1F4E79"/>
          <w:sz w:val="40"/>
          <w:rtl/>
          <w:szCs w:val="40"/>
        </w:rPr>
        <w:t>الدعوى وتممسك المستأنف بقرار الشركاء الموقع من المستأنف ومورث المتداعين - بكامل قواه العقلية- والذي تضمن نصاً: (السيد أحمد عباس زيني تنازل بالبيع عن كامل حصصه</w:t>
      </w:r>
    </w:p>
    <w:p>
      <w:pPr>
        <w:spacing w:after="120" w:line="276" w:lineRule="auto"/>
        <w:jc w:val="right"/>
        <w:bidi/>
      </w:pPr>
      <w:r>
        <w:rPr>
          <w:rFonts w:ascii="Traditional Arabic" w:hAnsi="Traditional Arabic" w:cs="Traditional Arabic"/>
          <w:b w:val="0"/>
          <w:i w:val="0"/>
          <w:sz w:val="36"/>
          <w:highlight w:val="yellow"/>
          <w:rtl/>
          <w:szCs w:val="36"/>
        </w:rP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التجارية الصناعية بمحافظة جدة برقم (275) صحيفة (172) مجلد (8/ع/ر) وتاريخ 16/10/1431هء حيث إن المادة (25) من نظام الإثبات قد عرفت المحرر الرسدي أنه: (المحوّر الرسمي هو الذي يثبت فيه موظف عام أو شخص مكلف بخدمة عامة. ماتم على يديه أو ما تلقاه من ذوي الشأن, طبقاً للأوضاع النظامية, وفي حدود سلطته واختصاصه)؛ الأمر الذي يكسبه صفة المحرر الرسمي. 2- كما نصت المادة (26) من ذات النظام على أن: (المحرّر الرسمي حجة على الكافة بما دون فيه من أمور قام بها محرره في حدود مهمته. أو حدثت من ذوي الشأن في حضوره؛ مالم يثبت تزويره بالطرق المقررة نظاماًء ويكون مضمون ما ذكره أي من ذوي الشأن في المحّر الرسمي حجة عليه؛ مالم يثبت غير ذلك): ومن ثم فإنه يضدى حجة على الكافة ولا يجوز تجاهله وإغفاله على النحو الذي سلكته الدائرة وتكون الدائرة بذلك قد خالفت ما استقر عليه قضاء الاستثئناف الذي أرمى مبدأ: (وحيث إن هذا المستند هو مستند رسمي وهو حجة: , بناء على الفقرة الأولى من المادة السادسة والعشرون من نظام الإثبات ونصها: "المحرر الرسمي حجة على الكافة بما دون فيه من أمور قام بها محرره في حدود مهمته» أو حدثت من ذوي الشأن في حضوره؛ مالم يثبت تزويره بالطرق المقررة نظاماً". وحيث لم يدع المدعى عليه تزويرهء الأمر الذي لا.تجد معه الدائرة مناصاً من تأييد حكم محكمة أول درجة) (الحكم الصادر من الدائرة الحادية عشرة بالقضية رقم 514.86. 44/١ لعام 4 ه- المصدق من دائرة الاستثناف الثانية بالقضية رقم 514.84. 41/١٠؛ لعام 51454 ١ه). 3- 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١15 7/7/"مء تبين أن الموقع عليه شخص واحد لتطابق التوقيع, وإنكار المدعى علهم التوقيع عليه وحيث نصّت المادة (ثامناً) من عقد التأسيس على أن: (الحصص قابلة للانتقال بين الشركاء وكذلك لورثهم , ولكن من المقرر شرعاً أن ذلك لا.ينفذ إلا.بعد تحقق الإيجاب والقبول من أطراف العقد وهو مالم يتحقق في مائل الدعوى. بعد إنكار المدعى علهم ذلك. مما تنتبي معه الدائرة إلى رفض الدعوى) (الحكم الصادر من الدائرة التجارية الثانية بالقضية رقم ٠55 5 لعام 44٠ ١ه ء المصدق من الدائرة التجارية الأولى بالقضية رقم 55/العام 54١ ١ه)ء ولماكان الثابت من وقائع الدعوى أن طرفي البيع قد وافقا وارتضيا على البيع وتوافر الإيجاب والقبول بشأنه. وحيث لم يبدى المدعى 5 سام الج ل ا تجارية بجدة 0 المحكمة التجارية بجدة رقم الصفحة: 5 2 0 1 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 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 شركة أحمد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علهها رد الدعوى وعدم قبول إقامة الدعوى على شركة منهية ولاوجود لبا حسب النظام. حيث أنه بعد تخارج كل من الشيخ أحمد زيني رحمه اللّه في لعام 1431 ه. مورث المستأنف والمستأنف ضده. وكذا تخارج المستأنف ضده في العام 1434ه من نفس الشركة. شركة أحمد زيني التجارية (الشركة محل الدعوى) فقد قام الشركاء الجدد بشركة أحمد زيني التجارية بتصفية شركة أحمد زيني التجارية. وكذا شطب السجل التجاري بتاريخ 11/4/1437ه و(مرفق رقم 7 ورقم 8). 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أكل أموال الناس بالباطلء فمن حيث أن الثابت من الحكم محل الاعتراض (بداية الصفحة3) أن المدعى عليه أصالة أجاب على استيضاح الدائرة بجلسة 09/11/1443ه عن واقعة قيامه بشراء حصة والده لنفسه في شركة أحمد زيني التجارية بمبلغ (450.000 ريال) فقط. في حين أن قيمتها وفقاًلدعوى المدعي أكثر من ذلك فأجاب المدعى عليه: (أنه اتفق مع والده حال حياته على أن يشتري منه جميع حصصه في جميع الشركات التي كان لوالده حصص فها في المملكة. وذلك مقابل مبلغ (120.000.000 ريال) مئة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r>
    </w:p>
    <w:p>
      <w:pPr>
        <w:spacing w:after="120" w:line="276" w:lineRule="auto"/>
        <w:jc w:val="right"/>
        <w:bidi/>
      </w:pPr>
      <w:r>
        <w:rPr>
          <w:rFonts w:ascii="Traditional Arabic" w:hAnsi="Traditional Arabic" w:cs="Traditional Arabic"/>
          <w:b w:val="0"/>
          <w:i w:val="0"/>
          <w:sz w:val="36"/>
          <w:rtl/>
          <w:szCs w:val="36"/>
        </w:rP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 جدة في الدائرة ناظرة الدعوى رقم (33286392) وتاريخ 8/6/1433ه لطلب المستندات المحاسبية 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 أخرىء ولماكان هذا الحكم يعد من قبيل أكل أموال الناس بالباطل ممايعيب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الاعتراضء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 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 نظاماءأن تكون مفصلة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12/05/1438هء و عليه فإن بيان المستحقين حسب أنصبتهم الشرعية وبعد أخذ الوصية بعين الاعتبار ما يلي: -1 عدنان أحمد عباس زيني, هوية رقم (1017092733) وهو يستحق مبلغ وقدره (96.779.270ريال) ستة وتسعون مليوناً وسبعمئة وتسعة وسبعون ألفاً و مئتان وسبعون ربالاً. 2- عاتقة محمد يحيى محمد علي الحرازي. هوية رقم (1007056847) وهي تستحق مبلغ وقدره (27.651.219 ريال) سبعة وعشرون مليوناً وستمئة وواحد وخمسون ألفاً ومئتان وتسعة عشرربالاً. 3- الوصية والتي أوصى بها مورث المتداعين والمستحقة مبلغ وقدره (110.672.379 ريال) مئة وعشرة مليون وستمئة واثنان وسبعون ألفاً وثلاثمئة وتسعة وسبعون ربالاً. أصحاب الفضيلة 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 هوية رقم (1017092733) مبلغ إجمالي قدره (96.779.270ريال) ستة وتسعون مليوناً وسبعمئة وتسعة وسبعون ألفاً و مئتان و سبعون ربالا" وأن يدفع للمدعية عاتقة محمد يحيى محمد علي الحرازي. هوبة رقم (1007056847) مبلغ قدره (27.651.219 ريال) سبعة وعشرون مليوناً وستمئة وواحد وخمسون ألفاً ومئتان وتسعة عشر ريالاً. والحكم بإلزام المدعى عليه أن يدفع لمستحقي الوصية مبلغ وقدره (110.672.379 ريال) مئة وعشرة 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02-11- 5ه. المقدمة من وكيل المدعيء ونصها: (جواباً على الاستئناف المقدم من المدعى عليه أسامة زينيء أود أن أبيّن لأصحاب الفضيلة أن جميع الطعون التي أثارها المدعى عليه لا ترق أن تغير نتيجة الحكم المعترض عليهء وسبق أن تمت الإجابة عليها في حينه وفي اسباب الحكم المعترض عليه ما يكفي للإجابة علها ومن باب زيادة الإيضاح أقول: أولا: أن دفع المدعى عليه بعدم جواز النظر لسبق الفصل فها لا.يصح ولا. محل له. وذلك لأن الحصة محل الدعوى هي ملك مورث موكلي أحمد زيني, والصلح المذكور إنما وقع على الحصة ال مملوكة لموكلي في الشركة آنذاك, ولم يكن المورث طرفاً في تلك الدعوى. واستناداً إلى المادة 87 من نظام الإثبات.ء والقتي نصت: (ولا.تكون لتلك الأحكام الحجية إلا في نزاع قام بين الخصوم دون أن تتغير صفاتهم وتعلق بالحق ذاته محلاً وسبباً)ء وبالنظر في هذه المادة يتضح أن الصلح وقع على الحصة المملوكة للموكل وليس على حصص ال مورث أحمد زيني. محل هذه الدعوى والذي كان 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 المزعوم الذي يستند عليه المدعي كان بدون ثمن هو تناقض المدعى عليه في قيمة الحصص محل هذه الدعوى فتارة يزعم بأن الثمن هو. 5: ألف ريال وتارة يزعم بأن الثمن هو ١١١ مليون ريال»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 تم تقييمها من قبل المحاسب طلاءل أبو غزالة بعد تكليف المحكمة له والذي قيمها بمبلغ وقدره (331,882,138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 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 ويؤيدها.وبما أن الأصل أنه عند الاختلاف في الثمن والقيمة فالقول قول البائع» لمااروى ابن مسعود عن رسول الله صلى اللّه عليه وسلم: إذا اختلف البيعان وليس بيهما بينة فالقول قول البائع» وبما أن المدعى عليه قام بتصفية الشركة اختياريًا وسحب رأس مالها وألغى صفتا الاعتبارية فإنه يضمن القيمة لذلك فإني أطلب من دائرتكم الموقرة: أولاً: رفض الاعتراض المقدم من أسامة أحمد زيني موضوعاً. ثانيا: قبول الاعتراض المقدم من عدنان احمد زيني وعاتقة الحرازي وتفصيل المبالغ وفق ماهي موضحة في صحيفة الاستئناف). فعقب وكيل المدعى علهها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 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 1445-02-0هء المنعقدة عبر الاتصال المرئي عن بعد والمبلغ بها أطرافها إلكترونياًء واطلعت الدائرة على ملف القضبية فلم يتبين لها تقديم وكيل المدعى علبها ما استمهل لأجله من: (الرد على اللائحة الاعتراضية المقدمة من وكيل المدعي والرد على جواب وكيل المدعي على لائحة الاعتراض المقدمة من المدعى علها). وأفهمته بأن هذا السلوك غير مقبول. ثم إنه أفاد بأنه 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 5ه وزارة العدل صك رقم 741577. 547 0 5 سام 00 ل- تجارية بجدة 0 المحكمة التجارية بجدة رقم الصفحة: ه 1 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جوهرياً مفاده إبرام عقد بيع حصص مع مورث المدعي مدون به القيمة الفعلية للحصص والبالغة (120.000.000 ريال) ودفع بدفعه لذلك المبلغ من خلا.ل سداد ديون والده - مورث المدعي- للبنوك. وحيث إن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الفرنسي لصالح البنك العربي الوطني مسبباً بكونه القيمة المسددة من أحمد عباس زيني للبنك العربي الوطني بمبلغ وقدره (3.000.000ريال) ومذيل بتوقيع المدعى عليه (أسامة أحمد زيني). شيك بنكي آخر رقم (599139/1) وتاريخ 26/11/1431ه مسحوب على البنك السعودي الفرنبي لصالح البنك العربي الوطني مسبباً بكونه القيمة المسددة من أحمد عباس زيني للبنك العربي الوطني بمبلغ وقدره (3.000.000ريال) ومذيل بتوقيع المدعى عليه (أسامة احمد زيني). وحيث إن هذين المستندين تعدان قرينة قوية ودامغة تثبت على دفع المدعى عليه بسداد القيمة الفعلية للحمصص عن طريق دفع الديون المستحقة على مورث المدعي - بائع الحصص- للبنوك. وحيث إن تلك المستندات تعد مستندات جوهرية من شأنها التأثير في وجه الرأي في الدعوى. مما يتعين معه رد الدعوى. ثانياً: التأكيد والتمسك بكافة أوجه الطعون المقدمة من المدعى عليه على الحكم محل الطعن ولا سيما (الدفع بعدم اختصاص المحكمة نوعياً بنظر الدعوى. وكذلك الدفع بعدم جواز نظر الدعوى لسبق الفصل فها بموجب أحكام قضائية باتة حائزة لحجية الشيء المقضي به) مع التمسك بباقي الطعون الأخرى. ثالثاً: نضيف إلى وجه الطعن على الحكم - مدار الاستئناف - بعدم اختصاص المحكمة نوعياً بنظر الدعوى القصور في التسبيب فيما سببته باختصاصها بنظر الدعوى. فالبين من مدونات الحكم أن الدائرة سببت اختصاصها نصاً بناء على (ينبسط اختصاص المحكمة التجارية على تلك الدعوى وفق الفقرة (4) من المادة (16) من نظام المحاكم التجارية)ء وحيث إن ما سببته الدائرة تسبيب قاصر ومعيب ذلك أن: أنه بالرجوع للمادة المتساند علها فإنها تتعلق (بنظر المحاكم التجارية 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خروجاًتاماً عن تلك الفقرة الخاصة بالمخالفات الناشئة عن تطبيق أحكام نظام الشركات إذا لااتوجد أي مخالفة في طبيعة تلك الدعوى يسيغ للدائرة تأسيس حكمها باختصاصها بنظر تلك</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ممايعيب الحكم بالقصور ويجعله حرياً بالإلغاء. ويضح لا. مناص من الحكم بعدم اختصاص المحكمة نوعياً بنظر الدعوى. رابعاً: الدفع</w:t>
      </w:r>
    </w:p>
    <w:p>
      <w:pPr>
        <w:spacing w:after="120" w:line="276" w:lineRule="auto"/>
        <w:jc w:val="right"/>
        <w:bidi/>
      </w:pPr>
      <w:r>
        <w:rPr>
          <w:rFonts w:ascii="Traditional Arabic" w:hAnsi="Traditional Arabic" w:cs="Traditional Arabic"/>
          <w:b w:val="0"/>
          <w:i w:val="0"/>
          <w:sz w:val="36"/>
          <w:rtl/>
          <w:szCs w:val="36"/>
        </w:rPr>
        <w:t>بصرف النظر عن الدعوى لعدم تحريرها لكونها تنطوي على تناقضات يعيها بالتجبيل: لماكانت المادة (93) من نظام المحاكم التجارية نصت على أنه (فيما لم يرد فيه نص خاص ني النظام. تطبق أحكام نظام المرافعات الشرعية على الدعاوى التي تختص بنظرها المحكمة بما لا يخالف طبيعة الدعوى التجارية): وحيث إن المادة (66) من نظام المرافعات الشرعية قد استلزمت تحرير الدعوى., ولما قرره الفقهاء - رحمهم الله - من أن من شروط الدعوى أن تكون الدعوى محررة أي معلومة, معلومة المدعى به قال الموفق - رحمه الله تعالى - في المغني: " ولا.يسمع الحاكم الدعوى إلا. محررة" (510/8), ولماكان من المقرر فقها ونظاما أن الدعوى لا.يصح السير فها قبل تحريرها قال الشيخ الهوتي: "ولا.تصح الدعوى إلا. محررة تحريراً يعلمه المدعي لأن الحاكم يسأل المدعى عليه عما ادعاه المدعي فإن اعترف به ألزمه ولا يمكنه أن يلزمه مجهولا"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 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بالتجهيل والإبهام والغموض مما يتعين معه صرف النظر عن تلك الدعوى. خامساً: الدفع بطلب استجواب المدعى علها (عاتقة الحرازي) لكون استجوابها من شأنه التأثير في وجه الرأي في الدعوى: بناء على نص المادة (20/2) من نظام الإثبات التي تنص على أنه: (2- لأي من الخصوم استجواب خصمه مباشرة)» وتنص المادة (21/1) من ذات النظام على أنه: (للمحكمة - من تلقاء نفسها أو بناء على طلب أحد الخصوم- أن تأمر بحضور الخصم لاستجوابه. ويجب على من تقرر استجوابه أن يحضر 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 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 تكون على الحياد. وقد انساقت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وحيث نتمسك بطلب استجواب المدعى عللها وإحضارها للاستجواب لكون أقوالها ستكون مؤثرة في تلك الدعوى حيث سيثبت عدم رغبتها في رفع تلك الدعوى لثبوت استيفاء مورثها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طلاءل أبو غزاله كأساس لتقييم الحصص: فالمدى عليه أثار منذ فجرتلك الدعوى دفعاً جوهرياً مؤداه عدم جواز الاستناد على التقييم المحاسبي الصادر في دعوى التخارج المنظورة لدى المحكمة الإدارية ذلك أن: 1-أن تلك الحصص المباعة قد تم تقديرها بعقد صحيح ومكتمل الأركان بهن المدعى عليه ومورث المدعي وقد أقر المدعي بصحته والذي يتضمن تقدير قيمة حصص مورث المدعي بمبلغ وقدره (120.000.000 ريال) مئة وعشرون مليون ريال» وبما أن عقد البيع من العقود الرضائية وقد ارتضى البائع والمشتري تلك القيمة وهما بكامل اهليهما المعتبرة شرعاً ونظاماً. إضافة إلى ذلك فإن المدعى عليه بعد شرائه حصص مورث المدعي وتملكه الحصة الأكبر في شركة احمد زيني التجارية بنسبة (9690- حصة والده) استمر 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 على قرار الشركاء بتعديل عقد تأسيس شركة أحمد زيني التجارية - محل الدعوى- المبرم بتاريخ 21/11/1433ه والذي بموجبه تم الاتفاق على أن التوقيع على القراريعد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10/2/1434ه وحيث إن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مهمتهء أو حدثت من ذوي الشأن في حضوره؛ مالم يثبت تزويره بالطرق المقررة نظاماً)ء وحيث 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قضباءً (عدم جواز الرجوع في الإقرار ني الحق الخاص)ء وحيث أنه من المقرر انه (من سعى لنقض ماتم على يديه فسعيه مردود ). وحيث انه من المقرر قضباءً أن (الإبراء ونحوه مما يُسقط الحقّ) (الحكم الصادر من الدائرة التجارية الثالثة بالمحكمة التجاربة الصادر بالحكم رقم.35545١5. 457 وتاريخ: ١١/١١/١555 هفي القضية رقم 5.7.لالا./ا8؛ لعام 555١ه).</w:t>
      </w:r>
    </w:p>
    <w:p>
      <w:pPr>
        <w:spacing w:after="120" w:line="276" w:lineRule="auto"/>
        <w:jc w:val="right"/>
        <w:bidi/>
      </w:pPr>
      <w:r>
        <w:rPr>
          <w:rFonts w:ascii="Traditional Arabic" w:hAnsi="Traditional Arabic" w:cs="Traditional Arabic"/>
          <w:b w:val="0"/>
          <w:i w:val="0"/>
          <w:sz w:val="36"/>
          <w:rtl/>
          <w:szCs w:val="36"/>
        </w:rP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 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التجاربة. وحيث أن المدعى عليه دفع منذ فجر الدعوى بتقديم عقد بيع الحصص المبرم بين المدعى عليه ومورث المدعي والذي تضضمن القيمة الفعلية للحصص والبالغة (120مليون ريال): وقد أكدت الدائرة في تسبيها عدم طعن المدعي في صحة البيع أو التمسك ببطلانهء ومن ثم فإن المدعي يكون قد أقر بصحة العقد ومضمونه وسريان آثاره النظامية 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ومما يعضد ما سبق بصحة العقد المبرم واستيفاء مورث المدعي لقيمة الحصص هو أن الثابت توقيع عقد بيع الحصص بين مورث المدعي - وهو بكامل أهليته المعتبرة شرعاً ونظاماً ل عريية المتعودة صك رقم 40].141171 ها تمك 3 كاك : --35 تجارية بجدة 0 المحكمة التجارية بجدة رقم الصفحة: " 2 0 1 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16/10/1431هء ولم يتم تعيين ولياً عنه إلا.في عام 1436ه أي بعد ما يزيد على (5 سنوات كاملة) من تاريخ التوقيع على عقد بيع الحصص لامر الذي يثبت صحة العقد وموافقته لصحيح الشرع والنظام. وحيث ان عدم سلوك مورث المدعي - في ظل توافر أهليته - أي طريق للمطالبة بمقابل تلك 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 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 انعقاد العقد ولا.أثر على صحة العقد ووجوده لما قد يطرأ على أهلية أي منهما بعد ذلك". ثامناً: انطواء ادعاءات المدعي على تناقضات وتدليس جلي: فبتمحيص ردود وادعاءات المدعي 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 الحصص والذي يثبت قيمة الحصص الفعلية والتي تم التراضي علها بقيمة 120 مليون ريال » وزعم أنه أول مرة يسمع عنه أو يطلع عليه على الرغم من أنه أقام عديد الدعاوى لدى عدة جهات قضائية بذات الموضوع. 2. كما أنه المدعي كان يذكر دائماً بأن العقد المثبت لدى الجهات ذات العلاقة كان بالقيمة الاسمية وذكر نصاً أنه أحد وكلاء المدعى عليه ذكر في دعوى سابقة أن القيمة الفعلية للحصص هي 120 مليون ريال وأنها ثابتة في ضبط إحدى جلسات تلك الدعاوىء وهذا يثبت علمه بالعقد علماً يقيناً وعلمه بقيمته وصحته واطلاعه عليه سابقاً عند تقديمه في مواجهته في دعوى قضبائية أخرى ولم يطعن عليه بالإنكار أو التزوير مما يسقط حقه في إنكاره أو إنكار صحته أو الطعن بتزويره ذلك أن سكوته أمام المحكمة يعتبر إقراراً بالعقد وبصحته. ومن المقرر قضاءً "عدم جواز الرجوع في الإقرار في الحق الخاص". 3. كما أن ما يثبت تضليل المدعي على الدائرة استناد وكيله في دعواه على التقييم المحاسبي الصادر من مكتب طلاءل أبو غزاله الصادر في دعوى التخارج الي كانت منظورة من الدائرة التجارية السابعة عشر بالمحكمة الادارية بجدة الصادر بها الحكم رقم (185/17/2) وتاريخ 2 همهفي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فيها بالحكم رقم ((185/17/2) وتاريخ 2/12/1432ه دفع لا يصح ولا محل له...)؛ مما يثبت ويؤكد تضليل المدعي على الدائرة فنجده يجتزيء الوقائع بحيث يأخذ من تلك الدعوى ما يراه ويظنه لمصلحته وبترك ما يضره. 4. ومن تضبليل المدعي أنه ذكر بأن وكيل أحمد زيني في نقل الحصص باسم أسامة هو موظف 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 بطلانًا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 الدفع بعدم جواز نظر الدعوى لسبق الفصل فها تأسيساً على أن الحصة محل الدعوى ملك مورثه أحمد زيني وأن الصلح وقع على الحصة المملوكة لموكلي في الشركة. فنجيب فضيلتكم بالتالي: - المدعي أغفل استناد المدعى عليه على أحكام قضائية باتة أخرى حازت حجية الشيء المقضي به تمثلت في الحكمين الصادرين من المحكمة العامة بمحافظة جدة والمقيدة بالمحكمة برقم (3218883) وتاريخ 4/3/1432ه لدى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 والذي تضضمن استلام مورث المدعي لقيمة الحصص المباعة وقد أثبتت المحكمة عقد البيع - المراد إبطاله - وأثبتت الدائرتان صحة البيع المبرم بيهما وصحة بنوده باستلام الثمن وتوافركافة الأركان اللازمة لصحة العقد وإنتاج آثاره القانونية بحق المتعاقدين وقضى الحكمان برد الدعوى وقد 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02/12/1432ه فهو مردود عليه ذلك أن: ب/1: المدعي قبل توقيعه على هذا الصلح المدون بالاتفاقية اطلع 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 مورئه للحصص التي كانت مملوكة له بالشركة للمدعى عليه وقد ارتضى هذا الوضع ولم يبد ثمة معارضة على هذا الأمر ولم يبد دفعاً بعدم استيفاء ثمن تلك الحصص - على النحو الذي يدعيه- وبناء على ذلك وقّع على هذا الصلح المدون بالحكم القضائي الذي أثبت تصالح المستأنف والمستأنف ضده بشأن كل ما يتعلق بالشركة - محل الدعوى (شركة أحمد زيني التجارية) سواء ما يتعلق بنسبة والده ال(9090) التي تنازل عنها بعوض للمدىى عليه قبل الحكم وعدم اعتراضه على هذا التنازل. وكذلك ما يتعلق بنصيبه في الشركة من نسبة ال(9010) 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أصبح شريكاً منفرداً ففها بناء على شراء حصص مورث المدعي في تلك الشركة وقد تم تأكيد ذلك بتسجيل قرار الشركاء لدى وزارة التجارة برقم (130- عدد7- مجلد 9/ع/2 لعام 1434ه بتاريخ 10/2/1434ه بخطاب كاتب العدل بالغرفة التجارية الصناعية بجدة رقم (7050/34) وتاريخ 10/2/1434هء.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r>
    </w:p>
    <w:p>
      <w:pPr>
        <w:spacing w:after="120" w:line="276" w:lineRule="auto"/>
        <w:jc w:val="right"/>
        <w:bidi/>
      </w:pPr>
      <w:r>
        <w:rPr>
          <w:rFonts w:ascii="Traditional Arabic" w:hAnsi="Traditional Arabic" w:cs="Traditional Arabic"/>
          <w:b/>
          <w:i w:val="0"/>
          <w:color w:val="1F4E79"/>
          <w:sz w:val="40"/>
          <w:rtl/>
          <w:szCs w:val="40"/>
        </w:rPr>
        <w:t>الدعوى اختلاف المدعي-مورث البائع للحصص - والمدعى عليه - المشتري للحصص - في خروج المالء وحيث أنه من المقرر في قضباء المحاكم التجارية أنه (إذا اختلف الباذل والمبذول له</w:t>
      </w:r>
    </w:p>
    <w:p>
      <w:pPr>
        <w:spacing w:after="120" w:line="276" w:lineRule="auto"/>
        <w:jc w:val="right"/>
        <w:bidi/>
      </w:pPr>
      <w:r>
        <w:rPr>
          <w:rFonts w:ascii="Traditional Arabic" w:hAnsi="Traditional Arabic" w:cs="Traditional Arabic"/>
          <w:b w:val="0"/>
          <w:i w:val="0"/>
          <w:sz w:val="36"/>
          <w:rtl/>
          <w:szCs w:val="36"/>
        </w:rP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كشاف 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 -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أالواقعة - محل الدعوى كان يسري بشأنها نظام الشركات الصادر مرسوم ملكي رقم م/6 بتاريخ 22 /3/ 5ه وقرار مجلس الوزراء رقم 185 بتاريخ 3/17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 وحيث إن الثابت - وبإقرار المدعي- طلب المدعى عليه (أسامة زيني) استرداد الحصص الملوكة لمورئه ومورث المدعين. وحيث إن المدعي لم يطلب حق الاسترداد أو حق الشفعة بشأن تلك الحصص ولم يبد ثمة اعتراض على البيع لتلك الحصص. ومن ثم عدم جوازية مطالبته بتلك الدعوى. ومما يعضد وبثبت استلام مورث المدعى عليه لقيمة تلك الحصص هو المحررات الرسمية التي تساند علها المدعى عليه د 4 المملكةالعربيةا دية 0 ا لسعودٍ صك رقم ١17١05.551غ 1 4 لطر ا المحكمة التجارية بجدة رقم الصفحة: 7 0 دائرة الاستئتاف الثانية تاريخ الصك: *١/”*./ه4؛ 4١ 1 ول 5 0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يضح معه هذا النشر مكتسباً للحجية في 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 بالنظام العام التي يجوز الدفع بها ني أي مرحلة تكون علها الدعوى. وحيث إن من المقرر إذا رجع البطلان لاعتبارات موضوعية كما هو الحال في انعدام أحد أركان العقد الثلاثة الرضا أو المحل أو السبب أو الثمن فإن هذا البطلان هو الذي يخضع للقواعد العامة وتخلص في أن العقد الباطل منعدم كأصل ولا.ينتج أثرا. ولا.يزول البطلان بالإجازة وفي حالة البطلان يعاد المتعاقدين الى الحالة التي كانا علها قبل التعاقد. 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 يلي: قبول الاستئناف شكلاً. في الموضوع: بإلغاء الحكم المستأنف والقضاء مجدداً برد</w:t>
      </w:r>
    </w:p>
    <w:p>
      <w:pPr>
        <w:spacing w:after="120" w:line="276" w:lineRule="auto"/>
        <w:jc w:val="right"/>
        <w:bidi/>
      </w:pPr>
      <w:r>
        <w:rPr>
          <w:rFonts w:ascii="Traditional Arabic" w:hAnsi="Traditional Arabic" w:cs="Traditional Arabic"/>
          <w:b/>
          <w:i w:val="0"/>
          <w:color w:val="1F4E79"/>
          <w:sz w:val="40"/>
          <w:rtl/>
          <w:szCs w:val="40"/>
        </w:rP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r>
    </w:p>
    <w:p>
      <w:pPr>
        <w:spacing w:after="120" w:line="276" w:lineRule="auto"/>
        <w:jc w:val="right"/>
        <w:bidi/>
      </w:pPr>
      <w:r>
        <w:rPr>
          <w:rFonts w:ascii="Traditional Arabic" w:hAnsi="Traditional Arabic" w:cs="Traditional Arabic"/>
          <w:b w:val="0"/>
          <w:i w:val="0"/>
          <w:sz w:val="36"/>
          <w:rtl/>
          <w:szCs w:val="36"/>
        </w:rPr>
        <w:t>على أن تكون المذكرات مختصرة وغير مكررة لما تم بيانه سابقاً. وأن تشتمل المذكرات على التسلسل الزمني لواقعة البيع إلى حين تاريخ صدور حكم (قطعي) بإقامة قيّم على مورث الطرفين. مع ذكر التواريخ وإرفاق المستندات الدالة علهاء وتكون بصيغتي /0م و 0: 0 كما أفهمت كل طرف بأن يكون الرد عبر النظام, على إنه إن تعذر إرسال الإجابة عبر النظام.</w:t>
      </w:r>
    </w:p>
    <w:p>
      <w:pPr>
        <w:spacing w:after="120" w:line="276" w:lineRule="auto"/>
        <w:jc w:val="right"/>
        <w:bidi/>
      </w:pPr>
      <w:r>
        <w:rPr>
          <w:rFonts w:ascii="Traditional Arabic" w:hAnsi="Traditional Arabic" w:cs="Traditional Arabic"/>
          <w:b w:val="0"/>
          <w:i w:val="0"/>
          <w:sz w:val="36"/>
          <w:rtl/>
          <w:szCs w:val="36"/>
        </w:rPr>
        <w:t>فيمكن إرسالها عبر إيميل الدائرة التالي: 01.53ع.[50-001/1/2©1770[-820 مع ضرورة أن يقوم كل طرف بتزويد الطرف الآخر بالإجابة عبر إيميل كل منهماء فتفهم كل طرف ذلك.</w:t>
      </w:r>
    </w:p>
    <w:p>
      <w:pPr>
        <w:spacing w:after="120" w:line="276" w:lineRule="auto"/>
        <w:jc w:val="right"/>
        <w:bidi/>
      </w:pPr>
      <w:r>
        <w:rPr>
          <w:rFonts w:ascii="Traditional Arabic" w:hAnsi="Traditional Arabic" w:cs="Traditional Arabic"/>
          <w:b w:val="0"/>
          <w:i w:val="0"/>
          <w:sz w:val="36"/>
          <w:rtl/>
          <w:szCs w:val="36"/>
        </w:rPr>
        <w:t>وعليه تقرر الدائرة تأجيل نظر الدعوى. وفي جلسة 1445-03-04ه. المنعقدة عبر الاتصال المرئي عن بعد والمبلغ بها أطرافها إلكترونياً. واطلعت الدائرة على ملف القخبية. وعلى المذكرة المودعة في النظام من وكيل المدعيين (عدنان أحمد عباس زيني) و (عاتقة محمد يحيى محمد علي الحرازي) بتاريخ 25/ 02/ 1445ه وحاصلها: (في البداية وقبل أن ندلف في تفاصيل وقائع 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 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 كمايلي: 1- مورث موكلي أحمد زيني (9090) التي استحوذ علها المدعى عليه دون وجه حق. 2- شركة أحمد زيني وأولاده تمتلك.)/٠١( 3- وشركة أحمد زبني وأولاده يملكها عدة أطراف نسبهم كما يلي: أ- (907) لأسامة زيني وشركة أوزكو بعد ذلك. ب- )907١( من هذه الشركة يملكها شركة أحمد زيني التجارية. ج- (90717) لعدنان زيني. د- (9077) يملكها أبناء غازي زيني وأولاده. ثم بناء على حكم الصلح (مرفق )١ تنازل الموكل عدنان زيني وأبناء غازي زيني عن كامل الحصص المملوكة لهم بموجب عقد التأسيس. وقدتم إفراغ الحصص للمدىى عليه.</w:t>
      </w:r>
    </w:p>
    <w:p>
      <w:pPr>
        <w:spacing w:after="120" w:line="276" w:lineRule="auto"/>
        <w:jc w:val="right"/>
        <w:bidi/>
      </w:pPr>
      <w:r>
        <w:rPr>
          <w:rFonts w:ascii="Traditional Arabic" w:hAnsi="Traditional Arabic" w:cs="Traditional Arabic"/>
          <w:b w:val="0"/>
          <w:i w:val="0"/>
          <w:sz w:val="36"/>
          <w:rtl/>
          <w:szCs w:val="36"/>
        </w:rPr>
        <w:t>وهذا الصلح كان مُمَثلاً في أطراف النزاع آنذاك فقط. ولم يكن المورث أحمد زبني وما يملكه من نسب في كافة الشركات طرفاً فيه؛ لأنه كان على قيد الحياة. ثانياً: بتاريخ 5471-١-١5 ١ه قام المدعي عليه أسامة بتعديل عقد شركة أحمد زيني التجارية. وباع لنفسه حصة مورث موكلي عدنان وعاتكة البالغة (9090). وهذا البيع هو محل نزاعنا ومطالبتنا المائلة وهو بيع باطل شرعًا ونظاماً من عدة أوجه وبيانها كمايلي: -١ بعد عقد البيع المزعوم من قبل المدعى عليه بأيام قليلة وبتاريخ 2010-11-09م الموافق 1431-11-03 ه. صدر تقرير طبي من مدينة الملك عبد اللّه الطبية بالحرس الوطني: تضضمن أن الأب أحمد زيني يعاني من الخرف الشيخوخي المتقدم وضعف الإدراك؛ مما يعني أن أهلية مورث موكلي منعدمة.ء وبالتالي أي تصرف يُنسب له باطل وغير معتبر ولا.يترتب عليه أثره. ودليل ذلك: أن ورثة غازي أحمد زيني تقد موا بطلب إقامة قيم على الجد؛ لأن المدعى عليه أسامة أصبح ينقل أموال وأملالك والده إلى نفسه بالباطل. وآلت هذه المطالبة بصدور الحكم القضائي رقم (559 )١"5 78١ وتاريخ 1434-07-26ه. والمصادق عليه من محكمة الاستئناف برقم (؟ )77١0709 وتاريخ 05-09- 7ه. القاضي بثبوت عدم أهلية أحمد زيني وإقامة حارس قضائي لثبوت عدم أهليته. (مرفق؟). وبهذا يتبين بجلاء لمقام الدائرة بطلان عقد البيع الذي بموجبه انتقلت الحصص محل</w:t>
      </w:r>
    </w:p>
    <w:p>
      <w:pPr>
        <w:spacing w:after="120" w:line="276" w:lineRule="auto"/>
        <w:jc w:val="right"/>
        <w:bidi/>
      </w:pPr>
      <w:r>
        <w:rPr>
          <w:rFonts w:ascii="Traditional Arabic" w:hAnsi="Traditional Arabic" w:cs="Traditional Arabic"/>
          <w:b/>
          <w:i w:val="0"/>
          <w:color w:val="1F4E79"/>
          <w:sz w:val="40"/>
          <w:rtl/>
          <w:szCs w:val="40"/>
        </w:rPr>
        <w:t>الدعوى للمدعى عليه. ومما يدل على عدم علم مورث موكلي أحمد زبني رحمه اللّه ببيع الحصص أو عدم إدراكه - وكلاهما مسقطان للتصرف - وبعد واقعة انتقال الحصص بحولي أربعة</w:t>
      </w:r>
    </w:p>
    <w:p>
      <w:pPr>
        <w:spacing w:after="120" w:line="276" w:lineRule="auto"/>
        <w:jc w:val="right"/>
        <w:bidi/>
      </w:pPr>
      <w:r>
        <w:rPr>
          <w:rFonts w:ascii="Traditional Arabic" w:hAnsi="Traditional Arabic" w:cs="Traditional Arabic"/>
          <w:b w:val="0"/>
          <w:i w:val="0"/>
          <w:sz w:val="36"/>
          <w:rtl/>
          <w:szCs w:val="36"/>
        </w:rPr>
        <w:t>أشهر تقريباً. تم سؤاله من قبل قاضي الإنهاءات بالمحكمة العامة بجدة عن واقعة البيع؟ فأجاب بأنه لم يبع شيئاً وضبط جوابه. (مرفق؟). وهذا الضبط القضائي نص قاطع في محل النزاع يظهر استغلال المدعى عليه لمرض وعدم إدراك والده واستحوذ على الحصص دون وجه حق. 1- بتاريخ ١578-4-7١ ههتوفي مورث موكلي أحمد زيني وانتقلت حقوقه وأملاكه لورثته. وانحصر ورثته في زوجته المدعية عاتقة محمد الحرازي وولديه عدنان وأسامة. (مرفق صك حصر الإرث مرفق 6). ثالثاً: أقام موكلي عدنان وأمه هذه الدعوى المنظورة أمام 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مواجهة 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 شخصية. رابعاً: أما ما يزعمه المدعى عليه بأن الصلح بات في هذا النزاع؛ فإنه دفع باطل وخارج محل النزاع. وبيان ذلك: أن صلح موكلي مع المدعى عليه المثبت وفق تقييم الخبير طلال 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 نشألموكاي في الحصص محل المطالبة بعد وفاة المورث رحمه اللّه. وآل إلهم التملك بسبب الإرث ومحاولة المزج بين الصلح الذي حصل بين موكلي والمدعى عليه إبان حياة والده وبين الاستحقاق بالإوث؛ لدرء وإسقاط حق موكي في الإرث المستحوذ عليه بالباطل -الحصص 9690 من شركة أحمد زيني وأولاده التجارية - تشغيب وتشويش لن ينطلي على فهم الدائرة وبصيرتها النافذة. خامساً: إن ممايدل على أن البيع المزعوم الذي يزعمه المدعى عليه كان باطلاً وبدون ثمن هو تناقضه في قيمة الحصص محل هذه الدعوى. فتارة يزعم بأن الثمن هو ألف ريالء وتارة يزعم بأن الثمن هو ١٠١ مليون ريال وتناقض في آلية الدفع فتارة يزعم أنه سدد ديون بنكية عن والده. وتارة أخرى يزعم أنها مصروفات ونفقات شخصية قام 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 بإلزامه بقيمة الحصص العادلة. سادساً: أما ما يزعمه المدعى عليه من أن التقييم الذي استندت عليه الدائرة في حكمها وارتفاع قيمة الحصص من ١١٠١ مليون لما يزيد عن "7٠١ مليون خلال عام واحد فقط من تاريخ البيع إلى تاريخ التقييم كان بعد دخول شركة أزكو - المملوكة له بالكامل كما تم بيانه في استهلال هذه المذكرة - فلا يصح ولا يستقيم؛ فالرد على هذا الدفع 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 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 الحصص بدخول شركة أوزكو بعد واقعة البيع المزعومة. فإنه دفع ساقط ومردود شكلاً إذ أنه كان بإمكان المدعى عليه الدفع بهذا أمام الدائرة الابتدائية لاسيما مع أهميته ومسيس 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 أوزكو كمالك للحصص حدث قديم ومشتهر وإحجام المدعى عليه عن الدفع به يستخلص منه أنه هو بناته يعلم عدم تأثير هذا الدفع على مسار القضية. ب - موضوعاً: نبين لمقام الدائرة أن دفع المدعى عليه بارتفاع قيمة الحصص محل النزاع سببه دخول شركة أوزكو كمالك للحصص دفع باطل موضوعاً من وجهين: الأول: أن تقييم الخبير ينصب على شركة أحمد زيني التجارية بمالها من حقوق وأصول وما علها من التزامات. وكون شركة أزكو مالكة للحصص فقط بنسبة معينة. فهذا غير مؤثر على قيمتها السوقية العادلة ولا.علاقة للتقييم به. وهذا التقرير لا.يمكن أن يغيب محاسبياً عن حسبان الخبير ولم يشر إليه في تقريره ولم يعترض على ذلك المدعى عليه في حينه ولا.يخفى على شريف علم الدائرة أن حخصص 5 سام 00 ل- تجارية بجدة 0 المحكمة التجارية بجدة رقم الصفحة: م 2 0 1 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 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 الابتدائية في حكمها الآني كان محل رضا وقبول من المدعى عليه لا يجوز معه قبول الطعن والتشكيك في صحته من قبلهء لماكان مثبتاً لحق في غير مصلحته والدائرة الابتدائية تطرقت لهذا التقرير مشكورة في تسبيها للحكم محل النظر. سابعاً: مورث موكلي رحمه الله أوصى بالثلث للمستحقيه بموجب حكم الوصية رقم (71. )١1901 5171151517٠. وتاريخ 5177 /١ هه (مرفق رقم 5) والتي تبلغ من قيمة الحصص مبلغ وقدره )١١٠71/7,/9( مئة وعشرة مليون وستمئة واثنان و سبعون ألفاً وثلائمئة وتسعة وسبعون ريالاً. والمدعى عليه هو الوصيء وباطراح مبلغ الوصية وتنفيذاً لها ووفقاً للأنصبة الشرعية؛ فإن موكلي يستحق كل مهما بناءً على مبلغ قيمة الحصص المحكوم به. فإن موكلي عدنان يستحق مبلغاً (97,1729,77 ريال) ستة وتسعون مليون وسبعمئة وتسعة وسبعون ألفاً ومئتان وسبعون ريالا. وموكلتي عاتقه تستحق مبلغاً وقدره 717,101,7١15( ريال) سبعة وعشرون مليوناً وستمئة واحد وخمسون ألفاً ومئتان وتسعة عشر ريالا.. لذلك وبما أنه ثبت بموجب الحكم القضائي أن المورث - أثناء العقد المزعوم -كان فاقداً للأهلية ولا.يجوز التعاقد مع فاقد الأهلية» وبما أن على اليد ما أخذت حتى تؤديه. وبما أن الحصص تمت تصفيتها اختيارياً من المدعى عليه: وبما أنها أصبحت منعدمة ولم يبق إلا. قيمتهاء وبما أن جميع الأطراف اتفقوا 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 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بسرد 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 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 إعمالا: لمبدأ عدم رجعية تطبيق القوانين.1- نشير إلى نص المادة (78/1/ ب) من اللائحة التنفيذية لنظام المرافعات الشرعية والمعدلة بقرار وزير العدل رقم (7414) وتاريخ 6/1441/ 6ه والتي نصت على أنه: (إذا رأت عدم اختصاصها النوعي بنظر القضبية وأنها من اختصاص محكمة أخرى فتحكم بعدم الاختصاص فإذا اكتسب الحكم الهائية فتحيلها للمحكمة المختصة وتلتزم المحكمة المحال إليها بنظرها). ولماكان مفاد هذا النص أنه استلزم لتكون المحكمة الأخرى (محكمتكم الموقرة) مختصة بنظر الدعوى ضرورة صدور حكم سابق بعدم الاختصا ص وأن يكتسب الصفة النهائية. 2- وبما أن المدعي قد زعم -في لائحة دعواه صدور حكم من المحكمة العامة بجدة رقم (3855849) وتاريخ 1438 / 10/2ه يقضى بعدم 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 والتمحيص في القضايا الخاصة بالمدعى عليه تبين عدم وجود هذا الحكم في النظام الإلكتروني القضائي (ناجز) الخاص بالمدعى عليهء ولماكان ماتقدم فإنه بانتفاء وجود الحكم القاضي بعدم الاختصاص فإنه ينتفي معه إعمال نص المادة الآنفة البيان ويضى من المتعين معه إعمال الأصل وهو عدم اختصاص المحكمة التجارية بنظر تلك الدعوى. 3- وعلى 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 6ه إعمالا لمبداً عدم رجعية تطبيق القوانين ذلك أن الحكم الصادر فيه عدم الاختصاص صدر في عام 1438ه أي قبل إعمال وتنفيذ تلك اللائحة في عام 1441ه مما لا.يجوز 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 المادة (20/2) من نظام الإثبات التي تنص على أنه: (2- لأي من الخصوم استجواب خصمه مباشرة)ء وتنص المادة (21/1) من ذات النظام على أنه للمحكمة - من تلقاء نفسها أو بناء على طلب أحد الخصوم - أن تأمر بحضور الخصم لاستجوابه. ويجب على من تقرر استجوابه أن يحضر الجلسة المحددة لذلك). وحيث إن المدعى عليه قد تحصل على دليل مادي دامغ 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 تطالبه بأي مستحقات. وهذا دليل من شأنه التأثير في وجه الرأي في الدعوى إذ أن ثبوت ذلك من شأنه ثبوت ارتكاب المدعي والوكيل لجريمة تزوير مكتملة الأركان وفقاً للمادة (2) من 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 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 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 واضح على الرغم من كونه دفعاً جوهرياً يتعين تمحيصه وإجابته أو الرد عليه ببسبب سائغ على نحو يعيب الحكم. 4- وحيث نتمسك بطلب استجواب المدعى علبها وإحضارها للاستجواب 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r>
    </w:p>
    <w:p>
      <w:pPr>
        <w:spacing w:after="120" w:line="276" w:lineRule="auto"/>
        <w:jc w:val="right"/>
        <w:bidi/>
      </w:pPr>
      <w:r>
        <w:rPr>
          <w:rFonts w:ascii="Traditional Arabic" w:hAnsi="Traditional Arabic" w:cs="Traditional Arabic"/>
          <w:b/>
          <w:i w:val="0"/>
          <w:color w:val="1F4E79"/>
          <w:sz w:val="40"/>
          <w:rtl/>
          <w:szCs w:val="40"/>
        </w:rPr>
        <w:t>الدعوى وبتعين إجابتها وفقاً لما استقر عليه قضاء المحكمة العليا: (حيث إن الأصل أن تتصدى محكمة الموضوع لأي دفع جوهري في الدعوى. والذي لو صح لتغيربه وجه الحكم في</w:t>
      </w:r>
    </w:p>
    <w:p>
      <w:pPr>
        <w:spacing w:after="120" w:line="276" w:lineRule="auto"/>
        <w:jc w:val="right"/>
        <w:bidi/>
      </w:pPr>
      <w:r>
        <w:rPr>
          <w:rFonts w:ascii="Traditional Arabic" w:hAnsi="Traditional Arabic" w:cs="Traditional Arabic"/>
          <w:b/>
          <w:i w:val="0"/>
          <w:color w:val="1F4E79"/>
          <w:sz w:val="40"/>
          <w:rtl/>
          <w:szCs w:val="40"/>
        </w:rPr>
        <w:t>الدعوى. ومتى أغفل الحكم ذلك فإنه يكون معيباً بقصور في التسبيب وبتعين نقضه وإعادته للمحكمة مصدرة القرار) "قرار الدائرة الخامسة بالمحكمة العليا رقم: 4228122 وتاريخ:</w:t>
      </w:r>
    </w:p>
    <w:p>
      <w:pPr>
        <w:spacing w:after="120" w:line="276" w:lineRule="auto"/>
        <w:jc w:val="right"/>
        <w:bidi/>
      </w:pPr>
      <w:r>
        <w:rPr>
          <w:rFonts w:ascii="Traditional Arabic" w:hAnsi="Traditional Arabic" w:cs="Traditional Arabic"/>
          <w:b w:val="0"/>
          <w:i w:val="0"/>
          <w:sz w:val="36"/>
          <w:rtl/>
          <w:szCs w:val="36"/>
        </w:rPr>
        <w:t>2 ه"5" ثالثاً: احتياطياً: الدفع بالقصور في الاستدلال على التقرير المحاسبي مع التمسك - بعدم صحة دعوى المدعي - فإن الدائرة قد ران على حكمها القصور في الاستدلال بتأسيس حكمها باستحقاق المدعي لمبلغ (331.882.138 ريال) تأسيساً على ما أوردته نصاً: (الدائرة تجد أعدل تقييم للحصص محل الدعوى هو ماكان ذات الأطراف قد تراضوا عليه وتخارجوا على وفقه في دعوى التخارج والمتمثل بتقرير الخبير المحاسبي طلاءل أبو غزاله وشركاه الذي اشتمل على تقييم إجمالي قيمة حصص الشركة بمبلغ (368.757.931 ريال) تمثل نسبة ال9090 وقد تجسدت قناعة الدائرة على استقراره في ذمة المدعى عليه لورئة مورث الأطراف وهو ما تنتهي الدائرة إلى إلزام المدعى عليه بان يدفع للورثة المبلغ المشار إليه...). ولماكان 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 لوافترضنا صحة التقرير المشار إليه» فإنه قد تضمن ما ذكر صراحة في البند خامساً: "ملخص حقوق الملكية الدفترية للشركات التابعة المعدلة بالتقييم كما في 03/2011/ 31م" (مرفق رقم 1)ء والذي يظهر أن قيمة شركة أحمد زيني التجارية تم تقييمها بمبلغ وقدره 68.424.362 ريالء وتم تعديل تقييم شركة أحمد زيني التجارية بتاريخ 2011/ 06/ 27م حسب ماورد بتقرير المحاسب القانوني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 4 , 6. 8 من التقرير وليس (368.757.931 ريال) على النحو الوارد بالتسبيبء الأمر الذي يضىى معه الحكم معيبا بالقصور في الاستدلال ويضج حرياً بالإلغاء.</w:t>
      </w:r>
    </w:p>
    <w:p>
      <w:pPr>
        <w:spacing w:after="120" w:line="276" w:lineRule="auto"/>
        <w:jc w:val="right"/>
        <w:bidi/>
      </w:pPr>
      <w:r>
        <w:rPr>
          <w:rFonts w:ascii="Traditional Arabic" w:hAnsi="Traditional Arabic" w:cs="Traditional Arabic"/>
          <w:b/>
          <w:i w:val="0"/>
          <w:color w:val="1F4E79"/>
          <w:sz w:val="40"/>
          <w:rtl/>
          <w:szCs w:val="40"/>
        </w:rPr>
        <w:t>رابعاً: سرد التسلسل الزمنى للنزاع محل الدعوى: 1- قام المدعى عليه أسامة أحمد عباس زيني بتأسيس الشركة - محل الدعوى - بتاريخ 14/10/1427هتحت مسدى (شركة روائع</w:t>
      </w:r>
    </w:p>
    <w:p>
      <w:pPr>
        <w:spacing w:after="120" w:line="276" w:lineRule="auto"/>
        <w:jc w:val="right"/>
        <w:bidi/>
      </w:pPr>
      <w:r>
        <w:rPr>
          <w:rFonts w:ascii="Traditional Arabic" w:hAnsi="Traditional Arabic" w:cs="Traditional Arabic"/>
          <w:b w:val="0"/>
          <w:i w:val="0"/>
          <w:sz w:val="36"/>
          <w:highlight w:val="yellow"/>
          <w:rtl/>
          <w:szCs w:val="36"/>
        </w:rPr>
        <w:t>المطاعم الطازجة السريعة) بالشراكة مع السيد عابد عبد الكبير زيني المتوكلء (بواقع 9010 لأسامة زيني. 9090 لعابد عبد الكبير المتوكل) وذلك بموجب عقد التأسيس الموثق لدى كتابة العدل بالغرفة التجارية الصناعية بمحافظة جدة برقم ((58) - مجلد 13/ ش/م وتاريخ 1428/ 14/3ه) (مرفق عقد التأسيس رقم 3). 2- وبتاريخ 11/1429/ 6ه تخارج أحد الشركاء بشركة روائع المطاعم الطازجة السريعة (عابد عبد الكبير زيني) من الشركة وتنازل عن حصصه البالغة (450 حصة) بقيمتها الاسمية بمبلغ وقدره (450.000 ريال) للسيد (أحمد عباس زيني) أي أن مورث المدعيين كان قد اشترى حصصه بالقيمة الاسمية. ثم خرج أسامة أحمد زيني وحلت محله شركة أحمد زيني وأولاده بنسبة 9010 بالقيمة الاسمية» وتم تعديل اسم الشركة إلى (شركة أحمد زيني التجارية المحدودة) - بموجب قرار الشركاء المبرم بتاريخ 11/1429/ 6ه الموثق بتاريخ 12/1429/ 3ه (مرفق رقم 4). 3- وبتاريخ 1431/ 20/09ه تم تعديل عقد تأسيس شركة أحمد زيني التجارية والذي بموجبه قام أسامة زبني - المدعى عليه - بشراء نسبة والده (9090) بشركة أحمد زيني التجارية بموجب عقد بيع الحصص المبرم بينه وبين 1 1 2121| المملعة العربية السعودية 4 لطر م المحكمة التجارية بجدة رقم الصفحة: 4 0 مورث المدعي وبناء على هذا العقد فقد تم تحرير قرار الشركاء الذي تضضمن نصاً: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 ومنهم المدعي عدنان زيني), كما جاء في القرار أيضاً: (يقر الشركاء بصحة توزيع الحصص فيما بيهم): ومن ثم فإن هذا القرار يُعد إقراراً من المدعي بصحة البيع وترسيخاً لاستلام الشريك (أحمد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 الشرعية تنص على: (أن الأصل في العقود والشروط الصحة واللزوم)ء ومن ثم فإنه يتعين إعمال ذلك العقد وقرار الشركاء إعمالا.للقاعدة أن: (إعمال الكلام أولى من إهماله). مما 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 أحد الشركاء بها) من شركة أحمد زيني التجارية لصالح شركة أوزكو المحدودة - المملوكة لأسامة زيني - بموجب قرار الشركاء الموثق في 1434/ 10/2ه ودون أي تحفظ أو معارضه أيضاً على نسبة تملك المدعى عليه لنسبة والده - مورث المدعي - وأبرأ ذمة المدعى عليه من أيه حقوق تتعلق بتلك الشركة حيث تضمن إقرار المدعي نصاً: (حيث استوفى الطرف المتنازل حقه من الطرف المشتري الشريك الجديد في الشركة - أسامة زيني- ويعتبر توقيع كل منهما بمثابة مخالصة تامة ونهائية وإبراء لذمة المشتري)ء وإقراراً بصحة توزيع الحصص فيما بيهم وقد قام المدعي بتذييل قرار الشركاء بتوقيعه مرفق قرار الشركاء. (مستند رقم6). ولماكان ما تقدم فإنه لا يجوز للمدعي الرجوع عماتم على يديه وفقاً للقاعدة الشرعية التي تنص على أنه: (من 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 التجارية رقم (2/ 5798/ ق) لعام 1431ه ضد المدعى عليه/ أسامة زبني لدى الدائرة التجارية السابعة عشرة بالمحكمة الإدارية بمحافظة جدة طالباً التخارج من الشركات التابعة لشركة 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 وبتاريخ 2011 / 6/ 27م أصدر الخبير المحاسبي تقريره في النزاع (وأثبت أن حصة المدعى عليه أسامة أحمد زيني بشركة أحمد زيني التجارية 9690 وقيم ملكية الشركاء بالشركة على هذا الأساس) وقدر قيمة شركة أحمد زيني التجارية بمبلغ وقدره (79.924.901 ريال) تسعة وسبعون مليوناً وتسعمئة وأربعة وعشرون ألفاً وتسعمئة وواحد ريال (مرفق التقرير المحاسبي - مستند رقم7). وقد سجل المدعى عليه تحفظه على التقرير لكونه اعتبر التقدير جزافياً ويخالف الواقع والحقيقة. 7- ونظراً لعدم اتفاق الطرفين على التقرير تدخلت الدائرة ممثلة في 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 ومنهياً للخصومة بيهم في القضيتين) التي تم الاتفاق فها على إقرار المدعي (عدنان زيني) بما يلي: (يقر الطرف الثاني بتنازله نهائياً عن كافة حصصه وقدرها 96023 في شركة أحمد زبني 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 الأول والثالث سواء بصفته شريك أو مدير لتلك الشركات أو الشركات محل هذه الدعوى والفروع التابعة لبا بأي مطالبة مهماكان نوعها أو سبها متعلقة بأعمال تلك الشركات ويعتبر 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 سبها في الماضي والحاضر والمستقبل فيما يتعلق بتلك الشركات...)ء وعليه أصدرت الدائرة حكمها رقم (2/ 17/ 185) لعام 1432ه الصادر بتاريخ 2/12/1432هبإثبات الصلح بين 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 بها الحكم من تلك الشركات أثناء تملك المدعى عليه لما نسبته 9654 من تلك الشركات تحصل علها جراء استحواذه على نسبة (96090) من الحصص - محل النزاع - وهذا يعد إقراراً واضحاً وصريحاً من المدعي بصحة البيع المبرم بين المدعى عليه ومورث المدعي وتملك المدعى عليه لحصص والده - مدار النزاع - ملكية تامة وخالصة لا.شك فها. وعلى الرغم من التخارج التام 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 0 ااالمقامة من المدعي ضد المدعى عليه لدى محكمة التنفيذ بجدة طلب تعويض عن ضرر التخارج من الشركات وقد قضت محكمة الاستئناف بجدة برفض الاستئناف من عدنان برقم صك (5 277١١877. وتاريخ 01/09/1442ه). وبعد رفض هذه الدعوى أقام عدنان زيني دعوى برقم (42823620 وتاريخ 11/1442/ 06ه) بالمحكمة التجارية بجدة الدائرة الثانية وقضت المحكمة برد الدعوى. كذلك أقام المدعي ضد المدعى عليه الدعوى رقم (421323538) وتاريخ 02/2021/ 03م لدى الدائرة التنفيذية الأولى بمحكمة التنفيذ بمحافظة 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 على ادعاءات المدعي: بالإشارة إلى المذكرة الختامية المقدمة من المدعي والمقدمة في 25/2/1445 ه. وحيث انطوت على ادعاءات متناقضة يتعين الرد علبها على النحو الآتي: 1- جواباً على ما ادعاه بتنازل المدعي عدنان وأبناء غازي زيني - بحكم الصلح - عن كامل الحصص المملوكة لهم بموجب عقد التأسيس وتم إفراغ الحصص للمدىى عليه وأن الصلح كان ممثلاًني أطراف النزاعء ولم يكن المورث أحمد زيني وما يملكه من نسب في كافة الشركات طرفاً فيه لأنه كان على قيد الحياة. الجواب: فإن ما ادعاه المدعي غير صحيح فإن الدعوى التي أقامها عدنان على أسامة كانت بسبب استحواذه على حصص والده البالغة (9090) في شركة أحمد زيني التجارية وقد تم الصلح والتخارج على ذلك الأساسء, فق د كانت نسبة أسامه من تملك الحصص تعادل (254/) من حصص الشركات ونسبة حصص عدنان وأبناء غازي مجتمعين تعادل (0046). وبالتالي فان الحصص محل النزاع كانت هي محور تلك الدعوى الأساسية 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 مورثه للمدعى عليه لكون المدعى عليه أسامة زيني باع لنفسه الحصص. الجواب: فنجيب على ذلك بأن هذا الدفع غير صحيح ويثبت تناقض المدعي في ادعاءاته ودفوعه على نحويعيب 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 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 الشركاء من قبل كتابة العدل بالغرفة التجارية الصناعية بمحافظة جدة بموجب التوثيق رقم ((275) - صحيفة 172 - مجلد 8/ ع/ ٠ وتاريخ 10/1431/ 16ه) والذي أثبت بموجبه (كاتب 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 ثم فإن قرار الشركاء يضحي في حكم المحرر الرسمي وفقاًلنص المادة (25) من نظام الإثبات ويُعد مضمونه حجة في مواجهة المدعي, ووفقاً لنص المادة (26) من ذات النظامء وقد بينا 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 عقد البيع وقررت صحة هذا العقد حيث ذكرت نصاً: "أن الدعوى لم تتمخض عن طعن في صحة البيع أوتمسك ببطلانه..". ومن ثم فإن هذا التسبيب إثبات لتناقض المدعي في 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 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 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 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 العيادات الخارجية بمدينة الملك عبد الله الطبية. ومن ثم فهو محرر مصنوع من صنع يد المدعي» ولماكان من المقرر قضاء انه لا.يجوز الأخذ بقول المرء كدليل لنفسه ورغم علم اك وزارة العدل صك رقم حي رةه 1 5 سام 7ل ل تجارية بجدة 0 المحكمة التجارية بجدة رقم الصفحة: ٠١ 2 يت 1 الحاضر عن المدعى عدنان زيني بأن المحكمة تغاضت عن هذا التقرير ولم تأخذ به إلا. أنه يحاول جاهداً التحايل على الواقع وإيهام المحكمة بصحة ما يزعمه ولم يتطرق لتقرير الصحة النفسية أو خطاب وزير العدل أو خطاب وزير الصحة أو خطاب مدير الشئون الصحية بجدة. حيث أجمعو أن تقرير الصحة النفسية هو تقرير شامل وصادر من استشاريين وبيعتد 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 الصحة النفسية بجدة. ب - كما أن المدعي يناقض نفسه فيما استند عليه في ادعائه على تقرير طبي صادر بتاريخ 11/1431/ 3ه يزعم تضمنه أن مورثه يعاني من الخرف الشيخوخي المتقدم وضعف الإدراك ومن ثم انعدام أهليته وفي ذات الدفع يستند على مستند صادر في تاريخ 2/1432/ 18ه - أي بعد تاريخ هذا التقرير ب 3 شهور - ويدفع بأنه كان كامل الأهلية وأنه ذكر أنه لم يبع شيئاً, في دفع يثبت التناقض الجسيم في أقوال المدعي. ت - كما أن مما يناقض ادعاء المدعي أن عقد بيع الحصص كان بتاريخ 20/9/ 1431ه وقد سبق وأن أقام المدعي بعد إبرام العقد دعوى تعيين ولي ضد مورثه. وقد صدر تقرير اللجنة الطبية بمستشفى الصحة النفسية بجدة الصادر برقم (1951) وتاريخ 1432/ 8/6ه - أي بعد تاريخ ابرام عقد بيع 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 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 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 3 وتاريخ 4/8/1432ه (مرفق الخطاب - مستند رقم 11). ج- كما أثبت صاحب الفضيلة وزير العدل في خطابه رقم (33/ 21/567889) وتاريخ 4/1433/ 17هء بالتقرير الطبي - الآنف البيان - وصحة ما ورد به وذكر خطاب الوزارة نصاً أن التقرير الطبي النفممي الصادر من مستشفى الأمراض النفسية برقم 1951 وتاريخ 1432/ 6/ 8ه يعتبر مستوفياً لجميع المعلومات الأساسية..... وبناءً على هذا الخطاب وبناءً على القرار رقم 33125567 وتاريخ 12/3/1433 ه المصادق عليه من محكمة الاستئناف بمكة المكرمة والمتضمن: (وبدراسة 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 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 وقضت المحكمة بالحكم رقم (33286392) وتاريخ 8/6/1433ه (بصرف النظر عن طلب المهين إقامة مجلس ولاية على أحمد زيني). (مرفق الحكم الصادر من المحكمة العامة بجدة.  [بحاجة مراجعة: OCR غير واضح]</w:t>
      </w:r>
    </w:p>
    <w:p>
      <w:pPr>
        <w:spacing w:after="120" w:line="276" w:lineRule="auto"/>
        <w:jc w:val="right"/>
        <w:bidi/>
      </w:pPr>
      <w:r>
        <w:rPr>
          <w:rFonts w:ascii="Traditional Arabic" w:hAnsi="Traditional Arabic" w:cs="Traditional Arabic"/>
          <w:b w:val="0"/>
          <w:i w:val="0"/>
          <w:sz w:val="36"/>
          <w:rtl/>
          <w:szCs w:val="36"/>
        </w:rPr>
        <w:t>مستند رقم (12). ح- وأما استناد المدعي على الحكم القضائي الصادر من محكمة الاستئناف برقم (37153592) فإن الثابت من هذا الحكم أنه صدر في عام 1437ه أي بعد ما يزيد عن 6 سنوات من توقيع العقدء كما أنه صادر في دعوى مقامة في عام 1434ه وهذا إثبات لسلامة القوى العقلية لمورث المدعي فلوكان مصاباً بالشيخوخة كما يدعي المدعي لقضي على الفور بتعيين ولي عليه وثنبوت عدم جوازية تصرفاته إلا.أنه صدرت العديد من التقارير الطبية المثبتة لسلامة قواه العقلية حتى صدور الحكم. الأمر الذي يثبت عدم صحة ادعاءاته وتدليسه على داترتكم الموقرة. خ- حتى لو افترضنا جدلاًالأخذ بهذا الحكم فإن دعوى الولاية التي بموجها تم تعيين ولي عن مورث المدعي قد رفعت لشأن بطلان هذا العقد محل الدعوى 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 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 مورثه أنه لم يبيع شيئاً الجواب: فنجيب على ذلك: أ-المدعي يناقض نفسه في هذا الادعاء حيث أنه كان قد ادعى بأن مورثه بتاريخ 11/1431/ 3هكان يعاني من الخرف وكان منعدم الأهلية. ب - أن هذا يناهضه إقرار المدعي سلفاً بصحة عقد بيع الحصص من مورثه وكذلك تأكيد الدائرة على ذلك الإقرار في تسبها أن الدعوى لم تتنمخض عن طعن في صحة البيع أو 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 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 على دائرتكم الموقرة بعدم بيع مورث المدعي لحصصه للمدعى عليه وهو غير صحيح. حيث اجتزأ المدعي مضمون الصك. فالدائرة أثبتت نصاً أن مورث المدعى (أحمد زيني) حضر ووجدته الدائرة مدرك لأشياء قليلة وغير مدرك للأشياء الماضيةء وقدكان سؤال الدائرة وإجابة مورث المدعى تتعلق ببيع أياً من املاكه أثناء الإنهاء دون امتداد ذلك للتصرفات السابقة 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 - وقد أثبت ذات - قاضي الإنهاء اللحيدان - بموجب حكم قضائي مكتسب القطعية أهلية مورث المدعي بعد توقيع عقد بيع الحصص محل الدعوى بموجب تقرير طبي رسمي سبق الإشارة إليه ومن ثم صحة ونفاذ التصرفات الصادرة منه والسابقة لهذا الحكم, ولماكان من المقرر قضباء: (أن الأصل في التصرفات حملها على الصحة ما دام لم يثبت خلاف ذلك بمقتضى شرعي أو نظامي) (مدونة الأحكام القضائية لعام 1434 رقم الصك (3431443) وتاريخ 2/1434/ 6ه المصدق من محكمة الاستئناف بالقرار رقم (34200931) وتاريخ 4/1434/ 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 عليه في قيمة الحصص وإأنه تارة يزعم أن الثمن 450 ألف ريال وتارة أخرى يزعم بأن الثمن 120 مليون ريال. الجواب: فنجيب على ذلك بأن هذا الادعاء غير صحيح والمدعي يحاول إبهام 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 (450.000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 التجار. (وهذه القيمة الفعلية قد تم الإشارة إلها بقيمة 120.000.000 مليون ريال في صك الحكم رقم 342881449 وتاريخ 26/7/1434 ه صفحة رقم (5) السطرين الأخيرين » وبالصفحة 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spacing w:after="120" w:line="276" w:lineRule="auto"/>
        <w:jc w:val="right"/>
        <w:bidi/>
      </w:pPr>
      <w:r>
        <w:rPr>
          <w:rFonts w:ascii="Traditional Arabic" w:hAnsi="Traditional Arabic" w:cs="Traditional Arabic"/>
          <w:b/>
          <w:i w:val="0"/>
          <w:color w:val="1F4E79"/>
          <w:sz w:val="40"/>
          <w:rtl/>
          <w:szCs w:val="40"/>
        </w:rP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r>
    </w:p>
    <w:p>
      <w:pPr>
        <w:spacing w:after="120" w:line="276" w:lineRule="auto"/>
        <w:jc w:val="right"/>
        <w:bidi/>
      </w:pPr>
      <w:r>
        <w:rPr>
          <w:rFonts w:ascii="Traditional Arabic" w:hAnsi="Traditional Arabic" w:cs="Traditional Arabic"/>
          <w:b w:val="0"/>
          <w:i w:val="0"/>
          <w:sz w:val="36"/>
          <w:rtl/>
          <w:szCs w:val="36"/>
        </w:rP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 وشركاه (مرفق رقم 14): والصادر من تاريخ 18/6/1432ه التعميم الصادر من وزير العدل الذي صدر بناءً على طلب المدعي عدنان زيني» بإيقاف الحسابات البنكية (لوالده) مورث 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 المدعين بتاريخ 12/4/1438 ه ولا.يوجد أي تناقض في هذا كما أنه لا.يخالف الشرع ولا النظام. 3- بتاريخ 4/3/1432 ه أقام المستأنف ضده عدنان زيني. الدعوى رقم 18883 /32 ني 3/2 هأمام فضيلة القاضي محمد بن مبارك الدعيلجء بإبطال البيع الصوري الصادر عن الوالد وكالة بيع حصصه في شركة أحمد زيني التجارية الى المستأنف. وتقرر حفظ</w:t>
      </w:r>
    </w:p>
    <w:p>
      <w:pPr>
        <w:spacing w:after="120" w:line="276" w:lineRule="auto"/>
        <w:jc w:val="right"/>
        <w:bidi/>
      </w:pPr>
      <w:r>
        <w:rPr>
          <w:rFonts w:ascii="Traditional Arabic" w:hAnsi="Traditional Arabic" w:cs="Traditional Arabic"/>
          <w:b/>
          <w:i w:val="0"/>
          <w:color w:val="1F4E79"/>
          <w:sz w:val="40"/>
          <w:rtl/>
          <w:szCs w:val="40"/>
        </w:rPr>
        <w:t>الدعوى لحين الفصل في دعوى الانهاء المقدمة إلى فخيلة القاضي إبراهيم اللحيدان القاضي بالمحكمة العامة والتي حكم فها بموجب الصك رقم 33286392 وتاريخ 8/6/1433 ه.</w:t>
      </w:r>
    </w:p>
    <w:p>
      <w:pPr>
        <w:spacing w:after="120" w:line="276" w:lineRule="auto"/>
        <w:jc w:val="right"/>
        <w:bidi/>
      </w:pPr>
      <w:r>
        <w:rPr>
          <w:rFonts w:ascii="Traditional Arabic" w:hAnsi="Traditional Arabic" w:cs="Traditional Arabic"/>
          <w:b w:val="0"/>
          <w:i w:val="0"/>
          <w:sz w:val="36"/>
          <w:rtl/>
          <w:szCs w:val="36"/>
        </w:rP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 ببطلان العقد. بالرغم من ثبوت أهلية الشيخ أحمد زيني. وليس أدل على ذلك من الحكم النهائي برفض دعوى المدعي عدنان زيني بإيطال وصية والده والصادر بصك الحكم رقم 1 وتاريخ 28/6/1442 ه (مرفق رقم (15). 7- جواباً على دفع المدعى بعدم جوازية الدفع بأدلة جديدة فنجيب عليه: أ- أن تلك المادة (21) من اللائحة التنفيذية لطرق الاعتراض 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 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 5هما وزارة العدل صك رقم 17١ 5047.551 للج 0 + 3 --_ المحكمة التجارية بجدة رقم الصفحة: ١١ 4 ا دائرة الاستئناف الثانية | تاريخ الصك: 7١/04/.7غ5١ ول. اس تقديم أي دليل او دفع حال كان من شأنه التأثير في وجه الرأي في الدعوى. 8- وأما استناد المدعي على حكم الوصية: فنجيب على ذلك: 1- أن المدعي يقر إقراراً واضحا وصريحاً بأهلية مورثه ويتمسك بالوصية الصادرة في تاريخ 12/2/1432 ويطالب بمستحقات مالية ناشئة عن تلك الوصية في حين أنه يدعي ببطلان عقد بيع الحصص محل الدعوى المؤرخ بتاريخ سابق 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 فضيلتكم القضاء بما يلي: إلغاء الحكم المستأنف والقضاء مجدداً برد دعوى المدعي؛ لعدم الاستحقاق). كما اطلعت الدائرة على المذكرة الإلحاقية المقدمة من وكيل المدعيين عدنان أحمد عباس زيني) و (عاتقة محمد يحيى محمد علي الحرازي) والمودعة في مرفقات القضية بتاريخ 29/ 02/ 1445ه وحاصلها: (إلحاقاً لمذكرتنا التفصيلية المقدمة بتاريخ 1445-02-24 ه.</w:t>
      </w:r>
    </w:p>
    <w:p>
      <w:pPr>
        <w:spacing w:after="120" w:line="276" w:lineRule="auto"/>
        <w:jc w:val="right"/>
        <w:bidi/>
      </w:pPr>
      <w:r>
        <w:rPr>
          <w:rFonts w:ascii="Traditional Arabic" w:hAnsi="Traditional Arabic" w:cs="Traditional Arabic"/>
          <w:b w:val="0"/>
          <w:i w:val="0"/>
          <w:sz w:val="36"/>
          <w:rtl/>
          <w:szCs w:val="36"/>
        </w:rPr>
        <w:t>وبناءً على طلب الدائرة في الجلسة الأخيرة بتقديم مذكرة تفصيلية يراعى فيها تسلسل الوقائع الزمني وعليه نلفت عناية الدائرة الموقرة انه سقط سهوا في المذكرة التفصيلية المشار إلمها آنفاً التنويه على مسألتين في غاية الاهمية ومؤثرة جداً على النظر القضائي ومسار القضبية: أولا دفع وكيل المدعى عليه بعدم اختصاص المحكمة التجارية بنظر هذه الدعوى وانها من اختصاص محكمة الاحوال الشخصية وهذا الدفع باطل من وجوه: أن النزاع والخلاف مع المدعى عليه متعلق بقيمة حصص استحوذ عليها دون وجه حق كما هو مبين في مذكرتنا السابقة والاختصاص منعقد كما لا.يخفى على شريف علم الدائرة للمحكمة التجارية بموجب المادة السادسة عشرة من نظام المحكمة التجارية والتي نصت على: (تختص المحكمة بالنظر في الآتي:.١ المنازعات التي تنشأ بين التجار بسبب أعمالهم التجارية الأصلية أو التبعية. ؟. الدعاوى المقامة على التاجر في منازعات العقود التجارية: متى كانت قيمة المطالبة الأصلية في الدعوى تزيد على مائة ألف ريالء وللمجلس عند الاقتضاء زيادة هذه القيمة. منازعات الشركاء في شركة المضاربة. 5. الدعاوى والمخالفات الناشئة عن تطبيق أحكام نظام 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r>
    </w:p>
    <w:p>
      <w:pPr>
        <w:spacing w:after="120" w:line="276" w:lineRule="auto"/>
        <w:jc w:val="right"/>
        <w:bidi/>
      </w:pPr>
      <w:r>
        <w:rPr>
          <w:rFonts w:ascii="Traditional Arabic" w:hAnsi="Traditional Arabic" w:cs="Traditional Arabic"/>
          <w:b/>
          <w:i w:val="0"/>
          <w:color w:val="1F4E79"/>
          <w:sz w:val="40"/>
          <w:rtl/>
          <w:szCs w:val="40"/>
        </w:rPr>
        <w:t>الدعوى تزيد على خمسمئة ألف ريال)» والخلاف منصب على بيع وقيمة حصص في شركة تجارية نظامية. والدفع من قبل المدعى عليه بعدم الاختصاص القصد منه مضارة موكلي</w:t>
      </w:r>
    </w:p>
    <w:p>
      <w:pPr>
        <w:spacing w:after="120" w:line="276" w:lineRule="auto"/>
        <w:jc w:val="right"/>
        <w:bidi/>
      </w:pPr>
      <w:r>
        <w:rPr>
          <w:rFonts w:ascii="Traditional Arabic" w:hAnsi="Traditional Arabic" w:cs="Traditional Arabic"/>
          <w:b w:val="0"/>
          <w:i w:val="0"/>
          <w:sz w:val="36"/>
          <w:rtl/>
          <w:szCs w:val="36"/>
        </w:rPr>
        <w:t>ومماطلتها فقط وقد جرت أحكام القضاء على عدم اختصاص محاكم الأحوال بالنظر في منازعات الشركات التجارية والخلاف على الحصص أو القيمة. ثانياً: سقط سهواً أن نرفق 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9.-1١-١٠1١٠٠م الموافق 7 ١471-١7-. ه أي بعد تاريخ عقد بيع الحصص محل النزاع بأيام قليلة» وتضمن التقرير أن الأب - مورث موكلي - يعاني من الحرف الشيخوخي المقدم وضعف الإدراك (مرفق).</w:t>
      </w:r>
    </w:p>
    <w:p>
      <w:pPr>
        <w:spacing w:after="120" w:line="276" w:lineRule="auto"/>
        <w:jc w:val="right"/>
        <w:bidi/>
      </w:pPr>
      <w:r>
        <w:rPr>
          <w:rFonts w:ascii="Traditional Arabic" w:hAnsi="Traditional Arabic" w:cs="Traditional Arabic"/>
          <w:b w:val="0"/>
          <w:i w:val="0"/>
          <w:sz w:val="36"/>
          <w:rtl/>
          <w:szCs w:val="36"/>
        </w:rP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 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 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r>
    </w:p>
    <w:p>
      <w:pPr>
        <w:spacing w:after="120" w:line="276" w:lineRule="auto"/>
        <w:jc w:val="right"/>
        <w:bidi/>
      </w:pPr>
      <w:r>
        <w:rPr>
          <w:rFonts w:ascii="Traditional Arabic" w:hAnsi="Traditional Arabic" w:cs="Traditional Arabic"/>
          <w:b w:val="0"/>
          <w:i w:val="0"/>
          <w:sz w:val="36"/>
          <w:rtl/>
          <w:szCs w:val="36"/>
        </w:rP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 بأنها لااتطالب ابنها أسامة بأي مطالبة, وأنها لم تودّل أي محامي ولا.تعرف عن القضية شيئاًء والذي قام بتصوير الفيديو هو أخوها مرزوق الحرازيء وتم بعثه على البريد الإلكتروني 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 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 المختصة. ثم إن المدعى عليه أقام دعوى ضد والدته برقم 4570053093 يطالها بتسليم 130 مليون ريال, ولازالت قيد النظر بالمحكمة العامة). فعقب وكيل المدعى عليه بجوابه عبر 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 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 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 عليه بالرد على ما ذكره المدعيين بجلسة اليوم بشأن مسألة الاحتجاز والشكوى لدى الجهات المختصة, وتقديم إجابته خلال مهلة لا تتجاوزيوم واحد عبر النظام. بصيغتي 06م و ٠010 كما أفهمت كل طرف بالرد عبر النظام على ما سيقد مه الأطراف خلال مهلة تالية وقدرها يوم واحدء على إنه إن تعذر إرسال الإجابة عبر النظامء فيمكن إرسالها عبر إيميل الدائرة التالي: 0111121003 (][-800 مع خبرورة أن يقوم كل طرف بتزويد الطرف الآخر بالإجابة عبر إيميل كل منهماء فتفهم كل طرف ذلك. وعليه تقرر الدائرة تأجيل نظر الدعوى. وفي جلسة 1445-03-11ه. المنعقدة عبر الاتصال المرئي عن بعد والمبلغ بها أطرافها إلكترونياًء واطلعت الدائرة على ملف القضيةء وعلى المذكرة المقدمة وكيل المدعيين (عدنان أحمد عباس زبني) و(عاتقة محمد يحيى محمد علي الحرازي) والمودعة بمرفقات القضية بتاريخ 10/ 03/ 1445 ه وحاصلها: (نوضح لمقام الدائرة الآني رداً على ما أثاره وكيل المدعى عليه المضبوطة في الجلسة السابقة والتي كانت بتاريخ 5 55/.7/٠. 5 ١ه أولاً فيما يتعلق بدفع المدعى عليه بأن التقرير المحاسبي الصادر من الخبير المحاسبي طلاال أبو غزاله قد تضمن أن قيمة حصص المورث أحمد زيني رحمة الله محل هذا النزاع - تقدر بمبلغ وقدره (...,...,9/, مليون ريال) فهذا الدفع باطل ومردود شكلاً وموضوعاً. فمن الناحية الشكلية فقد نصت المادة (١؟) 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 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 اكتراثه بما جاء فيه بأن القيمة للحصص محل النزاع 19 مليون كما يزعم ولا يجوز تأخير البيان عن وقت الحاجة. ولماكان الحال كذلك فإن محكمة الاستئناف الموقرة قد ترى أنه لزاماً علها تطبيقاًلنص المادة )7١١( سالفة الذكر إسقاط هذا الدفع شكلاً وعدم قبوله واطراحه. ومن الناحية الموضوعية؛ فإن دفع المدعى عليه بأن الحصص محل النزاع تقدر بقيمة تبلغ 4 مليون ريال فقط دفع واه وساقط من وجوه: -١ أن هذا المبلغ لم يكن في التقرير الهائي وإنماكان في التقرير المبدئي ثم بعد اعتراضات الأطراف صدر التقرير الهائي الذي قرر أن القيمة هي مبلغ 7377/01/.91١ ريال. 7- أن هذا المبلغ المذكور بالتقرير النهائي - محل الحكم - هو المبلغ الذي تم تخارج الشركاء عليه وأقر به المدعى عليه ولم يعترض على مضامينه في أي مرحلة من مراحل الدعوى. "- ورد في التقرير الهائي (ص )١ وما بعدها أن قيمة شركة أحمد زيني التجارية هو مبلغ وقدره ”717,701.972١( ريال) (مرفق ١ صورة التقرير). وعليه فإن المبلغ 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 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 وهذا ما نأمل أن يكون محل اعتبار لدى الدائرة الموقرة. ثانياً: نؤكد لمقام الدائرة الموقرة أن موكلتي المدعية عاتقة الحرازي متمسكة بالمطالبة بحقها في إرث زوجها المتوفي أحمد زيني رحمة 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 استخراج هذا الحق وانتزاعه أصدرت لي الوكالة النظامية لتمثيلها والمطالبة بحقوقها (مرفق ؟). صورة الوكالة. ولا.ينال من هذه الحقيقة الثابتة ما يزعمه المدعى عليه من وجود تسجيل مصور لموكلتي تبدي فيه عدم رغبها في مخاصمة المدعى عليه أو المطالبة بحقوقها ولجوء المدعي عليه لبذه الأساليب الملتوية باعثة إدراكه سلامة موقفه وإلا.فالحجة تقارع بالحجة لا بتسجيلات لايعلم ظروف تسجيلها أو توقيتها أو صحتهاء وتأكيدًا من موكلتي على حرصها على المطالبة بحقها الشرعي والنظامي فإننا نرفق لمقام الدائرة الإقرار الصريح والذي 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 “اك لوا و صك رقم 441٠١541155 لمك 4 لطر م والتشغيب عللها وهذا ما نتيقن أنه لن ينطلي على نظر وبصيرة الدائرة وفهمها الثاقب بعد عون الله وتأييده وقد شهد عليه أحفادها من ابنها غازي (مرفق '' صورة الإقرار)ء ونود أن ننوه الدائرة الموقرة أن الخصومة بين موكلي والمدعى عليه محتدمة فقد أقام المدعى عليه دعوى ضد موكلتي لإلزامها بأن تدفع له مبلغ (٠....٠...8؟١1 ريال) وهي منظورة بالمحكمة العامة بجدة برقم (517.517..401) وأنا وكيلها ومحامها في تلك الدعوى؛ مما يبين وجود الخصومة والخلاف بين الأطراف وتهافت هذا الدفع من المدعى عليه. ثالثاً: نرغب أن تأذن لنا الدائرة 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 وبالاطلاع والتأمل على صك الوصية (مرفق 4 صك الوصية) نجد أن المورث رحمه الله قد أوصى بثلث تركته وفق مصارف الوصية المثبتة بصك إثبات الوصيةء فبعد أن نص على نسبة 5 كوقف لآل زيني وعشرة ملايين كوقف علمي وخمسة ملايين لإحياء أرض جدة بوادي فاطمة بعد هذا كله تم النص على: ((وما تبقى من الثلث يوزع على احفادي... إلخ)): مما يعني أن 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 المثبت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 رغبات المورث في وصيته لا.يغير من أن الوصية هي الثلث دون زيادة أو نقصان.ء وبإنزال هذا التقرير الشرعي على المبلغ المحكوم به وبعد الاطلاع على صك حصر الإرث (مرفق ه حصر 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 )١1١١377,81/9( مئة وعشرة مليون وستمئة واثنان وسبعون ألفاً وثلاثمئة وتسعة وسبعون ريالاً. -١ موكلي عدنان زيني: بعد خصم مبلغ الثلث للوصية والثمن لموكلتي بالمناصفة مع المدعي عليه يستحق مبلغاً وقدره (0 17,775,977 ريال) ستة وتسعون مليوناً وسبعمائة وتسعة وسبعون ألفاً ومئتان و سبعون ريالاً. 3- موكلتي عاتقة الحراريء.: بعد خصم مبلغ الثالث للوصية بصبح الحمن المستحق لها شرعاً مبلغاً وقدره (10151,715؟ ريال) سبعة وعشرون مليوناً وستمئة وواحد وخمسون ألفاً ومئتان وتسعة عشر ربالا ولكل ما سبق بيانه في 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spacing w:after="120" w:line="276" w:lineRule="auto"/>
        <w:jc w:val="right"/>
        <w:bidi/>
      </w:pPr>
      <w:r>
        <w:rPr>
          <w:rFonts w:ascii="Traditional Arabic" w:hAnsi="Traditional Arabic" w:cs="Traditional Arabic"/>
          <w:b/>
          <w:i w:val="0"/>
          <w:color w:val="1F4E79"/>
          <w:sz w:val="40"/>
          <w:rtl/>
          <w:szCs w:val="40"/>
        </w:rP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spacing w:after="120" w:line="276" w:lineRule="auto"/>
        <w:jc w:val="right"/>
        <w:bidi/>
      </w:pPr>
      <w:r>
        <w:rPr>
          <w:rFonts w:ascii="Traditional Arabic" w:hAnsi="Traditional Arabic" w:cs="Traditional Arabic"/>
          <w:b w:val="0"/>
          <w:i w:val="0"/>
          <w:sz w:val="36"/>
          <w:rtl/>
          <w:szCs w:val="36"/>
        </w:rP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 الدفاع والدفوع المبداة بالمذكرات السابقة ونعتب ركافة الدفوع الواردة بها جزء لا يتجزأ من تلك المذكرة. ثانياً: جواباً على استفسار الدائرة بشأن احتجاز المستأنف ضده لوالدته (عاتقة الحرازي).1- قال تعالى (وقضى ربك ألا-تعبدوا إلا.إياه وبالوالدين إحساناً) وبدلاً من أن يحسن لوالدته ويمتثل لأمر الله تعالى قام المدعي بحبس والدته ووالدة المدعى عليه (عاتقه الحرازي) واحتجازها وإزالة باب بيتها إذلم يعد لبيتها مدخل إلا بالعبور من منزل المدعي وقام سحب جوالها ومنع المدعي من التواصل معها بأي شكل وتهديد العمالة المنزلية وتحذيرهم من تمكينه من مكالتها عن طريقهم للاطمئنان على صحتها ولا..سيما وأنها سيدة طاعنة في السن وبلغت من الكبر عتياً وصحتها سيئة ولديها من الأمراض التي يستلزم مراجعتها وأخذها 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 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 للمحامي الحاضر عها في شهر ذي القعدة 1444 ه في حين أن هذه الدعوى مقامة سنة 1442 ه. لها بضع سنوات. نلتمس من مقام الدائرة الموقرة ملاحظة ذلك وبحث مدى صحة تمثلها منذ بدء الدعوى. أيضاً نقل بيتها باسمه بثمن لم تقبضه وبوكالة ليس فها حق البيع لنفسه ونقل عقاراتها أيضاً باسمه وأكثر من ذلك فإنه من أكثر من عشر سنوات حتى الآن والمدى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 شكوى ضده لدى مركز شرطة السلامة إلا أنه رفضت ذلك بسبب الصفة ولأنها كاملة الأهلية وعدم وجود مايثبت عدم قدرتها على ذلك. كما أن المدعى عليه قام بمراجعة إمارة منطقة مكة المكرمة لتقديم شكوى ضده إلا أنها رفضت الشكوى لذات السبب أيضاً. 3- كما أن أخو والدة المتداعين السيد مرزوق الحرازي قام بإحضارها للشرطة لتمكينها من تقديم الشكوى لفك حبسها إلا أن المدعي حضر بصحبه ولده (غسان عدنان زيني) وقام بالتعدي على خاله: مرزوق وضربه في صدره وقال له لفظاً (والله لأزبيك مثل ماربيت غيرك). وقام بأخذ والدته وإعادتها لمكان حبسها واحتجازها دون تمكينها من تقديم الشكوى. 4- بعد أن أبلغت السيدة عائقة ابنها المدعى عليه بقيام عدنان وابنه غسان بوضع بصمتها على عدة أوراق لا.تعلم ماهيتها ولاتعرف مضمونها ومحتواها قام المدعى عليه برفع برقية عاجلة لسمو وزير الداخلية تقيدت برقم 2307033671544 وتاريخ 2023/09/20م وبرقية أخرى لفضيلة معالي النائب العام تقيدت برقم 2307033671543 وتاريخ 2023/09/20م. وبناء على ما تقدم فإنه يثبت لفضيلتكم سلوك المدعى عليه لكافة السبل والطرق وعدم سكوته عن حماية والدته إلا.أن المدعي حال دون ذلك.ثالثاً: الرد على الدفوع الشكلية والموضوعية المقدمة من وكيل المستأنف ضده (عدنان): 1-جواباً على الدفع الشكلي بعدم جواز الدفع بتقدير التقرير المحاسبي للشركة بمبلغ (79.000.000 ريال) على سند من المادة (21) من اللائحة التنفيذية لطرق الاعتراض؛ فنجيب على ذلك بأن هذا الدفع غير سديد وفي غير محله ذلك أن: أ- إصرار وكيل المدعي على عدم جواز الاستناد على التقرير المحاسبي الذي يذكر أن تقييم حصص شركة أحمد زيني التجارية بمبلغ (79 مليون ربال) (مستند رقم 1) هو محاولة منه للتغطية على ممارسات الغش والتضليل الممارسة على الدائرة بالإ.هام بزعم تضمن التقرير تقييم الحصص بمبلغ (368 مليون ريال) (مستند رقم 2). في حهن أن هذا المستند قد طالته أيدي العبث والتعديل من وكيل المستأنف ضده حيث قام بحذف التاريخ المذيل بكل صفحة من صفحات التاربخ كي لا يتطابق مع التاريخ المدون بالصفحة الأولى بمقدمة التقرير وكي يمكن لنفسه من إرفاق التقرير الأول مع مقدمة التقرير الثاني بما يؤدي في النهاية إلى التدليس على المحكمة والإمهام بحق غير مشروع يتناف مع الحقيقة والواقع, ودلالة ذلك أنه بالرجوع للتقرير المقدم 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 قبيل التزوير المعرّف بنص المادة (1) من النظام الجزائي لمكافحة التزوير أنه: (كل تغيير للحقيقة بإحدى الطرق المنصوص علما في هذا النظام - حدث بسوءنية - قصداً للاستعمال فيما 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 بطريق الإضافة أو الحذف أو الإبدال أو الإتلاف الجزئي للمحرر الذي يغير من مضمونه)ء ومن ثم فإن ما اقترفه من جرم يعاقب عليه بنص المادة (8) من ذات النظام باعتبار أن الخبير 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 دعواه والمتمثل في التقرير المحاسبي ومن ثم فإنه يجوز لكل ذي شأن في الدعوى الدفع بمايؤيد موقفه ني الدعوى دون مانع يحول بينه وبين ذلك بل إن الدفع في الدعوى من أبرز 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 حين أن المادة التي يتساند علها قصرت عدم قبول محكمة الإستئناف لأدلة جديدة. ولا.يخفى على فضيلتكم الفرق الجوهري بهن الدفوع والأدلة. والثابت من إقرار المستأنف ضده والمذكرة الجوابية السابقة إبداء المستأنف لدفع جوهري وليس دليلاً مادياً جديداً. ث - وكيل المستأنف ضده إجتزأ نص تلك المادة وأخذ منها مايزعم تأييد موقفه وترك مايدحضه ذلك 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 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 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 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 8 المملكةالعربيةا دية 0 ا لسعودي صك رقم ١17١05.551غ 1 4 لطر ا المحكمة التجارية بجدة رقم الصفحة: ١" 0 دائرة الاستئناف الثانية تاريخ الصك: ١/”9./دفغ: 5١ 1 ول ع وجه الحكم في الدعوى. ومتى أغفل الحكم ذلك فإنه يكون معيباً بقصور في التسبيب ويتعين نقضه وإعادته للمحكمة مصدرة القرار. " قرار الدائرة الخامسة بالمحكمة العليارقم: 2 وقتاريخ: 1ه" ". - جواباً على دفع المستأنف ضده بأن قيمة شركة أحمد زبني التجارية مبلغ (367.757.931 ريال) في التقرير فنجيب على ذلك بأن هذا يتنافى مع أبسط 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 وزعم بأن حصته الشرعية من إرث والده في شركة أحمد زيني التجارية بمبلغ وقدره (96.779.270 ريال) وهنا نتساءل كيف للمدعى أن يتخارج بحصته من جميع الشركات بشركة أحمد زبني وأولاده وعددها (11) شركة وتكون حصته (170.000.000) مليون ريال. (شاملة شركتي دايكن), وكيف يطالب بحصته في شركة واحدة من تلك الشركات 96.779.270 ريال ؟؟!!</w:t>
      </w:r>
    </w:p>
    <w:p>
      <w:pPr>
        <w:spacing w:after="120" w:line="276" w:lineRule="auto"/>
        <w:jc w:val="right"/>
        <w:bidi/>
      </w:pPr>
      <w:r>
        <w:rPr>
          <w:rFonts w:ascii="Traditional Arabic" w:hAnsi="Traditional Arabic" w:cs="Traditional Arabic"/>
          <w:b w:val="0"/>
          <w:i w:val="0"/>
          <w:sz w:val="36"/>
          <w:rtl/>
          <w:szCs w:val="36"/>
        </w:rPr>
        <w:t>سؤال يؤكد وبثبت عدم صحة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 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 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 (2/17/185) وتاريخ 1432/12/2ه). (مستند رقم 3). والذي أقر فيه المستأنف ضده بالبند (1/4) من الحكم بأنه ليس له أي حق في مطالبة الطرف الأول - المستأنف سواء بصفته شريك أو مدير للشركات محل الدعوى - ومنها شركة أحمد زبني التجارية والفروع التابعة لها بأي مطالبة مهماكان نوعها أو سببها ويعتبر التخارج بالصلح إبراء ذمة شامل ونهائي لذمة الطرف الأول وإسقاطاً لحقهم في أي مطلب أو دعوى مهماكان نوعها أو سبهها في الماضي والحاضر والمستقبل فيما يتعلق بتلك الشركات ما عدا ما سبق رفعه من دعاوى سابقة وكان أيضاً في 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 0ه «ه(مستند رقم 4) الذي يعد محرراًرسمياً والذي تضمن أنه: (استوفى الطرف المتنازل - أحمد زيني مورث المدعي حقه من الطرف المشتري - المدعى عليه - الشريك الجديد في الشركة ويعتبر توقيع كل منهما بمثابة مخالصة تامة ونهائية وإبراء لذمة الطرف المشتري. لذا فقد قرر أغلبية الشركاء الذين يملكون أكثر من 96 رأس المال والتي تعادل 9097.7 - ومنهم المدعي عدنان زيني). كما جاء في القرار أيضاً: (يقر الشركاء - ومنهم المستأنف ضده بصحة توزيع الحصص فيما بيهم), ومن ثم فإن هذا القرار يعد إقراراً ورضاء من المستأنف ضده بصحة البيع وترسيخاً لاستلام الشريك (أحمد عباس زيني) مورث المدعي نصيبه من المدعى عليه من هذا التنازل وإقراراً بصحة توزيع تلك الحصص التي آلت للمستأنف. ت - كذلك تجاهل وكيل المستأنف ضده استمرار موككله (عدنان زبني - بصفته شريكاً بشركة أحمد زيني وأولاده) شريكاً مع المدعى عليه (أسامة زيني) في شركة أحمد زيني التجارية لمدة سنتين بعد شراء أسامة لحصص والده دون إبداء ثمة اعتراض على تملك أسامة زبني لنسبة والده التي اشتراها منه. وكذلك تجاهل قرار الشركاء الموثق في 1434/2/10ه. (مستند رقم 5). الذي أبرأ ذمة المدعى عليه من أية حقوق تتعلق بتلك الشركة حيث تضمن إقرار المدعي المستأنف ضضده - نصاً أنه: (استوفى الطرف المتنازل - المستأنف ضده - حقه من الطرف المشتري الشريك الجديد في الشركة - أسامة زيني - ويعتبر توقيع كل منهما بمثابة مخالصة تامة ونهائية وإبراء لذمة المشتري) وإقراراً بصحة توزبع الحصص فيما بينهم. وقد قام المدعي بتذييل قرار الشركاء بتوقيعه. ولماكان ما تقدم فإنه لا.يجوز للمدعي الرجوع عما تم على يديه وفقاً للقاعدة الشرعية التي تنص على أنه: (من سعى في نقض ماتم من جهته فسعيه مردود عليه). أصحاب الفضيلة: نحيط فضيلتكم علما بأن شركة أحمد زيني التجارية هي شركة ورقية وقيمتها تأتي من حصصها في الشركات التي تملكها في شركة أحمد زيني وأولاده وعددها (7) شركات بواقع 0ف كل شركة وهي (شركة مزرعة وادي فاطمة) وقيمتها الإجمالية تقريباً 37 مليون. (وشركة مصنع الحلويات والطحينة) وقيمتها الاجمالية تقريباً 270 مليون. (وشركة أحمد زيني 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 ريال ستمئة واثنان وعشرين مليون ريال تقريباً. بما معنى أن نسبة ال (9610) لتلك الشركات كما في المسودة الأولى مبلغ 68 مليون. وفي المسودة الثانية بتاريخ 2011-06-27م» مبلغ 79 مليون.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 بشخصه وباقي الشركاء بشركة أحمد زيني وأولاده عن النسبة التي كانت متبقية وهي 9610. وبعد ذلك تم تصفية الشركة حسب النظام في عام 1437 ه. 4- جواباً على طعن وكيل المستأنف ضده في دفع المستأنف بعدم توكيلها له للمطالبة بحقوقها في إرث زوجها المتوني أحمد زيني فنجيب على ذلك: أ- نتمسك باستدعاء السيدة (عائقة الحرازي) لاستجوابها وذلك لسؤالها عما إذاكانت تطالب المدعى عليه بتلك الدعوى من عدمه إذ أن ذلك من شأنه التأثير في وجه الرأي في الدعوى لقطع دابر الادعاءات من التأكيد على توكيلها من ناحية ونفي توكلها من ناحية أخرى. ب - وأما جواباً على طعن الممستأنف ضده على التسجيل وعدم علم ظروف وتوقيت التسجيل وإرفاقه إقرار - مزعوم صدوره من المدعية على إصرارها على المطالبة بحقها- » فنجيب على ذلك: ت/1: ندفع بإنكار صحة تلك الورقة جملة وتفصيلاً. ت/2: إن وكيل المستأنف ضده لازال يسلك كافة سبل التناقض والاستغراب في دفوعه حيث يطعن على تسجيل الفيديو وعدم علم ظروفه وصحته في حين يحكم من تلقاء نفسه على الإقرار المزعوم بصحته وغض الطرف عن ظروف توقيع السيدة عاتقة الحرازي على تلك الورقة التي 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 الورقة ينم عن مضمون قانوني قوي لا.يصدر الا من قانوني, ولوكانت على دراية بمضمونه لكانت وقعت بدلاً من بصمتها ولا..سيما وأنها على قدر من التعليم الذي يمكها من الكتابة الأمر الذي يطعن في صحة تلك الورقة وبتعين الالتفات عنها. 5- قال اللّه تعالى: ((بل نقذف بالحق على الباطل فيد مغه فإذا هو زاهق). نقدم لكم تسجيل صوتي للمكالمة التي جرت بين 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 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r>
    </w:p>
    <w:p>
      <w:pPr>
        <w:spacing w:after="120" w:line="276" w:lineRule="auto"/>
        <w:jc w:val="right"/>
        <w:bidi/>
      </w:pPr>
      <w:r>
        <w:rPr>
          <w:rFonts w:ascii="Traditional Arabic" w:hAnsi="Traditional Arabic" w:cs="Traditional Arabic"/>
          <w:b/>
          <w:i w:val="0"/>
          <w:color w:val="1F4E79"/>
          <w:sz w:val="40"/>
          <w:rtl/>
          <w:szCs w:val="40"/>
        </w:rP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r>
    </w:p>
    <w:p>
      <w:pPr>
        <w:spacing w:after="120" w:line="276" w:lineRule="auto"/>
        <w:jc w:val="right"/>
        <w:bidi/>
      </w:pPr>
      <w:r>
        <w:rPr>
          <w:rFonts w:ascii="Traditional Arabic" w:hAnsi="Traditional Arabic" w:cs="Traditional Arabic"/>
          <w:b w:val="0"/>
          <w:i w:val="0"/>
          <w:sz w:val="36"/>
          <w:rtl/>
          <w:szCs w:val="36"/>
        </w:rP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 عمر رضي الله عنهما قال سمعت رسول الله صلى الله عليه وسلم يقول: ((من حالت شفاعته دون حد من حدود الله فقد ضاد الله ومن خاصم في باطل وهو يعلمه لم يزل في سخط من الله حتى ينزع)), ولما جاء عند البخاري عن أبي مومى الأشعري رضي الله عنه قال قالوا يارسول اللّه أي المسلمين أفضل قال: ((من سلم الناس من لسانه ويده)). قال ابن فرحون رحمه اللّه في التبصرة: "من قام بشكية بغير حق أو ادعى باطلاً فينبغي أن يؤدب". وجاء في فتاوى سماحة الشيخ محمد بن إبراهيم رحمه الله تعالى في خطاب موجه لفضيلة رئيس محكمة الباحة بالنيابة: '"بخصوص استرشادكم عمن يتعمد المشاغبة والإضرار بغيره عن طريق المداعاة وما تستلزمه المداعاة من نفقات السفر والإقامة ونحوه نفيدكم أن للحاكم الشرعي 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 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 (500,000) خمسمئة ألف ريال سعودي نظير أتعاب المحاماة. احتياطياً: استدعاء عاتقة الحرازي للإفادة منها بشأن توكيلها لوكيل المدعي لرفع الدعوى من عدمه. وإحالة المدعي ووكيله للنيابة العامة للتحقيق معبما بشأن التزوير الذي قاما به في حال ثبوته). فقب وكيل المدعين قائلاً: بأنه يقرر الاكتفاء. فيما أكد وكيل المدعى عليه بأن الخبير لم يحضر بجلسة اليوم.</w:t>
      </w:r>
    </w:p>
    <w:p>
      <w:pPr>
        <w:spacing w:after="120" w:line="276" w:lineRule="auto"/>
        <w:jc w:val="right"/>
        <w:bidi/>
      </w:pPr>
      <w:r>
        <w:rPr>
          <w:rFonts w:ascii="Traditional Arabic" w:hAnsi="Traditional Arabic" w:cs="Traditional Arabic"/>
          <w:b w:val="0"/>
          <w:i w:val="0"/>
          <w:sz w:val="36"/>
          <w:rtl/>
          <w:szCs w:val="36"/>
        </w:rPr>
        <w:t>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 المملكة العربيةا دية الكتاكام 3 ِ ل ريه المندد صك رقم 407.141751 الي 0 4 لطر م المحكمة التجاربة بجدة | رقم الصفحة: ١6 0 دائرة الاستئناف الثانية تاريخ الصك: 7١/04/.7غ5١ ناا لول. اس القضية بإثارة الطلبات الجديدة: علماً أن المدعى عليه أقام دعوى على والدته بمبلغ 135 مليون.ء ولا.تزال قيد النظر بالمحكمة العامة بجدةء وقد وككتني والدته بالجواب على دعواه, فعقب وكيل المدعى عليه: بأن الدعوى في المحكمة العامة لإثبات إرث المدعي (أسامة) وليست مخاصمة حقيقية وهي ليست مقتصرة على والدته بل على جميع الورئة. وسبب الدفع الجديد هو أن وكيل المدعيين تقدم بوكالة مؤرخة 16/11/1444 ه من المدعي عدنان بصفته وكيلاً عن والدته عاتقة ووكالة عاتقة لابنها عدنان مؤرخة في 26/06/1444 ه في حيدن أن</w:t>
      </w:r>
    </w:p>
    <w:p>
      <w:pPr>
        <w:spacing w:after="120" w:line="276" w:lineRule="auto"/>
        <w:jc w:val="right"/>
        <w:bidi/>
      </w:pPr>
      <w:r>
        <w:rPr>
          <w:rFonts w:ascii="Traditional Arabic" w:hAnsi="Traditional Arabic" w:cs="Traditional Arabic"/>
          <w:b/>
          <w:i w:val="0"/>
          <w:color w:val="1F4E79"/>
          <w:sz w:val="40"/>
          <w:rtl/>
          <w:szCs w:val="40"/>
        </w:rPr>
        <w:t>الدعوى مقامة منذ عام 1442 ه. فعقب وكيل المدعيين بأن وكالته منذ 7 أشهر تقريباًء وأنه لم يذكر أنه كان وكيلاً عهم منذ بداية الدعوى. ثم قرر الأطراف الاكتفاءء ولصلاحية القضية</w:t>
      </w:r>
    </w:p>
    <w:p>
      <w:pPr>
        <w:spacing w:after="120" w:line="276" w:lineRule="auto"/>
        <w:jc w:val="right"/>
        <w:bidi/>
      </w:pPr>
      <w:r>
        <w:rPr>
          <w:rFonts w:ascii="Traditional Arabic" w:hAnsi="Traditional Arabic" w:cs="Traditional Arabic"/>
          <w:b w:val="0"/>
          <w:i w:val="0"/>
          <w:sz w:val="36"/>
          <w:rtl/>
          <w:szCs w:val="36"/>
        </w:rPr>
        <w:t>للفصل فها رفعت الجلسة للمداولة. وبإحالة القضية لهذه الدائرة اطلعت على أوراقها وعلى الحكم الصادر فها وعلى الاعتراضين المُقدَّمين عليه فاتضح لها أن الاعتراضين قد قندما خلال الأجل المحدد نظاماً ومن ثم فهو مقبولان شكلاًء وأما عن الموضوع: وبعد الاطلاع على أسباب الحكم الابتدائي. تضيف هذه الدائرة: ولايُنال من ذلك ما أثاره وكيل المدعى عليه من عدم اختصا ص المحاكم التجارية بنظر الدعوى. ذلك أن الثابت صدور حكم الدائرة الحقوقية الثالثة عشرة بالمحكمة العامة بمحافظة جدة في القضية رقم (3218883) وتاريخ 1432-03-04ه. والصادر بها الصك رقم (3855849) وتاريخ 1438-10-25هء والقاضي بما نصه: (صرف النظر عن الدعوى لعدم الاختصاصء وهي من اختصا ص الدوائر التجارية بديوان المظالم)» والمصادق عليه من الدائرة الحقوقية السابعة بمحكمة الاستئناف بمكة المكرمة بالقرار رقم (38403785)., وتاريخ 1438-11-25 ه. وعليه واستناداً على المادة: (78) من اللائحة التنفيذية لنظام المرافعات الشريعة والتي نصت على أنه: (إذا رفعت القضية لمحكمة, ورأت أنها غير مختصة فيكون نظرها وفقاً للأحوال الآتية: (ب) إذا رأت عدم اختصاصها النوعي بنظر القضية وأنها من اختصاص محكمة أخرى فتحكم بعدم الاختصاص. فإذا اكتسب الحكم الصفة الهائية. فتحيلها إلى المحكمة المختصة, وتلتزم المحكمة المحال إلها الدعوى بنظرها). وعليه فإن هذه الدعوى تكون من اختصاص المحاكم التجارية. ولايُنال منه دفع المدعى عليه بأن اللائحة التنفيذية المذكورة صدرت بعد حكم المحكمة العامة بجدة. وأن النظام لايسري بأثر رجعي. ذلك أن</w:t>
      </w:r>
    </w:p>
    <w:p>
      <w:pPr>
        <w:spacing w:after="120" w:line="276" w:lineRule="auto"/>
        <w:jc w:val="right"/>
        <w:bidi/>
      </w:pPr>
      <w:r>
        <w:rPr>
          <w:rFonts w:ascii="Traditional Arabic" w:hAnsi="Traditional Arabic" w:cs="Traditional Arabic"/>
          <w:b/>
          <w:i w:val="0"/>
          <w:color w:val="1F4E79"/>
          <w:sz w:val="40"/>
          <w:rtl/>
          <w:szCs w:val="40"/>
        </w:rPr>
        <w:t>الدعوى محل الاستئناف قُيدت لدى هذه المحكمة بعد سريان التعديل اللائحي المذكور. وعليه فتكون مُلزمة بنظرهاء وفقاً لحكم المحكمة العامة بجدة. فضلاً عن كونها مطالبة</w:t>
      </w:r>
    </w:p>
    <w:p>
      <w:pPr>
        <w:spacing w:after="120" w:line="276" w:lineRule="auto"/>
        <w:jc w:val="right"/>
        <w:bidi/>
      </w:pPr>
      <w:r>
        <w:rPr>
          <w:rFonts w:ascii="Traditional Arabic" w:hAnsi="Traditional Arabic" w:cs="Traditional Arabic"/>
          <w:b w:val="0"/>
          <w:i w:val="0"/>
          <w:sz w:val="36"/>
          <w:rtl/>
          <w:szCs w:val="36"/>
        </w:rPr>
        <w:t>بقيمة حصة في شركة مباعة من مورث المدعيين للمدعى عليه وهي من اختصاص المحاكم التجارية. وفقاً للفقرة الرابعة من المادة السادسة عشرة من نظام المحاكم التجارية. وأما عن جواب وكيل المدعى عليه بأن التصرف تم في وقت كان المورث فيه خالياً منكافة العوارض. فإنه يعارضه اضطراب المدعى عليه في دفوعه. وفقاً لما ساقته أسباب محكمة أول درجة.</w:t>
      </w:r>
    </w:p>
    <w:p>
      <w:pPr>
        <w:spacing w:after="120" w:line="276" w:lineRule="auto"/>
        <w:jc w:val="right"/>
        <w:bidi/>
      </w:pPr>
      <w:r>
        <w:rPr>
          <w:rFonts w:ascii="Traditional Arabic" w:hAnsi="Traditional Arabic" w:cs="Traditional Arabic"/>
          <w:b w:val="0"/>
          <w:i w:val="0"/>
          <w:sz w:val="36"/>
          <w:rtl/>
          <w:szCs w:val="36"/>
        </w:rPr>
        <w:t>فضلاً عن أن خطاب قاضي المحكمة العامة بجدة المؤرخ في 1442-02-18ه. والذي حضر فيه المورث أمامه من أجل توكيل ابنه أسامة, أقر (المورث) بأنه لم يبع أي شيء من أملاكه لأحد أبنائه. (والمثبت بالصك رقم (33286392) وتاريخ 1433-06-08 ه. في الصفحة الرابعة منه. الصادر عن المحكمة العامة بجدة). والإقرار حجة لايعوزه دليل إلى إثباته. ولم يكن ثمة ادعاء عيب على الإقرار المذكورء كما أن الثابت صدور تقرير طبي من مدينة الملك عبدالعزيز الطبية (مستشفى الحرس الوطي) بتاريخ 1431-12-02ه. يبين عدم إدراك المورث. وعززه تقرير مستشفى الصحة النفسية المؤرخ في 1432-06-08ه. حيث أثبت (في طياته) أن المورث يعاني من النسيان. وبما أن تقرير طلالل أبو غزالة هو التقرير الذي ارتضاه الأطراف (بعد تكليف المحكمة له).ء لإنهاء القضية المنظورة أمام المحكمة الإدارية بجدة في القضيتين رقم (2/5798/ ق لعام 1431ه. و 2/1375/ق لعام 1432ه). الصادر بهما الحكم رقم (185/17/2 لعام 1432ه) بتاريخ 1432-12-02ه. المحكوم فهما صلحاً. لذا فيكون التقرير بمثابة التقدير الصحيح لباء فضلاً عن أن طلب المدعي في هذه الدعوى هو عن حصته في الإرث في البيع الذي تم بين المدعى عليه والمورث. وليس عن حصته الأصليةء والتي كانت محل النزاع في الدعوى السابقة (المنتهية صلحاً). وعليه فلا يصدق على النزاع الماثل سبق الفصل» استناداً على المادة السادسة والثمانون من نظام الإثبات. والتي نصت: (ولا.تكون لتلك الأحكام الحجية إلا.في نزاع قام بين الخصوم دون أن تتغير صفاتهم وتعلق بالحق ذاته محلاً وسبباً)ء وبالنظر في هذه المادة يتضح أن الصلح وقع على الحصة المملوكة للمدعي وليس على حصص المورث أحمد زيني محل هذه الدعوى والذي كان في ذلك الوقت على قيد الحياة.</w:t>
      </w:r>
    </w:p>
    <w:p>
      <w:pPr>
        <w:spacing w:after="120" w:line="276" w:lineRule="auto"/>
        <w:jc w:val="right"/>
        <w:bidi/>
      </w:pPr>
      <w:r>
        <w:rPr>
          <w:rFonts w:ascii="Traditional Arabic" w:hAnsi="Traditional Arabic" w:cs="Traditional Arabic"/>
          <w:b w:val="0"/>
          <w:i w:val="0"/>
          <w:sz w:val="36"/>
          <w:rtl/>
          <w:szCs w:val="36"/>
        </w:rP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 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 أمام المحكمة العامة بمحافظة جدة في القضية برقم (3216104) وتاريخ 1432-02-22ه. وكذلك القضية رقم (3218883) وتاريخ 1432-03-04ه. إذ أن الدعويين وإن كانا قد تناولا</w:t>
      </w:r>
    </w:p>
    <w:p>
      <w:pPr>
        <w:spacing w:after="120" w:line="276" w:lineRule="auto"/>
        <w:jc w:val="right"/>
        <w:bidi/>
      </w:pPr>
      <w:r>
        <w:rPr>
          <w:rFonts w:ascii="Traditional Arabic" w:hAnsi="Traditional Arabic" w:cs="Traditional Arabic"/>
          <w:b/>
          <w:i w:val="0"/>
          <w:color w:val="1F4E79"/>
          <w:sz w:val="40"/>
          <w:rtl/>
          <w:szCs w:val="40"/>
        </w:rPr>
        <w:t>الدفوع في البيع محل هذه الدعوى إلا أنهما لم يفصلا في النزاع» فالدعوى الأولى متعلقة بإقامة قيّم على المورث. واتهت بإقامة شركة عبدالرزاق ولي سيت قيّماً. ولم تفصل في صحة</w:t>
      </w:r>
    </w:p>
    <w:p>
      <w:pPr>
        <w:spacing w:after="120" w:line="276" w:lineRule="auto"/>
        <w:jc w:val="right"/>
        <w:bidi/>
      </w:pPr>
      <w:r>
        <w:rPr>
          <w:rFonts w:ascii="Traditional Arabic" w:hAnsi="Traditional Arabic" w:cs="Traditional Arabic"/>
          <w:b w:val="0"/>
          <w:i w:val="0"/>
          <w:sz w:val="36"/>
          <w:highlight w:val="yellow"/>
          <w:rtl/>
          <w:szCs w:val="36"/>
        </w:rPr>
        <w:t>البيع من عدمهء وأما الدعوى الأخرى. وإن كان الطلب فها إيطال البيع. محل هذه الدعوى إلا أن المحكمة حكمت بعدم اختصاصها النوعي بنظرهاء وأن الاختصاص منعقد للدوائر التجارية. وعليه فدفع المدعى عليه بسبق الفصلء لايتوافق مع سير القضيتين. كما لاينال من ذلك ادعاء المدعى عليه من أن التقرير الذي اعتمدت عليه الدائرة: (... قد طالته أيدي 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 لنفسه من إرفاق التقرير الأول مع مقدمة التقرير الثاني بما يؤدي في الهاية إلى التدليس على المحكمة والإبهام بحق غير مشروع يتناق مع الحقيقة والواقع... إلخ)؛ فإن هذا الدفع يضاف إلى دفوع المدعى عليه المتناقضة السابقة. إذ أن التقرير التي أسست عليه الدائرة حكمها هو التقرير المؤرخ في المؤرخ في 1432-11-07ه. الموافق 2011-10-05مء وقد ورد فيه بأن القيمة الإجمالية للحصص هي بمبلغ قدره: (368.757.931) ربالء ولم يدع أي من الطرفين تزويره؛ بل إن المدعى عليه ناقشه في عدة مواضع منها: 1- أمام الدائرة الابتدائية السابعة عشرة في المحكمة الإدارية بجدة في القضيتين رقم (2/5798/ ق لعام 1431ه. و 2/1375/ ق لعام 1432ه).ء الصادر بهما الحكم رقم (185/17/2 لعام 1432ه)). المنتهية صلحاًء في عدة بنود من وثيقة الصلحء وفقاً لما هو وارد في الصفحتين (10 و11) من صك الحكم.2- أمام المحكمة العامة في جدة في القضية برقم (3216104) وتاربخ 1432-02-22ه. في الصك رقم (34281449) وتاريخ 1434-07-26هء في عدة مواضع.ء ومنها الصفحتين السابعة والثامنة منهء إذ نص المدعي في تلك الدعوى على التقرير المعد من أبو غزالة. والمؤرخ في 1432-11-07ه. وأجاب عنه المدعى عليه بطلب رد الدعوى. وأنه كان على المدعين عدم الموافقة على الصلحء. وأن قيمة الحصص المباعة هي بمبلغ قدره (120.000.000) ريالء قبل صد ورتقييم أبو غزالة. 3- أمام دائرة الاستئناف في لائحة الاعتراض. حيث ذكر بما نصه: (...أنه لم يلتفت لدخول شريك جديد شركة أوزكو المحدودة كمساهم بمالها من (موجوداتها و... إلخ) والذي أدى حتماً إلى رفع القيمة بشكل ما...)..4- أمام هذه الدائرة في الجلسة المعقودة بتاريخ 1445-02-20 ه. أجاب في مذكرته بما نصه: (...التأكيد والتمسك بالدفع بعدم جواز الاستناد على التقييم المحاسبي الصادر من مكتب طلا.ل أبو غزاله كأساس لتقييم الحصص...) وبما نصه: (... وبناء على ما تقدّم فإنه لا.يجوز إعادة تقييم الحصص بموجب تقييم محاسبي لكونها مقيمة فعلياً بين الطرفين ومقر بتقييمها الفعلي...). 5- مذكرته المرصودة في الجلسة المعقودة أمام دائرة الاستئناف بتاريخ 1445-03-04 ه. حيث أورد فها مانصه: (...ولماكان البين من مدونات التسبيب أن الدائرة استندت على استحقاق المدعي للمبلغ المحكوم به تأسيساً على التقرير المحاسبي الصادر من مكتب طلاال أبو غزالة. وهو استدلال معيب ذلك أنه لو افترضنا صحة التقرير المشار إليهء فإنه قد تضمن ما ذكر صراحة في البند خامساً: "ملخص حقوق الملكية الدفترية للشركات التابعة المعدلة بالتقييم كما في 03/2011/ 31م" (مرفق رقم 1): والذي يظهر أن قيمة شركة أحمد زيني التجارية تم تقييمها بمبلغ وقدره 68.424.362 ريال» وتم تعديل تقييم شركة أحمد زيني التجارية بتاريخ 2011/ 06/ 27م حسب ماورد بتقرير المحاسب القانوني 1 1 2121| المملعة العربية السعودية 4 لطر م المحكمة التجارية بجدة رقم الصفحة: ١١ ا 14 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 الصفحة 4.6. 8 من التقرير وليس (368.757.931 ريال) على النحو الوارد بالتسبيبء الأمر الذي يضى معه الحكم معيبا بالقصور في الاستدلال ويضى حرياً بالإلغاء...). 6- المدعي 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 القيمة الإسمية هي (450.000) ريالء وأن القيمة المسددة هي (120.000.000) ريال. وأن هناك عقد بيع مع والده. ويتمسك بالحكم المنتبي صلحاً. كما يتمسك بتعديلات عقد 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 ه. بما نصه: (... وأما عن تقييم أبو غزالة فإن موكله لم يوافق عليه وإنما وافق على الصلح في التخارج...). وفي مذكرته المقدمة لدائرة الاستئناف في الجلسة المؤرخة في 1445-02-20 ه. وصف دعوى المدعي بأنها غير محررة» مما يعد تناقضاً مع ماسبق له الجواب به. وعن عدم اتخاذ الدائرة الإجراء النظامي حيال الدفع بالتزوير للعقد. وحيث نصت المادة (41) من نظام الإثبات على أنه: (1.تحدد المحكمة جلسة لحضور الخصوم لتقديم مالديهم من محررات للمضاهاة. 2. يجب على الخصم الذي ينازع في صحة المحرر أن يحضر بنفسه للاستكتاب في الموعد المحدد لذلك).» وبما أن من يُراد مضاهاة توقيعه متوفىء» وعليه فلا يمكن مضاهاة التوقيع بإجراء الاستكتابء أو بعث المستندات للجهة المختصة أو لخبير متخصص. والدائرة رأت إعمال الأصل في ضوء ما سبق بيانه» من أن الاضطراب يوجب السقوط, وأنه لاحجة مع التناقضء ووقائع الدعوى أضحت منتجة في النزاع» بما لايلزم منه النظر في صحة العقد أو 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أونفي علمه 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أوبسماع الشهود أو بكلهماء وفقاً للقواعد والإجراءات المنصوص علها في هذا النظام. ولا.تسمع الشهادة إلا. فيما يتعلق بإثبات حصول الكتابة أو 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فيها ذوو الشأن. وتعد مطابقة لأصلها)ء وبما أن القرائن محتفة بعدم صحة عقد البيع. ووقوع الغبن الفاحش فيه. على القول بصحته. والدائرة القضائية غير ملزمة بتحقيقه إلا إذا كانت وقائع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ومستنداتها لم تتضمن ما يكفي للقخباء بصحة المحرر أو تزويره أو عدم صحته. إذ أن للدائرة فحص القرائن ووزنها بغية للوصول للنتيجة المنتجة في الدعوى. فضلاً عن</w:t>
      </w:r>
    </w:p>
    <w:p>
      <w:pPr>
        <w:spacing w:after="120" w:line="276" w:lineRule="auto"/>
        <w:jc w:val="right"/>
        <w:bidi/>
      </w:pPr>
      <w:r>
        <w:rPr>
          <w:rFonts w:ascii="Traditional Arabic" w:hAnsi="Traditional Arabic" w:cs="Traditional Arabic"/>
          <w:b/>
          <w:i w:val="0"/>
          <w:color w:val="1F4E79"/>
          <w:sz w:val="40"/>
          <w:rtl/>
          <w:szCs w:val="40"/>
        </w:rPr>
        <w:t>الدعوى المائلة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r>
    </w:p>
    <w:p>
      <w:pPr>
        <w:spacing w:after="120" w:line="276" w:lineRule="auto"/>
        <w:jc w:val="right"/>
        <w:bidi/>
      </w:pPr>
      <w:r>
        <w:rPr>
          <w:rFonts w:ascii="Traditional Arabic" w:hAnsi="Traditional Arabic" w:cs="Traditional Arabic"/>
          <w:b w:val="0"/>
          <w:i w:val="0"/>
          <w:sz w:val="36"/>
          <w:rtl/>
          <w:szCs w:val="36"/>
        </w:rP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11-17- 4ه. قرر بمانصه: (... بأن البينات التي يتمسك به موكليه كافية في إثبات دعواهم دون الحاجة إلى ما يتعلق بالتزوير). كما قرر أمام دائرة الاستئناف في مذكرته المؤرخة في 02-29- 5ه. بما نصه: (... وهذا ما جعلنا نعدل عن الدفع بتزوير عقد البيع فهو دفع غير مؤثر وغير منتج بعد 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الحصص من المورث له وتوثيقه أمام وزارة التجارة وكاتب العدل. حيث إن المدعى عليه اضطرب في جوابه على دفعه لقيمة الحصص المشتراة منه. حيث يدعي أنه بموجب عقد التأسيس, والذي نص على استيفاء كامل الحصص من قبل جميع الشركاء. بمبلغ قدره (450.000) ريالء ثم ادعى أنه اتفق مع والده على سداد مديونات عليه بمبلغ قدره (120.000.000) ريال: ثم ادعى بأنه بموجب عقد بيع واتفاق مؤرخ في 1431-09-20ه. والذي يدعي أنه يقع ضمن مشموله قيمة المبيع. مع ما ورد في العقد من التزامات على المدعى عليه تجاه والده. وقد اطرحته 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 أعمالهاء ناهيك عما اشتمل عليه من مقابلٍ قيمي من غير المتصور إمكان التحقق من صحته أو دقته كتحمل مصاريف عائلية أو أجرة عمل سابقة تخص حتى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3 هه بل ذكر ما يناقض ما اشتمل عليه المستند تماماًء وهو ماكانت الدائرة قد استغنت بجملة ما أشير إليه عن استكمال إجراءات فحص المستند وفق ما ساقته</w:t>
      </w:r>
    </w:p>
    <w:p>
      <w:pPr>
        <w:spacing w:after="120" w:line="276" w:lineRule="auto"/>
        <w:jc w:val="right"/>
        <w:bidi/>
      </w:pPr>
      <w:r>
        <w:rPr>
          <w:rFonts w:ascii="Traditional Arabic" w:hAnsi="Traditional Arabic" w:cs="Traditional Arabic"/>
          <w:b/>
          <w:i w:val="0"/>
          <w:color w:val="1F4E79"/>
          <w:sz w:val="40"/>
          <w:rtl/>
          <w:szCs w:val="40"/>
        </w:rPr>
        <w:t>الوقائع...).أ.ه ثم ادعى أخيراً في مذكرته المقدمة في 1445-02-29 ه. بأن سداد المبلغ كان عن طريق سداد التزامات مورث المدعي البنكية (بإجمالي مبلغ مدفوع من المدعى عليه/ أسامة</w:t>
      </w:r>
    </w:p>
    <w:p>
      <w:pPr>
        <w:spacing w:after="120" w:line="276" w:lineRule="auto"/>
        <w:jc w:val="right"/>
        <w:bidi/>
      </w:pPr>
      <w:r>
        <w:rPr>
          <w:rFonts w:ascii="Traditional Arabic" w:hAnsi="Traditional Arabic" w:cs="Traditional Arabic"/>
          <w:b w:val="0"/>
          <w:i w:val="0"/>
          <w:sz w:val="36"/>
          <w:rtl/>
          <w:szCs w:val="36"/>
        </w:rPr>
        <w:t>أحمد زيني, عن والده المرحوم أحمد عباس زيني, بواقع: 135.446.186) مئة وخمسة وثلاثون مليوناً وأربعمئة وستة وأربعون ألفاً ومئة وستة وثمانون ريالا). وهذا مثبت بالتقرير المحاسبي (كي بي إم جي الفوزان وشركاه). وحيث إن حاصل جواب المدعى عليه يُثبت الإقرار بأن ثمن الحصة - موضوع النزاع- ليس هو الثمن المدون في تعديل عقد الشركة, وماذكره 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 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 فضلاً عن 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 الفوزان وشركاه)». تبين أنه لم يقم بفح ص كافة المستندات. وإنما نتيجته أتت على نحو من فحص عينات مها فحسب. علاوة على اشتماله على ماليس له علاقة بقيمة الحصص.</w:t>
      </w:r>
    </w:p>
    <w:p>
      <w:pPr>
        <w:spacing w:after="120" w:line="276" w:lineRule="auto"/>
        <w:jc w:val="right"/>
        <w:bidi/>
      </w:pPr>
      <w:r>
        <w:rPr>
          <w:rFonts w:ascii="Traditional Arabic" w:hAnsi="Traditional Arabic" w:cs="Traditional Arabic"/>
          <w:b w:val="0"/>
          <w:i w:val="0"/>
          <w:sz w:val="36"/>
          <w:rtl/>
          <w:szCs w:val="36"/>
        </w:rPr>
        <w:t>وحيث إن الأصل أن تكون مثل هذه الأموال مما يحتاط لهاء ويتم إثياتها بموجب حوالة بنكية ونحوها من المستندات المثبتة؛ حفظأاً لحقوق الشركاء المتبايعين. كما أنه ولماكانت الالتزامات والحقوق الناشئة عن العقد و الوفاء بها من شأنها أن تظهر إذا كانت صحيحة من تاريخ قرار الشركاء بيع الحصص وإشهارهاء ودون ظهور ما يعارضهاء وحيث وإن كان البيع أجرت عليه وزارة التجارة وكاتب العدل الإمضاءء وأصبحا محررات رسمية. إلا.أن دورهما يقتصر على توثيق ما يطلب منهما توثيقه وفقاً للإجراءات المطبقة لديهماء دون ماينشأ عن 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 النظام»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 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 البيع وتعديل عقد التأسيسء كما أن القرائن احتفت بكونه غير مدرك وفاقد للأهلية, كما أن الأدلة تضافرت بأن القيمة المتنازل عنها من المورث للمدعى عليه قد تحقق فها الغبن الفاحش؛ لذا فيكون التوثيق فيما (بخص قيمة الحصص). غير نافذ في مواجهة الورثة. "والثابت لا يصار إلى غيره إلا بدليل جلي معتمد". فضلاً عن أن من قام بالتوقيع على ذلك ليس المورث ذاتهء بل وكيل عنه. وهو مايناهض به ادعاء المدعى عليه من أن المورث هو من أمضى بيع الحصص. وأمضى التوقيع على تعديل عقد التأسيس. كما أن دفع المدعى عليه بإمضاء المدعي وبيعه لحصصه الأصلية في (شركة أحمد زيني التجارية). لا علاقة لهذا الدفع بالدعوى الماثلة. من حيث تقرير صحة قيمة الحصص المباعة من المورث, فالجهة منفكة.</w:t>
      </w:r>
    </w:p>
    <w:p>
      <w:pPr>
        <w:spacing w:after="120" w:line="276" w:lineRule="auto"/>
        <w:jc w:val="right"/>
        <w:bidi/>
      </w:pPr>
      <w:r>
        <w:rPr>
          <w:rFonts w:ascii="Traditional Arabic" w:hAnsi="Traditional Arabic" w:cs="Traditional Arabic"/>
          <w:b w:val="0"/>
          <w:i w:val="0"/>
          <w:sz w:val="36"/>
          <w:highlight w:val="yellow"/>
          <w:rtl/>
          <w:szCs w:val="36"/>
        </w:rPr>
        <w:t>ولايّنال من ذلك ما أثاره المدعى عليه من سقوط حق المدعيين في قيمة الحصص. بسقوط حقهما في الاسترداد لهاء بقوله: (الدفع بسقوط حق المدعي في المطالبة 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 المدعي سقط حقه في المطالبة بتلك الدعوى وبياناً لذلك: أ الواقعة - محل الدعوى -كان يسري بشأنها نظام الشركات الصادر مرسوم ملكي رقم م/6 بتاريخ 22 / 3 / 1385ه وقرار مجلس الوزراء رقم 185 بتاريخ 3/17 / 1385ه. وقد نصت المادة (165) من النظام على أنه: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 وفي هذه الحالة يجوز لكل شريك أن يطلب استرداد الحصة 1 1 2121| المملعة العربية السعودية اك وزارة العدل صك رقم حي ررك 1 4 لطر م بثمها الحقيقيء فإذا انقضت ثلاثون يومًا من تاريخ الإخطار دون أن يستعمل أحد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 حصته لأحد الشركاء وأجازت لأي من الشركاء بعضهم أو جميعهم حق الاسترداد وطلب الحصول على تلك الحصص بعوض. وحيث إن الثابت - وبإقرار المدعي- طلب المدعى عليه (أسامة زيني) استرداد الحصص ال ملوكة لمورئه ومورث المدعين. وحيث إن المدعي لم يطلب حق الاسترداد أو حق الشفعة بشأن تلك الحصص ولم يبد ثمة اعتراض على البيع لتلك الحصص.ء ومن ثم عدم جوازية مطالبته بتلك الدعوى).أ.ه. ذلك أن المدعي لم يطلب الاسترداد لهاء ولم ينكر واقعة البيع لهاء إنما يطعن في صحة القيمة التي ابتاعها المدعى عليه, وفقاً 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 بالكتابة للبنك المركزي والبنوك ذات العلاقة أو المحكمة العامة بجدة من أجل استجلاب دليل له على كونه قام بسداد قيمة الحصص. فإن من ادعى شيئاً فعليه تقديم مايثبته: وأما تكليف المحكمة بصنع الدليل. ففيه تناقض لمبدأ حياد القضاء.ء لما نصت عليه الفقرة الأولى من المادة الثانية من نظام الإثبات على أنه: (على المدعي أن يثبت مايدعيه من حق).ء وما نصت عليه الفقرة الأولى من المادة الثالثة من ذات النظام على أنه: (البينة على من ادعى...). وبما أن المدعى عليه في جلسة 1445-02-20ه. ادعى أنه تقدم بصور شيكات تثبت سداده لقيمة الحصص. وباطلاع الدائرة على ما أرفقه (عبر النظام) اتضح عدم تقديمه لأي مستند يدل على ذلك. سوى توثيق كاتب العدل وعقد التأسيس المعدل (مكرر مرتين)» ولما نصت 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 من الدليل... مرفقاً به الآتي: أ- مذكرة تبين نوع الدليل وبياناته. ب- صلته بالدعوى وأثره فها) وبما أن المدعى عليه حتى تاريخهء لم يقدم ما التزم بتقديمه من بينته على السدادء مما يكون معه تجسد صحة دعوى المدعين. وأما الشيك بقيمة (450.000) ريال برقم (000844) وتاريخ 2010-10-04مء المسحوب على بنك سامباء فإنه لم يكن عمد المدعى عليه في دعواه بالسدادء إذ اضطرب - كما سبق بيانه - في دفوعه في قيمة الحصص والمسدد منهاء فضلاً عن كون الشيك تاربخه لاحق لتاريخ البيع» إذ أن تاريخ البيع كان في 2010-08-30م» وتوثيقه أمام كاتب العدل كان في تاريخ 2010-09-25مء علاوة على خلو الشيك من أي شرح عليه يبين سبب تحريره. ولاينال من ذلك ما أثاره المدعى عليه في مذكرته المقدمة في تاريخ 1445-02-29ه.  [بحاجة مراجعة: OCR غير واضح]</w:t>
      </w:r>
    </w:p>
    <w:p>
      <w:pPr>
        <w:spacing w:after="120" w:line="276" w:lineRule="auto"/>
        <w:jc w:val="right"/>
        <w:bidi/>
      </w:pPr>
      <w:r>
        <w:rPr>
          <w:rFonts w:ascii="Traditional Arabic" w:hAnsi="Traditional Arabic" w:cs="Traditional Arabic"/>
          <w:b w:val="0"/>
          <w:i w:val="0"/>
          <w:sz w:val="36"/>
          <w:rtl/>
          <w:szCs w:val="36"/>
        </w:rPr>
        <w:t>من أن قيمة شركة أحمد زيني التجارية وفقاًلتقرير طلاال أبو غزالة ليست كما قررته محكمة أول درجة من أنها: (368.757.931) ريالء حيث يدعي أنها بقيمة قدرها: (79.924.901 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التخارجء ثم يطعن في 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 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r>
    </w:p>
    <w:p>
      <w:pPr>
        <w:spacing w:after="120" w:line="276" w:lineRule="auto"/>
        <w:jc w:val="right"/>
        <w:bidi/>
      </w:pPr>
      <w:r>
        <w:rPr>
          <w:rFonts w:ascii="Traditional Arabic" w:hAnsi="Traditional Arabic" w:cs="Traditional Arabic"/>
          <w:b w:val="0"/>
          <w:i w:val="0"/>
          <w:sz w:val="36"/>
          <w:rtl/>
          <w:szCs w:val="36"/>
        </w:rPr>
        <w:t>الموافق 2011-06-27مء في حين أن المبلغ المقدر ب (368.757.931) ربالء أورده الخبير في تقريره الهائي المؤرخ في 1432-11-07هء الموافق 2011-10-05م والعبرة بالتقرير النهائي لا المبدئي؛ فضلاً عن أن حكم الصلح صدر في تاريخ لاحق عن هذا التقريرء حيث صدر الحكم في 1432-12-02هء مُوَّمَ ماً على ماقدمه الخبير في التقرير (الأخير) آنف الذكرء وأقر الأطراف باطلاعهم على التقرير في الفقرة الرابعة من البند الرابع من وثيقة الصلح المثبتة في الصفحة العاشرة من صك الحكم. والبند البسادس من الصلح المثبت في الصفحة الحادية عشرة من صك الحكم. علاوة إلى أن (تقرير طلاءل أبو غزالة). استبان أن الخبير ذكر مبلغ (68.424.362) ريال على أنه: (ملخص حقوق الملكية الدفترية التابعة المعدلة بالتقييم كما في 03-31- 1م ). في حيدن أن الخبير فصل المبلغ الآخر وقدره: (368.757.931) ريالء على أنه: (صافي حقوق الشركاء الدفترية المعدلة بالتقييم وأثر التجاوزات). وعليه فإن الرقم الأخير هو 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 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 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 أن تعدل عما أمرت به من إجراءات الإثبات؛ بشرط أن تبين أسباب العدول في محضر الجلسة). ويما أنه استبان للدائرة إِيّان فحصها للتقريرين المبدئي والنهائي. زوال الاستشكال الذي 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 (21/1) من نظام الإثبات على أنه: (للمحكمة - من تلقاء نفسها أو بناء على طلب أحد الخصوم- أن تأمر بحضور الخصم لاستجوابه. ويجب على من تقرر استجوابه أن يحضر الجلسة 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 الاستجواب في أي مرحلة كانت علها الدعوى)»ء وبما أن الإجراء جوازي لا.وجوبيء وبما أن دائرة الاستئناف رأت عدم الحاجة إليه, لكفاية وقائع الدعوى في الفصل في النزاع» فضلاً عن كون غاية المدعى عليه من الاستجواب هو التوصل إلى إبطال الوكالة الشرعية الصادرة مها للمدعيء والتي هي محرر رسمي له حجيته القائمة بذاته ولم يتم الطعن فها بالتزويرء كما أن الدائرة باشرت الاطلاع على الفيديو المرسل من وكيل المدعى عليه على بريد الدائرة الإلكترونيء والذي تم فيه تبسجيل منسوب ل والدة طرفي الدعوى. ورأت أنه أتى على نحو ابتغى منه المدعى عليه الوصول إلى نتيجة إبطال الوكالات الصادرة عن والدتهم للمدعي. دون سند صحيح. لذا فيكون طلب المدعى عليه (استجواب والدته) غير مقبول. وفيما يتعلق بتنفيذ الوصية بصرف (65/) لأوجه البر والخير. وصرف المتبقي من الثلث لأبناء المتوق (غازي)» وبما أن هذا الطلب لم تتناوله محكمة أول درجة ولم تفصل فيهء حيث لم تبين فيه من الملزم بدفعه.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 التجارية على أنه: (يُنقل الاستئناف الدعوى بحالتها التي كانت علها قبل صدور الحكم المستأنف بالنسبة إلى ما رفع عنه الاستئناف فقطء وتنظر المحكمة الاستئناف على أساس ما قدم إلى الدائرة مصدرة الحكمء وما تقبله المحكمة من أدلة ودفوع وأوجه دفاع جديدة)ء وعليه فيمكن لصاحب الصفة.إن رغب التقدم بدعوى جديدة مستقلة أمام المحكمة المختصة.</w:t>
      </w:r>
    </w:p>
    <w:p>
      <w:pPr>
        <w:spacing w:after="120" w:line="276" w:lineRule="auto"/>
        <w:jc w:val="right"/>
        <w:bidi/>
      </w:pPr>
      <w:r>
        <w:rPr>
          <w:rFonts w:ascii="Traditional Arabic" w:hAnsi="Traditional Arabic" w:cs="Traditional Arabic"/>
          <w:b w:val="0"/>
          <w:i w:val="0"/>
          <w:sz w:val="36"/>
          <w:rtl/>
          <w:szCs w:val="36"/>
        </w:rP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 محمولاً على أسبابه» وعلى ماتضمنه (هذا الحكم) من أسباب إضافية.</w:t>
      </w:r>
    </w:p>
    <w:p>
      <w:pPr>
        <w:spacing w:after="120" w:line="276" w:lineRule="auto"/>
        <w:jc w:val="right"/>
        <w:bidi/>
      </w:pPr>
      <w:r>
        <w:rPr>
          <w:rFonts w:ascii="Traditional Arabic" w:hAnsi="Traditional Arabic" w:cs="Traditional Arabic"/>
          <w:b w:val="0"/>
          <w:i w:val="0"/>
          <w:sz w:val="36"/>
          <w:rtl/>
          <w:szCs w:val="36"/>
        </w:rPr>
        <w:t>حَكمَتٍِ الدَائْرَةُ بقبول الاعتراضين شكلاً. وفي الموضوع: بتأييد حكم الدائرة التجارية الأولى في المحكمة التجارية بجدة المؤرخ في 1445-01-01ه. في القضية رقم (42824717) مع تعديل منطوقه ليكون بما يلي: (أولاً إلزام أسامة بن أحمد بن عباس زينيء هوية وطنية رقم (1008017301) بأن يدفع ل عاتقة محمد يحيى محمد علي الحرازي. هوية وطنية رقم (1007056847)., مبلغاً قدره: )71,501,7١9( سبعة وعشرون مليوناً وستمئة واحد وخمسون ألفاً ومئتان وتسعة عشر ربالاء ثانياً: إلزام أسامة بن أحمد بن عباس زينيء هوية وطنية رقم (1008017301) بأن يدفع ل عدنان أحمد عباس زينيء هوية وطنية رقم المملكة العربية السعودية تعريية السعوة. صك رقم 401.0741777 المحكمة التجاربة بجدة رقم الصفحة: ١7 دائرة الاستئقاف الثانية تاريخ الصك: ١444/.”/١“ (1017092733)ء مبلغاً قدره: (17,11//9,770) ستة وتسعون مليوناً وسبعمئة وتسعة وسبعون ألفاً ومئتان وسبعون ربالا)؛ لما هو موضح بالأسباب. واللّه الموفق. وصلى الله وسلم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يطلب من جميع الوزارات والأجهزة الحكومية الأخرى العمل على تنفيذ هذا الحكم بجميع الوسائل النظامية المتبعة ولو أدى إلى استعمال القوة الجبرية إدارة الدعاوى والأحكام كبد. نَ بن ل ١ زيز ١ جلي بغي 4: 1 7 5 0 عاك هيد ا 0 0:: 0 1 5</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 w:name="DOC-199"/>
      <w:pPr>
        <w:pStyle w:val="Heading1"/>
        <w:jc w:val="right"/>
        <w:bidi/>
      </w:pPr>
      <w:r>
        <w:rPr>
          <w:rFonts w:ascii="Traditional Arabic" w:hAnsi="Traditional Arabic"/>
          <w:rtl/>
        </w:rPr>
        <w:t>DOC-199 — ملخص حقوق الملكية.pdf</w:t>
      </w:r>
      <w:bookmarkEnd w:id="2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ملخص حقوق الملكية.pdf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2374–2393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https://drive.google.com/file/d/1NpF7OxPSOAtOh0rGMo2WylHboEmj5J5N/view?usp=drivesdk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 فُتات أسطر: 19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 فُتات أسطر: 19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و الى &gt; لو ا ليد أت رك حوام ا اج ييا وم ع1 مع يو</w:t>
            </w:r>
          </w:p>
        </w:tc>
        <w:tc>
          <w:tcPr>
            <w:tcW w:type="dxa" w:w="4677"/>
          </w:tcPr>
          <w:p>
            <w:pPr>
              <w:jc w:val="right"/>
              <w:bidi/>
            </w:pPr>
            <w:r/>
            <w:r>
              <w:rPr>
                <w:rFonts w:ascii="Traditional Arabic" w:hAnsi="Traditional Arabic" w:cs="Traditional Arabic"/>
                <w:b w:val="0"/>
                <w:sz w:val="24"/>
                <w:rtl/>
                <w:szCs w:val="24"/>
              </w:rPr>
              <w:t>46 ريال</w:t>
            </w:r>
          </w:p>
        </w:tc>
      </w:tr>
      <w:tr>
        <w:tc>
          <w:tcPr>
            <w:tcW w:type="dxa" w:w="4677"/>
          </w:tcPr>
          <w:p>
            <w:pPr>
              <w:jc w:val="right"/>
              <w:bidi/>
            </w:pPr>
            <w:r/>
            <w:r>
              <w:rPr>
                <w:rFonts w:ascii="Traditional Arabic" w:hAnsi="Traditional Arabic" w:cs="Traditional Arabic"/>
                <w:b w:val="0"/>
                <w:sz w:val="24"/>
                <w:rtl/>
                <w:szCs w:val="24"/>
              </w:rPr>
              <w:t>و الى &gt; لو ا ليد أت رك حوام ا اج ييا وم ع1 مع يو</w:t>
            </w:r>
          </w:p>
        </w:tc>
        <w:tc>
          <w:tcPr>
            <w:tcW w:type="dxa" w:w="4677"/>
          </w:tcPr>
          <w:p>
            <w:pPr>
              <w:jc w:val="right"/>
              <w:bidi/>
            </w:pPr>
            <w:r/>
            <w:r>
              <w:rPr>
                <w:rFonts w:ascii="Traditional Arabic" w:hAnsi="Traditional Arabic" w:cs="Traditional Arabic"/>
                <w:b w:val="0"/>
                <w:sz w:val="24"/>
                <w:rtl/>
                <w:szCs w:val="24"/>
              </w:rPr>
              <w:t>5112814</w:t>
            </w:r>
          </w:p>
        </w:tc>
      </w:tr>
      <w:tr>
        <w:tc>
          <w:tcPr>
            <w:tcW w:type="dxa" w:w="4677"/>
          </w:tcPr>
          <w:p>
            <w:pPr>
              <w:jc w:val="right"/>
              <w:bidi/>
            </w:pPr>
            <w:r/>
            <w:r>
              <w:rPr>
                <w:rFonts w:ascii="Traditional Arabic" w:hAnsi="Traditional Arabic" w:cs="Traditional Arabic"/>
                <w:b w:val="0"/>
                <w:sz w:val="24"/>
                <w:rtl/>
                <w:szCs w:val="24"/>
              </w:rPr>
              <w:t>و الى &gt; لو ا ليد أت رك حوام ا اج ييا وم ع1 مع يو</w:t>
            </w:r>
          </w:p>
        </w:tc>
        <w:tc>
          <w:tcPr>
            <w:tcW w:type="dxa" w:w="4677"/>
          </w:tcPr>
          <w:p>
            <w:pPr>
              <w:jc w:val="right"/>
              <w:bidi/>
            </w:pPr>
            <w:r/>
            <w:r>
              <w:rPr>
                <w:rFonts w:ascii="Traditional Arabic" w:hAnsi="Traditional Arabic" w:cs="Traditional Arabic"/>
                <w:b w:val="0"/>
                <w:sz w:val="24"/>
                <w:rtl/>
                <w:szCs w:val="24"/>
              </w:rPr>
              <w:t>5535254</w:t>
            </w:r>
          </w:p>
        </w:tc>
      </w:tr>
      <w:tr>
        <w:tc>
          <w:tcPr>
            <w:tcW w:type="dxa" w:w="4677"/>
          </w:tcPr>
          <w:p>
            <w:pPr>
              <w:jc w:val="right"/>
              <w:bidi/>
            </w:pPr>
            <w:r/>
            <w:r>
              <w:rPr>
                <w:rFonts w:ascii="Traditional Arabic" w:hAnsi="Traditional Arabic" w:cs="Traditional Arabic"/>
                <w:b w:val="0"/>
                <w:sz w:val="24"/>
                <w:rtl/>
                <w:szCs w:val="24"/>
              </w:rPr>
              <w:t>الريك ْ ريال سعودي ريال سعودي ريال سعودي شركة أو</w:t>
            </w:r>
          </w:p>
        </w:tc>
        <w:tc>
          <w:tcPr>
            <w:tcW w:type="dxa" w:w="4677"/>
          </w:tcPr>
          <w:p>
            <w:pPr>
              <w:jc w:val="right"/>
              <w:bidi/>
            </w:pPr>
            <w:r/>
            <w:r>
              <w:rPr>
                <w:rFonts w:ascii="Traditional Arabic" w:hAnsi="Traditional Arabic" w:cs="Traditional Arabic"/>
                <w:b w:val="0"/>
                <w:sz w:val="24"/>
                <w:rtl/>
                <w:szCs w:val="24"/>
              </w:rPr>
              <w:t>3200000</w:t>
            </w:r>
          </w:p>
        </w:tc>
      </w:tr>
      <w:tr>
        <w:tc>
          <w:tcPr>
            <w:tcW w:type="dxa" w:w="4677"/>
          </w:tcPr>
          <w:p>
            <w:pPr>
              <w:jc w:val="right"/>
              <w:bidi/>
            </w:pPr>
            <w:r/>
            <w:r>
              <w:rPr>
                <w:rFonts w:ascii="Traditional Arabic" w:hAnsi="Traditional Arabic" w:cs="Traditional Arabic"/>
                <w:b w:val="0"/>
                <w:sz w:val="24"/>
                <w:rtl/>
                <w:szCs w:val="24"/>
              </w:rPr>
              <w:t>الريك ْ ريال سعودي ريال سعودي ريال سعودي شركة أو</w:t>
            </w:r>
          </w:p>
        </w:tc>
        <w:tc>
          <w:tcPr>
            <w:tcW w:type="dxa" w:w="4677"/>
          </w:tcPr>
          <w:p>
            <w:pPr>
              <w:jc w:val="right"/>
              <w:bidi/>
            </w:pPr>
            <w:r/>
            <w:r>
              <w:rPr>
                <w:rFonts w:ascii="Traditional Arabic" w:hAnsi="Traditional Arabic" w:cs="Traditional Arabic"/>
                <w:b w:val="0"/>
                <w:sz w:val="24"/>
                <w:rtl/>
                <w:szCs w:val="24"/>
              </w:rPr>
              <w:t>١,111,59١</w:t>
            </w:r>
          </w:p>
        </w:tc>
      </w:tr>
      <w:tr>
        <w:tc>
          <w:tcPr>
            <w:tcW w:type="dxa" w:w="4677"/>
          </w:tcPr>
          <w:p>
            <w:pPr>
              <w:jc w:val="right"/>
              <w:bidi/>
            </w:pPr>
            <w:r/>
            <w:r>
              <w:rPr>
                <w:rFonts w:ascii="Traditional Arabic" w:hAnsi="Traditional Arabic" w:cs="Traditional Arabic"/>
                <w:b w:val="0"/>
                <w:sz w:val="24"/>
                <w:rtl/>
                <w:szCs w:val="24"/>
              </w:rPr>
              <w:t>تقرير خبرة فيما يتعلق بالقطليتين رقم +175د/7/ق ل</w:t>
            </w:r>
          </w:p>
        </w:tc>
        <w:tc>
          <w:tcPr>
            <w:tcW w:type="dxa" w:w="4677"/>
          </w:tcPr>
          <w:p>
            <w:pPr>
              <w:jc w:val="right"/>
              <w:bidi/>
            </w:pPr>
            <w:r/>
            <w:r>
              <w:rPr>
                <w:rFonts w:ascii="Traditional Arabic" w:hAnsi="Traditional Arabic" w:cs="Traditional Arabic"/>
                <w:b w:val="0"/>
                <w:sz w:val="24"/>
                <w:rtl/>
                <w:szCs w:val="24"/>
              </w:rPr>
              <w:t>80789١</w:t>
            </w:r>
          </w:p>
        </w:tc>
      </w:tr>
      <w:tr>
        <w:tc>
          <w:tcPr>
            <w:tcW w:type="dxa" w:w="4677"/>
          </w:tcPr>
          <w:p>
            <w:pPr>
              <w:jc w:val="right"/>
              <w:bidi/>
            </w:pPr>
            <w:r/>
            <w:r>
              <w:rPr>
                <w:rFonts w:ascii="Traditional Arabic" w:hAnsi="Traditional Arabic" w:cs="Traditional Arabic"/>
                <w:b w:val="0"/>
                <w:sz w:val="24"/>
                <w:rtl/>
                <w:szCs w:val="24"/>
              </w:rPr>
              <w:t>تقرير خبرة فيما يتعلق بالقطليتين رقم +175د/7/ق ل</w:t>
            </w:r>
          </w:p>
        </w:tc>
        <w:tc>
          <w:tcPr>
            <w:tcW w:type="dxa" w:w="4677"/>
          </w:tcPr>
          <w:p>
            <w:pPr>
              <w:jc w:val="right"/>
              <w:bidi/>
            </w:pPr>
            <w:r/>
            <w:r>
              <w:rPr>
                <w:rFonts w:ascii="Traditional Arabic" w:hAnsi="Traditional Arabic" w:cs="Traditional Arabic"/>
                <w:b w:val="0"/>
                <w:sz w:val="24"/>
                <w:rtl/>
                <w:szCs w:val="24"/>
              </w:rPr>
              <w:t>14177١</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77777722</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510544</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170707805</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201010225251</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4,550,488</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5١ ريال</w:t>
            </w:r>
          </w:p>
        </w:tc>
      </w:tr>
      <w:tr>
        <w:tc>
          <w:tcPr>
            <w:tcW w:type="dxa" w:w="4677"/>
          </w:tcPr>
          <w:p>
            <w:pPr>
              <w:jc w:val="right"/>
              <w:bidi/>
            </w:pPr>
            <w:r/>
            <w:r>
              <w:rPr>
                <w:rFonts w:ascii="Traditional Arabic" w:hAnsi="Traditional Arabic" w:cs="Traditional Arabic"/>
                <w:b w:val="0"/>
                <w:sz w:val="24"/>
                <w:rtl/>
                <w:szCs w:val="24"/>
              </w:rPr>
              <w:t>مادة "): رأس المال: حدد رأسمال الشركة بمبلغ 5.٠٠</w:t>
            </w:r>
          </w:p>
        </w:tc>
        <w:tc>
          <w:tcPr>
            <w:tcW w:type="dxa" w:w="4677"/>
          </w:tcPr>
          <w:p>
            <w:pPr>
              <w:jc w:val="right"/>
              <w:bidi/>
            </w:pPr>
            <w:r/>
            <w:r>
              <w:rPr>
                <w:rFonts w:ascii="Traditional Arabic" w:hAnsi="Traditional Arabic" w:cs="Traditional Arabic"/>
                <w:b w:val="0"/>
                <w:sz w:val="24"/>
                <w:rtl/>
                <w:szCs w:val="24"/>
              </w:rPr>
              <w:t>5.٠٠ ريال</w:t>
            </w:r>
          </w:p>
        </w:tc>
      </w:tr>
      <w:tr>
        <w:tc>
          <w:tcPr>
            <w:tcW w:type="dxa" w:w="4677"/>
          </w:tcPr>
          <w:p>
            <w:pPr>
              <w:jc w:val="right"/>
              <w:bidi/>
            </w:pPr>
            <w:r/>
            <w:r>
              <w:rPr>
                <w:rFonts w:ascii="Traditional Arabic" w:hAnsi="Traditional Arabic" w:cs="Traditional Arabic"/>
                <w:b w:val="0"/>
                <w:sz w:val="24"/>
                <w:rtl/>
                <w:szCs w:val="24"/>
              </w:rPr>
              <w:t>مادة "): رأس المال: حدد رأسمال الشركة بمبلغ 5.٠٠</w:t>
            </w:r>
          </w:p>
        </w:tc>
        <w:tc>
          <w:tcPr>
            <w:tcW w:type="dxa" w:w="4677"/>
          </w:tcPr>
          <w:p>
            <w:pPr>
              <w:jc w:val="right"/>
              <w:bidi/>
            </w:pPr>
            <w:r/>
            <w:r>
              <w:rPr>
                <w:rFonts w:ascii="Traditional Arabic" w:hAnsi="Traditional Arabic" w:cs="Traditional Arabic"/>
                <w:b w:val="0"/>
                <w:sz w:val="24"/>
                <w:rtl/>
                <w:szCs w:val="24"/>
              </w:rPr>
              <w:t>٠٠٠ ريال</w:t>
            </w:r>
          </w:p>
        </w:tc>
      </w:tr>
      <w:tr>
        <w:tc>
          <w:tcPr>
            <w:tcW w:type="dxa" w:w="4677"/>
          </w:tcPr>
          <w:p>
            <w:pPr>
              <w:jc w:val="right"/>
              <w:bidi/>
            </w:pPr>
            <w:r/>
            <w:r>
              <w:rPr>
                <w:rFonts w:ascii="Traditional Arabic" w:hAnsi="Traditional Arabic" w:cs="Traditional Arabic"/>
                <w:b w:val="0"/>
                <w:sz w:val="24"/>
                <w:rtl/>
                <w:szCs w:val="24"/>
              </w:rPr>
              <w:t>مادة "): رأس المال: حدد رأسمال الشركة بمبلغ 5.٠٠</w:t>
            </w:r>
          </w:p>
        </w:tc>
        <w:tc>
          <w:tcPr>
            <w:tcW w:type="dxa" w:w="4677"/>
          </w:tcPr>
          <w:p>
            <w:pPr>
              <w:jc w:val="right"/>
              <w:bidi/>
            </w:pPr>
            <w:r/>
            <w:r>
              <w:rPr>
                <w:rFonts w:ascii="Traditional Arabic" w:hAnsi="Traditional Arabic" w:cs="Traditional Arabic"/>
                <w:b w:val="0"/>
                <w:sz w:val="24"/>
                <w:rtl/>
                <w:szCs w:val="24"/>
              </w:rPr>
              <w:t>0998008</w:t>
            </w:r>
          </w:p>
        </w:tc>
      </w:tr>
      <w:tr>
        <w:tc>
          <w:tcPr>
            <w:tcW w:type="dxa" w:w="4677"/>
          </w:tcPr>
          <w:p>
            <w:pPr>
              <w:jc w:val="right"/>
              <w:bidi/>
            </w:pPr>
            <w:r/>
            <w:r>
              <w:rPr>
                <w:rFonts w:ascii="Traditional Arabic" w:hAnsi="Traditional Arabic" w:cs="Traditional Arabic"/>
                <w:b w:val="0"/>
                <w:sz w:val="24"/>
                <w:rtl/>
                <w:szCs w:val="24"/>
              </w:rPr>
              <w:t>الدة قي ١ ُ | لمم ا ل 7 ىس سل و وزارة الحدل: قسم</w:t>
            </w:r>
          </w:p>
        </w:tc>
        <w:tc>
          <w:tcPr>
            <w:tcW w:type="dxa" w:w="4677"/>
          </w:tcPr>
          <w:p>
            <w:pPr>
              <w:jc w:val="right"/>
              <w:bidi/>
            </w:pPr>
            <w:r/>
            <w:r>
              <w:rPr>
                <w:rFonts w:ascii="Traditional Arabic" w:hAnsi="Traditional Arabic" w:cs="Traditional Arabic"/>
                <w:b w:val="0"/>
                <w:sz w:val="24"/>
                <w:rtl/>
                <w:szCs w:val="24"/>
              </w:rPr>
              <w:t>15517.4</w:t>
            </w:r>
          </w:p>
        </w:tc>
      </w:tr>
      <w:tr>
        <w:tc>
          <w:tcPr>
            <w:tcW w:type="dxa" w:w="4677"/>
          </w:tcPr>
          <w:p>
            <w:pPr>
              <w:jc w:val="right"/>
              <w:bidi/>
            </w:pPr>
            <w:r/>
            <w:r>
              <w:rPr>
                <w:rFonts w:ascii="Traditional Arabic" w:hAnsi="Traditional Arabic" w:cs="Traditional Arabic"/>
                <w:b w:val="0"/>
                <w:sz w:val="24"/>
                <w:rtl/>
                <w:szCs w:val="24"/>
              </w:rPr>
              <w:t>الدة قي ١ ُ | لمم ا ل 7 ىس سل و وزارة الحدل: قسم</w:t>
            </w:r>
          </w:p>
        </w:tc>
        <w:tc>
          <w:tcPr>
            <w:tcW w:type="dxa" w:w="4677"/>
          </w:tcPr>
          <w:p>
            <w:pPr>
              <w:jc w:val="right"/>
              <w:bidi/>
            </w:pPr>
            <w:r/>
            <w:r>
              <w:rPr>
                <w:rFonts w:ascii="Traditional Arabic" w:hAnsi="Traditional Arabic" w:cs="Traditional Arabic"/>
                <w:b w:val="0"/>
                <w:sz w:val="24"/>
                <w:rtl/>
                <w:szCs w:val="24"/>
              </w:rPr>
              <w:t>١15585</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450 ريال</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٠٠٠١ ريال</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4١7٠٠١3141</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517٠٠١</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7١114177</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١١1170١١٠8١٠٠</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7١5477</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1474.٠٠0</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470598</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6474000</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1551١7</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66٠0 ريال</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714717</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5474.6٠.6٠</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51417684</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1770586</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4275551١١١</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11201285</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1551١١</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5060..٠٠ ريال</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١573١١3</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1١5337١507</w:t>
            </w:r>
          </w:p>
        </w:tc>
      </w:tr>
      <w:tr>
        <w:tc>
          <w:tcPr>
            <w:tcW w:type="dxa" w:w="4677"/>
          </w:tcPr>
          <w:p>
            <w:pPr>
              <w:jc w:val="right"/>
              <w:bidi/>
            </w:pPr>
            <w:r/>
            <w:r>
              <w:rPr>
                <w:rFonts w:ascii="Traditional Arabic" w:hAnsi="Traditional Arabic" w:cs="Traditional Arabic"/>
                <w:b w:val="0"/>
                <w:sz w:val="24"/>
                <w:rtl/>
                <w:szCs w:val="24"/>
              </w:rPr>
              <w:t>وحيث أن الطرف الاول السيد / أحمد عباس زيني بن زي</w:t>
            </w:r>
          </w:p>
        </w:tc>
        <w:tc>
          <w:tcPr>
            <w:tcW w:type="dxa" w:w="4677"/>
          </w:tcPr>
          <w:p>
            <w:pPr>
              <w:jc w:val="right"/>
              <w:bidi/>
            </w:pPr>
            <w:r/>
            <w:r>
              <w:rPr>
                <w:rFonts w:ascii="Traditional Arabic" w:hAnsi="Traditional Arabic" w:cs="Traditional Arabic"/>
                <w:b w:val="0"/>
                <w:sz w:val="24"/>
                <w:rtl/>
                <w:szCs w:val="24"/>
              </w:rPr>
              <w:t>٠٠١8١١770١</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5055744</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5١56145١</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6065348</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120105</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4070٠03148575</w:t>
            </w:r>
          </w:p>
        </w:tc>
      </w:tr>
      <w:tr>
        <w:tc>
          <w:tcPr>
            <w:tcW w:type="dxa" w:w="4677"/>
          </w:tcPr>
          <w:p>
            <w:pPr>
              <w:jc w:val="right"/>
              <w:bidi/>
            </w:pPr>
            <w:r/>
            <w:r>
              <w:rPr>
                <w:rFonts w:ascii="Traditional Arabic" w:hAnsi="Traditional Arabic" w:cs="Traditional Arabic"/>
                <w:b w:val="0"/>
                <w:sz w:val="24"/>
                <w:rtl/>
                <w:szCs w:val="24"/>
              </w:rPr>
              <w:t xml:space="preserve">0 5 ك0.ء ١ 3 | لدي انا رسيل بن شاريباتحربي كاتب </w:t>
            </w:r>
          </w:p>
        </w:tc>
        <w:tc>
          <w:tcPr>
            <w:tcW w:type="dxa" w:w="4677"/>
          </w:tcPr>
          <w:p>
            <w:pPr>
              <w:jc w:val="right"/>
              <w:bidi/>
            </w:pPr>
            <w:r/>
            <w:r>
              <w:rPr>
                <w:rFonts w:ascii="Traditional Arabic" w:hAnsi="Traditional Arabic" w:cs="Traditional Arabic"/>
                <w:b w:val="0"/>
                <w:sz w:val="24"/>
                <w:rtl/>
                <w:szCs w:val="24"/>
              </w:rPr>
              <w:t>710 رس</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و الى &gt; لو ا ليد أت رك حوام ا اج ييا وم ع1 مع يو يو د ا ا سنا ومو رة يلاي ١ 1؛ اس يد 2 0 لشم 35 0 لوخ 5 ب 0 ١ 0 0 5 ١ن 148 00 150 0 0 00 3 ا اد 42 5 00000 د مس 15 27271 كان 0 7 ى ارتيا 0 ا اح ِ حريد 31:. "نيم 5 1 5 لسع دسي ل لق كلت لك كي توك لي دف در 9: : ِ ا.د 5 مط 07 6 /ظ اس ري بالية. 2 3 ب 5 3 973 يا 7 23 فووببة 3: ا ا تعم ع1 0 000 للها 0 لدم 4 الا ا ا 0ك 3 1 رهد 21 1 - 4 + 6 4 ليد و مح 3 ع 0 مر. 0 / ا ا 1 حلي / س2 0 1ح يل لاسي + خحاممياً: مل&lt; وف 7 0 0 7 0 مجموع خقوق الملكية مجموع حقوق الملكيه الدفترية في الدفترية في الشركات التابعه نسبة ملكية شركة قيمة حصة شركة نسية ملكية شركة نلسية ملكية قيمة خصه الشركات التابعه المعدلة بالتقييم أحمد يدي واولادة أحمد زينى واولاده أحمد زيني التجارية الشركاع الاخرين الشركاء الآخرين ريال سعودي ريال سعودي / ريال مسعودي 7 زيال سعودي 46 ريال سعودي 2 جهخئله يع ايا امار ل ليهست تس 00 سس الللتائئخ اس يو شركة الطميافه للأعمال العقارية مء؛ ؟ء ١ 5112814 ا 0 مر ع ا ل - - ىه بم 5ت 1 للد شركة مؤن عمة وادي فاطمه للدواجن ا 1 ار 0 3 0/4 اال" 0/6 ألا*ع يمع 55 1 شك شركة مضصنم "الحلويات و الطحينه الوطني ات ب ماوعا 55529 0/٠ #طبيا ل: 5535254 ان بلتقبلع"" قذكيرة1 3 7 سسسش ل شركه أحمد زايئى كلدت وين والخدمات الغذائد ا ا و و ك١ ؟١ا١ 0/6 لع بل ره ؤذنمع: ١ امه #44١؟ ١&gt; - - العسصييوه صر كيه أحمد زيني للكهرباء والتخيزم؛ ولا ؟ة نض ١: 110 0/1.11+11 ٠م090 ل ِ - لس شلا الخميرة السعة وذيه أن ا 0 كن هدواقعموه ل ١5 0/1 كون ه ١7" 0/1 ود٠آئة ث١ ا 52 سس الشركة الوطنيه للاذارة والخدمات مدالى: "7 اس اىم ممه" 0/٠ لمودت/: ه11 لمن ل ري حا - - سس ذركة أحمد زيني سودكنو للتمويز.ع م١ لمزى قدل؟ ٠ 246 5./ا2”ه؟ -_- 0 من 5عل/ا,؟اه؟  [بحاجة مراجعة: OCR غير واضح]</w:t>
      </w:r>
    </w:p>
    <w:p>
      <w:pPr>
        <w:spacing w:after="120" w:line="276" w:lineRule="auto"/>
        <w:jc w:val="right"/>
        <w:bidi/>
      </w:pPr>
      <w:r>
        <w:rPr>
          <w:rFonts w:ascii="Traditional Arabic" w:hAnsi="Traditional Arabic" w:cs="Traditional Arabic"/>
          <w:b w:val="0"/>
          <w:i w:val="0"/>
          <w:sz w:val="36"/>
          <w:rtl/>
          <w:szCs w:val="36"/>
        </w:rPr>
        <w:t>0 شركه أبار وزيني ديكن لتكيف الهواء وبحءعة١381؟١ ١74”. ان 15 4يمه 4ع ١5 - - 0 باباللع؟ /اك؛ ١١ بر شركة كورتينا للصناعات الغذائية 82451 511) أولنة..ءها١ 82/2 لت انا 0/٠ - اي - ً- 7 الجموع عامط كهوفن 5757 اع 4 فعا ؟ء١ رتل7 ١.1 سو وى كخمنخمى 5 ١٠١ ١. اابلللمااللللللىئيييإؤرِيوييريييي الال7ل7اخلسلسلسيءبببيُر 0 - القو ام المالبه ودر اسات التقييم للشر كا ت التابعة مرفقه خار ج هدأ التقرير - التعدد بنذم النائجة عن تعديل حفوق الملكزةه الدفترية بالتقييم للشركات ت التابعه تتألف كما يلي: - شركة أحمد زيني واولاده شراكة أحمد زينى التجارية ريال مبعودي يال سبعودي يآ تي و ب 1 5-5 القيمة الدفترية لحقوق الملكية في الشركات 74: عا اس 0. 5 ١ ٠: 50 فرق اعادةٌ التق (*) لا ف ل بر لفك ل ا ا 0 الشّمة الدفترية لحقوق الملكية في الشركات بم« ه؟ث“للا؛ ءءا تخ غ5 كلخ ١ ال لتابعة بعد اثبات فرق اعادة التكييم موي02 1000 عه رم وه املو بوت #كتؤناكت ضمق التوائمبالمالية“لشركة أحمد زيني واولادة وشركة أحمد ريني التجازيه</w:t>
      </w:r>
    </w:p>
    <w:p>
      <w:pPr>
        <w:spacing w:after="120" w:line="276" w:lineRule="auto"/>
        <w:jc w:val="right"/>
        <w:bidi/>
      </w:pPr>
      <w:r>
        <w:rPr>
          <w:rFonts w:ascii="Traditional Arabic" w:hAnsi="Traditional Arabic" w:cs="Traditional Arabic"/>
          <w:b w:val="0"/>
          <w:i w:val="0"/>
          <w:sz w:val="36"/>
          <w:rtl/>
          <w:szCs w:val="36"/>
        </w:rPr>
        <w:t>إا 4 م ا جات 0 ب سم م سما - 7 تحال وحم دج _ 7 و ١ 0 07 6: بيهم ا 0 ' ظ 0 ع ا 0 ْ 1 ١ ١ ظ : 00 0 57 ' 0 باحق وداه الاو ا با انان" 2 0 لدت 005 /: 20006 408 ب حن ا 1 7 / 6# 3 00 ايا ل ١ ٍ ١ 1: 010 1000 0 ورك قارو 1 ا ظ ١ 00 00 37 0 1 1 0؛ ُ 1 1 0 1 0 7ح 7؛.</w:t>
      </w:r>
    </w:p>
    <w:p>
      <w:pPr>
        <w:spacing w:after="120" w:line="276" w:lineRule="auto"/>
        <w:jc w:val="right"/>
        <w:bidi/>
      </w:pPr>
      <w:r>
        <w:rPr>
          <w:rFonts w:ascii="Traditional Arabic" w:hAnsi="Traditional Arabic" w:cs="Traditional Arabic"/>
          <w:b w:val="0"/>
          <w:i w:val="0"/>
          <w:sz w:val="36"/>
          <w:rtl/>
          <w:szCs w:val="36"/>
        </w:rPr>
        <w:t>1 1 1 000 ا اه 7 ! و 0 2 2 0 ا. 35 2 0 6 7 ص ب ع1 + !: &lt;- 1 0 ا ا 0 5 ب 0 0 301 0 2 : 0 2 7 0 اط ا 00 ا 0 ١ 5 1 عر , 4 ١ 0 0 و يب َ 4 الى - 1 “ل بح 4ه: 0 9 0 0 1 0 5 " 1 م ا 1 ع 0 5 00 ان عا 10 1 3 فيه ع 11 1 30 00 1 : 4 26 1 1 ا 5 0 1 10 ا ١ ا 0 امع مك و ع 1 1: (١ 0 0 2 ا 0000 ا رب “ا 5 0 01100000: م 0001 الي ا 50 1 0 ا ا ات ٌْ 00 ا : 2 ا 0 0 ل يا | 11 000 0 ا ١ 1 1-2-0 97 36 5 5 6 1 0 0000 “ب.</w:t>
      </w:r>
    </w:p>
    <w:p>
      <w:pPr>
        <w:spacing w:after="120" w:line="276" w:lineRule="auto"/>
        <w:jc w:val="right"/>
        <w:bidi/>
      </w:pPr>
      <w:r>
        <w:rPr>
          <w:rFonts w:ascii="Traditional Arabic" w:hAnsi="Traditional Arabic" w:cs="Traditional Arabic"/>
          <w:b w:val="0"/>
          <w:i w:val="0"/>
          <w:sz w:val="36"/>
          <w:highlight w:val="yellow"/>
          <w:rtl/>
          <w:szCs w:val="36"/>
        </w:rPr>
        <w:t>0 0-1 000 يي ار.: 5 0. 1 71 00 410 30 أ 3 ا اذ 00 ١ 1 1 2 31 / جفكرة ون: 4 و 0 و 3 ا 1 0 لح فل كا: 5 ارجات 3 006 ْ ا دقاح يندا إ ام 5 0 0: ب 0 ما ج10 جام ا 000 - د ب 2 4 رامد ب ل ل جلي.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00 00 1 : عا اد -15 9 ا 0 ا ا م ا 6 37 ا 5 0 3 ب © ا 0 0 جه جو - عا 0 0 - 0 + هه “|2 عن اي ا 0 ور !2 00 و د لا ايم كما ام نم 8 3 0 ال 1 ب 00 00 ا - ا 0 ١ ١ 9 &gt; 32 ل 00006 ) 9 0 اد 0 ظٍِ 5 م 3 ا ”فوا - 11 م 1 1 ٠. 0 يا ١ ا ارا 0 2 افى النزاع يا ع مقلم إلى 0 4 0 0 530 اح 2 0 + ا د 1 0 ل خوك 2 2 0: هه رمه و 5 و 2 م فيها 0 00. 1 وا انيت 17 1 5- ٠0 لك مجان 8 ا "فق لعاه اه 0 0 20 7 55 مم ا 3 ١ 00 2-1 ؟ 1 54 00-0 ل 01.. فمذ نا 2 » 2 ذه 3 م 9 1 2 4 2 م ما: ا 84 8 0 0 © جه 4 &gt; 95 11 1 006 50 عسر ا 1 2 14-0 1 9 ا 0 0 ١ 0 0 0 9 0 0 0 و2 كما 0 0 5 0 0 يد + ٠ و © ب لي و يكس درم ومنو سر يا دل 3 36 تي 0ك و 0 5 ١ ١ ١ نم ع ار 0 0 ا هص 8 ل 1 10 2 »4ن ” 0 1 00 + 1 حهمد ل 00-6 يض لخي هوبا: حي ل جك ونيا , ا 0 7 ٠ م طلال بناء ---1 جه ف 7 عدف ا 0 اي ٠: 95 سر 4 7 ا 1 1 ول لمم 8 نافد 0 الت للع السادة: 5 3 د 11 7 0 3 201 3 : د 4 جب اع ابا 0 وا ُ حول ' 4 0 9 د 0 0 السيد / - رج + 1 &gt; 8 0 0 0 2 1 المدعى 5-9 0 &gt; انج 4- )- إي لحي ا ديتس كخبوم م مم ا ا د م - دك 1 ا 9 ايها و ا ا لي 2 كع 0 ذف ١ م 1 00 5 0 ا 1 3 وا بال 2-7-4 دجا فم 6 ا 10/0 ئ 2 3 1 210777 جر 3ق 0-8 0 امك غة ١ 3 0 0 ظ ا م 0 2# ا د 1 ا 0 ا 1: 000 زط م يي 0 5 ست لل ار ! 056 2 ام م ا 2 21 1 وو اها ا: 3 5 0 1 ا 0 عم ات - ٠ 0 1 0 0 00 00 90 حرام ا 0 : لك لو ا ار 1 ال ا ا ا جك اخ ا 1 ما ا 96 00 6 ا ع 0 7 ل جا 3 جم رع ا 00 5 ا 41 0 درن + ١ م ا م6 ا 00 + نبج ل ا 03 4 4 0000 7 3 ا يا 1 ع 20 لل نينر 1 1 م ا 1 0 8 ع 0 ليا ا ا 00 1 1 ١ , 3 14: 0 1 3 0 520 ار , 3 ال ا ا 0 0 5 9 00ل.4 00 ا 0 ا ينا روا رن ا ا ع ا 1 وراد لك وكيب 0 9 ا 1 ان ا جلا ىا خا 0ج ا 0 و 7 ا اا ا م دي 2م 0 5 يخم 3 1 0 1 فم حر 0 3 ع١ ا تفرم ا ١ 5 , 3 0 2 ا ا 0 ات ل تو عدم 2-1 1 ا يأو 1 [ع&lt; &gt; ٠ 1 ١ ل 1 -- اي 20 0 اق ١ 00 ب 0 0 رماث عرو م1 ١ 3. 0 1 ا ا 3 1 0 + 0 0 1 0 0 0 5 11 1 - كان د اك: 5 وك د وات لام ا ا ل ل طلال: بوعرالك وسر 5 )كد ل يكنا شاي 0 مل 5 ف ا لل 0 21 اي 20 و ا وعم 0 د كان ا 1 21 7 0 0 0 ١ 0 0 ا ف مين ا دود لي 22 ب 0 ل سال ا: بوذكم 1 لي ل 31 0 و 1١ 4: 34 0 0 5 1 ا ا 1 0 ا 1 4 ْ 0 00 خا 30 2 أ 1 0 يعشف.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 00 مع مم تسا. ْ ١ 34 8 و 0 1 + 7 ١ مرف ال 0 2 . 00 2 مد وكير 0 700 ٍ ( وو م ا 00 2 0 1 0 1 ل ا 1 ا 7 ١ 3 ل مول 2 2 ال 1١ زَ ان 32 0 2 20 ١ و 1 ل 101 الوقن 00 0 0 3 1 1 قي 0 2 2 0 حم &gt;» 0 جو | جو 4هو هم هو وه ا 3.  [بحاجة مراجعة: OCR غير واضح]</w:t>
      </w:r>
    </w:p>
    <w:p>
      <w:pPr>
        <w:spacing w:after="120" w:line="276" w:lineRule="auto"/>
        <w:jc w:val="right"/>
        <w:bidi/>
      </w:pPr>
      <w:r>
        <w:rPr>
          <w:rFonts w:ascii="Traditional Arabic" w:hAnsi="Traditional Arabic" w:cs="Traditional Arabic"/>
          <w:b w:val="0"/>
          <w:i w:val="0"/>
          <w:sz w:val="36"/>
          <w:rtl/>
          <w:szCs w:val="36"/>
        </w:rPr>
        <w:t>نانيا: صافى الحموى الدفتريه المعدلة للسركاء....</w:t>
      </w:r>
    </w:p>
    <w:p>
      <w:pPr>
        <w:spacing w:after="120" w:line="276" w:lineRule="auto"/>
        <w:jc w:val="right"/>
        <w:bidi/>
      </w:pPr>
      <w:r>
        <w:rPr>
          <w:rFonts w:ascii="Traditional Arabic" w:hAnsi="Traditional Arabic" w:cs="Traditional Arabic"/>
          <w:b w:val="0"/>
          <w:i w:val="0"/>
          <w:sz w:val="36"/>
          <w:highlight w:val="yellow"/>
          <w:rtl/>
          <w:szCs w:val="36"/>
        </w:rPr>
        <w:t>ج» بر هو «؟- متي 0 0 ٠ 1 1 ا 1 15 ا الاو 8 0 جا م - 0 9 إ " د 5 و 200 ٠ اد.أنه فكوكة يه 0 ال ار 0 0 ذ. 7 د ودع كلام عا 6 ا 0 2 ا 2 + مس خط ا ماح و اا للع: ٠ البيهم 7 سح ا 2 - م ل ا 00 أ - تتألف صافي الحقوق_الدفترية_المعدلة للشركاء كما يلى: - وأولاده التجارية المجموع.  [بحاجة مراجعة: OCR غير واضح]</w:t>
      </w:r>
    </w:p>
    <w:p>
      <w:pPr>
        <w:spacing w:after="120" w:line="276" w:lineRule="auto"/>
        <w:jc w:val="right"/>
        <w:bidi/>
      </w:pPr>
      <w:r>
        <w:rPr>
          <w:rFonts w:ascii="Traditional Arabic" w:hAnsi="Traditional Arabic" w:cs="Traditional Arabic"/>
          <w:b w:val="0"/>
          <w:i w:val="0"/>
          <w:sz w:val="36"/>
          <w:rtl/>
          <w:szCs w:val="36"/>
        </w:rPr>
        <w:t>الريك ْ ريال سعودي ريال سعودي ريال سعودي شركة أوزكو المحدودة (أسامة أحمد 2 زفي) يوا م ,بال 01 ا عدنان أحمد زيني 3200000 ١,111,59١ امسر طلال غازي أحمد زينى كثلاللم١اه" ١, ا اق ا ل فيصل غازي أحمد زيني 0,4 قروا 44 وم لوم ء.”, غدير غازي أحمد زيني قاع دي أ عورم ل شق كخم كسور (غير مادية) 2 ١5 ٠ ١2٠ 7 حر ا 0 ١.ة 4ب ال ١.</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وأولاده - (ب): -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بالقطليتين رقم +175د/7/ق لعام ١117اها ورقم 80789١/؟/ق لعام 14177١اه التارد , يخخ: ا المدينة / للدولة: جدة - المملكة العابية السعودية اد 0 م.</w:t>
      </w:r>
    </w:p>
    <w:p>
      <w:pPr>
        <w:spacing w:after="120" w:line="276" w:lineRule="auto"/>
        <w:jc w:val="right"/>
        <w:bidi/>
      </w:pPr>
      <w:r>
        <w:rPr>
          <w:rFonts w:ascii="Traditional Arabic" w:hAnsi="Traditional Arabic" w:cs="Traditional Arabic"/>
          <w:b w:val="0"/>
          <w:i w:val="0"/>
          <w:sz w:val="36"/>
          <w:highlight w:val="yellow"/>
          <w:rtl/>
          <w:szCs w:val="36"/>
        </w:rPr>
        <w:t>تقرين خبرة ( المرحلة الاولى ) 1 0 ب - حقوق الشركاء الدفترية المعدلة في شركة أحمد زيني وأولاده ريال سعودي إجمالي حقوق الشركاى: _ حسب القوانم المالية المعدلة المرفقة 75,20 ” التل ريك النسبة المئوية ريال سعودي الساسرية للست لال يسيس ا هشه لمن تس سيسة شركة أحمد زيني التجارية 2/2١ ,"7" شركة أوزكو المحدودة (أسامة أحمد زيني) مذ اا ,ا5لاراه ©2220 عدنان أحمد زيني 2 1" ,اكلاراه ظ طلال غازي أحمد زيني 9*0 أله عالا,.؟ ظ فيصل غازي أحمد ريني 52/0 ١ “دهة,؛ ءلا,.؟ ظ غدير غازي أحمد زيني 9 ه.ا ظ المجموع ا ل ظ « صافي حقوق الشركاء ظ إجمالي الحقوق الحساب الجاري صافي الحقوق (مدين) دائن (مدين) دائن ظ الشلريك ريال سعودي ريال سعودي ريال سعودي ظ شركة أحمد زيني التجارية ال ل ان رف © ظ شركة أوزكو المحدودة (أسامة أحمد زيني) 1ه (4خك,ءهةةرام) ان لحل عدنان أحمد زيني لم١ ثلارزه (844,خ؟؟,.؟) ممع مه" طلال غازي أحمد زيني ١ه" (هةا,ر؟كه؟,5١) اهما فيصل غازي أحمد زيني اهلا" (455,ووم) ماروا غدير غازي أحمد زيتي 5 ",؟هة*" ١١. (١0؟5؟,١ة5,7#) هءء,ر١ااء. م المجموع 4غ ءره؟؟ 09لا..رام).رةه؛. ,غ4 ١ - الحساب الجاري للشركاء من واقع القوائم المالية المرفقة. ظ وجو و ع سس و امو 2 ا 77777722 ااال 1 تقرير خبرة فيما يتعلق بالقضنيتين رقم 7/510544/ق لعام ١147١اه ورقم 500١/5/ق لعام 171 14اه التاريخ: /ا5 / 1/3 9١50م _ المدينة / الدولة: جدة - المملكة العزبية السعودية رقم الصفحة: 5 تقرير خبرة ( المرحلة الاولى ) ١ ى ج - حقوق الشركاء الدفترية المعدلة في شركة أَحَمِدِ زيني' التجارية ريال سعودي ه إجمالي حقوق الشركاء م مضه الس &lt;١ آلة عه للللللمضمذدللرحجظئ5259259595929129995-ئ س2 ظ التشغلغ ريك النسبة المئوية ريال سعودي ظ الاريك اي ااا برو ااال للش ا لت اشس لت ته ست شركة 15 زيني وأولاده لمن.مخ" رذه",م ا سه سسستضفدت © وهنا ا بسي يي 55 المجموع 0 ,م وه,"م 98---اللل7سلدههظالْهلا51151ظااُل ئئ2903-95 170707805للا؟7ل7للالاللش اظايىئييئيئيجهرهت تت 201010225251 ٠ صافي حموق ا لسركاء إجمالي الحقوق الحساب الجاري صافي الحقوق (مدين) دائن (مدين) دائن الشلريك ريال سعودي ريال سعودي ريال سعودي لسسحسسيزية 666.ىت اليل ات 2_0 ل شك _ كحك ممم تتش يبيب شركة أحمد زيني وأولاده 0 58,891 5,؟) 48# 4,56 أسامة أحمد زيني 7014 - 705 المجموع وما وهم (/ا هي 5 ", ؟) ١.ة,: غ4 © تقرير خبرة فيما يتعلق بالقضيتين رقم 7/5754 بق لعام ١+14١ه ورقم 5075١/؟/ق لعام 57 4اه التاريخ 50 /ا/ ١501م المديئة / الدولة: جدةٌ - المملكة الغرييّة السعودية رقم الصفحة: 6 حجار 3 تقرير خبرة ( المرحلة الاولى ) تابع جب - توزيع خحصة شركة أحمد زينى و أؤلاده فى شركة أحمد زينى التجارية على الشركاء ف شركه أحمد زيني وأولاده (0.4/8٠35,غ؛ ريال سعودي) نسبة الملكية توزيع نوريع أسماء الشركاء المرحلة الأولى المرخلة الثانية المرحلة الثالئة المجهيوع ريال سعودي ريال سعودي ريال سعودي ريال سعودي ظ الرصيدالمورع #م4,.ؤة,4 هو.غعرة؛ ١.ة,؛ 4 3 ظ شركة أوزكو المحدودة ( * ) وك ١ لمكملا ١ و ا ررس لا" ١. احير امكل الشريك عدنان أحمد زيني +200 االرما.١ خ44مم الال ١,59١ الشريك طلال غازي زيني 2/01 014" اا ١” ه١4 لسن ف © الشريك فيصل غازي زيني ” 4+" فضي ١ ه١4 5ا"ره: ة الشريك غدير غازي زيني 90 ا 51 ١.7 55 شركة احمد زيني وأولاده 9/١ دةء,4ة ١,4 اء,ة؛ ١,1 - الللتتحخخصستتب ب “&lt;&lt; بر لللجججريجرراُإيُييُهُُْ( َُُْىفبهبجيجرجبربي7به2 ككؤيريربيبيبيبرب7ب7بب2555ك يوزع كما يلي: - الشريك شركة أحمد زيني وأولاده - توزع كما هو مبين أعلاه ا ه.غره؛ ١ ءه,ة ١40 دقء,4ة: ,١ ا ع ١,7 © المجموع غ2 55,غ كسور غير قابلة للتوزيع ١6 الإجمالي 4,550,488 لظ ششلتئ22كم2ي2ُْيجظسظسلسسيؤؤظؤؤ]9له١ه هل (*) تعتبر حصة لطرف واحد فقط هو الشريك شرّكة أوزكو المحدودة (أسامة أحمد زيني) ويبلغ مجموعها ١اك/ا,”*5: 5١,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فيما يتعلق بالقضيئين رقم 7/5!514لق لعام ١147اه ورقم دا5١/5؟/ق لعام 14*56اه لتريسع: 97 1000م المدينة / الدولة: جدة - المملكة العرابية المسعودية اسم &gt; 70-0 تقرير خبرة ( المرحلة الاولى ) )1&lt; القسسسصصرية ريال سغوباي شركة أوزكو المحدودة (أسامة أحمد زيني) /1 0 ,ام (4148,ع*كرهلا + ١اكلاى"453,؟) عدنان أحمد زيني ١*١ طلال غازي أحمد زينئ. 45 فيصل غازي أحمد زيني ٠ ١ 44 غدير غازي أحمد زيني ظ 58 كسور غير قابلة للتوزيع ١١٠ © المجموع لالت راط حا تقرير خبرة فيما يتعلق بالقضيئين رقم +0714ه/؟/ق لعام ١111ه ورقم 05*١/؟/ق لعام 407١اه التاريغخ: 07؟ ا" 8 0 المدينة / للدولة: جدةٌ - المملكة العربية السعودية رقم الصفحة: ا تقرير خبرة ( المرحلة الاولى )</w:t>
      </w:r>
    </w:p>
    <w:p>
      <w:pPr>
        <w:spacing w:after="120" w:line="276" w:lineRule="auto"/>
        <w:jc w:val="right"/>
        <w:bidi/>
      </w:pPr>
      <w:r>
        <w:rPr>
          <w:rFonts w:ascii="Traditional Arabic" w:hAnsi="Traditional Arabic" w:cs="Traditional Arabic"/>
          <w:b w:val="0"/>
          <w:i w:val="0"/>
          <w:sz w:val="36"/>
          <w:highlight w:val="yellow"/>
          <w:rtl/>
          <w:szCs w:val="36"/>
        </w:rPr>
        <w:t>١ ْ 0 ْ إلى عقد تأسيس شركة روائع المطاعم الطازجة السريعة شركة ذات مسنولية محدودة بعون الله وتوفيقه تم الاتفاق في يوم الاحد ١471/٠١/١4 ه الموافق 8./١١/5"١٠٠م بين كلا من: س )١( السيد / عابد عبد الكبير زيني المتوكل ٠. سعودي الجنسية بموجب السجل المدني رقم ٠١١ وتاريخ ١١954/1٠١١/١8 ه الصادر من مكة المكرمة. موظف أهلي وعنوانه جدة عمارة أبار وزيني ص ب 57٠٠١ جدة ؟191١؟ ( طرف أول ) (1)السيد / أسامة أحمد عباس زيني , سعودي الجنسية بموجب السجل المدني رقم.  [بحاجة مراجعة: جدول غير واضح]</w:t>
      </w:r>
    </w:p>
    <w:p>
      <w:pPr>
        <w:spacing w:after="120" w:line="276" w:lineRule="auto"/>
        <w:jc w:val="right"/>
        <w:bidi/>
      </w:pPr>
      <w:r>
        <w:rPr>
          <w:rFonts w:ascii="Traditional Arabic" w:hAnsi="Traditional Arabic" w:cs="Traditional Arabic"/>
          <w:b w:val="0"/>
          <w:i w:val="0"/>
          <w:sz w:val="36"/>
          <w:rtl/>
          <w:szCs w:val="36"/>
        </w:rPr>
        <w:t>0٠0٠6١١ وتاريخ ١7/07/١ ه الصادر من مكة المكرمة » رجل أعمال وعنوانه جدة عمارة أبار وزيني ص ب 57٠0٠١ جدة 201١1477 (طرف ثاني ) تمهيد: اتفق الطرفان المذكوران أعلاه على تكوين شركة ذات مسئولية محدودة وفقا لنظام الشركات السعودي الصادر بالمرسوم الملكي الكريم رقم م/" وتاريخ ١865/7/97 ه والتعديلات الواردة عليه وفقا للشروط التالية ب مادة )١: اسم الشركة: روائع المطاعم الطازجة السريعة - شركة ذات مسئولية محدودة - مادة "): أغراض الشركة: ١ ادارة وتشغيل المحلات والمطاعم والكافتريات.</w:t>
      </w:r>
    </w:p>
    <w:p>
      <w:pPr>
        <w:spacing w:after="120" w:line="276" w:lineRule="auto"/>
        <w:jc w:val="right"/>
        <w:bidi/>
      </w:pPr>
      <w:r>
        <w:rPr>
          <w:rFonts w:ascii="Traditional Arabic" w:hAnsi="Traditional Arabic" w:cs="Traditional Arabic"/>
          <w:b w:val="0"/>
          <w:i w:val="0"/>
          <w:sz w:val="36"/>
          <w:rtl/>
          <w:szCs w:val="36"/>
        </w:rPr>
        <w:t>" - تجارة التجزئة في الملابس الجاهزة والعطورات وأدوات التجميل والاكسسوارات والمجوهرات التقليدية.</w:t>
      </w:r>
    </w:p>
    <w:p>
      <w:pPr>
        <w:spacing w:after="120" w:line="276" w:lineRule="auto"/>
        <w:jc w:val="right"/>
        <w:bidi/>
      </w:pPr>
      <w:r>
        <w:rPr>
          <w:rFonts w:ascii="Traditional Arabic" w:hAnsi="Traditional Arabic" w:cs="Traditional Arabic"/>
          <w:b w:val="0"/>
          <w:i w:val="0"/>
          <w:sz w:val="36"/>
          <w:rtl/>
          <w:szCs w:val="36"/>
        </w:rPr>
        <w:t>" تجارة الجملة والتجزئة في المواد الغذائية.</w:t>
      </w:r>
    </w:p>
    <w:p>
      <w:pPr>
        <w:spacing w:after="120" w:line="276" w:lineRule="auto"/>
        <w:jc w:val="right"/>
        <w:bidi/>
      </w:pPr>
      <w:r>
        <w:rPr>
          <w:rFonts w:ascii="Traditional Arabic" w:hAnsi="Traditional Arabic" w:cs="Traditional Arabic"/>
          <w:b w:val="0"/>
          <w:i w:val="0"/>
          <w:sz w:val="36"/>
          <w:rtl/>
          <w:szCs w:val="36"/>
        </w:rPr>
        <w:t>: ]- الخدمات التجارية: أل خدمات الاستيراد والتصدير للغير.</w:t>
      </w:r>
    </w:p>
    <w:p>
      <w:pPr>
        <w:spacing w:after="120" w:line="276" w:lineRule="auto"/>
        <w:jc w:val="right"/>
        <w:bidi/>
      </w:pPr>
      <w:r>
        <w:rPr>
          <w:rFonts w:ascii="Traditional Arabic" w:hAnsi="Traditional Arabic" w:cs="Traditional Arabic"/>
          <w:b w:val="0"/>
          <w:i w:val="0"/>
          <w:sz w:val="36"/>
          <w:rtl/>
          <w:szCs w:val="36"/>
        </w:rPr>
        <w:t>ب - خدمات التسويق للغير. ج - خدمات التعبئة والتغليف.</w:t>
      </w:r>
    </w:p>
    <w:p>
      <w:pPr>
        <w:spacing w:after="120" w:line="276" w:lineRule="auto"/>
        <w:jc w:val="right"/>
        <w:bidi/>
      </w:pPr>
      <w:r>
        <w:rPr>
          <w:rFonts w:ascii="Traditional Arabic" w:hAnsi="Traditional Arabic" w:cs="Traditional Arabic"/>
          <w:b w:val="0"/>
          <w:i w:val="0"/>
          <w:sz w:val="36"/>
          <w:rtl/>
          <w:szCs w:val="36"/>
        </w:rPr>
        <w:t>د الوكالات التجارية ووكلاء التوزيع في أغراض الشركة بعد تسجيلها في السجل المعد لهذا الغرض بوزارة التجارة والصناعة.</w:t>
      </w:r>
    </w:p>
    <w:p>
      <w:pPr>
        <w:spacing w:after="120" w:line="276" w:lineRule="auto"/>
        <w:jc w:val="right"/>
        <w:bidi/>
      </w:pPr>
      <w:r>
        <w:rPr>
          <w:rFonts w:ascii="Traditional Arabic" w:hAnsi="Traditional Arabic" w:cs="Traditional Arabic"/>
          <w:b w:val="0"/>
          <w:i w:val="0"/>
          <w:sz w:val="36"/>
          <w:rtl/>
          <w:szCs w:val="36"/>
        </w:rPr>
        <w:t>ه تقديم الاعاشة المطهية وغير المطهية. و التسويق للغير في غير أعمال الصرافة وفي غير أعمال العقار.</w:t>
      </w:r>
    </w:p>
    <w:p>
      <w:pPr>
        <w:spacing w:after="120" w:line="276" w:lineRule="auto"/>
        <w:jc w:val="right"/>
        <w:bidi/>
      </w:pPr>
      <w:r>
        <w:rPr>
          <w:rFonts w:ascii="Traditional Arabic" w:hAnsi="Traditional Arabic" w:cs="Traditional Arabic"/>
          <w:b w:val="0"/>
          <w:i w:val="0"/>
          <w:sz w:val="36"/>
          <w:rtl/>
          <w:szCs w:val="36"/>
        </w:rPr>
        <w:t>وتمارس الشركه تلك الاغراض بعد الحصول على التراخيص النظامية للانشطة التي تحتاج الى ذلك.</w:t>
      </w:r>
    </w:p>
    <w:p>
      <w:pPr>
        <w:spacing w:after="120" w:line="276" w:lineRule="auto"/>
        <w:jc w:val="right"/>
        <w:bidi/>
      </w:pPr>
      <w:r>
        <w:rPr>
          <w:rFonts w:ascii="Traditional Arabic" w:hAnsi="Traditional Arabic" w:cs="Traditional Arabic"/>
          <w:b w:val="0"/>
          <w:i w:val="0"/>
          <w:sz w:val="36"/>
          <w:rtl/>
          <w:szCs w:val="36"/>
        </w:rPr>
        <w:t>د اس ير مسي 51 0 ل 0_0 1 اس إن ١ اسم 0-7 مادة ” ): تملك الاسهم والحصص: يجوز للشركة أن تتملك الاسهم أو الحصص في شركات أخرى قائمة أو تندمج معها ولها حدق الاشتراك مع الغير في تأسيس الشركات المساهمة أو ذات المسئولية المحدودة لمزاولة نشاط مماثل أو متمم وذلك بعد استيفاء ماتتطلبة الانفلمة والتعليمات المتبعة في هذا الشأن ٠ كما يجوز للشركة أن تتصر ف في هذه الاسهم أو الحصص على ألا يشمل ذلك الوساطة في تداولها.</w:t>
      </w:r>
    </w:p>
    <w:p>
      <w:pPr>
        <w:spacing w:after="120" w:line="276" w:lineRule="auto"/>
        <w:jc w:val="right"/>
        <w:bidi/>
      </w:pPr>
      <w:r>
        <w:rPr>
          <w:rFonts w:ascii="Traditional Arabic" w:hAnsi="Traditional Arabic" w:cs="Traditional Arabic"/>
          <w:b w:val="0"/>
          <w:i w:val="0"/>
          <w:sz w:val="36"/>
          <w:rtl/>
          <w:szCs w:val="36"/>
        </w:rPr>
        <w:t>مادة؛ ): المركز الرئيسي للشركة: يكون المركز الرئيسي للشركة في مدينة جدة ٠ وللشركة الحق في افتتاح فروع لها داخل وخارج المملكة متى اقتضت مصلحة الشركاء وذلك بموافقة الشركاء الذين يمثلون ه٠907 من رأسمال.الشركة.</w:t>
      </w:r>
    </w:p>
    <w:p>
      <w:pPr>
        <w:spacing w:after="120" w:line="276" w:lineRule="auto"/>
        <w:jc w:val="right"/>
        <w:bidi/>
      </w:pPr>
      <w:r>
        <w:rPr>
          <w:rFonts w:ascii="Traditional Arabic" w:hAnsi="Traditional Arabic" w:cs="Traditional Arabic"/>
          <w:b w:val="0"/>
          <w:i w:val="0"/>
          <w:sz w:val="36"/>
          <w:highlight w:val="yellow"/>
          <w:rtl/>
          <w:szCs w:val="36"/>
        </w:rPr>
        <w:t>مادة ه): مدة الشركة: تأسست الشركة لمدة عشر سنوات هجرية تبدأ من تاريخ قيدها في السجل التجاري وتتجدد لمدد أخرى ممائلة مالم يخطر أحد الشركاء الاخر برغبته في عدم الاستمرار ويكون ذلك قبل نهاية المدة الاصلية أو المجددة بستة أشهر على الاقل بموجب خطاب مسجل على عنوانه الموضح في سجل الحصص.  [بحاجة مراجعة: جدول غير واضح]</w:t>
      </w:r>
    </w:p>
    <w:p>
      <w:pPr>
        <w:spacing w:after="120" w:line="276" w:lineRule="auto"/>
        <w:jc w:val="right"/>
        <w:bidi/>
      </w:pPr>
      <w:r>
        <w:rPr>
          <w:rFonts w:ascii="Traditional Arabic" w:hAnsi="Traditional Arabic" w:cs="Traditional Arabic"/>
          <w:b w:val="0"/>
          <w:i w:val="0"/>
          <w:sz w:val="36"/>
          <w:rtl/>
          <w:szCs w:val="36"/>
        </w:rPr>
        <w:t>مادة "): رأس المال: حدد رأسمال الشركة بمبلغ 5.٠٠ ريال ( فقط خمسمائة ألف ريال سعودي لاغير ) مقسم الى 5٠.٠ حصة ( خمسمائة حصة ) نقدية متساوية القيمة قيمة كل حصة ٠٠٠ ريال: ( بلقا &lt;&lt;.سس تسق قيمةالصكصة د ا النقدية | المنوية اماي وهه؟ يأو و١ ددورءهع 4٠ م0 ب تت 5 5-2-7 و ه١٠١ ال٠ثور وت ٠١ م0 لك جت +رة 1 ادليةا : 5-9019: 0998008 ال لان 113 16 ويقر الشركاء بأنه قد تم توزيع الحصص فيما بينهما على النحو المذكور أعلاه وأنه قد تم اللو 0 1 احدى البنوك المعتمدة بموجب الشهادة الصادرة من البنك في هذا الخصوص.</w:t>
      </w:r>
    </w:p>
    <w:p>
      <w:pPr>
        <w:spacing w:after="120" w:line="276" w:lineRule="auto"/>
        <w:jc w:val="right"/>
        <w:bidi/>
      </w:pPr>
      <w:r>
        <w:rPr>
          <w:rFonts w:ascii="Traditional Arabic" w:hAnsi="Traditional Arabic" w:cs="Traditional Arabic"/>
          <w:b w:val="0"/>
          <w:i w:val="0"/>
          <w:sz w:val="36"/>
          <w:rtl/>
          <w:szCs w:val="36"/>
        </w:rPr>
        <w:t>مادة 7): زيادة أو نخفيض رأس المال: يجوز بموافقة جميع الشركاء زيادة رأسمال الشركة اذا تمت الزيادة فى رأس المال عن طريق رفع القيمة الأسمية لحصص الشركاء أو عن طريق اصدار حصص جديدة مع الزام &lt; جميع الشركاء بدفع قيمتها بنسبة كل منهم في رأسمال الشركة ١ وباستثناء الحالتين المشار اليهما يجوز زيادة رأسَمال نا ا ا الشركاء</w:t>
      </w:r>
    </w:p>
    <w:p>
      <w:pPr>
        <w:spacing w:after="120" w:line="276" w:lineRule="auto"/>
        <w:jc w:val="right"/>
        <w:bidi/>
      </w:pPr>
      <w:r>
        <w:rPr>
          <w:rFonts w:ascii="Traditional Arabic" w:hAnsi="Traditional Arabic" w:cs="Traditional Arabic"/>
          <w:b w:val="0"/>
          <w:i w:val="0"/>
          <w:sz w:val="36"/>
          <w:rtl/>
          <w:szCs w:val="36"/>
        </w:rPr>
        <w:t>كما يجوز بقرار من جمعية الشركاء تخفيض رأس المال بشرط ألا يقل عن الحد الادنسى المنصوص عليه بالمادة )١5/( من نظام الشركات ووفقا للأوضاع التالية: أ اذاكان تخفيض رأس المال نتيجة زيادته عن حاجة الشركة وجبت دعوة الدائنين السى ابداء اعتراضاتهم عليه.خلال ستين يوما من تاريخ نشر قرار التخفيض في جريدة يومية توزع في المركز الرئيسي للشركة ٠ فاذا اعترض أحد منهم وقدم الى الشركة مستنداته في الميعاد المذكور وجب على الشركة أن تؤدي اليه دينه اذا كان حالا أو تقديم ضمانا كافيا للوفاء به اذا كان أجلا.</w:t>
      </w:r>
    </w:p>
    <w:p>
      <w:pPr>
        <w:spacing w:after="120" w:line="276" w:lineRule="auto"/>
        <w:jc w:val="right"/>
        <w:bidi/>
      </w:pPr>
      <w:r>
        <w:rPr>
          <w:rFonts w:ascii="Traditional Arabic" w:hAnsi="Traditional Arabic" w:cs="Traditional Arabic"/>
          <w:b w:val="0"/>
          <w:i w:val="0"/>
          <w:sz w:val="36"/>
          <w:rtl/>
          <w:szCs w:val="36"/>
        </w:rPr>
        <w:t>ب اذا كان التخفيض نتيجة خسارة الشركة وبلغت الخمنارة ثلاثة أرباع رأس المال فلا يجوز اجراء التخفيض مادة /): الحصص: الحصص قابلة للانتقال بين الشركاء وكذلك الى ورثتهم الشرعيين ولايجوز لاي شريك التنازل عن حصة.أو أكثر من حصصه للغير بعوض أو بدون عوض الا بموافقة باقي الشركاء ومع ذلك يجوز لباقي الشركاء استرداد الحصة التي يرغب أحد الشركاء في التنازل عنها طبقا لآأحكام المادة )١55( من نظام الشركات ولايجوز لأي شريك رهن حصته للغير الا بموافقة جميع الشركاء.</w:t>
      </w:r>
    </w:p>
    <w:p>
      <w:pPr>
        <w:spacing w:after="120" w:line="276" w:lineRule="auto"/>
        <w:jc w:val="right"/>
        <w:bidi/>
      </w:pPr>
      <w:r>
        <w:rPr>
          <w:rFonts w:ascii="Traditional Arabic" w:hAnsi="Traditional Arabic" w:cs="Traditional Arabic"/>
          <w:b w:val="0"/>
          <w:i w:val="0"/>
          <w:sz w:val="36"/>
          <w:rtl/>
          <w:szCs w:val="36"/>
        </w:rPr>
        <w:t>مادة 9): سجل الحصص: تعد الشركة سجلا خاصا بالحصص يقيد به أسماء الشركاء وعدد الحصص التي يمتلكها كل منهم وكا ة التصرفت التي ترد على هذه القصص ولاينفذ انتقال ملكية هذه الحصص في مواجهة الشركة أو الغير الا اذا تم قيد السبب الناقل للملكية في السجل المذكور » ويجب أن تشتمل بيانات السجل على كافة البيانات التالية: ١ اسم الشريك ومهنته وجنسيته وعنوانه ورقم وتاريخ حفيظة النفوس أو جواز السفر.</w:t>
      </w:r>
    </w:p>
    <w:p>
      <w:pPr>
        <w:spacing w:after="120" w:line="276" w:lineRule="auto"/>
        <w:jc w:val="right"/>
        <w:bidi/>
      </w:pPr>
      <w:r>
        <w:rPr>
          <w:rFonts w:ascii="Traditional Arabic" w:hAnsi="Traditional Arabic" w:cs="Traditional Arabic"/>
          <w:b w:val="0"/>
          <w:i w:val="0"/>
          <w:sz w:val="36"/>
          <w:rtl/>
          <w:szCs w:val="36"/>
        </w:rPr>
        <w:t>١ عدد الخصص وقيمتها التي يمتلكها في رأس مال الشركة.</w:t>
      </w:r>
    </w:p>
    <w:p>
      <w:pPr>
        <w:spacing w:after="120" w:line="276" w:lineRule="auto"/>
        <w:jc w:val="right"/>
        <w:bidi/>
      </w:pPr>
      <w:r>
        <w:rPr>
          <w:rFonts w:ascii="Traditional Arabic" w:hAnsi="Traditional Arabic" w:cs="Traditional Arabic"/>
          <w:b w:val="0"/>
          <w:i w:val="0"/>
          <w:sz w:val="36"/>
          <w:rtl/>
          <w:szCs w:val="36"/>
        </w:rPr>
        <w:t>" عدد الحصص وقيمتها التي يتم التصرف فيها مع بيان نوع التصرف بيع أو شراء أو ميراث أو هبه الى غير ذلك من التصرفات.</w:t>
      </w:r>
    </w:p>
    <w:p>
      <w:pPr>
        <w:spacing w:after="120" w:line="276" w:lineRule="auto"/>
        <w:jc w:val="right"/>
        <w:bidi/>
      </w:pPr>
      <w:r>
        <w:rPr>
          <w:rFonts w:ascii="Traditional Arabic" w:hAnsi="Traditional Arabic" w:cs="Traditional Arabic"/>
          <w:b w:val="0"/>
          <w:i w:val="0"/>
          <w:sz w:val="36"/>
          <w:rtl/>
          <w:szCs w:val="36"/>
        </w:rPr>
        <w:t>؛ اسم المتصرف والمتصرف اليه وتوقيعهما. ه تاريخ التصرف في الحصص.</w:t>
      </w:r>
    </w:p>
    <w:p>
      <w:pPr>
        <w:spacing w:after="120" w:line="276" w:lineRule="auto"/>
        <w:jc w:val="right"/>
        <w:bidi/>
      </w:pPr>
      <w:r>
        <w:rPr>
          <w:rFonts w:ascii="Traditional Arabic" w:hAnsi="Traditional Arabic" w:cs="Traditional Arabic"/>
          <w:b w:val="0"/>
          <w:i w:val="0"/>
          <w:sz w:val="36"/>
          <w:rtl/>
          <w:szCs w:val="36"/>
        </w:rPr>
        <w:t>5 مجموع مايملكة الشريك من حصص بعد اجراء التصرف وقيمتها.</w:t>
      </w:r>
    </w:p>
    <w:p>
      <w:pPr>
        <w:spacing w:after="120" w:line="276" w:lineRule="auto"/>
        <w:jc w:val="right"/>
        <w:bidi/>
      </w:pPr>
      <w:r>
        <w:rPr>
          <w:rFonts w:ascii="Traditional Arabic" w:hAnsi="Traditional Arabic" w:cs="Traditional Arabic"/>
          <w:b w:val="0"/>
          <w:i w:val="0"/>
          <w:sz w:val="36"/>
          <w:rtl/>
          <w:szCs w:val="36"/>
        </w:rPr>
        <w:t>ويتم ترقيم صفحات السجل المذكور ترقيما مسلسلا. ولايجوز نزع أي صفحة من صفحاته أو اجراء أي قشط أو تغيير في البيانات المدونة به.</w:t>
      </w:r>
    </w:p>
    <w:p>
      <w:pPr>
        <w:spacing w:after="120" w:line="276" w:lineRule="auto"/>
        <w:jc w:val="right"/>
        <w:bidi/>
      </w:pPr>
      <w:r>
        <w:rPr>
          <w:rFonts w:ascii="Traditional Arabic" w:hAnsi="Traditional Arabic" w:cs="Traditional Arabic"/>
          <w:b w:val="0"/>
          <w:i w:val="0"/>
          <w:sz w:val="36"/>
          <w:rtl/>
          <w:szCs w:val="36"/>
        </w:rPr>
        <w:t>مادة )٠١: ادارة الشركة: عين الشركاء الاستاذ / عابد عبد الكبير زيني المتوكل مديراً للشركة ويمثل المدير الشركة أمام كافة الجهات الحكومية والادارية والقضاء وكذلك أمام الغير»ء ولايجوز انهاء خدمات المدير الا بمسوغ شرعي وبموافقة أغلبية الشركاء الذين يمثلون ثلاثة أرباع رأس المال.</w:t>
      </w:r>
    </w:p>
    <w:p>
      <w:pPr>
        <w:spacing w:after="120" w:line="276" w:lineRule="auto"/>
        <w:jc w:val="right"/>
        <w:bidi/>
      </w:pPr>
      <w:r>
        <w:rPr>
          <w:rFonts w:ascii="Traditional Arabic" w:hAnsi="Traditional Arabic" w:cs="Traditional Arabic"/>
          <w:b w:val="0"/>
          <w:i w:val="0"/>
          <w:sz w:val="36"/>
          <w:rtl/>
          <w:szCs w:val="36"/>
        </w:rPr>
        <w:t>وقد تم تخويل المدير كافة الصّلاحيات اللازمة لانجاز العمل اليومي ولادارة الشركة وللهيمنة على مصالحها وشئونها » وله أن يباشر كافة السلطات وأن يقوم بالاعمال التي يحق للشركة القيام بها طبقاً لعقد التأسيس هذا.</w:t>
      </w:r>
    </w:p>
    <w:p>
      <w:pPr>
        <w:spacing w:after="120" w:line="276" w:lineRule="auto"/>
        <w:jc w:val="right"/>
        <w:bidi/>
      </w:pPr>
      <w:r>
        <w:rPr>
          <w:rFonts w:ascii="Traditional Arabic" w:hAnsi="Traditional Arabic" w:cs="Traditional Arabic"/>
          <w:b w:val="0"/>
          <w:i w:val="0"/>
          <w:sz w:val="36"/>
          <w:rtl/>
          <w:szCs w:val="36"/>
        </w:rPr>
        <w:t>يج ري تيجا ر واثى. آ' 7 0 مي ين - / 1 / القانونية َ ا ' ف بيه ١ وللمدير الحق في التعاقد مع الاستشاريين والمقاولين وبيوت الخبرة والشركات؛ كما أن له الحق في انهاء خدماتهم وفي أن يعين الوكلاء والموظفين والعمال للقيام بالاعمال الدائمة أو المؤقته أو المهام الخاصة للشركة ٠ وأن يعزلهم ويوقفهم عن العمل طبقآ لمايراه مناسباً وأن يحدد سلطاتهم وواجباتهم وأجورهم ومكافاتهم » وله حق التفاوض مع الشركات والمصانع والشركات الاجنبية وتوقيع العقود وابرام الالتزامات معها وفتح الاعتمادات المستندية وشراء الاراضي للشركة وتطويرها من أجل أغراض الشركة وللمدير العام كذلك حق القيام باسم الشركة ببيع الاراضي والعقارات اللازمة تحة أغراض الشركة والافراغ وقبول الافراغ وتقسيمها وقبض الثمن وعموم التوقيع على كافة عقود البيع والشراء والتوقيع على عقود تأسيس الشركات وملاحق تعديلها وله أوسع الصلاحيات في الادارة » وأن يفتح ويدير الحسابات والتسهيلات المصرفية لدى البنوك وبيوت التمويل الاخرى بما فئ ذلك الاقتراض والرهن وفك الرهن وتقديم الضمانات » وأن يرفع ويتابع سائر الدعاوى والقضايا والشكاوى ٠ وله حق المدافعة والمرافعة نيابة عن الشركة الى أخر درجة من درجات التقاضي وله أن يسقط الدعاوى والقضايا وله حق الصلح والتسوية والتنازل وتعيين الخبراء والمحكمين ٠ وأن يصدر الشيكات باسم الشركة ٠ وأن يتسلم ما للشركة من حقوق وأموال لدى الغير: وللمدير الحق فئ تفويض الغير بجميع أو أي من الصلاحيات والسلطات الممنوحة له بموجب عقد التأسيس هذا وعزله وتعيين بدلا منه.</w:t>
      </w:r>
    </w:p>
    <w:p>
      <w:pPr>
        <w:spacing w:after="120" w:line="276" w:lineRule="auto"/>
        <w:jc w:val="right"/>
        <w:bidi/>
      </w:pPr>
      <w:r>
        <w:rPr>
          <w:rFonts w:ascii="Traditional Arabic" w:hAnsi="Traditional Arabic" w:cs="Traditional Arabic"/>
          <w:b w:val="0"/>
          <w:i w:val="0"/>
          <w:sz w:val="36"/>
          <w:rtl/>
          <w:szCs w:val="36"/>
        </w:rPr>
        <w:t>مادة )١١: مراقبي الحسابات: يكون للشركة مراقب حسابات يختارة الشركاء سنويا بقرار يصدر منهم في جمعية الشركاء ويجب أن يكون من المحاسبين المرخص لهم بالعمل في المملكة وفقا لاحكام نظام المحاسبين وعلى مراقب الحسابات ملادخغ لة تطبيق عقد الشركة وتقديم تقرير سنوي عن ذلك الى جمعية الشركاء ١ وله في سبيل ذلك الاطلاع على جييع دفاتر الشركة ووثائقها والعقود التي تبرمها مع الغير وله أن يطلب الايضاحات والبيانات التي يرى ض ب رور الحصول عليها ويحدد الشركاء بقرار منهم أتعابه السنوية.</w:t>
      </w:r>
    </w:p>
    <w:p>
      <w:pPr>
        <w:spacing w:after="120" w:line="276" w:lineRule="auto"/>
        <w:jc w:val="right"/>
        <w:bidi/>
      </w:pPr>
      <w:r>
        <w:rPr>
          <w:rFonts w:ascii="Traditional Arabic" w:hAnsi="Traditional Arabic" w:cs="Traditional Arabic"/>
          <w:b w:val="0"/>
          <w:i w:val="0"/>
          <w:sz w:val="36"/>
          <w:rtl/>
          <w:szCs w:val="36"/>
        </w:rPr>
        <w:t>مادة ؟١١): جمعية الشركاء: تدعى جمعية الشركاء للاجتماع بناءا: على طلب المدير أو مراقبي الحسابات للنظر في أي أمر يجب عرضده على الجمغية كما تدعى للاجتماع خلال الستة أشهر التالية لانتهاء السنة المالية للنظر في تقرير المدير عبن نشاط الشركة ومركزها المالي وكذلك تقرير مراقبي الحسابات واعتماد ميزانية الشركة وحساباتها الختالوهيهية وتقرير توزيع الارباح وتعيين مراقب حسابات أخر أو اعادة تعيينه وتحديد أتعابه.</w:t>
      </w:r>
    </w:p>
    <w:p>
      <w:pPr>
        <w:spacing w:after="120" w:line="276" w:lineRule="auto"/>
        <w:jc w:val="right"/>
        <w:bidi/>
      </w:pPr>
      <w:r>
        <w:rPr>
          <w:rFonts w:ascii="Traditional Arabic" w:hAnsi="Traditional Arabic" w:cs="Traditional Arabic"/>
          <w:b w:val="0"/>
          <w:i w:val="0"/>
          <w:sz w:val="36"/>
          <w:rtl/>
          <w:szCs w:val="36"/>
        </w:rPr>
        <w:t>مادة )١7: قرارات الشركاء: تصدر قرارات الشركاء بالاجماع فيما يتعلق بتغيير جنسية الشركة أو زيادة الاعباء المالية للشركاء وفيما عدا ذلك يجوز تعديل عقد الشركة بموافقة أغلبية الشركاء الذين يمثلون ثلاثة أرباع رأس المال على الاقل وتصر القرارات في المسائل التي لاتتعلق بتعديل عقد الشركة بأغلبية الشركاء الذين يمثلون أكثر من: ف رأس المال على الاقل.</w:t>
      </w:r>
    </w:p>
    <w:p>
      <w:pPr>
        <w:spacing w:after="120" w:line="276" w:lineRule="auto"/>
        <w:jc w:val="right"/>
        <w:bidi/>
      </w:pPr>
      <w:r>
        <w:rPr>
          <w:rFonts w:ascii="Traditional Arabic" w:hAnsi="Traditional Arabic" w:cs="Traditional Arabic"/>
          <w:b w:val="0"/>
          <w:i w:val="0"/>
          <w:sz w:val="36"/>
          <w:rtl/>
          <w:szCs w:val="36"/>
        </w:rPr>
        <w:t>وللشريك أن يوكل من يراه لحضور اجتماع الشركاء وفي التصويت نيابة عنه وذلك بموجب توكيل مكتوب وتعد الشركة سجلا خاصا تدون فيه محاضر وقرارات جمعية 0-3 م 0-0 ٠. أيا. 9 المتخذه. 72-8 بخ يو يجان 3 صر رك/ 7 لوحكم م 1 ١ َُ: م 4 1 / ١ 1 "١ ١ / 3 / كك 1 | | عت )عع | 0 بج رك ياك امه || 2 / ل 1 0 ١ ٠ ع ٠١ م ا 5 جيه ع</w:t>
      </w:r>
    </w:p>
    <w:p>
      <w:pPr>
        <w:spacing w:after="120" w:line="276" w:lineRule="auto"/>
        <w:jc w:val="right"/>
        <w:bidi/>
      </w:pPr>
      <w:r>
        <w:rPr>
          <w:rFonts w:ascii="Traditional Arabic" w:hAnsi="Traditional Arabic" w:cs="Traditional Arabic"/>
          <w:b w:val="0"/>
          <w:i w:val="0"/>
          <w:sz w:val="36"/>
          <w:rtl/>
          <w:szCs w:val="36"/>
        </w:rPr>
        <w:t>بموجب توكيل مكتوب وتعد الشركة سجلا خاصا تدون فيه محاضر وقرارات جمعية الشركاعء ويوقع ري حيبي تر كا الحاضرون على المحاضر والقرارات المتخذه.</w:t>
      </w:r>
    </w:p>
    <w:p>
      <w:pPr>
        <w:spacing w:after="120" w:line="276" w:lineRule="auto"/>
        <w:jc w:val="right"/>
        <w:bidi/>
      </w:pPr>
      <w:r>
        <w:rPr>
          <w:rFonts w:ascii="Traditional Arabic" w:hAnsi="Traditional Arabic" w:cs="Traditional Arabic"/>
          <w:b w:val="0"/>
          <w:i w:val="0"/>
          <w:sz w:val="36"/>
          <w:rtl/>
          <w:szCs w:val="36"/>
        </w:rPr>
        <w:t>مادة )١4: السنة المالية: أ تبدأ السنة المالية للشركة اعتبارا من ١478/١/١ ه الموافق ١٠١/١/1١٠٠م وتنتهي بتاريخ ١570/١/7 ه الموافق/7١/8١٠7 مء على أن تكون كل سنة مالية بعد ذلك اثنى عشر شهراً ب - يعد مدير الشركة خلال أربعة أشهر من انتهاء السنة المالية للشركة ميزانية عمومية وحساب الاربح والخسائر وتقريرا عن نشاط الشركة ومركزها المالي ومقترحاته بشأن توزيع الارباح والخسائر » وعليه نن يرسل الى كل شريك والسى ادارة الشركات بوزارة التجارة بنسخة من تلك الوثائق مع صورة من تقرير مراؤب الحسابات وذلك خلال شهرين: من تاريخ اعدادها.</w:t>
      </w:r>
    </w:p>
    <w:p>
      <w:pPr>
        <w:spacing w:after="120" w:line="276" w:lineRule="auto"/>
        <w:jc w:val="right"/>
        <w:bidi/>
      </w:pPr>
      <w:r>
        <w:rPr>
          <w:rFonts w:ascii="Traditional Arabic" w:hAnsi="Traditional Arabic" w:cs="Traditional Arabic"/>
          <w:b w:val="0"/>
          <w:i w:val="0"/>
          <w:sz w:val="36"/>
          <w:rtl/>
          <w:szCs w:val="36"/>
        </w:rPr>
        <w:t>مادة )١5 الارباح والخسائر: توزع أرباح الشركة السنوية بعد خصم المصرؤفات العمومية والتكاليف على النحو التالي أ تجنب نسية ١٠9؟ من الارباح الصافية لتكوين الاحتياظئ النظامي المنصوص عليه بالمادة ( 5/ا١) من نظام الشركات ويجوز للشركة أن توقف تجنيب هذا الاحتياطي متى بلغ نصف راس المال.</w:t>
      </w:r>
    </w:p>
    <w:p>
      <w:pPr>
        <w:spacing w:after="120" w:line="276" w:lineRule="auto"/>
        <w:jc w:val="right"/>
        <w:bidi/>
      </w:pPr>
      <w:r>
        <w:rPr>
          <w:rFonts w:ascii="Traditional Arabic" w:hAnsi="Traditional Arabic" w:cs="Traditional Arabic"/>
          <w:b w:val="0"/>
          <w:i w:val="0"/>
          <w:sz w:val="36"/>
          <w:rtl/>
          <w:szCs w:val="36"/>
        </w:rPr>
        <w:t>ب - الباقي يوزع على الشركاء بنسبة حصص كل منهم في رأس المال مالم يقرر الشركقاء تكسوين اختاطيات أخرى أو ترحيل رصيد الارباح كليا أو جزئيا للسنة المالية ج - في حالة تحقيق خسائر يتحملها الشركاء بنشسببة مايملكه كل منهم من حصص في رأ س المال أو يتم: ترحيلها للسنة المالية التالية ولايتم توزيع أرباح الا بعد استهلاك تلك الخسارة واذا بلغت خسائر الشركة ثلاثة أرباع رأسمالها وجب على المدير دعوة الشركاء للاجتماع خلال مدة لاتزيد على ثلاثين يوما من تاريخ بلوغ الخسارة لهذا الحد للنظر في استمرار الشركة مع التزام الشركاء؛ باغ ع ديونها أو في حلها ولايكقون قرار الشركاء في هذا الشأن صحيحا الا اذا صدر طبقا للمادة (/ا١1)+من نظام الشركات ويجب في جميع الاحوال شهر هذا القرار بالطرق المنصوص عليها في المادة )١514( من نظام الشركات واذا استمرت الثشغركة في نزاولة نشاطها دون صدور قرار باستمرارها بالشروط المتقدمة أو حلها أصبح الشركاء مسئولين بالتصضام سن عن سداد جميع ديون الشركة وجاز لكل ذي مصلحة أن يطلب حلها.</w:t>
      </w:r>
    </w:p>
    <w:p>
      <w:pPr>
        <w:spacing w:after="120" w:line="276" w:lineRule="auto"/>
        <w:jc w:val="right"/>
        <w:bidi/>
      </w:pPr>
      <w:r>
        <w:rPr>
          <w:rFonts w:ascii="Traditional Arabic" w:hAnsi="Traditional Arabic" w:cs="Traditional Arabic"/>
          <w:b w:val="0"/>
          <w:i w:val="0"/>
          <w:sz w:val="36"/>
          <w:rtl/>
          <w:szCs w:val="36"/>
        </w:rPr>
        <w:t>مادة )١١: انقضاء الشركة وتصفيتها: تنقضي الشركة بأحد أسباب الانقضاء الواردة بالمادة )١5( من نظام الشركات وبانقضائها تدخغل في دور التصفية وفقا لاحكام الباب الحادي عشر من نظام الشركات » مع مراعاة أنه في حالة التصفية الاختيارية يلزم اتخاذ الاتي.</w:t>
      </w:r>
    </w:p>
    <w:p>
      <w:pPr>
        <w:spacing w:after="120" w:line="276" w:lineRule="auto"/>
        <w:jc w:val="right"/>
        <w:bidi/>
      </w:pPr>
      <w:r>
        <w:rPr>
          <w:rFonts w:ascii="Traditional Arabic" w:hAnsi="Traditional Arabic" w:cs="Traditional Arabic"/>
          <w:b w:val="0"/>
          <w:i w:val="0"/>
          <w:sz w:val="36"/>
          <w:rtl/>
          <w:szCs w:val="36"/>
        </w:rPr>
        <w:t>بسن نالا قاع.2 "ا رموس</w:t>
      </w:r>
    </w:p>
    <w:p>
      <w:pPr>
        <w:spacing w:after="120" w:line="276" w:lineRule="auto"/>
        <w:jc w:val="right"/>
        <w:bidi/>
      </w:pPr>
      <w:r>
        <w:rPr>
          <w:rFonts w:ascii="Traditional Arabic" w:hAnsi="Traditional Arabic" w:cs="Traditional Arabic"/>
          <w:b w:val="0"/>
          <w:i w:val="0"/>
          <w:sz w:val="36"/>
          <w:rtl/>
          <w:szCs w:val="36"/>
        </w:rPr>
        <w:t>3: 3 3 ؟ - سداد كافة حقوق الدائنين أو ابرام صلح معهم فان تعذر ذلك فلا يتم تصفية الشركة الا بعد صدور قرار من ديوان المظالم بشهر افلاس الشركة بناء على طلب الدائنين أو الشركة وفقا لنظام المحكمة التجارية. ١ مادة )١7: الاخطارات: توجه جميع الاخطارات فيما بين الشركاء أو بينهم وبين الشركة بخطابات مسجلة على ؛ أى عن طريق الفاكس أو التسليم باليد مع أخذ توقيع بالتسليم واثبات تاريخه.</w:t>
      </w:r>
    </w:p>
    <w:p>
      <w:pPr>
        <w:spacing w:after="120" w:line="276" w:lineRule="auto"/>
        <w:jc w:val="right"/>
        <w:bidi/>
      </w:pPr>
      <w:r>
        <w:rPr>
          <w:rFonts w:ascii="Traditional Arabic" w:hAnsi="Traditional Arabic" w:cs="Traditional Arabic"/>
          <w:b w:val="0"/>
          <w:i w:val="0"/>
          <w:sz w:val="36"/>
          <w:rtl/>
          <w:szCs w:val="36"/>
        </w:rPr>
        <w:t>ويعتبر كل شريك مسئولا عن ابلاغ الشركة كتابيا بأي تغيير يطرأ على عنوانه أو رقم مادة )١8 أحكام عامة: ١ تخضع الشركة لكافة الانظمة سارية المفعول بالمملكة.</w:t>
      </w:r>
    </w:p>
    <w:p>
      <w:pPr>
        <w:spacing w:after="120" w:line="276" w:lineRule="auto"/>
        <w:jc w:val="right"/>
        <w:bidi/>
      </w:pPr>
      <w:r>
        <w:rPr>
          <w:rFonts w:ascii="Traditional Arabic" w:hAnsi="Traditional Arabic" w:cs="Traditional Arabic"/>
          <w:b w:val="0"/>
          <w:i w:val="0"/>
          <w:sz w:val="36"/>
          <w:highlight w:val="yellow"/>
          <w:rtl/>
          <w:szCs w:val="36"/>
        </w:rPr>
        <w:t>كل مالم يرد به نص في هذا العقد يطبق بشأنه نظام الشركات. ١ ' نتعهد ونلتزم نحن الشركاء في-عقدنا هذا بالتمشي وفقا للتعاليم الاسلامية ونخضع فيه مادة )١5: نسخ العقد: حرر هذا العقد من ثماني نسخ استلم كل شريك نسخة للعمل بموجبها والنسخ الاخرى للجهات المختصة لقيد الشركة بالسجل وسجل الشركات ٠ هذا وقد فوض الشركاء السيد 1 نجم عبد الله الميزاني المطيري ٠ سعودي الجنسية وذلك في اتمام الاجراءات النظامية اللازمة لتأسيس الشركة والمتابعة لدى الجهات المختصة والتوقيع نيابة عنهم فيما يختص بهذا الشأن.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والله الموفق » » ء» ٠ شريك أول شريك ثاني ْ الا: عابد عبد الكبير زيني المتوكل الاسم: أسامة أحمد عباس زيني التاريخ:: «ازة / «. التاريخ: ١ 35 5-0 َم رم_اللإداك القابوت: بكم بر اانه 7 0 ١ 1١ روجع مزقبا اتا اليد ول لستشها رسف نوم ْ لون 51 , 1 ' ووجد مطابنا للشريوده 4 ل ضمه.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الدة قي ١ ُ | لمم ا ل 7 ىس سل و وزارة الحدل: قسم توثيق المقود الحمدلله وحده والصلاة والسلام على من لا نبي بعده وبعد: (' فلدي أنا معيض بن عبدالعزيز ا لحارثي كاتب العدل لدى الغرفة: ّْ التجارية الصناعية بمحافظة جدة قد جرى تسجيل وتوثيق ١ هن ١ لعفر_بسجل عقود الشركات تعت الرقم_ +ه _ 1 صحيَيّة هه _مجلد بر.إن _وتاريخ ؤدالا لهي ١: وذلك بحضنورو توقيع الأطراف المعنية وعليه جرى التصديق والتوقيع ' تعريرا منا فيب /ل /رعا وبالله الثقة وعليه الاعتمساد 7 | له وسلم وبارك كَكن نضا وعمد وعلى آله و صحبه أجمصين 00 كاتب العد عر كك ١ 3ك م عع ١ آ ري 3- وزع جح.. 7 / الحتج زم بيصا ل : ١س 9ؤ1.ء ّْ - مر - 7 الم: 3 7" سل حور أ ' 1 بز يع 1 تر 7 / جر علد فنذة جددة شركة روائع المطاعم الطازجة السريعة.00) 1000 أقة! أوع"! ]1 ست 15517.4 2.6 قرارالشركاء بتعديل بعض بنود عقد تأاسيس شركة روائع المطاعم الطازجة السريعة_ شركة ذات مسئوليدّ محدودة بتاريخ ١15585/1١١6 ه الموافق ع١7١4/1١٠٠ م لقد سبق للاطراف الاتية اسمائهم: - ١ عابد عبد الكبير" زيني المتوكل طرف أول ١ أسامة أحمد عباس زيني طرف ثان تأسيس شركة روائع المطاعم الطارّجة السريعة المحدودة المسجلة بالسجل التجاري لمدينة جدة برقم [ 001 وتاريخ ١478/4/١8 ه والمثيت عقد تأسيسها لدى كاتب عدل جدة بالعدد رقم ٠١5 9 صحيفة 58 جلد 7١/ش/م وتاريخ ١478/7/١5 أه.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أن الطرف الاول السيد / عابد عبد الكبير زيني المتوكل ٠ تنازل بالبيع عن كامل حصصة بالشركة وعددها 45٠ حصة ( أربعمائة وخمسون حصة ) وذلك بالقيمة الاسمية لتلك الحصص والبالغة ٠ر450 ريال (أربعمائة وخمسون ألف ريال ) وأن قيمة الحصة الواحدة ٠٠٠١ ريال (ألف ريال لاغير) وذلك الى السادة / شركة أحمد زيني وأولاده المحدودة شركة ذات مسئولية محدودة مسجل بالسجل التجاري لمذينة جدة , سجل تجاري رقم 407٠0٠03144175 وتاريخ 4١7/٠١/77 ه كشريك جديدافي الشركة » والتي قبلت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 بمثابة مخالصة تامة ونهائية وابراء لذمة الطرف المشتري » وحيث رغب الشركاء في تعديل بعض بنود عقد تأسيس الشركة وهي المادة ( )١ والمتعلقبة باسم الشركة » والمادة ( 5" ) والمتعلقة برأس مال الشركة » ظ والمادة ( ٠ ) والمتعلقة بإدارة الشركة », لذا فقد قرر الشركاء الذين يملكون لكا _ ستعتذل نسبة 0٠١٠١ من رأس المال تعديل عقد تأسيس الشركة وفقا لما يلي: ٍْ ق أولا: يعتبر التمهيد المذكور أعلاه جزء لايتجزأ من هذا القرار.. ١ 0 0 ثانيا: تعديل مقدمة عقد التأسيس ليصبح الشركاء الحاليين في الشركة: خه تالي؟, 03 - ١ السادة / شركة أحمد زيني وأولاده المحدودة شركة ذات مسئولية |الحبدة.&lt; مسبجلة بلاسجل التجاري لمدينة جدة تحت رقم 4١7٠٠١3141 وتاريخ ١41/٠١/77 هء والمتلذ: قأكي يا لدي كاتب عدل جدة برقم ٠1/ 4 صضحيفة 17-931١ جلد 4//ا في ١517/91/8 ه وعنوانها &gt; الى: اوية / عمارة أبار وزيني ص ب 517٠٠١ جدة 7١114177 شريك طرف أول "١ اسامة أحمد عباس زيني - سعودي الجنسية - سجل مدني رقم ١١1170١١٠8١٠٠وتاريخ ١//17177/17اه صادرة من مكة المكرمة رجل أعمَال وعنوانه جدة / عمارة أبار وزيني ص ب 5٠/٠٠١ جدة 7١5477 ظ شريك طرف ثاني ظ ور ثالثا: تعديل المادة: (١) من عقد التأسيسن المتعلقة بام الشركة لتصبح صياعتها بعد التمديل كالتالي: (١)اسم الشركة: شركة أحمد زيني التجارية &lt;: شركة ١ َّبمسئولية محدودة - 0-6 ) #©» / 02 ا ص.ب.لاه جدة 497١ل يافاتف: 1474.٠٠0 فاكس: 60.080 2 ٍ 470598 عحد"1 - 6474000: اء] - 21432 طهول16 5700 عزم0.8.م شركة روائع المطاعم الطازجة السريعة.00) 1000 )و1 بأوعء"1 ]1 س.ت: 1551١7 4.4 02: 201 رابعا: تعديل المادة (7) من عقد التأسيس والخاصة برأسمال الشركة لتصبح صياغتها بعد التعديل كما يلي: رأس المال: حدد رأس مال الشركة بمبلغ ٠.ر 66٠0 ريال ( خمسمائة ألف ريال سعودي ) مقسم الى و٠6 حصة ( خمسمائة حصة) نقدية متساوية القيمة قيمة كل حصة ٠٠٠١ ريال (ألف ريال) تم توزيعها على الشركاء كما يلي: - 5 عدد الحصص |. -. , مجموع قيمة النسبه + خم شري وزجدية | قيمه الحصه بالددال | رحصص بالريال | المنوية ١ شركة أحمد و.٠.٠١ ٠دور 56٠ م0 زيني وأولاده عسي | ير | | | عباس زيذ الاسير | تس ل ٠١8 | +«سسة إحتكا بي ويقر الشركاء بصحة توزيع الحصص فيما بينهم كما هو مذكور أعلاه وأنه قد سبق الوفاء برأس المال عند التأسيس.  [بحاجة مراجعة: جدول غير واضح]</w:t>
      </w:r>
    </w:p>
    <w:p>
      <w:pPr>
        <w:spacing w:after="120" w:line="276" w:lineRule="auto"/>
        <w:jc w:val="right"/>
        <w:bidi/>
      </w:pPr>
      <w:r>
        <w:rPr>
          <w:rFonts w:ascii="Traditional Arabic" w:hAnsi="Traditional Arabic" w:cs="Traditional Arabic"/>
          <w:b w:val="0"/>
          <w:i w:val="0"/>
          <w:sz w:val="36"/>
          <w:rtl/>
          <w:szCs w:val="36"/>
        </w:rPr>
        <w:t>خامس]: تعديل المادة )٠١( من عقد تأسيس الشركة والخاصة بادارة الشركة لتصبح صياغتها بعد التعديل كما يلي: أ يدير الشراكة السيد / أسامة أحمد زيني وله في سبيل ذلك كافة السلطات والصلاحيات اللازمة لتسيير أعمال الشركة وله حقالتوقيع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للاستثئار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ؤديوان المظالم واللجان التجارية والعمالية © والمصرفية ولجان التحكيم والاوراق التجارية ومكاتب العمل وله حق الشراء والبيع والافراغ وقبول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يما والاوراق التجارية والشيكات وتجييرّهيا وله حق تعيين الاستشاريين وموظفي ومديري الشركة وتحديد صلاحياتهم ورواتبهم ومكافأتهم وعزلهم وله حق توكيل الغير في كل أو بعض الصلاحيات المخوله له داخل وخارج المملكة وعزله وتعيين بدل منه. َ 5 ب عزل المديرين: يجوز للشركاء عزل المديرين المعينين في عقد الشركة أو في عقد مستقل دون الاخلال اي بحقهم في التعويض اذا وقع العزل بغير مبرر أو في وقِت غير لاتق ١ # ا آي / ١ ١ الإذارة / طَْ 0/1؛ القانوزية 2 ١ ص.ب ١٠٠/اه جدة 714717ل هاتف: 5474.6٠.6٠ فاكس: 51417684 7 &lt; 1770586مييوم: 6474000: اه - 21432 طهلولع1 5700 ع8 0م ايه شركة روائع اللظاعم الطازجة السريعة.00 1000 أمة!1 لأوع 1 1116آ س.ث: 4275551١١١ 2 201 0 سادسا: يقر الشريك الجديد بأنه قد اطلع على عقد التأتديس وملاحقه وأنه ملتزم بما ورد بهم.</w:t>
      </w:r>
    </w:p>
    <w:p>
      <w:pPr>
        <w:spacing w:after="120" w:line="276" w:lineRule="auto"/>
        <w:jc w:val="right"/>
        <w:bidi/>
      </w:pPr>
      <w:r>
        <w:rPr>
          <w:rFonts w:ascii="Traditional Arabic" w:hAnsi="Traditional Arabic" w:cs="Traditional Arabic"/>
          <w:b w:val="0"/>
          <w:i w:val="0"/>
          <w:sz w:val="36"/>
          <w:rtl/>
          <w:szCs w:val="36"/>
        </w:rPr>
        <w:t>سابعا: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ثامناً: حرر.هذا القرار من 1" نسخ بيد كل طرف نسخة والنسخ الاخرى لاستخدامها في اجراءات الشهر والتسجيل النظامية'والمفوض بها السيد / جابر علا الله بن جبران.</w:t>
      </w:r>
    </w:p>
    <w:p>
      <w:pPr>
        <w:spacing w:after="120" w:line="276" w:lineRule="auto"/>
        <w:jc w:val="right"/>
        <w:bidi/>
      </w:pPr>
      <w:r>
        <w:rPr>
          <w:rFonts w:ascii="Traditional Arabic" w:hAnsi="Traditional Arabic" w:cs="Traditional Arabic"/>
          <w:b w:val="0"/>
          <w:i w:val="0"/>
          <w:sz w:val="36"/>
          <w:highlight w:val="yellow"/>
          <w:rtl/>
          <w:szCs w:val="36"/>
        </w:rPr>
        <w:t>٠ ' واب اشولي, و ف 6»66 ٠ 5 0 5-1700: 1 05 04 ْ الطرف الاول المتنازل // ” 7 انام الطرف الثاني 6 الاسم / عابد عبد الكبير زيني توأكل "صر نه الاسم / أسامة أحمد عباس زيني الشريك الاول الجديد ١ ٠ شركة أحمد زيني وأولاده: ْ: فا عب ين 1 سسب ب د لل لج#ب# سي سس سبج ج حبس ب شي لب ص.ب 017٠١ جدة 15917ب هاتف: 5474.6٠٠ - فاكس: 55410684 8 ج: إ: ينة”1 - 6474000: 1ه1 - 21432 طهلل16 5700 عزم0,8.ط 3 © 1 ا ٠١ /ٍ 1 7 - يه ٌ 1 5 َ ٠ 4 ل: 0 32 32 ده ١: 1ه اه 4 المسانيكن 0 د وتم م ا / ا * 2 -- مك سند 73 75 ج 0-7 ١: يلد 37 2 0 لامات؟ ع ١ اتبيه م وى &lt; 1 ١ كلد إلى اه مر 2 0 2 ١ ذا ١ه « اصرف م يجا 1-0 7 00 2 - 1 ب كيه يبه حه حبقه كك. / #2« &lt;/١ / 2 7: 3 د د 7 مح 1 7 ا 0 2 مسد 5 ديد ج22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 !0 كتيى ان البسلاية 3 1 دي را: َ , 7 عل ويه 7 ع , إ 1: 4 بي ١ 001 / // ٍ 7 22 100 يا بن" 7 0 0# 1 3 ع 1 لأ / أ فج ادمع 4 ب 4 8 09905 ر 0 5-0-7 لك سسحت 0 ا 20 - لوو 5 7 مشفحه سعحد لو ككمنة رو م ٠ وأ- 9 ٠ ؟ ١ ض ١ كي ١ 04 ١ ©© 5 عرجم 5 » 1 في١ 1 5 17 35 0 نحا &lt;&lt; 5 0 | 71 و يي 7 هر ا و ١ و وك ' 1 ' ١&gt; ١ &lt;3 [1 1 و 1 ١١ 2-5 #ور - 7ه 07 7ج ١ &gt;“ في&lt; 7١ ست.  [بحاجة مراجعة: OCR غير واضح]</w:t>
      </w:r>
    </w:p>
    <w:p>
      <w:pPr>
        <w:spacing w:after="120" w:line="276" w:lineRule="auto"/>
        <w:jc w:val="right"/>
        <w:bidi/>
      </w:pPr>
      <w:r>
        <w:rPr>
          <w:rFonts w:ascii="Traditional Arabic" w:hAnsi="Traditional Arabic" w:cs="Traditional Arabic"/>
          <w:b w:val="0"/>
          <w:i w:val="0"/>
          <w:sz w:val="36"/>
          <w:rtl/>
          <w:szCs w:val="36"/>
        </w:rPr>
        <w:t>في ه" ل ©« ١ 7 وهم لم ٠١ ار © ١ عر 4 3 عي ١ ٠-3 ظ 37 ٠ 5 ه ١ حا 7 سر ١ ١ و 2&lt; " 0 كي: وو 22 “فآيم/ لونم ب سا كك فيج نا 5 عي 0 ل ا ١" ث ا ٠ 1 و2 لم - ١١ لسر ح&lt; 4 7م 7 " لو «# عى م لسر 2 در اله</w:t>
      </w:r>
    </w:p>
    <w:p>
      <w:pPr>
        <w:spacing w:after="120" w:line="276" w:lineRule="auto"/>
        <w:jc w:val="right"/>
        <w:bidi/>
      </w:pPr>
      <w:r>
        <w:rPr>
          <w:rFonts w:ascii="Traditional Arabic" w:hAnsi="Traditional Arabic" w:cs="Traditional Arabic"/>
          <w:b w:val="0"/>
          <w:i w:val="0"/>
          <w:sz w:val="36"/>
          <w:highlight w:val="yellow"/>
          <w:rtl/>
          <w:szCs w:val="36"/>
        </w:rPr>
        <w:t>شركة أحمد زيني التجارية.0) 11201285 الستو2 لعتترتام سءت: ".1551١١ ,4 2 0014 رأس المال: 5060..٠٠ ريال 0: 512 اقاتمه©) سسا سيبح ١ قرار الشركاء بتغديل بعض بنود عقد تأسيس ْ شركتة أحمد زيني التجارية- شركتة ذات مسئوليةّ محدودة بتاريح ١573١١3/٠١ هالموافق ١؟/4م١١٠١1م لقد سبق للاطراف الاتية اسمائهم: - 1 أحمد عباس زيني بن زيني طرف أول * شركة أحمد"زيني: وأولاده طرف ثان تأسيس شركة أحمد زيني التجارية المحدودة المسجلة بالسجل التجاري لمدينة جدة برقم 1١5337١507”0؛ وتاريخ | 6ه والمثبت عقد تأسيسها لدى: كاتب عدل جدة بالعدد رقم /5© صحيفة 58 جلد 7١/ش/م وتاريخ ' 6/15 هه والمعدل بموجب قرار الشركاء المصدق عليه من كاتب عدل جدة بالصحيفة ١٠١٠١ عدد ١١5 مجلد 8/5/ص وتاريخ ١5743 /1١١/7”5 ه والمعدل بموجب قرار الشركاء المصدق عليه من كاتب عدل جدة رقم 6١ صحيفة 57 مجلد ه5/ع/ع وتاريخ 5/5/ ١547١ ها.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أن الطرف الاول السيد / أحمد عباس زيني بن زيني تنازل بالبيع عن كامل حصصه بالشركة المذكورة وعددها )46٠0( حصه ( أربعمائة وخمسون حصة ) وذلك بالقيمة الاسمية لتك الحصص والبالغنلسة 450.0٠ ر يال '(أربعمائة وخمسون ألف ريال ) وأن قيمة الحصة الواحدة ٠٠٠١ ريال ( ألف ريال لاغيز) وذلك الى السيد / أسامة أحند عباس زيني ٠ سعودي الجنسية بطاقة أحوال رقم ٠٠١8١١770١ وتاريخ 101 ه صددرة من مكة “كشريك جديد في الشركة ( ويشار اليه فيما بعد بالطرف الاول ) والذي قبل ١ هذا التنازل بما للحصص المتنازل عنها من خَقَؤق وما عليها من التزامات حاله أو أجلة » وحيث استوفى الطرف ْ المتنازل حقه من الطرف المشتري الشريك الجديد في“الشزكة ويعتبر توقيع كل منهما بمثابة مخالصة تامة ونهائية وابراء لذمة الطرف المشتري ٠ لذا فقد قرر أغلبية الشركاء الذين يملكون أكثر من ثلاثة أرباع رأس المال والتي تمثل 484,5 حصة (أربعمائة وثمانية وثمانئون حصة ونصف الحصة) والتي تعادل 11,7 96 » تعديل تأسيس الشركة وفقا لما يلي: أولا: يغتبر التمهكده/لمفكور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التأشيساليصبح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بلب١_- أسمة أحمد عباس زيني » سعودي' الجنسية بطاقة أحوال رقم ٠٠١601170١ وتاريخ ١7917/1/1١8 ه ٍ | شرع وروهادية من مكة رجلأ أعمال وعنوانه جدة حَيَُمالخالوية تقاطع شارع الامير سلطان مع شارع قلب الجزيرة محصارة وز ص با 014799 جدة 7١86١5. 'شريك طرف أول" || # تدقيسق ه.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 ب#عرفةقي ب يي 11[ [د.-- سس حييييييييج 1 ص لا جد 11014 هاتف: 5055744 فاكس: 5١56145١ 1 إاإننزة"! - 6065348: 11" - 21514 طلهللع1 54399 ع: 0,80.م2 ١ شركة ا حمد زيني التجارية 0) 120105 تإسندت لعتسم س.ءت: ؟ اقكل 4,8 2: 0011 رأس المال: ٠٠,٠٠٠ ه ريال 0: 51 اقاأمة © السادة / شركة أحمد زيني وأو لاده المحدواذة شركة ذات مسئولية محدودة مسجل بالسجل التجاري لمدينة جدة تحت رقم 4070٠03148575 وتاريخ ١4/10/75 ه ء والمثبت عقد تأسيسها لدى كاتب عدل جدة برقم 14٠01/ صحيفة 5551١ جلد 5// في ١517/9/8 ه وعنوانها جدة حي الخالدية تقاطع شارع الامير سلطان مع شارع قلب الجزيرة عمارة أوزكو ص ب 5455 جدة ذه /١ ',قبريك طوفك التي ' ثالثا: تعديل.المادة (1) من عقد التأسيس والخاصة برأسمال الشركة لتصبح صياغتها بعد التعديل كما يلي: رأس المال: حدد.رأس مال الشركة بمبلغ ٠٠٠ر٠0٠ ريال (خمسمائة ألف ريال سعودي) مقسم الى 5٠٠ حنصبة (خمسمائة حصة) نقدية متشاوية القيمة قيمة كل حصة ٠٠٠١ ريال (أ لف ريال) تم توزيعها على الشركاء كما يلي: - م اسم الشريك ١ لمةاصدعسزيى | 0« انيار | ليرت | لاض ل ١ شكةاصدزيوولا | #2 | 2000| مه 9600 | سووسساسر الس اللو ال 1 ل 111 ويقز الشتركاء باريد توزيع الحصص.فيما يدهع كما هن مذكور أعلاهوأنه قد سيق سداد اراس المال,عندد التأسيس..0 ش لعا: اق الفيية ابي لش انوع سل لذ لوي برلئعةتروف لزت بما ورد بهم.  [بحاجة مراجعة: جدول غير واضح]</w:t>
      </w:r>
    </w:p>
    <w:p>
      <w:pPr>
        <w:spacing w:after="120" w:line="276" w:lineRule="auto"/>
        <w:jc w:val="right"/>
        <w:bidi/>
      </w:pPr>
      <w:r>
        <w:rPr>
          <w:rFonts w:ascii="Traditional Arabic" w:hAnsi="Traditional Arabic" w:cs="Traditional Arabic"/>
          <w:b w:val="0"/>
          <w:i w:val="0"/>
          <w:sz w:val="36"/>
          <w:rtl/>
          <w:szCs w:val="36"/>
        </w:rPr>
        <w:t>خامسا: تبقى باقي مواد عقد التأسيس التي“لم,يشملها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highlight w:val="yellow"/>
          <w:rtl/>
          <w:szCs w:val="36"/>
        </w:rPr>
        <w:t>سادسا: حرر هذا القرار من 5 نسخ بيد كل طرّف تشخة.النسخ الاخرى لاستخدامها في اجراءات الشهر والعسيا اللخاكية بوالمتروقي بجنا لس اليد ارعاج تاق بو سواه: لغيه االصم زومر عدن افوقو سعوديين الجنسية مجتمعين أو منفردين.  [بحاجة مراجعة: جدول غير واضح]</w:t>
      </w:r>
    </w:p>
    <w:p>
      <w:pPr>
        <w:spacing w:after="120" w:line="276" w:lineRule="auto"/>
        <w:jc w:val="right"/>
        <w:bidi/>
      </w:pPr>
      <w:r>
        <w:rPr>
          <w:rFonts w:ascii="Traditional Arabic" w:hAnsi="Traditional Arabic" w:cs="Traditional Arabic"/>
          <w:b w:val="0"/>
          <w:i w:val="0"/>
          <w:sz w:val="36"/>
          <w:rtl/>
          <w:szCs w:val="36"/>
        </w:rPr>
        <w:t>والله ولي التوفيق ٠» الطرف الاول المتنازل الطرف الثاني الا / أحمد عباس زيني بن زيني شركة أحمد زيني وأولاده التوقيع عر ظ لتوقيم | جوت الشريك الاو ل الجديد 7 ش ب 2000 الاسم / أسامة أحمد عباس زيني 8 ال ا خب يسيم .0 ارم / 4١ , 7 &gt;&gt; ارون ١ ان.</w:t>
      </w:r>
    </w:p>
    <w:p>
      <w:pPr>
        <w:spacing w:after="120" w:line="276" w:lineRule="auto"/>
        <w:jc w:val="right"/>
        <w:bidi/>
      </w:pPr>
      <w:r>
        <w:rPr>
          <w:rFonts w:ascii="Traditional Arabic" w:hAnsi="Traditional Arabic" w:cs="Traditional Arabic"/>
          <w:b w:val="0"/>
          <w:i w:val="0"/>
          <w:sz w:val="36"/>
          <w:rtl/>
          <w:szCs w:val="36"/>
        </w:rPr>
        <w:t>4 7 0-7 الصدك | عي فو 2 - |0 عسي عبار جم 44و 3 0 ا اد | “7: 1 بي 4 ل ٠ ١ 5 ا ص.ب 54595 جدة 7١5١4 هاتف: 550748 فاكس: 471١ 0.56 1: 132 - 6065348: 11 - 21514 4399-60 تلجو8 5.0 يب ”7 5057 9 حضو كز وو نر -- اك م حت عسو يو متت سيأ 2.خخ + ا الصرة 1.</w:t>
      </w:r>
    </w:p>
    <w:p>
      <w:pPr>
        <w:spacing w:after="120" w:line="276" w:lineRule="auto"/>
        <w:jc w:val="right"/>
        <w:bidi/>
      </w:pPr>
      <w:r>
        <w:rPr>
          <w:rFonts w:ascii="Traditional Arabic" w:hAnsi="Traditional Arabic" w:cs="Traditional Arabic"/>
          <w:b w:val="0"/>
          <w:i w:val="0"/>
          <w:sz w:val="36"/>
          <w:rtl/>
          <w:szCs w:val="36"/>
        </w:rPr>
        <w:t>7 8: “دن 1 7 يي تن. ايم ١ _.وذارة العدل: قسم توثيق العقود 2 | 2 من ا: ش</w:t>
      </w:r>
    </w:p>
    <w:p>
      <w:pPr>
        <w:spacing w:after="120" w:line="276" w:lineRule="auto"/>
        <w:jc w:val="right"/>
        <w:bidi/>
      </w:pPr>
      <w:r>
        <w:rPr>
          <w:rFonts w:ascii="Traditional Arabic" w:hAnsi="Traditional Arabic" w:cs="Traditional Arabic"/>
          <w:b/>
          <w:i w:val="0"/>
          <w:color w:val="1F4E79"/>
          <w:sz w:val="40"/>
          <w:rtl/>
          <w:szCs w:val="40"/>
        </w:rPr>
        <w:t>الحمد لله وحَليٍ والصلاة والسلام عن لا تبي بعده وبعد, ا 1</w:t>
      </w:r>
    </w:p>
    <w:p>
      <w:pPr>
        <w:spacing w:after="120" w:line="276" w:lineRule="auto"/>
        <w:jc w:val="right"/>
        <w:bidi/>
      </w:pPr>
      <w:r>
        <w:rPr>
          <w:rFonts w:ascii="Traditional Arabic" w:hAnsi="Traditional Arabic" w:cs="Traditional Arabic"/>
          <w:b w:val="0"/>
          <w:i w:val="0"/>
          <w:sz w:val="36"/>
          <w:rtl/>
          <w:szCs w:val="36"/>
        </w:rPr>
        <w:t>0 5 ك0.ء ١ 3 | لدي انا رسيل بن شاريباتحربي كاتب العدق ندى الغرفة | |النجارية الصناعية بمحأكظ ةكجدة قد جرى تسجيل ودونيق .لم 5 0: 3 صحيضة... عن....... مجدد / يو تأريةية رم ال 5 وذلك بحضور وتوفيع الال ْ جَرى التصديق ١ نتحريرا 4 ١-43 1/1 ارما تيا محمد أ: وآله وصحبه أجمعين.. 1 3 ١ ِ 1 5 | 7 - 2: يم خاي 279 4و ديع 0-0-7 يي 1١ 4 / ا: 1 710 رسيد بن سديد/ 09 ' ١ - 6 ١: -.9 اووس سكن , م١ 22 1 وء تب العي؛ وكلنب ارين ل الصناعية بحي در ١ هر “مم ١ 1 7 7 ١ ْ 3 : 6ص ٠ 02 ) 2: 1 &gt; 0&lt; ة 7 ١: 5 ٠. 3</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 w:name="DOC-200"/>
      <w:pPr>
        <w:pStyle w:val="Heading1"/>
        <w:jc w:val="right"/>
        <w:bidi/>
      </w:pPr>
      <w:r>
        <w:rPr>
          <w:rFonts w:ascii="Traditional Arabic" w:hAnsi="Traditional Arabic"/>
          <w:rtl/>
        </w:rPr>
        <w:t>DOC-200 — ضبط جلسة رقم 10 يوم 07-07-1443 هـ للدعوى رقم 42824717 تمسك المدعي بالغبن و صورية العقد.pdf</w:t>
      </w:r>
      <w:bookmarkEnd w:id="2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10 يوم 07-07-1443 هـ للدعوى رقم 42824717 تمسك المدعي بالغبن و صورية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07-07-1443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2394–2396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https://drive.google.com/file/d/1MOmCJpbP1JSTPNHDo7wnCpXpJCmuX3Yl/view?usp=drivesdk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2_الللنمممر المملكة العربية السعودية 2 وزارة العدل ضبط المحكمة التجارية بجدة رقم الصفحة: ١ الدائرة الاول رقم القضية: 417871501١7 رقمالجلسة: ٠١</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/ا١1/1 278575 وتاريخ 517 184/١7/١5 ه للا أطراف القضبية سك اتج تت ادع كر محمد فواز بن منير الثعلي الهوبة الوطنية ١٠١945. سعودي شايع عبد الله سالم بن هلابي الهوية الوطنية ل سعودي محامى طارق خلف بن رايع الحارثى الهموية الوطنية ٠١ سعودي محامى سلطان ماجد ناصر القحطاني الهوبة الوطنية معو لاما سعودي حاضر سليمان محمد سليمان السديري الهوية الوطنية ١.١." سعودي محامى علي طالب صالح اليامي الهوية الوطنية كمع ٠١٠42. سعودي محامى رفيف راشد جزاء الثقفي الهوبة الوطنية الا ١11 سعودي وكيل عدنان احمد عباس زيني الهوية الوطنية لاا ؟ ١.١. سعودي المدعي عاتقة محمديحيى محمدعلي الحرازي الهموية الوطنية /ا4582./ا١ ١٠٠١ سعودي مدّعى عليه اسامة احمد عباس زيني الموية الوطنية اللاا.م..١ سعودي مدعى عليه ياسر صالح عائض المطيري. الهوبة الوطنية ٠0075 سعودي محامى علي بن مشرف بن مفرح بن راشد الموية الوطنية /ا/ا ١٠.27. سعودي محامى عمر سعود بن سعد المطيري الهويةالؤطنية ٠0١ سعودي 2003 سلطان ماجد ناصر القحطاني الهوية الوطنية ٠ ص لالاس. ١١. سعودي محامى عمر سعود بن سعد المطيري الهوية الوطنية ٠١3 سعودي وكيل عزام فيصل ابراهيم خوج الهوبة الوطنية ٠010114 سعودي محامى تركي بن رابح بن سعد المطيري الهوبة الوطنية ١1١14.48 وكيل لدم فتدحت الجلسة بحصور: سليمان محمد سليمان السديري الهوية التوظنية ع١ السعودية مجام تركي بن رابح بن سعد المطيري الهوية الوطنية ١١71864.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وزارة العدل ضبط المحكمة التجارية بجدة رقم الصفحة: ” الدائرة الاولى رقم القضية: 14178751١17 رقمالجلسة: ٠١ نوج زإلى فضيلتكم دعوانا بالتفصيل الآتي: بتاريخ 26 /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مؤكلي ا2035: يرحمه الله داكد20: لنفسه حيث وقع عن البائع وعن المشتري بقيمة بيع (450.000) ريال فقط وبذلك'انتقلت ملكية تلك الحصص وهي بنسبة (9090) من أملاك مورث موكلي إلى أملاك المدعى عليه. وقد بلغت قيمة تلك الحصص مبلغاً وقدرة(368.757.931) ثلاثمائة وثمانية وستون مليون وسبعمائة وسبعة وخمسون الف وتسعمائة وواحد وثلاثون ريال وقي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عَاى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وبعد الدراسة أفهمت الدائرة وكيل المدعى عليه أن عليه التعقيب على ما تمسك به المدعي أخيراً مما يتعلق بواقعة الغببن في قيمة الحصص وأن العقد كان صورياً وأن قيمة الحصص الحقيقية تتجاوز 300 مليون ريال ففهم ذلك واستعد بتقنديمه خلال 5 أيامء ثم على وكيل المدعي التعقيب خلال 5 أيام تالية.</w:t>
      </w:r>
    </w:p>
    <w:p>
      <w:pPr>
        <w:spacing w:after="120" w:line="276" w:lineRule="auto"/>
        <w:jc w:val="right"/>
        <w:bidi/>
      </w:pPr>
      <w:r>
        <w:rPr>
          <w:rFonts w:ascii="Traditional Arabic" w:hAnsi="Traditional Arabic" w:cs="Traditional Arabic"/>
          <w:b w:val="0"/>
          <w:i w:val="0"/>
          <w:sz w:val="36"/>
          <w:rtl/>
          <w:szCs w:val="36"/>
        </w:rPr>
        <w:t>أطراف القضية وا ١ الإسم ١ الصفة محا التوقي سليمان محمد سليمان السديري 31 لتوقيع ١ 0 الصفة وكيل التوقيع تركي بن رابح بن سعد المطيري جلاقال أسغخطظل للأداء 2 المملكة العربية السعودية: ولاه دزارة الع 0 ضبط 56 لا -."للا »107ل لس مس. ا مك لل لسك بي 0 ادبن ا ليم ١ لدان لان عساف بن صالح العواجي رئيس الدائرة القضائية” حون ساسج س١ 32 مح._- سَ 09 2 ١ 34 عين, ١ لحني يم 3: ١ ١ ١ 3 مح كله سَ 09 2 ١ 34 عير, ١ لحني يم 3: ١ ١ ١ 3 مح - سَ 09 2 ١ 34 عين, ١ لحني يم 3: ١ ١ ١ 3 مح لم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3" w:name="DOC-201"/>
      <w:pPr>
        <w:pStyle w:val="Heading1"/>
        <w:jc w:val="right"/>
        <w:bidi/>
      </w:pPr>
      <w:r>
        <w:rPr>
          <w:rFonts w:ascii="Traditional Arabic" w:hAnsi="Traditional Arabic"/>
          <w:rtl/>
        </w:rPr>
        <w:t>DOC-201 — ضبط جلسة رقم 17 يوم 27-01-1444 هـ للدعوى رقم 42824717 طلب القاضي اصل عقد البيع.pdf</w:t>
      </w:r>
      <w:bookmarkEnd w:id="2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17 يوم 27-01-1444 هـ للدعوى رقم 42824717 طلب القاضي اصل عقد البيع.pdf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27-01-1444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2397–2399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https://drive.google.com/file/d/17gaJ8pLqaw55ceLHlYo4312Kt47vmzaz/view?usp=drivesdk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2_الللنمممر المملكة العربية السعودية 0 وزارة العدل ضبط المحكمة التجارية بجدة رقم الصفحة: ١ 5 ِآ الدائرة الاول رَقم القضية: 4178714017 رقمالجلسة: ١7 ةلا</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/1/ا51 2787 وتاريخ 82/١١/١557 ه للا أطراف القضبية اس تع ست دعر دمر محمد فوز بن منير الثعلي الهوية الوطنية 74 14و١١ سعودي شايع عبد الله سالم بن هلاني الهوبة الوطنية ١٠. سعودي محامى طارق خلف بن رايع الحارثى الهموية الوطنية ٠١ سعودي محامى سلطان 1110 الموية الوطنية ااا لاا ١١٠. سعودي حاضر سليمان محمد سليمان السديري الهوية الوطنية ١.١." سعودي محامى علي طالب صالح اليامي الموية الوطنية ك.مغ5 ٠١2. سعودي محامى رفيف راشد جزاء الثقفي الهوية الوطنية الا111١ سعودي وكيل عدنان احمد عباس زيني الهوبة الوطنية ااا ؟./اا.٠١ سعودي المدعي عاتقة محمديحيى محمدعلي الحرازي الهوية الوطنية 8ه./7عض١. ١٠٠١ سعودي مدّعى عليه اسامة احمد عباس زيني الهوبة الوطنية اللاا.م..١ سعودي مدعى عليه ياسر صالح عائض المطيري الهوية الوطنية ١٠١١5 سعودي محامى علي بن مشرف بن مفرح بن راشد الهوبة الوطنية /ا/ا ١٠.27. سعودي محامى عمر سعود بن سعد المطيري الهوية الؤطنية ٠ سعودي 2003 سلطان ماجد ناصر القحطاني الموية الوطنية اش فض ب ل مل سعودي محامى عمر سعود بن سعد المطيري الهوية الوطنية ٠١3 سعودي وكيل عزام فيصل ابراهيم خوج الموية الوطنية كعلمادلة ١٠١١١ سعودي محامى تركي بن رابح بن سعد المطيري الهوية الوطنية مده ١١171114. وكيل لدم فتدحت الجلسة بحصور: عدنان احمد عباس زيني الهوية التوطنية لاا و.لا١.١ السعودية المدعي طارق خلف بن رايع الحارثى الهوبة الوطنية ١٠١5 السعودية محامى سليمان محمد سليمان السديري الهوية الوطنية ١.77 السعودية محامى ؤ سلطان ماجد ناصر القحطاني الهوبة الوطنية لس لارام ١١.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 المملكة العربية السعودية وزارة العدل ضبط المحكمة التجارية بجدة رقم الصفحة: “ الدائرة الاولى رقم القضية: 1478751١17 رقمالجلسة: ١7 اسامة احمد عباس زيني الهوبة الوطنية ١٠0. السعودية مدعى عليه عمر سعود بن سعد المطيري الهوبة الوطنية 0 السعودية 2003 تركي بن رابح بن سعد المطيري الهوبة الوطنية لاد. ١١14 وكيل نوج زإلى فضيلتكم دعواننا بالتفصيل الآتي: بتاريخ 26 / 7/ 1434ه صدر حكم من المحكمة العامة بجدة بالصك رقم 43281449 وتاريخ.26 / 7/ 1434ه يقضي بتولي قيماً على المورث لفقدانه الأهلية والإدراك (مرفق صك الحكم) وفي فترة الشك والريبة وثناء نظر دعوى الولي المشار إلبها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ا2035: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الحصيص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highlight w:val="yellow"/>
          <w:rtl/>
          <w:szCs w:val="36"/>
        </w:rPr>
        <w:t>جرى عقد الجلسة عبر الترافع المرئي عن بعد. وفها حضر طرفا النزاع. ثم قرر المدعي وكالة مرفقًا ما نصه: ُ2, للمرحوم احمد زيي لايخص المرحوم احمد زيني وليس بتوقيعه لذلك نطعن بالتزوير ونطلب إحالة المحرر 012 المملكة العريية السعودية ها.وزارة العدل ضبط 7 ال 0 آلا 7 - 0 المحكمة التجارية بجلاة؟ رقم الصفحة: " 1 2 الدائرة الاولى آفتم القضية: 147854١7 رقمالجلسة: ١7 صوازك 1لا ليس احمد زيني" فعقب المدعى عليه وكالة بأ الخقد صحيح وأن الموقع عليه هو أحمد زيني بشخصه ويده المشار إليه من واقع التعاملات الرسمية البنكية وغيرها ففهما التطرفان ذلك واستعدا به.  [بحاجة مراجعة: OCR غير واضح]</w:t>
      </w:r>
    </w:p>
    <w:p>
      <w:pPr>
        <w:spacing w:after="120" w:line="276" w:lineRule="auto"/>
        <w:jc w:val="right"/>
        <w:bidi/>
      </w:pPr>
      <w:r>
        <w:rPr>
          <w:rFonts w:ascii="Traditional Arabic" w:hAnsi="Traditional Arabic" w:cs="Traditional Arabic"/>
          <w:b w:val="0"/>
          <w:i w:val="0"/>
          <w:sz w:val="36"/>
          <w:rtl/>
          <w:szCs w:val="36"/>
        </w:rPr>
        <w:t>كتكتكتك_لاْتكث.| اا 6 9000580 للش 111 ا ٠ الإسم 5 8 ٠ الصفة المد التوقي عطنان احمياعباس زيني كي التوقيع الإسم ل ١ ١ 2 , الصفة محا التوقي 7 الإسم 1 1 ٠ الصفة محا التوقي سليمان محمد سليمان السديري ١ 3 لتوقيع الإسم 20 |: 35 محا التوة سلطان ماجد ناصر القحطاني لصيقة 3 لتوقيع الإسم 8 الصة عليه التوة اسامة احمد عباس زيني لصمفة م لنوقنع , الإسم 1 ٠ الصفة 2003 التوقي عون سنتعود بن سعد المطيري بع الإسم ٠ 5 ٠ الصفة وكيل التوقي ٠ تركي بن رابح بن سعد المطازي - للب قوقيع أعضاء الدائرة ااا سيت ااا سسسب اسم ار التوقيع ا عساف بن صالح العواجي رئيس الدائرة القضبائير اه الم لصيف التوقيع د</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4" w:name="DOC-202"/>
      <w:pPr>
        <w:pStyle w:val="Heading1"/>
        <w:jc w:val="right"/>
        <w:bidi/>
      </w:pPr>
      <w:r>
        <w:rPr>
          <w:rFonts w:ascii="Traditional Arabic" w:hAnsi="Traditional Arabic"/>
          <w:rtl/>
        </w:rPr>
        <w:t>DOC-202 — ضبط جلسة رقم 16 يوم 29-12-1443 هـ للدعوى رقم 42824717 الطعن في عقد البيع وطلب اصل العقد.pdf</w:t>
      </w:r>
      <w:bookmarkEnd w:id="2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16 يوم 29-12-1443 هـ للدعوى رقم 42824717 الطعن في عقد البيع وطلب اصل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29-12-1443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2400–2403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https://drive.google.com/file/d/1J1tKOvi55-CsxJHUL99CakmRilK10LXL/view?usp=drivesdk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2_الللنمممر المملكة العربية السعودية 0 وزارة العدل ضبط المحكمة التجارية بجدة رقم الصفحة: ١ 5 ِآ الدائرة الاول رقم القضية: 417871411١7 رقمالجلسة: ١١ ةلا</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/1/ا51 2787 وتاريخ 82/١١/١557 ه للا أطراف القضبية اس تع ست دعر دمر محمد فوز بن منير الثعلي الهوية الوطنية 74 14و١١ سعودي شايع عبد الله سالم بن هلاني الهوبة الوطنية ١٠. سعودي محامى طارق خلف بن رايع الحارثى الهموية الوطنية ٠١ سعودي محامى سلطان 1110 الموية الوطنية ااا لاا ١١٠. سعودي حاضر سليمان محمد سليمان السديري الهوية الوطنية ١.١." سعودي محامى علي طالب صالح اليامي الموية الوطنية ك.مغ5 ٠١2. سعودي محامى رفيف راشد جزاء الثقفي الهوية الوطنية الا111١ سعودي وكيل عدنان احمد عباس زيني الهوبة الوطنية ااا ؟./اا.٠١ سعودي المدعي عاتقة محمديحيى محمدعلي الحرازي الهوية الوطنية 8ه./7عض١. ١٠٠١ سعودي مدّعى عليه اسامة احمد عباس زيني الهوبة الوطنية اللاا.م..١ سعودي مدعى عليه ياسر صالح عائض المطيري الهوية الوطنية ١٠١١5 سعودي محامى علي بن مشرف بن مفرح بن راشد الهوبة الوطنية /ا/ا ١٠.27. سعودي محامى عمر سعود بن سعد المطيري الهوية الؤطنية ٠ سعودي 2003 سلطان ماجد ناصر القحطاني الموية الوطنية اش فض ب ل مل سعودي محامى عمر سعود بن سعد المطيري الهوية الوطنية ٠١3 سعودي وكيل عزام فيصل ابراهيم خوج الموية الوطنية كعلمادلة ١٠١١١ سعودي محامى تركي بن رابح بن سعد المطيري الهوية الوطنية مده ١١171114. وكيل لدم فتدحت الجلسة بحصور: عدنان احمد عباس زيني الهوية التوطنية لاا و.لا١.١ السعودية المدعي طارق خلف بن رايع الحارثى الهوبة الوطنية ١٠١5 السعودية محامى سليمان محمد سليمان السديري الهوية الوطنية ١.77 السعودية محامى ؤ سلطان ماجد ناصر القحطاني الهوبة الوطنية لس لارام ١١.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 المملكة العربية السعودية وزارة العدل ضبط المحكمة التجارية بجدة رقم الصفحة: “ الدائرة الاولى رقم القضية: 154178751١17 رقمالجلسة: ١٠١ اسامة احمد عباس زيني الهوبة الوطنية ١٠0. السعودية مدعى عليه عمر سعود بن سعد المطيري الهوبة الوطنية 0 السعودية 2003 تركي بن رابح بن سعد المطيري الهوبة الوطنية لاد. ١١14 وكيل نوج زإلى فضيلتكم دعواننا بالتفصيل الآتي: بتاريخ 26 / 7/ 1434ه صدر حكم من المحكمة العامة بجدة بالصك رقم 43281449 وتاريخ.26 / 7/ 1434ه يقضي بتولي قيماً على المورث لفقدانه الأهلية والإدراك (مرفق صك الحكم) وفي فترة الشك والريبة وثناء نظر دعوى الولي المشار إلبها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ا2035: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الحصيص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ما قدمه وكيل المدعى عليه إلكترونياً قبل الجلسة. وأفهمت الدائرة وكيل المدغين أن عدم تقديمه للجواب خلال المدة كاشف عن عدم الجدية في الترافع. فاعتذر عن ذلك وأوضح أن تعقيب موكليه المملكةالعريية السعودية ضبط وزارة العدل 5 85 3: 7 085 3 الصفحة قم الجلسة.: ١٠١ المحكمة التجارية بجدة رق ال ة: 258740١7 رقمالجلسة: 1 -_ للبت الدائرة الموقرة من أعلى المذكرة المقدمة من المدعى عليه بتاريخ 0 0 الشركة محل تمثاا ءال "١.دا ثبت صحة شرائه يتمئل بالانني 2 ة النعة ة بتاريخ 9/11/1443ه تقديم ما يثبت 400 فقدم المدعى عليه المذكرة المدعى عليه في ا لجلسا التجارية المحدودة سجل تجاري: رقم 196102 ينه بين المورث - يرحمه الله - م ركة أحمد زيني - زعم أنه عقد بيع) بينه وب 1 اشر الها اعلا مرفي ولج ارفق بها المدعى عليه ما يزعم أ من وأن هنالك دعاوى بين المدعي المشار إلمها /20ه وحيث لم يتم تقديم هذا العقد المزعوم من قبل لاسي قبل وبعذ الاطلاع على رخ فى 20/9/1431ه وحيث لم د ١ ذا العقد ولم يبرزه من قبلء ود مؤرخ في 31 امه مدل نوات له وله لق مض عله يا ا وف علنه قاء ٠ ً. 5 03 هش ك وا 4. 9 والمدعى علي ة بالعقد المزعوم والتي يتضح من خلالها أنها مثيرة للشك غوض في موضوع هذا العقد التواقيع المرصودة با عباس زيني - رحمه الله -. لذلك كله وقبل | و ة نطلب من مقام 0 #أخمد ِ س زيثي - 2 لامحته التنفيذية ذ ١ وبالاستناد ! إلزام المدى عليه يتلم أصيل هذا العقد للتحقق من ما يتعلق بوجود الأصل المطعون الدائرة الموقرة إلزام كيل المدى عليه للتكَقيِبِ على أن يضمن تعقيبه يتعلق بوح 1 كلنا " فا.4 ١ وحي ن لمورث مو 6ه ذلك عد.  [بحاجة مراجعة: OCR غير واضح]</w:t>
      </w:r>
    </w:p>
    <w:p>
      <w:pPr>
        <w:spacing w:after="120" w:line="276" w:lineRule="auto"/>
        <w:jc w:val="right"/>
        <w:bidi/>
      </w:pPr>
      <w:r>
        <w:rPr>
          <w:rFonts w:ascii="Traditional Arabic" w:hAnsi="Traditional Arabic" w:cs="Traditional Arabic"/>
          <w:b w:val="0"/>
          <w:i w:val="0"/>
          <w:sz w:val="36"/>
          <w:rtl/>
          <w:szCs w:val="36"/>
        </w:rPr>
        <w:t>أطراف القضية التوقيع 7 المدعي الصفة الإسم التوقي ْ محامى لتوقيع الصفة الإسم طارق خلف بن رايع الحارثى 1: التوقي ْ محامى لتوقيع الصفة الإسم 1 ليمان السديري سليمان 9 التوقي مسعمك ْ محامى لتوقيع الصفة الإسم سلطان ماجد ناصر القحطاني التوقيع ٠ مد عليه 1 الصفة الإسم التوقي 1 2003 لتوقيع الصفة الإسم 0 سعد المطيري عمر سعود بن 20 توق التوقيع 1 وكيل الصفة الإسم توقيع أعضاء الدائرة الصفة الإسم التوقيع رئيس الدائرة القضائية عساف بن صالح العواجي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5" w:name="DOC-203"/>
      <w:pPr>
        <w:pStyle w:val="Heading1"/>
        <w:jc w:val="right"/>
        <w:bidi/>
      </w:pPr>
      <w:r>
        <w:rPr>
          <w:rFonts w:ascii="Traditional Arabic" w:hAnsi="Traditional Arabic"/>
          <w:rtl/>
        </w:rPr>
        <w:t>DOC-203 — ضبط الجلسة رقم 16 بتاريخ 09-11-1443هـ للقضية رقم 42824717.pdf</w:t>
      </w:r>
      <w:bookmarkEnd w:id="2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16 بتاريخ 09-11-1443هـ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09-11-1443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2404–2409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https://drive.google.com/file/d/1Ac6bRYCL2dmkfh_v6TwzsVlcGMMOwlvJ/view?usp=drivesdk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47458١107 رقمالجلسة: ١5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الاول رقم القضية: 4781181١7 رقمالجلسة: ١5 ظ عمر سعودبن سعد المطيري الهوبية الوطنية ١٠١.١ السعودية 2003 تركي بن رابح بن سعد المطيري الهوبة الوطنية 1ه 14 ١١ وكيل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الندائرة إلى حضور المدعي عليه أسامة أصالةً وإلى حضور المدعي عدنان أصالة. ثم استوضحت الدائرة من المدعى عليه أصالةً عن واقعة قيامه بشراء حصة والده لنفسه في شركة احمد زيني التجارية سجل تجاري رقم (4030196102) بمبلغ (450.000 ريال) فقط في حين أن قيمتها وفقاً لدعوى المدعين أكثر من ذلك؛ المملكة العربية السعودية وزارة العدل ضبط المحكمة التجارية بجدة رقم الصفحة ٠" ١ الدائرة الاولى رقم القضية: 1454540١07 رقمالجلسة: ١١ فأجاب بأن الذي تم حقيقةً هو أنه كان قد اتفق مع والده حال حياته على أن يشتري منه جميع حصصه في جميع الشركات التي كان لوالده حصص فها في المملكة وهي: "1: شركة احمد زيني التجارية المحدودة 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مززْعبة وادي فاطمة للدواجن المحدودة سجل تجاري رقم (4030092091). 5. شركة أحمد زيني للتموين والخدمات الغذائية المحدودة سجل تجاري رقم (4030107003). 6. شركة أحمد زيني للكبرباء والتكييف المحدودة سجل تججتازي رقم (4030107145). 7. شركة أحمد زيني سوديسكو للتموين المحدودة سجل تجاري رقم (8.)4030016974..شركة أحمد زيني دايكن لتكييف الهواء المحدودة سجل تجاري رقم (4030054187). 9. الشركة الوطنية للإدارة والخدمات المحدودة سجل تجاري رقم (4030042496): 10.</w:t>
      </w:r>
    </w:p>
    <w:p>
      <w:pPr>
        <w:spacing w:after="120" w:line="276" w:lineRule="auto"/>
        <w:jc w:val="right"/>
        <w:bidi/>
      </w:pPr>
      <w:r>
        <w:rPr>
          <w:rFonts w:ascii="Traditional Arabic" w:hAnsi="Traditional Arabic" w:cs="Traditional Arabic"/>
          <w:b w:val="0"/>
          <w:i w:val="0"/>
          <w:sz w:val="36"/>
          <w:rtl/>
          <w:szCs w:val="36"/>
        </w:rPr>
        <w:t>شركة الخميرة السعودية المحدودة سجل تجاري رقْم (4030048620). 11. شركة كورتينا للصناعات الغذائية المحدودة سجل تجاري رقم (4030092518). 12. شركة أحمد زيني وأولاده المحدودة سجل تجاري رقم (4030094825)". وذلك مقابل مبلغ (120.000.000) مئة وعشرين مليون ريال. تم سدادها من خلال سداد ديون والده للبنوك وذلك من خلال إيداع المبالغ في حساباته البنكية الخاصة بكل دين من تلك الديون وقد استوقفت البنوك حقوقها بمجرد إيداع تلك المبالغ. وجميع تلك الحسابات مثبتة محاسبياً وقتذمت للمحكمة قبل سنوات في قضية المحكمة العامة التي صدر الحكم بشأنه من قبل القاضي الزايدي. مضيفاً أن التخارج تم فعلياً من قبل المدَّعَين وغيرهم في دعوى التخارج أمام هذه المحكمة قبل سنوات وأقروا باتفاقية الصلح وما اشتملت عليه من استلام كافة الحقوق وإبراء ذمة المدعى عليه وذلك تم من خلال حكم التخارج ثم كتابة عدل بإثبات الاتفاقية, وبالتالي فليس للمدعين الحق في إقامة مثل هذه الدعوى. ثم عقب وكيل المدعي بأن ماذكره المدعى عليه غير دقيق؛ لأن التخارج الذي تم إنماكان يخص شركة أحمد زدني وأولاده المحدودة سجل تجاري رقم (4030094825) وما تملك هي ذاتها في الشركات الأخرى المشار إلها في حكم التخارج ومن بيها الشركة محل الدعوى " شركة احمد زيني التجارية المحدودة سجل تجاري رقم (4030196102)".</w:t>
      </w:r>
    </w:p>
    <w:p>
      <w:pPr>
        <w:spacing w:after="120" w:line="276" w:lineRule="auto"/>
        <w:jc w:val="right"/>
        <w:bidi/>
      </w:pPr>
      <w:r>
        <w:rPr>
          <w:rFonts w:ascii="Traditional Arabic" w:hAnsi="Traditional Arabic" w:cs="Traditional Arabic"/>
          <w:b w:val="0"/>
          <w:i w:val="0"/>
          <w:sz w:val="36"/>
          <w:highlight w:val="yellow"/>
          <w:rtl/>
          <w:szCs w:val="36"/>
        </w:rPr>
        <w:t>والحاصل أن شركة أحمد زيني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اخمد زيني التجارية المحدودة سجل تجاري رقم (4030196102)؛ فأجاب بأنه لم يكن لديه حصة وإنما 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وأولانده المخدودة سجل تجاري رقم (4030094825)"؛ شركات صورية ليس لبا قيمة اقتصادية تأسست فقط لتتملك في الشركات الأخرى أشبه ما تكون بالشركات القابضة وذلك لتعذر وجود شريك مساهم واحد في تلك الشركات الأخرى فعقب وكيل المدعي بأن أكد على أن التخارج الذي تم أمام المحكمة إنما كان يخص أحمد زيني وأولاده المحدودة سجل تجاري رقم (4030094825) بما تملك من نسبة قدرها (9610) من باقي الشركات الإحدى عشرة المنصوص علها في حكم التخارج.وما يخص هذه الدعوى من تلك الشركات هي شركة احمد زيني التجارية المحدودة سجل تجاري رقم (4030196102)., وهو يتساءل عن علاقة باتي الحصص في تلك الشركة ونسبتها (9690) بحكم التخارج. فعقب وكيل المدعى عليه اللملكة العربية السعودية ضبط ص وزارة العدل 5 85 3 3 20-3 الصفحة قم الجلسة: ١٠5 المحكمة التجارية بجدة رقه ال ة: 254360١7 رقمالجلسة: 1 - لتنفيذ الحكم وهناك أمام ف لكتابة عدل لتنفي َ فعلاً أمام المحكمة وفق ما ذكر ثم: اتجه الأطراف #أحمد:. وأولاده المعحدودة سجل بأن حكم التخارج تم قبل المدعين على ما يخص ال9010 من شركة أ 0 5 زدفى 1 8 التوة من قب دل - ١ الشرٌ تين شره حه كك تائة عد فيع &gt; التخا عموم 8 كتابة ا بإتمام إجراءات ١ 00 أولاده المحدودة سجل تجاري رقم تجاري رقم تجاري رقم (4030196102) وشركة أحمد زبني 06 كاء الجدد في كل من الششركتين 1 5 المحدودة جا &gt; ىِ لاا العم انأ الث ع 7 التجارية المحدو "وذلك تحديداً أمام كاتب عدل وزارة التجارة وأقروا بأن 6 وأقروا بحصص كل (4030094825) سام زيثي وشركة أوزكو المحدودة مسجل تجاري رقم( كيله غير صحيح وأن على ١: أسامة زيني وشرء 1. عليه ووكيله غير صحي المشار إلهما هم بالرقم الدّقيق. وعقب وكيل المدعي بأن ما ذكره المدعى كة احمد زيني التجارية المحدودة من هذين الشركتين , تخارج بح 9490 من الشركة محل المعو شر ترافعهما في واقعة التخارج إثبات وجود ١ ة الطرفين أن علمما حصر ترا المدعى عليه إِث, 2 م أفيفت الدائرة الطرفين أن علم أشير إليه وأن على المدعى عليه إعداد سجل تجاري رقم ( 0 ستها وجعلها في ملف 8 5 3 المدعى عليها بحصوا 7 8 0 يثك | وَندَهةُ ترتيم وفهرء م 7 ١ 1 يضاحية تخص هذه الواقعة تحديدأاء مرفق فيها المصددد |: 2 صيغة (001). ثم يودع عن طريق اجر مذكرة إه 000007 الملف المرفق (10 ميجا بايت) وأن يكون , 0 01ح - 0ع ااا مع) واحد. وعلى ألا يتجاوز حجم إلى بريد الدائرة الإلكتروني (0[.80/.53 ©) له 1. 3 منه | 5 1 8 7 وفة ذات ٠.  [بحاجة مراجعة: OCR غير واضح]</w:t>
      </w:r>
    </w:p>
    <w:p>
      <w:pPr>
        <w:spacing w:after="120" w:line="276" w:lineRule="auto"/>
        <w:jc w:val="right"/>
        <w:bidi/>
      </w:pPr>
      <w:r>
        <w:rPr>
          <w:rFonts w:ascii="Traditional Arabic" w:hAnsi="Traditional Arabic" w:cs="Traditional Arabic"/>
          <w:b w:val="0"/>
          <w:i w:val="0"/>
          <w:sz w:val="36"/>
          <w:rtl/>
          <w:szCs w:val="36"/>
        </w:rPr>
        <w:t>م لان ل: على المدعي ال قيب خلال 5 أيام تالية وفق ذا 4 إلى الطرف الآخر وذلك خلال 5 أيام. ثم دياً إلى الظرف الآخر و ووديا !</w:t>
      </w:r>
    </w:p>
    <w:p>
      <w:pPr>
        <w:spacing w:after="120" w:line="276" w:lineRule="auto"/>
        <w:jc w:val="right"/>
        <w:bidi/>
      </w:pPr>
      <w:r>
        <w:rPr>
          <w:rFonts w:ascii="Traditional Arabic" w:hAnsi="Traditional Arabic" w:cs="Traditional Arabic"/>
          <w:b w:val="0"/>
          <w:i w:val="0"/>
          <w:sz w:val="36"/>
          <w:rtl/>
          <w:szCs w:val="36"/>
        </w:rPr>
        <w:t>أطراف القضية 000 التوقيع 7 المدعي الصفة الإسم ن التوقي ْ محامى فيع الصفة الإسم طارق خلف بن رايع الحارثى رق 0 التوقي ْ محامى فيع الصفة الإسم ن السديري يمان التوقي سليمان محمد ْ محا التوقيع الصفة الإسم سلطان ماجد ناصر القحطاني التوقيع ٠ مد عليه ِ الصفة الإسم التوقي 8 2003 لتوقيع الصفة الإسم ن سعد المطيرىي عمر سعودبن 0 3 ق التوقيع 1 وكيل الصفة الإسم توقيع أعضاء الدائرة الصفة الإسم التوقيع رئيس الدائرة القضائية عشاف بن صالح العواجي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6" w:name="DOC-204"/>
      <w:pPr>
        <w:pStyle w:val="Heading1"/>
        <w:jc w:val="right"/>
        <w:bidi/>
      </w:pPr>
      <w:r>
        <w:rPr>
          <w:rFonts w:ascii="Traditional Arabic" w:hAnsi="Traditional Arabic"/>
          <w:rtl/>
        </w:rPr>
        <w:t>DOC-204 — ضبط الجلسة رقم 12 بتاريخ 19-08-1443هـ للقضية رقم 42824717.pdf</w:t>
      </w:r>
      <w:bookmarkEnd w:id="2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12 بتاريخ 19-08-1443هـ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19-08-1443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2410–2415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https://drive.google.com/file/d/1sk4qkXLdx5ATlnEOZYERD0Mjy39JeOwH/view?usp=drivesdk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47458١107 رقمالجلسة: ١١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لاملية العربية السعودية وزارة الكل ضبط المحكمة التجارية بجدة رقم الصفحة ١ ” الدائرة الاوى رقم القضية: 427815151١1 رقمالجلسة: ١١ ظ تركي بن رابح بن سعد المطيري الهوبة الوطنية 4ن ١١716. وكيل نوجز إلى فضيلتكم دعوانا بالتفصيل الآتي: بتاريخ 26/ 7/ 1434ه صدر حكم من المحكمة العامة بجدة بالصك رقم 43281449 وتازيخ 26/ 7/ 1434ه يقضي بتولي قيماً على المورث لفقدانه الأهلية والإدراك (مرفق صك الحكم) وني فترة الشك والريبة وثناء نظر دعوى الولي المشار إلها اعلات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الحصض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موكلى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الحصصالمشار إلها أعلاه ولعدم استجابته للمطالبات الودية من قبل موكلي مما اضطرنا إلى الالتجاء إلى فضيلتكم لالزام المدعي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highlight w:val="yellow"/>
          <w:rtl/>
          <w:szCs w:val="36"/>
        </w:rPr>
        <w:t>في الجلسة تشير الدائرة إلى تقديم وكيل المدعي مذكرة تصها (لا.صحة لما جاء بمذكرة المدعى عليه وموكلي يرفضها جملة وتفصيلاً للأسباب التالية: أولاً: لازال وكيل المدعى عليه يحاول إدخال اللبس على الدائرة الموقرة ويتهرب عن الرد على صحة دعوانا من عدمه., في حين أن دعوانا واضحة وضوح الشمس ولا لبس فهها وتتمثل في قيام المدعي غليه بنقل حصص والده في (شركة أحمد زيني التجارية المحدودة سجل تجاري رقم 2 ململ ملكيته مكتفياً بدفع القيمة الاسمية للحصص المقدرة ب(450.000) ريال في حيدن أن لاملية العربية السعودية وزارة كن ضبيط المحكمة التجارية بجدة رقم الصفحة ١ * الدائرة الاوى رقم القضية: 592785121١7 رقمالجلسة: ١١ القيمة الفعلية للحصص تتجاوز (ثلاثمائة وواحد وثلاثون مليون وثمانمائة واثنين وثمانون ألف ومائة وثمانية وثلا.ثون ريال) (331.882.138) ريال ناهيكم عن إقرار وكيل المبعى عليه في أكثر من مجلس قضانئي وني مذكرته الأخيرة أن قيمة البيع مائة وعشرون مليون ريال (120.000.000) ريال.ثانياً: لا صحة لجميع ما ذكره المدعى عليه بأنه تم سبق الفصل بهذه الدعوى واستمراراً منه في محاولة التدليس على مقام الدائرة أرفق حكم لا.علاقة له: بموضوع الدعوى وإنما يتعلق بالولاية وقد أنطقه الله بالحق إذ أن ذلك يثبت أن مورث المدعي والمدعى عليه كان فاقداً للأهلية حال نقل الحصص محل الدعوى وهو يؤكد بطلان تصرف المدعى عليه بالوكالة الممنوحة له من والدة.ثالثاً: استمراراً لمسلسل التناقضات من المدعى عليه يحاول إبهام فضيلتكم بأنه تم الصلح على موضوع هذه الدعوى وعليٍ الرغم من أنه تم إيضاح لفضيلتكم أن اتفاقية الصلح المذكورة لا علاقة لها بموضوع الدعوى وهي ومتعلقة بخخصص موكلي بصفته اصيلاً مالكاً للحصص محل الصلح في حينه ولا علاقة له من قريب أو بعيد بالحصص المطالب بقيمتهنا أمام. فضيلتكم.ختاماً: لا عذر لمن أقر والإقرار حجة على المقر وقد أقر المدعى عليه أكثر من مرة وفقاً لما تم توضيحهافي مذكراتنا السابقة أنه اشترى الحصص بقيمة مائة وعشرون مليون ريال (120.000.000) ومع عدم تسليمنا بصحة تلك القيمة إلا أنه عجز أن يثبت قيامه بسداد ذلك المبلغ المقر به عوضاً عن اثباته سداد القيمة الفعلية التي تجاوزت (331) مليون ريال.بناء على ما سبق بيانه وتقديمه في مذكراتنا السابقة نكتفي بما قدمنا ونؤكد على طلباتنا في المرصودة بالدعوى وهي إلزام المدعى علييه.بتسليم مبلغ الحصص وقدرها (ثلاثمائة وواحد وثلا-ثون مليون وثمانمائة واثنين وثمانون ألف ومائة وثمانية وثلاثون ريال) (331.882.138) ريال) ثم عقب وكيل المدعى عليه أسامة بمذكرة نصها (أولا - ذكر المدعي في الفقرة الأولى من مذكرته أننا نحاول إدخال اللبس على الدائرة الموقرة وأننا نتهرب من الرد وهنا نوضح لفضيلتكم أن المدعي مُتناقض في أقواله أكثر من مرة حيث ذكر صراحة أن من قام بالبيع والتنازل عن مورث طرفي الدعوى هو موكلي بموجب الوكالة التي لديه ثم قام بتغيير كلامه بعد أن وضحنا للدائرة عدم صحة ذلك وذكر بأنه وكيل المورث ولكنه يعمل لدى المدعى عليه فعن أي لبس يتحدث المدعي وهو الذي يحاول إدخال اللبس على فضيلتكم , كما أن المدعي ذكر أن الله أنطقنا بالحق وأن الحكم المرفق من قبلنا يثبت أن مورث طرفي الدعوى كان فاقداً للأهلية وهنا نجيب فضيلتكم أن الحكم المرفق تم.نقضه وتم إخلاء سبيلالمورث من الدعوى المقامة ضده وتمت الإشارة إليه للتأكيد على أن المدعي يعلم بأن المبلغ الفعلي هو (120,000,000) مائة وعشرون مليون ريال سعودي والمدعي يعلم ذلك علم اليقين وهذا ما يوضح أن المدعي هو من يدخل اللبس على الدائرة الموقرة وهو متناقض في أقواله ويحاول الغش على الدائرة في هذه القضية وفي غيرها من الدوائر الأخرى الت تنظر الدعاوى المقامة من موكله ضد موكلي.ثانياً: - رداً على ما ورد في القفرة الثالثة من مذكرة المدعى عليه نوضح لفضيلتكم أن شركة أحمد زيني التجارية قد تخارج منها المدعي وحضر بنفسه أمام كاتب العدل ويحضور وكيله الأستاذ عزام خوج وأقر بإبراء ذمة المدعى عليه وأقر بأن الشركاء الجدد في الشركة هم المدعى عليه شخصياً وشركة أوزكو المحدودة كما نفيد فضيلتكم أن الشركة تم تصفيها وفق الأنظمة المتبعة كما تمت الإشارة إلى ذلك بالتفصيل ف المذكرة المقدمة من قبلنا في الجلسة السابقة في الفقرة (ثانياً).ثالثاً- نفيد فضيلتكم أن اتفاقية الصلح المثبتة في صك الحكم رقم 21171185 لعام 1432“واتصادر من الدائرة السابعة عشرة بالمحكمة الإدارية بجدة لبا علاقة وثيقة بشركة أحمد زني التجارية حيث أن الشبركة المذكورة من ضمن الشركات التي تخارج منها المدعي بموجب صك الحكم المشار إليه المملكة العربية السعودية وزارة العدل ضببط المحكمة التجارية بجدة رقم الصفحة ١ ع الدائرة الاولى رقم القضية: 1454540١07 رقمالجلسة: ١١ وأقر المدعي بأنه استلم كافة حقوقه بالشركة المذكورة وأقر بإبراء ذمة المدعى عليه كما أقر وأسقط وتنازل عن أي مطلب أو دعوى في الماضي والحاضر والمستقبل بالنسبة لشركة أحمد زيني التجارية , كما أننا هنا نتوجه بالسؤال للمدعي ووكيله الأستاذ عزام خوج والذي حضر مع موكله المدعي أمام كاتب العدل للتوقيع على التخارج من شركة أحمد زيني وأولاده لماذا قام المدعي بالتوقيع ايضاً على التخارج من شركة أحمد زيني التجارية (على الرغم من أن حكم المحكمة الإدارية وهو التخارج من شركة أحمد زيني وأولاده بصفتها الشريك في كل.من الشركات رقم 1 الى رقم 11) مما يؤكد لفضيلتكم أن المدعي تخارج من شركة أحمد زيني التجارية وأبرأ المدعى عليه وأقر بوجود شركاء جدد ليس من بيهم مورث طرفي الدعوى أحمد عباس زيني رحمه الله وهو على علم بذلك وأن ادعاؤه في الوقت الحالي ادّغاء باطل وجب رده وعدم الالتفات إليه.رابعاً: - تم الإشارة إلى أن ثمن التخارج مبلغ (120,000,000) مائة وعشْرون مليون: ريال سعودي منذ سبع سنوات أمام فضيلة القاضي صالح بن محمد الزايدي القضية رقم 33286392 وتم تقديم العقد الدال على ذلك( المرفق سابقا) ولم يعترض المدعي في ذلك الوقت وقد تمت الإشارة إلى ذلك تفصّيلافي المذكرة المقدمة من قبلنا في الجلسة السابقة في الفقرة (رابعاً).وبناء على ما تم توضيحه في مذكرتنا هذه وفي المذكرات المقدمة من قبلنا سابقاً ونظراً لكون المدعي يتناقض في ادعاءه وفي أقواله ومحاولته التدليس على الدائرة الموقرة أمام فضيلتكم ونظراً كذلك لتكرار المدعي أقواله دون إضافة أمر جديد وقد تم الرد على جميع ما ذكره بالتفصيل فإننا نطلئب.من فضيلتكم الحكم برد.دعوى المدعي وإلزامه بأتعاب المحاماة بمبلغ وقدره (500,000) خمسمائة ألف ريال سعودي) ثم قرر الطرفان الاكتفاء بما قدم. وجرى رفع القضية للدراسة أطراف القضية ةف ٠. &lt; الإسم 8 الصفة المد التوقي عدنان احمد عباس زيني يي لتوقيع الإسم 8 الصفة محا التوقي طارق خلف بن رايع الحارثى 3 - الإسم 7 1 الصفة محا التوقي ليان محمد سليمان السديري 3 لوا الإسم 8 الصفة محا التوقي سلطان ماجد ناصر القحطاني ب لتوقيع الإنسم الصفة التوقيع اسامة احمد عباس زيني مدعى عليه الإسم 8 1 الصفة وكيل التوقيع تركي بن رابح بن سعد المطيري توقيع أعضاء الدائرة الإسم الصفة التوقيع سليمان بن خالد بابطين رئيس الدائرة القضضائية ا اه ١ ١ 0 7 218 دن 3١ ١ 7 7 اه ١ ١ 00 5 عن 0 3١ ١ ا ا ١ ١ 0 7ل عن دن 592 0592 ين ؟١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7" w:name="DOC-205"/>
      <w:pPr>
        <w:pStyle w:val="Heading1"/>
        <w:jc w:val="right"/>
        <w:bidi/>
      </w:pPr>
      <w:r>
        <w:rPr>
          <w:rFonts w:ascii="Traditional Arabic" w:hAnsi="Traditional Arabic"/>
          <w:rtl/>
        </w:rPr>
        <w:t>DOC-205 — ضبط جلسة رقم 19 يوم 22-03-1444 هـ للقضية رقم 42824717.pdf</w:t>
      </w:r>
      <w:bookmarkEnd w:id="2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19 يوم 22-03-1444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22-03-1444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2416–2418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https://drive.google.com/file/d/1ynqHOzxru-xjSzRNx956ClBhtKWA1xa2/view?usp=drivesdk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47458١07 رقمالجلسة: ١8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427815151١1 رقمالجلسة: ١8 ظ عمر سعودبن سعد المطيري الهوبية الوطنية ١٠١.١ السعودية 2003 تركي بن رابح بن سعد المطيري الهوبة الوطنية 1ه 14 ١١ وكيل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لإالزام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وعقب الطرفان أنه بشأن المستندات المطلوبة فإنه ليس لدى المدعى عليه سوى ما تم تقديمهموأنه ليس بحوزة المدعينن أي مستندات أصلية تحوي توقيعاً لمورث الطرفيين. وأضاف الطرفان أنه قد ترى المحكمة الكتابة للبنك المركزي بشأن استجلاب مستندات تمهيداً لإحالتها للأدلة الجنائية.</w:t>
      </w:r>
    </w:p>
    <w:p>
      <w:pPr>
        <w:spacing w:after="120" w:line="276" w:lineRule="auto"/>
        <w:jc w:val="right"/>
        <w:bidi/>
      </w:pPr>
      <w:r>
        <w:rPr>
          <w:rFonts w:ascii="Traditional Arabic" w:hAnsi="Traditional Arabic" w:cs="Traditional Arabic"/>
          <w:b w:val="0"/>
          <w:i w:val="0"/>
          <w:sz w:val="36"/>
          <w:rtl/>
          <w:szCs w:val="36"/>
        </w:rPr>
        <w:t>؟آ امت لاأآعه.ت عدنان احمد عباس زيني الإسم ضرجحم الإسم سليمان ا يمان الإسم تعر سلطان ماجد ناصر القحطاني الإسم الصفة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8" w:name="DOC-206"/>
      <w:pPr>
        <w:pStyle w:val="Heading1"/>
        <w:jc w:val="right"/>
        <w:bidi/>
      </w:pPr>
      <w:r>
        <w:rPr>
          <w:rFonts w:ascii="Traditional Arabic" w:hAnsi="Traditional Arabic"/>
          <w:rtl/>
        </w:rPr>
        <w:t>DOC-206 — ضبط جلسة رقم 17 يوم 29-12-1443 هـ للقضية رقم 42824717.pdf</w:t>
      </w:r>
      <w:bookmarkEnd w:id="2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17 يوم 29-12-1443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29-12-1443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2419–2420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https://drive.google.com/file/d/1UZMGfPH_sD2Fk1GZtDSccB_lBmlwo5ko/view?usp=drivesdk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ضبط جلسة رقم ١7 يوم ١557/١7/79 ه للدعوى رقم 57/751711 نوجز إلى فضيلتكم دعوانا بالتفصيل الآتي: بتاريخ 75”/ 7/ 575 ١ه صدر حكم من المحكمة العامة بجدة بالصك رقم 48 وتاريخ 7/7/ 575 ١ه يقضي بتولي قيماً على المورث لفقدانه الأهلية والإدراك (مرفق صك الحكم) وفي فترة الشك والريبة وثناء نظر دعوى الولي المشار إليها اعلاه استغل المدعى عليه الوكالات الممنوحة له من مورث موكلي: 1701351 يرحمه الله: 70351 وقام بالتوقيع عنه في بيع حصصه في شركة احمد زيني التجارية (ذات مسئولية محدودة) سجل تجاري رقم 505201١937117١7 من مورث موكلي: 7201351 يرحمه الله: 201951 لنفسه حيث وقع عن البائع وعن المشتري بقيمة بيع )45٠0.٠6٠٠( ريال فقط وبذلك انتقلت ملكية تلك الحمصص وهي بنسبة )9/01٠0( من أملاك مورث موكلي إلى أملاك المدعى عليه؛ وقد بلغت قيمة تلك الحصص مبلغاً وقدرة )3"578,17651,37١١ ثلاثمائة وثمانية وستون مليون وسبعمائة وسبعة وخمسون الف وتسعمائة وواحد وثلاثون ربال وهي بنسبة 9109) من راس مال الشركة وذلك بناء على تقرير محاسبي صادر من خبير مكلف من قبل الدوائر التجارية بديوان المظالم في حينه. (مرفق التفرير المحاسبي) علماً أن الوكالات التي أجريت بها عملية البيع وكالات باطلة بناء على فقدان المورث يرحمه الله للأهلية اثناء فترة البيع. وبتاريخ ١؟/ 57/5 ١ه توفي مورث موكلي المغفور له بإذن الله/ أحمد عباس زينيء. وانحصر إرثه في المدعي والمدعى عليه ووالدتهما بموجب صك حصر ورثة رقم 8531515" وتاريخ /١١ 5/ 578 ١ه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5855/59 وتاريخ ١٠/57/87/7١اه يقضي باختصاص القضاء التجاري لنظر هذه الدعوى (مرفق صك حكم الاختصاص) )» ذكرنا ان الحمصص هي نسبتها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 وتشير الدائرة إلى ما قدمه وكيل المدعى عليه إلكترونياً قبل الجلسة» وأفهمت الدائرة وكيل المدعين أن عدم تقديمه للجواب خلال المدة كاشف عن عدم الجدية في الترافع» فاعتذر عن ذلك وأوضح أن تعقيب موكليه يتمثل بالآتي: " رداً على المذكرة المقدمة من المدعى عليه بتاريخ 557/١١/77 ١ه. طلبت الدائرة الموقرة من المدعى عليه في الجلسة المنعقدة بتاريخ 7/١4 ١ه تقديم ما يثبت صحة شرائه لل٠ 901 من الشركة محل الدعوى شركة أحمد زيني التجارية المحدودة سجل تجاري رقم »40570١977١7 فقدم المدعى عليه المذكرة المشار إليها أعلاه ومرفقاتها والتي ارفق بها المدعى عليه ما يزعم أنه (عقد بيع) بينه وبين المورث - يرحمه الله - مؤرخ في 571١/4/7١ ١ه وحيث لم يتم تقديم هذا العقد المزعوم من قبل لاسيما وأن هنالك دعاوى بين المدعي والمدعى عليه قائمة منذُ سنوات عده ولم يتطرق المدعى عليه لهذا العقد ولم يبرزه من قبل» وبعد الاطلاع على التواقيع المرصودة بالعقد المزعوم والتي يتضح من خلالها أنها مثيرة للشك والريبة ولا تشابه التوقيع المعتمد لمورث موكلنا الشيخ أحمد عباس زيني - رحمه الله -. لذلك كله وقبل الخوض في موضوع هذا العقد وبالاستناد إلى نص المادة (الثانية والأربعون) من نظام المحاكم التجارية ولائحته التنفيذية نطلب من مقام الدائرة الموقرة إلزام المدعى عليه بتقديم أصل هذا العقد للتحقق من صحة التواقيع المرصودة به والمنسوبة لمورث موكلنا.".</w:t>
      </w:r>
    </w:p>
    <w:p>
      <w:pPr>
        <w:spacing w:after="120" w:line="276" w:lineRule="auto"/>
        <w:jc w:val="right"/>
        <w:bidi/>
      </w:pPr>
      <w:r>
        <w:rPr>
          <w:rFonts w:ascii="Traditional Arabic" w:hAnsi="Traditional Arabic" w:cs="Traditional Arabic"/>
          <w:b w:val="0"/>
          <w:i w:val="0"/>
          <w:sz w:val="36"/>
          <w:rtl/>
          <w:szCs w:val="36"/>
        </w:rPr>
        <w:t>فاستمهل وكيل المدعى عليه للتعقيب على أن يضمن تعقيبه ما يتعلق بوجود الأصل المطعون عليه بيد موكله من عدم ذلك</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9" w:name="DOC-207"/>
      <w:pPr>
        <w:pStyle w:val="Heading1"/>
        <w:jc w:val="right"/>
        <w:bidi/>
      </w:pPr>
      <w:r>
        <w:rPr>
          <w:rFonts w:ascii="Traditional Arabic" w:hAnsi="Traditional Arabic"/>
          <w:rtl/>
        </w:rPr>
        <w:t>DOC-207 — ضبط الجلسة رقم 1 بتاريخ 03-01-1443هـ للقضية رقم 42824717.pdf</w:t>
      </w:r>
      <w:bookmarkEnd w:id="2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 بتاريخ 03-01-1443هـ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2421–2423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https://drive.google.com/file/d/1yquu2X6WHiF95GawtPgtA-RTDIpc8Mcd/view?usp=drivesdk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لاملعة العربية السعودية وزارة ككل ضبيط المحكمة التجارية بجدة رقم الصفحة*١ ١ الدائرة الاولى رقم القضية: 527845517 رقمالجلسة: ١</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ؤ عدنان احمد عباس زيني الهوية الوطنية اللا ١٠.١. سعودي المدعي ش تركي بن رابح بن سعد المطيري الهوية الوطنية ل ا لا وكيل عاتقة محمديحيى محمدعلي الحرازي | الموية الوطنية /.ع١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في الجلسة تشير الدائرة إلى أنها عقدت هذه الجلسة عن بعد عبر الاتصال المرئي. وبسؤال وكيل المدعي عن بيان دعوى موكله أحال إلى ما جاء في لائحتها ونصها: "بتاريخ 26/ 1434: 77ه صدر حكم من المحكمة العامة بجدة بالصك رقم 43281449 وتاريخ 26 / 7/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الممّنوؤجة؛ له من مورث موكلي - يرحمه الله - وقام بالتوقيع عنه في بيع حصصه في شركة احمك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لاملية العربية السعودية وزارة كن ضبيط المحكمة التجارية بجدة رقم الصفحة ١ ” الدائرة الاوى رقم القضية: 4924855١7 رقمالجلسة: ١ التجارية (ذات مسئولية محدودة) سجل تجاري رقم 4030196102 من مورث موكلي - يرحمه الله - لنفسه حيث وقع عن البائع وعن المشتري بقيمة بيع (450.000) ريال فقظ وبذلك انتقلت ملكية تلك الحصص وهي بنسبة (9090) من أملالمك مورث موكي إلى أملالك المدعى عليه. وقد بلغت قيمة تلك الحصص مبلغاً وقدرة (368.757.931) ثلاثمائة وثمانية وستون مليون وسبعمائة وسبعة وخمسون الف وتسعمائة وواحد وثلاثون ريال وهي بنتسبة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فقتدان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5: /12/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لإلزام المدعى عليه بسداد قيمة الحصص التي استولى علها من شركة احمد زبني التجارية. علماً أنه صدر حكم من المحكمة العامة بجدة بصك رقم 3855849 وتاريخ 10/ 2/ 1438ه يقضي.باختصاص القضاء التجاري لنظر هذه الدعوى (مرفق صك حكم الاختصاص)). ذكرنا ان: الحصص هي نسبتها 9090 من راس المال. كما نبلغكم أن النظام لايسمح لنا بإضافة مدعي او مدعى عليه اخر. نطظلب إلزام المدعى عليه بسسداد المبلغ المستحق في ذمته والبالغ ثلاث مائة وثمانية وستون مليون وسبع مائة وسبعة وخمسون الف وتسعماتة وواحَد وثلا-ثون ريال (368.757.931)". وبطلب الجواب من وكيل المدعى عليه استمهل لتقديمها خلالى 5 أيام عبر تبادل المذكرات, وأفهمت الدائرة الطرفين أن علهما تضمين مذكراتهما القادمة ما يتعلق بما تم بشأن الحصص محل الدعوى من إجراءات تخص انتقالها من تاريخ نشونها وحتى تاريخه مع تقديم المدعى عليه نسخة من عقد التأسي س وكامل تعديلاته. وأفهيمت الدائرة المدعى عليه وكالة أن عليه تقديم الجواب الموضوعي حتى حال تمسكه بالدفع بعدم الاختصاص. وتفهم الدائرة الطرفين أن علهما تبادل المذكرات وفق المتبع ووفق ما سيتم إنشاء جدول التبادل عليه بعد الجلسة, وفي حال تعذر إرفاق أي مذكرة.فيتم إرسالها ودياً إلى الطرف الآخر وبعث نسختها على بريد الدائرة. وعلى ألا. يتجاوز حجم الملف المرفق (10 ميجا بتايت) وأن يكون بصيغة (2015)., وأنه في حال عدم تقديم المذكرة خلال المدة المحددة في دول التبادل؛ فسيكون ذلك تقريراً للاكتفاء.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0" w:name="DOC-208"/>
      <w:pPr>
        <w:pStyle w:val="Heading1"/>
        <w:jc w:val="right"/>
        <w:bidi/>
      </w:pPr>
      <w:r>
        <w:rPr>
          <w:rFonts w:ascii="Traditional Arabic" w:hAnsi="Traditional Arabic"/>
          <w:rtl/>
        </w:rPr>
        <w:t>DOC-208 — ضبط جلسة رقم 00 يوم 20-02-1445 هـ للقضية رقم 42824717.pdf</w:t>
      </w:r>
      <w:bookmarkEnd w:id="2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00 يوم 20-02-1445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2424–2437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https://drive.google.com/file/d/1mynWTK4W3_XUslEgUFrpOkq5czgTTYQo/view?usp=drivesdk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اكملكة العربية السعودية وزارة اأتعدل ضبط المحكمة التجارية بجدة رقم الصفحة ١ ١ 0 1 دائرة الاستئناف الثانية رقم القضية: 55458110 رقمالجلسة: " اط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278741117 وتاريخ 182/١7/١557 ه لسلا أطراف القضبية الهوية الوطنية اي ١١... سعودي حاضر تركي بن رابح بن سعد المطيري الهوبة الوطنية 5ه.ه11١١ وكيل عدنان احمد عباس زيني الموية الوطنية ااانا ؟.لا١.١ سعودي المدعي عاتقة محمديحيى محمدعلي الحرازي الهوبة الوطنية / 458.7و١ ١٠٠١ سعودي مدعى عليه اسامة احمد عباس زيني الموية الوطنية ١.للاا.ء.لم..١ سعودي مدعى عليه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الهوبة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علي طالب صائح اليامي الهوبة الوطنية 000 السعودية مجامى سليمان محمد سليمان السديري الموية الوطنية 5.77 ١. السعودية محامى محمد فواز بن منير الثعلي الهوية الوطنية 1ل 35 ١ ١ السعودية محامى عمر سعود بن سعد المطيري الهوبة الوطنية ١٠١.١ السعودية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دائرة الاستئناف الثانية رقم القضية: 574551١0 رقمالجلسة: " نوجز إلى.فضيلتكم دعوانا بالتفصيل الآتي: بتاريخ 26/ 7/ 1434ه صدر حكم من المحكمة العامة بجدة بالصك: رقم 43281449 وتاريخ 26 / 7/ 1434ه يقضي بتولي قيماً على المورث لفقدانه الأهلينة والإدراك (مرفق صك الحكم) وني فترة الشك والريبة وثناء نظر دعوى الولي المشار إلها اعلاه استغل المدعى عليه الوكالات الممنوحة له من.موزث موكلي ماكةل0: يرحمه اللّه 7ك203: وقام بالتوقيع عنه في بيع حصصه في شركة احمد زيني التجارية (ذات مسئؤلية محدودة) سجل تجاري رقم 4030196102 من مورث موكلي ا2035: يرحمه الله كد00 لنفسه حيث وقع عن البائع وعن المشتري بقيمة بيع (450.000) ريال فقط ويذلك انتقلت ملكية تلك الحصص وهي بنسبة (9090) من أملاك: ممنورث موكلي إلى أملاك المدعى عليه. وقد بلغت قيمة تلك الحصص مبلغاً وقدرة (368.757.931) ثلاثمائة وثمانيّة وشتون مليون وسبعمائة وسبعة وخمسون الف وتسعمائة وواحد وثلاثون ريال وهي بنسبة (9690) من راس مال الشركة وذلك بناء على تقرير محاسبي صادر من خبير.مكلف من قبل الدوائر التجارية بديوان المظالم في حينه. (مرفق التقرير المحاسبي) علماً أن.الوكالات التي أجرنت بها عملية البيع وكالات باطلة بناء على فقدان المورث يرحمه اللّه للأهلية اثناء فترة البيع: ويتاريخ 1 4/ 1438هدتوني مورث موكلي المغفور له بإذن اللّه/ أحمد عباس زيني. وانحصر إرثه في المدعي والمدعئ عليه ووالدتهما بموجب ضصك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لإالزام المدعى عليه بسداد قيمة الحصص التي استولى علها من شركة احمد زيني التجارية. علماً أنه صّدَرْ جكم من المحكمة العامة بجدة بصك رقم 3855849 وتاريخ 10/ 2/ 1438ه يقضي باختصاص القضاء التجازي لنظر هذه الدعوى (مرفق صك حكم الاختصاص)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وفي هذه الجلسة المنعقدة عبر الاتصال المرئي عن بعد والمبلغ بها أطرافها إلكترونياًء واطلعت الدائرة على ملف القضية فلم يتبين لبا تقديم وكيل المدعى عليها ما: استمهل لأجله من: (الرد على اللائحة الاعتراضية المقدمة من وكيل المدعي والرد على جواب وكيل المدعي على لائحة الاعتراض المقدمة من المدعى عليها)ء وأفهمته بأن هذا السلوك غير مقبولء ثم إنه أفاد بأنه تقدم بجوابه بالأمس ليل عبن إيميل الدائرة. ونصه: (بالإشارة إلى المذكرة المقدمة من المدعي تعقيباً على اللائحة الاعتراضية المقدمة من المدعى عليه. وحيث انطوت على ادعاءات يتعين الرد علها بمايلي: أولاءٌ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جوفرياً لاملية العربية السعودية وزارة كن ضبيط المحكمة التجارية بجدة رقم الصفحة ١ * دائرة الاستئناف الثانية رقم القضية: 47455110 رقمالجلسة: " مفاده إبرام عقد بيع حصص مع مورث المدعي: مدون به القيمة الفعلية للحصص والبالغة (120.000.000ريال) ودفع بدفعه لذلك المبلغ من خلال سداد ديون والده - مورث المدعي- للبنوك. وحيث ان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الفرنيني لصالح البنك العرني الوطني مسبباً بكونه القيمة المسددة من أحمد عباس زبني للبنك العربي الوطني بمبلغ وقدره (3.000.000ريال) ومُذيل بتوقيع المدعى عليه (أسامة احمد زيني). شيك بنكي آخر رقم (599139/1) وتاريخ 1ه مسحوب على البنك السعودي الفرنسسي لصالح البنك العربي الوطني مسبباً بكونه القيمة المسددة من أحمد عباس زيني للبنك العربي الوطني بمبلغ وقدره (3.000.000ريال) ومذيل بتوقيع المدعى عليه (أسامة احمد زيني). وحيث إن هذين المستتدين تعدان قرينة قوية ودامغة تثبت على دفع المدعى عليه بسداد القيمة الفعلية للحصص عن طريق دفع الديون المسّتحقة على مورث المدعي - بائع الحصص- للبنوك؛ , وحيث إن تلك المستندات تعد مستندات جوهرية من شأها التأثيزني وجه الرأي في الدعوى. مما يتعين معه رد</w:t>
      </w:r>
    </w:p>
    <w:p>
      <w:pPr>
        <w:spacing w:after="120" w:line="276" w:lineRule="auto"/>
        <w:jc w:val="right"/>
        <w:bidi/>
      </w:pPr>
      <w:r>
        <w:rPr>
          <w:rFonts w:ascii="Traditional Arabic" w:hAnsi="Traditional Arabic" w:cs="Traditional Arabic"/>
          <w:b/>
          <w:i w:val="0"/>
          <w:color w:val="1F4E79"/>
          <w:sz w:val="40"/>
          <w:rtl/>
          <w:szCs w:val="40"/>
        </w:rPr>
        <w:t>الدعوى. ثانياً: التأكيد والتمسك بكافة أوجه الطعون المقدمة من المدعى عليه على الحكم محل الطعن ولا</w:t>
      </w:r>
    </w:p>
    <w:p>
      <w:pPr>
        <w:spacing w:after="120" w:line="276" w:lineRule="auto"/>
        <w:jc w:val="right"/>
        <w:bidi/>
      </w:pPr>
      <w:r>
        <w:rPr>
          <w:rFonts w:ascii="Traditional Arabic" w:hAnsi="Traditional Arabic" w:cs="Traditional Arabic"/>
          <w:b w:val="0"/>
          <w:i w:val="0"/>
          <w:sz w:val="36"/>
          <w:rtl/>
          <w:szCs w:val="36"/>
        </w:rPr>
        <w:t>سيما (الدفع بعدم اختصاص المحكمة نوعياً بنظر الدعوى. وكذلك الدفع بعدم جواز نظر الدعوى لسبق الفصل فيها بموجب أحكام قضائية باتة حائزة لحجية الشيء المقضي به) مع التمسك بباتي الطعون الأخرى.</w:t>
      </w:r>
    </w:p>
    <w:p>
      <w:pPr>
        <w:spacing w:after="120" w:line="276" w:lineRule="auto"/>
        <w:jc w:val="right"/>
        <w:bidi/>
      </w:pPr>
      <w:r>
        <w:rPr>
          <w:rFonts w:ascii="Traditional Arabic" w:hAnsi="Traditional Arabic" w:cs="Traditional Arabic"/>
          <w:b/>
          <w:i w:val="0"/>
          <w:color w:val="1F4E79"/>
          <w:sz w:val="40"/>
          <w:rtl/>
          <w:szCs w:val="40"/>
        </w:rPr>
        <w:t>ثالثاً: نضيف إلى وجة.الظعن على الحكم - مدار الاستئناف - بعدم اختصاص المحكمة نوعياً بنظر الدعوى</w:t>
      </w:r>
    </w:p>
    <w:p>
      <w:pPr>
        <w:spacing w:after="120" w:line="276" w:lineRule="auto"/>
        <w:jc w:val="right"/>
        <w:bidi/>
      </w:pPr>
      <w:r>
        <w:rPr>
          <w:rFonts w:ascii="Traditional Arabic" w:hAnsi="Traditional Arabic" w:cs="Traditional Arabic"/>
          <w:b w:val="0"/>
          <w:i w:val="0"/>
          <w:sz w:val="36"/>
          <w:rtl/>
          <w:szCs w:val="36"/>
        </w:rPr>
        <w:t>القصور في التسبيب فيما سببته باختصاصها بنظر الدعوىء. فالبين من مدونات الحكم أن الدائرة سببت اختصاصها نصاً بناء على (ينبسط اختضاص المحكمة التجارية على تلك الدعوى وفق الفقرة (4) من المادة (16) من نظام المحاكم التجارية)ء وحيث إن ما سبيته الدائرة تسبيب قاصر ومعيب ذلك أن: أنه بالرجوع للمادة المتساند علها فإنها تتعلق (بنظر المحاكم التجازية للدعاوى والمخالفات الناشئة عن تطبيق أحكام نظام الشركات)ء وحيث ان نظام الشركات يحتوي على العديّد من النصوص النظامية التي تصل إلى ما يزيد عن 250مادة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لا.توجد أي مخالفة في ظبيعة تلك الدعوى يسيغ للدائزة تأسيس حكمها باختصاصها بنظر تلك الدعوى بناء على هذه المادة الآنفة البيان.</w:t>
      </w:r>
    </w:p>
    <w:p>
      <w:pPr>
        <w:spacing w:after="120" w:line="276" w:lineRule="auto"/>
        <w:jc w:val="right"/>
        <w:bidi/>
      </w:pPr>
      <w:r>
        <w:rPr>
          <w:rFonts w:ascii="Traditional Arabic" w:hAnsi="Traditional Arabic" w:cs="Traditional Arabic"/>
          <w:b w:val="0"/>
          <w:i w:val="0"/>
          <w:sz w:val="36"/>
          <w:rtl/>
          <w:szCs w:val="36"/>
        </w:rPr>
        <w:t>مما يعيب الحكم بالقصور وبجّعله حرياً بالإلغاء. ويضى لا مناص من الحكم بعدم اختصاص المحكمة نوعياً بنظر الدعوى. رابعاً: الدفع بصِرّف: النظر عن الدعوى لعدم تحريرها لكونها تنطوي على تناقضات يعيها بالتجبيل: لما كانت المادة (93) من نظام المحاكم التجارية نصت على أنه (فيما لم يرد فيه نص خاص في النظام. تطبق أحكام نظام المرافعات الشرعية على الندعاوى التي تختص بنظرها المحكمة بما لا يخالف طبيعة الدعوى التجارية)ء وحيث إن المادة (66) من نظام المرافعات.الشرعية قد استلزمت تحرير الدعوى. ولما قرره الفقهاء - رحمهم اللّه - من أن من شروط الدعوى أن تكون الدعوى محررة أي معلومة. معلومة المدعى به. قال الموفق - رحمه الله تعالى - في المغني: " ولا. يسمع الحاكم الدعوى إلا. محررة " ( 8 /510) , ولما كان من المقرر فقها ونظاما أن الدعوى لا.يصح السير فها قبل تحريرها قال الشيخ البهوتي: " ولا تصح الدعؤّى إلا محررة تحريرا يعلمه ابلدعي لأن الحاكم يسأل المدعى عليه عما ادعاه المدعي فإن اعترف به الزمه ولا. يمكنه أن لاملية العربية السعودية وزارة كن ضبيط المحكمة التجارية بجدة رقم الصفحة ١ 6 دائرة الاستئناف الثانية رقم القضية: 47455110 رقمالجلسة: " يلزمه مجبولا. "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فيها على بطلان البيع بناء على ما اورده نصاً (أن الوكالات التي اجريت بها عملية البيع وكالات باطلة بناء على فقدان المورث للأهلية أثناء فترة البيع). إلا. أنه ختم دعواه بما يناقض فحوى ومضمون دعواه + السابق التي كان يطالب فها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بالتجهيل والإبهام والغموض مما يتعين معه صرف النظر عن تلك</w:t>
      </w:r>
    </w:p>
    <w:p>
      <w:pPr>
        <w:spacing w:after="120" w:line="276" w:lineRule="auto"/>
        <w:jc w:val="right"/>
        <w:bidi/>
      </w:pPr>
      <w:r>
        <w:rPr>
          <w:rFonts w:ascii="Traditional Arabic" w:hAnsi="Traditional Arabic" w:cs="Traditional Arabic"/>
          <w:b/>
          <w:i w:val="0"/>
          <w:color w:val="1F4E79"/>
          <w:sz w:val="40"/>
          <w:rtl/>
          <w:szCs w:val="40"/>
        </w:rPr>
        <w:t>الدعوى. خامساً: الدفع بطلب إستجواب المدعى علها (عاتقة الحرازي) لكون استجوابها من شأنه التأثير في</w:t>
      </w:r>
    </w:p>
    <w:p>
      <w:pPr>
        <w:spacing w:after="120" w:line="276" w:lineRule="auto"/>
        <w:jc w:val="right"/>
        <w:bidi/>
      </w:pPr>
      <w:r>
        <w:rPr>
          <w:rFonts w:ascii="Traditional Arabic" w:hAnsi="Traditional Arabic" w:cs="Traditional Arabic"/>
          <w:b w:val="0"/>
          <w:i w:val="0"/>
          <w:sz w:val="36"/>
          <w:rtl/>
          <w:szCs w:val="36"/>
        </w:rPr>
        <w:t>وجه الرأي في الدعوى: بناء على نص المادة (20/2).من نظام الإثبات التي تنص على أنه (2- لأي من الخصوم استجواب خصمه مباشرة)ء وتنص المادة (21/1) من ذات النظام على انه (للمحكمة - من تلقاء نفسها أو بناء على طلب أحد الخصوم- أن تأمر بحضور الخصم لاستجوابه؛ ويجب على من تقرر استجوابه أن يحضر الجلسة المحددة لذلك). ولما كان المدعى عليه قد أثار دفعاً امام المحكمة الابتدائية بطلب استجواب المدعى عليها (عاتقة الحرازي) إلا أن وكيل المدعي رفض بزعم عدم ضرورة ذلك دون مبرر واضح أو سبب سائغ واكتفى بالقول بأن“المدعى,علها " على الحياد " في رد مهم وغير مفهوم وغير منطقي إذ لا يستساغ أن تقيم المدعئ: علها دعوى تطالب بها (ابنها- المدعى عليه) ثم تكون على الحياد. وقد انساقت الدائرة وراء رفضه دون سبب أو مبرر واضح على الرغم من كونه دقعَاً جوهرياً يتعين تمحيصه وإجابته أو الرد عليه بسبب سائغ على نحو يعيب الحكم. وحيث نتمسك بطلب استجواب المدعى عليها وإحضارها للاستجواب لكون أقوالها ستكون مؤثرة في تلك الدعوى حيث سيثبت عدم رغبتها في رفع تلك: الدعوى لثبوت استيفاء مورثها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طلالل أب و غزاله كأساس لتقييم الحصص: فالمدعى عليه أثار منذ فجر تلك الدعوى دفعاً جوهرياً مؤداه عدم جواز الاستناد على التقييم المحاسبي الصادر في دعوى التخارخ المنظورة لدى المحكمة الإدارية ذلك أن: 1. أن تلك الحصص المباعة قد تم تقديرها بعقند صحيح ومكتمل الأركان بين المدعى عليه ومورث المدعي وقد أقر المدعي بصحته والذي يتضمن تقدير قيمة حضص مورث المدعي بمبلغ وقدره (120.000.000ريال) مئة وعشرون مليون ريالء. ويما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موزث المدعي وتملكه الحصة الأكبر في شركة احمد زيني التجارية بنسبة (9090- حصة والده) استمر 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 على قرار الشركاء بتعديل عقد تأسيس شركة أحمد زيني التجارية - محل الدعوى- المبرم بتاريخ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4ه وحيث؛ إن هذا المحرر يكتسب حجية في مواجهة المدعي وفقاً للمادة (26) من نظام الإثبات التي لاملية العربية السعودية وزارة كن ضبيط المحكمة التجارية بجدة ْ رقم الصفحة ١ ه دائرة الاستئناف الثانية رقم القضية: 47458117 رقمالجلسة: ”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نظاماً)ء وحيث أن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في الحق الخاص).وحيث أنه من المقرر انه (من سعى لنقض ما تم على يديه فسعيه مردود ). وحيث انه من المقرر قضاءً أن (الإبراء ونحوه ممايُسقط الحق) (الحكم الصادر من الدائرة التجارية الثالثة بالمحكمة التجارية الصادر بالحكم رقم 02 وتاريخ: 5515١/1١/١١هفي القضية رقم 551.17.91.37 لعام 555١ه). 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(120مليون ريال)ء وقد أكدت الدائرة في تسبيبها عدم طعن المدعي في صحة البيع او التمسك ببطلانه ومن ثم فإن المدعي يكون قد أقز بصحة العقد ومضمونه وسريان آثاره النظامية وأضى حائزاً للحجية في حقه. ذلك انه.من المقرر قضاءً عدم جواز تجزئة بنود العقد بحيث يتم الإقرار بصحته ثم إنكار بنوده ومضمونه الامر الذي يتعين معه القضاء برد دعوى المدعي. ومما يعضد ما سبق بصحة العقد المبرم وإستيفاء مورث المدعي لقيمة الحصص هو أن الثابت توقيع عقد بيّع الحصص بين مورث المدعي - وهو بكامل أهليته المعتبرة شرعاً ونظاماً للتعاقد - والمدعى عليه بتاريخ 16/10/1431ه: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وتاربخ 16/10/1431ه: لم يتم تعيين ولياً عنه إلا.في عام 1436ه أي بعد ما يزيد على (5سنوات كاملة) من تاريخ التوقيع على عقد بيع الحصص الامر الذي يثبت صحة العقد وموافقته لصحيح الشريع والنظام. وحيث ان عدم سلوك مورث المدعي - في ظل توافر أهليته: أي طريق للمطالبة بمُقابل تلك الحصص أو حت باستردادها يعد دليلاً قاطعاً على استيفائه لقيمة تلك الحصص"مخل</w:t>
      </w:r>
    </w:p>
    <w:p>
      <w:pPr>
        <w:spacing w:after="120" w:line="276" w:lineRule="auto"/>
        <w:jc w:val="right"/>
        <w:bidi/>
      </w:pPr>
      <w:r>
        <w:rPr>
          <w:rFonts w:ascii="Traditional Arabic" w:hAnsi="Traditional Arabic" w:cs="Traditional Arabic"/>
          <w:b/>
          <w:i w:val="0"/>
          <w:color w:val="1F4E79"/>
          <w:sz w:val="40"/>
          <w:rtl/>
          <w:szCs w:val="40"/>
        </w:rPr>
        <w:t>الدعوى. ولما كان من اللقرر قضاءً أنه "تقضي القواعد العامة بأن البيع يعد من أعمال التصرف سواء بالنسبة</w:t>
      </w:r>
    </w:p>
    <w:p>
      <w:pPr>
        <w:spacing w:after="120" w:line="276" w:lineRule="auto"/>
        <w:jc w:val="right"/>
        <w:bidi/>
      </w:pPr>
      <w:r>
        <w:rPr>
          <w:rFonts w:ascii="Traditional Arabic" w:hAnsi="Traditional Arabic" w:cs="Traditional Arabic"/>
          <w:b w:val="0"/>
          <w:i w:val="0"/>
          <w:sz w:val="36"/>
          <w:rtl/>
          <w:szCs w:val="36"/>
        </w:rPr>
        <w:t>للبائع أو المشتري ومن ثم فان العقد ينعقد ممن هو اهل للتصرف وهو من بلغ سن الرشد ولم يحجر عليه والعبرة بتوافر الاهلية للتصرف هي بوّقت التصرف أي وقت انعقاد العقد ولا.اثر على صحة العقد ووجوده لما قد يطرأ على أهلية أي منهما بعد ذلك". ثامتاً: انطواء اذعاءات المدعي على تناقضات وتدليس جلي: فبتمحيص ردود وادعاءات المدعي نجد أنها ران عليها التدليس الواضح والتناقض الجلي وتجلى ذلك فيما يلي: 1.في سبيل سعيه لتضليل الدائرة مصدرة الحكم طعن بتزوير العقد المبرم. بِيَنْالمدعى عليه ووالده مالك الحصص والذي يثبت قيمة الحصص الفعلية والتي تم التراضي علها بقيمة 120 مليون ريالء وزعم أنه أول مرة يسمع عنه أو يطلع عليه على الرغم من أنه أقام عديد الدعاوى لدى عدة جهات قضائية بذات الموضوع. 2. كما أنه المدعي كان يذكر دّائمناً بأن العقد المثبت لدى الجبات ذات العلاقة كان بالقيمة الإسمية وذكر نصاً أنه أحد'ؤكلاء المدعى عليه ذكر في دعوى سابقة أن القيمة الفعلية للحصص هي 120مليون ريال وانها ثابتة في ضبط إحدى المملكة العربية السعودية ٠ هم وزارة العدل ضبط عه آذآ ما الى ليييح 6 للثللاك.</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5 ل ! دائرة الاستئناف الثانية 0 رقم القضية: 4141051107 رقمالجلسة: " 0 09 جلسات تلك الدعاوى.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ان سكوته أمام المحكمة يعتبر إقراراً بالعقد وبصحته.ء ومن المقرر قضباءء" عدم جواز الرجوع في الإقرار في الحق الخاص". 3 كما ان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2ف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لا.يصح ولا محل له....) مما يثبت ويؤكد تضليل المدعي على الدائرة فنجدة يجتزيء الوقائع بحيث يأخذ من تلك الدعوى ما يراه ويظنه لمصلحته ويترك ما يضره. 4.ومن تضضليل المدعي أنه ذكر أن وكيل أحمد زيني في نقل الحصص باسم أسامه هو موظف عند أسامه نجده هو نفسه من قام المدعي عدنان بتوكيله في اتمام عملية تخارجه من ذات الشركة بعد اكثر من سنتين ايضا نقص الاهلية ليست من القواعد العامة التي تبطل العقد بطلانًا مطلقا انما تعتبر من عيوب الارادة التي تجيز لصاحب المصلحة التمسك بها فالعقد هنا يصبح قابل للإبطال ولم ترى: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المبدئى من المدعي بعدم صحة الدفع بعدم جواز نظر الدعوى لسبق الفصل فهها تأسيساً على أن الحصة محل</w:t>
      </w:r>
    </w:p>
    <w:p>
      <w:pPr>
        <w:spacing w:after="120" w:line="276" w:lineRule="auto"/>
        <w:jc w:val="right"/>
        <w:bidi/>
      </w:pPr>
      <w:r>
        <w:rPr>
          <w:rFonts w:ascii="Traditional Arabic" w:hAnsi="Traditional Arabic" w:cs="Traditional Arabic"/>
          <w:b/>
          <w:i w:val="0"/>
          <w:color w:val="1F4E79"/>
          <w:sz w:val="40"/>
          <w:rtl/>
          <w:szCs w:val="40"/>
        </w:rPr>
        <w:t>الدعوى ملك مورثه أحمد زيني وأن الصلح وقع على الحصة المملوكة لموكلي في الشركة. فنجيب فضيلتكم</w:t>
      </w:r>
    </w:p>
    <w:p>
      <w:pPr>
        <w:spacing w:after="120" w:line="276" w:lineRule="auto"/>
        <w:jc w:val="right"/>
        <w:bidi/>
      </w:pPr>
      <w:r>
        <w:rPr>
          <w:rFonts w:ascii="Traditional Arabic" w:hAnsi="Traditional Arabic" w:cs="Traditional Arabic"/>
          <w:b w:val="0"/>
          <w:i w:val="0"/>
          <w:sz w:val="36"/>
          <w:rtl/>
          <w:szCs w:val="36"/>
        </w:rPr>
        <w:t>بالتالي: - المدعي أغفل استناد المدعى عليه على أحكام قخبائية باتة أخرى حازت حجية الشيء المقضي به تمثلت في الحكمين الصادرين من المحكمة العامة بمحافظة جدة والمقيدة بالمحكمة برقم (3218883) وتاريخ 2ه دلددى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-والذي تضمن استلام مورث المدعي لقيمة الحصص المباعة وقد أثبتت المحكمة عقد البيع - المزاد إبطاله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الشيء المقضي به ومن ثم فلا. 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2/12/1432ه فهو مردود عليه ذلك أن: ب/1: المدعي قبل توقيعه على هذا الصلح المدون بالاتفاقية اطلع على الوضع القانوني والمالي للشركة محل الدعَوَىٌ ِ اثناء صدور هذا الحكم المتضمن الصلح - وعلم علماً 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 ثمة معارضة على هذا الأمر ولم يبد دفعاً بعدم استيفاء ثمن تلك الحصص - على النحو الذي يدعيه- وبناء على ذلك وقّع على هذا الصلح المدؤن بالحكم القضائي الذي أثبت تصالح المستأنف والمستأنف ضده بشأن كل ما يتعلق بالشركة - محل الدعوى المملكة العربية السعودية 1 5هما «زارة أتعدل ضبط عه 52525252253 اه ا اا 6 اللللك.</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الصفحة4؟ ٠ ا و دائرة الاستئناف الثانية 0 رقم القضية: 474141١17 رقمالجلسة: " 0 0 (شركة احمد زيني التجارية) سواء ما يتعلق بنسبة والده ال(9090)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فبها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أصبخ شريكاً منفرداً فها بناء على شراء حصص مورث المدعي في تلك الشركة وقد تم تأكيد ذلك بتسجيل قرار الشركاء لدذى وزارة التجارة برقم (130 - عدد7- مجلد 9/ع/2 لعام 1434ه بتاريخ 10/2/1434ه بخطاب كاتب العدل بالغرفة: التجارية الصناعية بجدة رقم (7050/34) وتاريخ 4 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 الدعوى اختلاف المدعي-مورث البائع للحصص - والمدعى عليه - المشتري للحصص - في خروج المال » وحيث أنه ممن: المقرر في قضاء المحاكم التجارية أنه (إذا اختلف الباذل والمبذول له المال في طريقة خروجه فالقول قول الباذل مع يمينه ذلك أنه مالك للمال وهو أعلم بطريقة وصفة خروجه.ء ولما كان الفقهاء (المنثور للزركشي. الأشباه والنظائر للسيوطي. كشاف القناع للهوتي) قرروا أن القول قول الدافع مع يمينه لأنه المْمَلّك وهو ادرى بجهة تمليكه). وعلى فرض - والفرض يساوي العدم- صحة ما دفع به المدعي بأن القول قول البائع فإن البائع - احمد عباس زيني - قد توفاه الله ومن ثم فلا قول لا. ولا يجوز أن يحل المدعي محل والده ولايؤخذ بقوله فصفته لا.تتعدى كونه وريث. عاشراً: الذفع بسقوط حق المدعي في المطالبة بقيمة الحصص المباعة في شركة أحمد زيني التجارية: لما كان البين من الدعوى أن المدعي يطالب بنصيبه من قيمة الحصص المباعة للمدعى عليه من مورثه. وحيث أنه - وفقاً لصحيح النظام - فإن المدعي سقط حقه في المطالبة بتلك</w:t>
      </w:r>
    </w:p>
    <w:p>
      <w:pPr>
        <w:spacing w:after="120" w:line="276" w:lineRule="auto"/>
        <w:jc w:val="right"/>
        <w:bidi/>
      </w:pPr>
      <w:r>
        <w:rPr>
          <w:rFonts w:ascii="Traditional Arabic" w:hAnsi="Traditional Arabic" w:cs="Traditional Arabic"/>
          <w:b/>
          <w:i w:val="0"/>
          <w:color w:val="1F4E79"/>
          <w:sz w:val="40"/>
          <w:rtl/>
          <w:szCs w:val="40"/>
        </w:rPr>
        <w:t>الدعوى وبياناً لذلك: أ الواقعة - محل الدعوى - كان يسري بشأنها نظام الشركات الصادر مرسوم ملكي رقم</w:t>
      </w:r>
    </w:p>
    <w:p>
      <w:pPr>
        <w:spacing w:after="120" w:line="276" w:lineRule="auto"/>
        <w:jc w:val="right"/>
        <w:bidi/>
      </w:pPr>
      <w:r>
        <w:rPr>
          <w:rFonts w:ascii="Traditional Arabic" w:hAnsi="Traditional Arabic" w:cs="Traditional Arabic"/>
          <w:b w:val="0"/>
          <w:i w:val="0"/>
          <w:sz w:val="36"/>
          <w:rtl/>
          <w:szCs w:val="36"/>
        </w:rPr>
        <w:t>م/6 بتاريخ 22: / 3 / 1385ه وقرار مجلس الوزراء رقم 185 بتاريخ 17 / 3 / 1385ه ء وقد نصت المادة (165) من النظام على أنه (يجوز للشريك أن يتنازل عن حصته لأحد الشركاء أو للغير وفقّ لشروط عقد الشركة. ومع ذلك إذا أراد الشريك التنازل عن جصته بعوض للغير وجب أن يخطر باق الشركاء عن طريق مدير الشركة بشروط التنازل. وفي هذه الحالة يجوز لكل شريك أن يطلب استرداد الحصة بثمنها الحقيقي. فإذا انقضت ثلاثون يومًا من تاريخ الإخطار دون أن يستعمل أجد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 وإذا تعلق التنازل بحصة واحدة أعطيت هذه الحصة للشركاء الذين طلبوا الاسترداد مع مراعاة حكم الفقرة الثانية من المادة (158). ب.ولما كان مفاد تلك المادة أنها أجازت للشريك التنازل عن حصته لاحد الشركاء وأجازت لأي من الشركاء بعضهم أو جميعهم حق الاسترداد وطلب الحصول على تلك الحصص بعوض. وَحيّث ان الثابت - وبإقرار المدعي- طلب المدعى عليه (أسامة زبني) استرداد الحصص المملوكة لمورثه ومورث المدعين 5ه وزارة أتعدل ضبط | الملا آذآ ما الى ليييح 6 للثللاك.</w:t>
      </w:r>
    </w:p>
    <w:p>
      <w:pPr>
        <w:spacing w:after="120" w:line="276" w:lineRule="auto"/>
        <w:jc w:val="right"/>
        <w:bidi/>
      </w:pPr>
      <w:r>
        <w:rPr>
          <w:rFonts w:ascii="Traditional Arabic" w:hAnsi="Traditional Arabic" w:cs="Traditional Arabic"/>
          <w:b w:val="0"/>
          <w:i w:val="0"/>
          <w:sz w:val="36"/>
          <w:rtl/>
          <w:szCs w:val="36"/>
        </w:rPr>
        <w:t>| ل يي بس دك دائرة الاستئناف الثانية رقم القضية: 15541811١17 رقمالجلسة: " »وحيث أن المدعي لم يطلب حق الاسترداد أو حق الشفعة بشأن تلك الحصص ولم يبد ثمة اعتراض على البيع لتلك الحصص. ومن ثم عدم جوازية مطالبته بتلك الدعوى. ومما يعضد ويثبت استلام مورث المدعى عليه لقيمة تلك الحصص هو المحررات الرسمية التي تساند علها المدعى عليه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يضح معه هذا النشر مكتسباً للحجية في مواجبّة المدعي. الحادي عشر: الدفع بعدم قبول الدعوى لرفعها من غير ذي صفة: لما كان من المقرر نظاماً أن الدفع بعدم: قبول الدعوى لرفعها من غير ذي صفة من</w:t>
      </w:r>
    </w:p>
    <w:p>
      <w:pPr>
        <w:spacing w:after="120" w:line="276" w:lineRule="auto"/>
        <w:jc w:val="right"/>
        <w:bidi/>
      </w:pPr>
      <w:r>
        <w:rPr>
          <w:rFonts w:ascii="Traditional Arabic" w:hAnsi="Traditional Arabic" w:cs="Traditional Arabic"/>
          <w:b/>
          <w:i w:val="0"/>
          <w:color w:val="1F4E79"/>
          <w:sz w:val="40"/>
          <w:rtl/>
          <w:szCs w:val="40"/>
        </w:rPr>
        <w:t>الدفوع المتعلقة بالنظام العام التي يجوز الدفع بها في أي مرحلة تكون علها الدعوى. وحيث ان من المقرر اذا</w:t>
      </w:r>
    </w:p>
    <w:p>
      <w:pPr>
        <w:spacing w:after="120" w:line="276" w:lineRule="auto"/>
        <w:jc w:val="right"/>
        <w:bidi/>
      </w:pPr>
      <w:r>
        <w:rPr>
          <w:rFonts w:ascii="Traditional Arabic" w:hAnsi="Traditional Arabic" w:cs="Traditional Arabic"/>
          <w:b w:val="0"/>
          <w:i w:val="0"/>
          <w:sz w:val="36"/>
          <w:rtl/>
          <w:szCs w:val="36"/>
        </w:rPr>
        <w:t>رجع البظلان لاعتبارات موضوعية كما هو الحال في انعدام احد اركان العقد الثلاثة الرضا أو المحل أو السبب أو الثمن فإن هذا البطلان هو الذي يخضع للقواعد العامة وتخلص في ان العقد الباطل منعدم كأصل ولا ينتج أثراء ولا. يزول البطلان بالإجازة وفي حالة البطلان يعاد المتعاقدين الى الحالة التي كانا علها قبل التعاقد.</w:t>
      </w:r>
    </w:p>
    <w:p>
      <w:pPr>
        <w:spacing w:after="120" w:line="276" w:lineRule="auto"/>
        <w:jc w:val="right"/>
        <w:bidi/>
      </w:pPr>
      <w:r>
        <w:rPr>
          <w:rFonts w:ascii="Traditional Arabic" w:hAnsi="Traditional Arabic" w:cs="Traditional Arabic"/>
          <w:b w:val="0"/>
          <w:i w:val="0"/>
          <w:sz w:val="36"/>
          <w:rtl/>
          <w:szCs w:val="36"/>
        </w:rPr>
        <w:t>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 يلي: قبول الاستئناف شكلاً. في الموضوع: بإلغاء الحكم المستأنف والقضاء مجدداً برد الدعوى).</w:t>
      </w:r>
    </w:p>
    <w:p>
      <w:pPr>
        <w:spacing w:after="120" w:line="276" w:lineRule="auto"/>
        <w:jc w:val="right"/>
        <w:bidi/>
      </w:pPr>
      <w:r>
        <w:rPr>
          <w:rFonts w:ascii="Traditional Arabic" w:hAnsi="Traditional Arabic" w:cs="Traditional Arabic"/>
          <w:b w:val="0"/>
          <w:i w:val="0"/>
          <w:sz w:val="36"/>
          <w:rtl/>
          <w:szCs w:val="36"/>
        </w:rPr>
        <w:t>فعقب وكيل المدعيين قائلاءٌ انه يطلب مهله لتقديم جؤابه. ثم طلبت الدائرة من الطرفين تقديم مذكرات ختامية للمدعي 3 أيام من تاريخه. وللمدعى عليه 3 أيام تالية لهاء على أن تكون المذكرات مختصرة وغير مكررة لما تم بيانه سابقاً. وأن تشتمل المذكرات على التسلسل الزمني لواقعة البيع إلى حين تاريخ صدور حكم (قطعي) بإقامة قيّم على مورث الطرفينء مع ذكر التواريخ وإرفاق المستندات الدالة عليهاء وتكون بصيغتي /0م و 0: 0 كما أفهمت كل طرف بأن يكون الرد عبر النظام, على إنه إن تعذر إرسال الإجابة عبر النظام. فيمكن إرسالها عبر إيميل الدائرة التالي: 510-001/1/12)©1770[.807.52[-4870 مع ضرورة أن يقوم كل طرف بتزويد الطرف الآخر بالإجابة عبر إيميل كل منهماء فتفهم كل طرف ذلك. وعليه تقرر الدائرة تأجيل نظر الدعوى.</w:t>
      </w:r>
    </w:p>
    <w:p>
      <w:pPr>
        <w:spacing w:after="120" w:line="276" w:lineRule="auto"/>
        <w:jc w:val="right"/>
        <w:bidi/>
      </w:pPr>
      <w:r>
        <w:rPr>
          <w:rFonts w:ascii="Traditional Arabic" w:hAnsi="Traditional Arabic" w:cs="Traditional Arabic"/>
          <w:b w:val="0"/>
          <w:i w:val="0"/>
          <w:sz w:val="36"/>
          <w:rtl/>
          <w:szCs w:val="36"/>
        </w:rPr>
        <w:t>أطراف القضية هه علي طالب سا اليامي ايها محامى التوقيع سليمان محمد لمان اموق الصفة محا التوقيع ّ 7 مه )60 1 &lt;ه المحكمة التجارية بجدة رقم كمه ١ دائرة الاستئناف الثانية رقم القضية: 07١7 30 رقم الجلسة: " أ رح 78 ل عمر سعود بن سعد المطيري لد توقيع أعضاء الدائرة ٠" 1 م الإسم الصفة 8 ان - يجين محمد الشهري أ لعضو الثالك العضو الثاني الصفة 072 ا( “صل ائيس الدائرة القضائية كاك 7ج الور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1" w:name="DOC-209"/>
      <w:pPr>
        <w:pStyle w:val="Heading1"/>
        <w:jc w:val="right"/>
        <w:bidi/>
      </w:pPr>
      <w:r>
        <w:rPr>
          <w:rFonts w:ascii="Traditional Arabic" w:hAnsi="Traditional Arabic"/>
          <w:rtl/>
        </w:rPr>
        <w:t>DOC-209 — ضبط جلسة رقم 22 يوم 03-06-1444 هـ للقضية رقم 42824717.pdf</w:t>
      </w:r>
      <w:bookmarkEnd w:id="2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22 يوم 03-06-1444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03-06-1444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2438–2440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https://drive.google.com/file/d/1Uz_CI6u1W9CLu6Z9YZ_OuvdddvOEXfTO/view?usp=drivesdk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25418١7 رقمالجلسة: "١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١١5 السعودية محامى سلطان ماجد ناصر القحطاني الموية الوطنية اي لال 1١ السعودية محامى اسامة احمد عباس زيني الهوبة الوطنية ل ا١.م..١ السعودية مدعئ عليه عمر سعود بن شعد المطيري الهوبة الوطنية ٠١١١ السعودية 2003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8 روزارة العدل ضبط اانا اد ا الدائرة الاولى رقم القضية: 45452117 رقمالجلسة: "١ 5 تركي بن رابح بن سعد المطيري البوية الوطنية 4ه ١1١1114 وكيل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اكة003: يرحمه الله ا0025: وقام بالتوقيع عنه في بيع حصصه في شركة احمد زيني التجارية (ذات مسئولية محدودة) سجل تجاري رقم 4030196102 من مورث موكلي طكةل2: يرحمه الله داكد00: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الحجصص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 و تشير الدائرة إلى أنها خاطبت البنك المركزي وفق ما تضمنه محضرّ الجلسة السابقة بموجب خطابها الصادر عن المحكمة بتاريخ 2/4/1444ه. ولم ترد إفادة حتى تاريخه. وعليه رفعت الجلسة.</w:t>
      </w:r>
    </w:p>
    <w:p>
      <w:pPr>
        <w:spacing w:after="120" w:line="276" w:lineRule="auto"/>
        <w:jc w:val="right"/>
        <w:bidi/>
      </w:pPr>
      <w:r>
        <w:rPr>
          <w:rFonts w:ascii="Traditional Arabic" w:hAnsi="Traditional Arabic" w:cs="Traditional Arabic"/>
          <w:b w:val="0"/>
          <w:i w:val="0"/>
          <w:sz w:val="36"/>
          <w:highlight w:val="yellow"/>
          <w:rtl/>
          <w:szCs w:val="36"/>
        </w:rPr>
        <w:t>أطراف الفلِية ص[ 3 23 5-75 ضبط 26 كي ظ ١ 4 0 حملن ١ بع طارق خلف بن رايع الحارثي 3 م.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 ىم ٠ - توقيع أعضاء الدائرة سس ِِِِِِِِِ ب ٍٍِِِطِطبطصطصطصطصطصطصطصطصطجِجِجٍٍِِِِجِث1[1/ََجج ل يبيبح : اح 5 9 دم 3 3 ١١ ١ س١ س١ مح مرح 5 ال 5 اح دم 3 3 ١ ١ سه س١ مح مرح 5 62 5 حل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2" w:name="DOC-210"/>
      <w:pPr>
        <w:pStyle w:val="Heading1"/>
        <w:jc w:val="right"/>
        <w:bidi/>
      </w:pPr>
      <w:r>
        <w:rPr>
          <w:rFonts w:ascii="Traditional Arabic" w:hAnsi="Traditional Arabic"/>
          <w:rtl/>
        </w:rPr>
        <w:t>DOC-210 — ضبط الجلسة رقم 10 بتاريخ 07-07-1443هـ للقضية رقم 42824717.pdf</w:t>
      </w:r>
      <w:bookmarkEnd w:id="2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10 بتاريخ 07-07-1443هـ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07-07-1443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2441–2443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https://drive.google.com/file/d/1Bu14__JQQSF88My_C3AIpcOkLktFDf0A/view?usp=drivesdk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اأتعدل ضبط المحكمة التجارية بجدة رقم الصفحة ١ ١ الدائرة الاول رقم القضية: 47858١7 رقمالجلسة: ٠١</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سليمان محمد سليمان السديري الهوبة الوطنية ١١١ السعودية محامى تركي بن رابح بن سعد المطيري الهوية الوطنية 5ه.ه784 ١١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لاملية العربية السعودية وزارة كن ضبيط المحكمة التجارية بجدة رقم الصفحة ١ ” الدائرة الاول رقم القضية: 4781181١7 رقمالجلسة: ٠١ نوجز إلى فضيلتكم دعوانا بالتفصيل الآتي: بتاريخ 26/ 7/ 1434ه صدر حكم من المحكمة العامة بجدة بالصك رقم 43281449 وتاريخ 26/ 7/ 1434ه يقضصي بتولي.قيماً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220351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المدعى.عليه قد أمتنع عند سداد قيمة الحصص المشار إلها أعلاه ولعدم استجابته للمطالبات الودية من قبل موكلي مما اضطرنا إلى الالتجاء إلى فضيلتكم لإالزام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رامن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ودعد الدراسة أفهمت الدائرة.وكيل المدعى عليه أن عليه التعقيب على ما تمسك به المدعي أخيراً مما يتعلق بواقعة الغبين في قيمة الحصص وأن العقد كان صورياً وأن قيمة الحصص الحقيقية تتجاوز 300 مليون ريالء ففهم ذلك واستعد بتقديمه خلال 5 أيام, كم على وكيل المدعي التعقيب خلال 5 أيام تالية.</w:t>
      </w:r>
    </w:p>
    <w:p>
      <w:pPr>
        <w:spacing w:after="120" w:line="276" w:lineRule="auto"/>
        <w:jc w:val="right"/>
        <w:bidi/>
      </w:pPr>
      <w:r>
        <w:rPr>
          <w:rFonts w:ascii="Traditional Arabic" w:hAnsi="Traditional Arabic" w:cs="Traditional Arabic"/>
          <w:b w:val="0"/>
          <w:i w:val="0"/>
          <w:sz w:val="36"/>
          <w:highlight w:val="yellow"/>
          <w:rtl/>
          <w:szCs w:val="36"/>
        </w:rPr>
        <w:t>ب ل أطراف القضية الإسم الصفة محا التوقي سليمان محمد سليمان السديري 1 لتوقيع الإسم الصفة التوة تركي بن رابح بن سعد المطيري وكيل لتوقيع - ع عدشد أسعه ا لأ داء 2 المحكمة التجارية بجدة الدائرة الاولى 3١ ١ اه 3-0 ٠١ ٠١ 2و3 00 عين, 0 3١ ١ اه 3-0 ٠١ ٠١ 2و3 00 عين, 0 لبن ان ان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3" w:name="DOC-211"/>
      <w:pPr>
        <w:pStyle w:val="Heading1"/>
        <w:jc w:val="right"/>
        <w:bidi/>
      </w:pPr>
      <w:r>
        <w:rPr>
          <w:rFonts w:ascii="Traditional Arabic" w:hAnsi="Traditional Arabic"/>
          <w:rtl/>
        </w:rPr>
        <w:t>DOC-211 — ضبط الجلسة رقم 9 بتاريخ 29-06-1443هـ للقضية رقم 42824717.pdf</w:t>
      </w:r>
      <w:bookmarkEnd w:id="2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9 بتاريخ 29-06-1443هـ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29-06-1443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2444–2445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https://drive.google.com/file/d/1dbdEHHry2SYyZi_v8ChUrsomGSkgKMLK/view?usp=drivesdk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45278455١ رقمالجلسة: 8</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سليمان محمد سليمان السديري الهوبة الوطنية ١١١ السعودية محامى تركي بن رابح بن سعد المطيري الهوية الوطنية 5ه.ه784 ١١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5 وزارة أتعدل ضبط | ل رع وده 01 الدائرة الاولى رقم القضية: 4545517 رقمالجلسة: 4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ما قدَم إلكترونياً قبل الجلسة. ثم سألت الدائرة الطرفين عما إن كان لديهما ما يضيفانه فقررا اكتفاءهما.</w:t>
      </w:r>
    </w:p>
    <w:p>
      <w:pPr>
        <w:spacing w:after="120" w:line="276" w:lineRule="auto"/>
        <w:jc w:val="right"/>
        <w:bidi/>
      </w:pPr>
      <w:r>
        <w:rPr>
          <w:rFonts w:ascii="Traditional Arabic" w:hAnsi="Traditional Arabic" w:cs="Traditional Arabic"/>
          <w:b w:val="0"/>
          <w:i w:val="0"/>
          <w:sz w:val="36"/>
          <w:highlight w:val="yellow"/>
          <w:rtl/>
          <w:szCs w:val="36"/>
        </w:rPr>
        <w:t>أطراف القضية 9 سليمان محمد مان السديري الصفة م التوفيع ا ا ١ ١ 00 5 عين, 0 ١ ١ ا ا ١ ١ 00 و3 عين, 0 سن سن ان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4" w:name="DOC-212"/>
      <w:pPr>
        <w:pStyle w:val="Heading1"/>
        <w:jc w:val="right"/>
        <w:bidi/>
      </w:pPr>
      <w:r>
        <w:rPr>
          <w:rFonts w:ascii="Traditional Arabic" w:hAnsi="Traditional Arabic"/>
          <w:rtl/>
        </w:rPr>
        <w:t>DOC-212 — ضبط الجلسة رقم 11 بتاريخ 28-07-1443هـ للقضية رقم 42824717.pdf</w:t>
      </w:r>
      <w:bookmarkEnd w:id="2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11 بتاريخ 28-07-1443هـ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28-07-1443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2446–2448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https://drive.google.com/file/d/1rxJLq40p-JLw31vU0MDQVzebO-G01oMS/view?usp=drivesdk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47418١107 رقمالجلسة: ١١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427815151١1 رقمالجلسة: ١١ ظ تركي بن رابح بن سعد المطيري الهوبة الوطنية 4ن ١١716. وكيل نوجز إلى فضيلتكم دعوانا بالتفصيل الآتي: بتاريخ 26/ 7/ 1434ه صدر حكم من المحكمة العامة بجدة بالصك رقم 43281449 وتازيخ 26/ 7/ 1434ه يقضي بتولي قيماً على المورث لفقدانه الأهلية والإدراك (مرفق صك الحكم) وني فترة الشك والريبة وثناء نظر دعوى الولي المشار إلها اعلات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الحصض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موكلى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الحصصالمشار إلها أعلاه ولعدم استجابته للمطالبات الودية من قبل موكلي مما اضطرنا إلى الالتجاء إلى فضيلتكم لالزام المدعي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ما قدمه وكيل المدعى عليه قبل موعد الجلسة معتذراً عن تأخره في تقديمه. وقد استمهل وكيل المذعي للتعقيب خلال 5 أيام, ثم على المدعى عليه التعقيب خلال ل 5 أيام تالية. وذلك من خلالى ذات الآلية التي سبق الإفهام بشأنها سلفاً.</w:t>
      </w:r>
    </w:p>
    <w:p>
      <w:pPr>
        <w:spacing w:after="120" w:line="276" w:lineRule="auto"/>
        <w:jc w:val="right"/>
        <w:bidi/>
      </w:pPr>
      <w:r>
        <w:rPr>
          <w:rFonts w:ascii="Traditional Arabic" w:hAnsi="Traditional Arabic" w:cs="Traditional Arabic"/>
          <w:b w:val="0"/>
          <w:i w:val="0"/>
          <w:sz w:val="36"/>
          <w:highlight w:val="yellow"/>
          <w:rtl/>
          <w:szCs w:val="36"/>
        </w:rPr>
        <w:t>؟آ امت لاأآعه.ت المملكة العربية السعودية 5ه وزارة العدل ضبط 98 0 المحكمة التجارية بجدة رقم الصفحة: 8 لق 1 قر الدائرة الاولى رقم القضية: 14178751١7 رقمالجلسة: ١١ انه إلا (صراف انمصيه 0 الإسم 7 َ الصفة المد التوقي عدنان احمد عباس زيني يي لتوقيع الإسم 7 1 الصفة محامى التوقي طارق خلف بن رايع الحارثى جع الإسم 7 َ الصفة محا التوقي سليمان محمد سليمان السديري 3 لتوقيع الإسم 7 1 الصفة محا التوقي سلطان ماجد ناصر القحطاني ف لتوقيع الإسم 7 َ الصفة مدعى عليه التوقي اسامة احمد عباس زبني ى لتوقيع الإسم 8 1 الصفة وكيل التوقيع تركي بن رابح بن سعد المطيري توقيع أعضاء الدائرة 3 ا الصفة ا اسم التوقيع 0 خالد بن حسن ال خزيم العضو الثاني لطن الإسم | التوقيع 0 عساف ين صاع اموي فيس الدئرةالقضاية د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5" w:name="DOC-213"/>
      <w:pPr>
        <w:pStyle w:val="Heading1"/>
        <w:jc w:val="right"/>
        <w:bidi/>
      </w:pPr>
      <w:r>
        <w:rPr>
          <w:rFonts w:ascii="Traditional Arabic" w:hAnsi="Traditional Arabic"/>
          <w:rtl/>
        </w:rPr>
        <w:t>DOC-213 — ضبط الجلسة رقم 8 بتاريخ 17-05-1443هـ للقضية رقم 42824717.pdf</w:t>
      </w:r>
      <w:bookmarkEnd w:id="2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8 بتاريخ 17-05-1443هـ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17-05-1443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2449–2451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https://drive.google.com/file/d/1IDmNeN429NCQRSIGUAQHKJ-aznGuCGys/view?usp=drivesdk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9257818١١ رقمالجلسة: م</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سليمان محمد سليمان السديري الهوبة الوطنية ١١١ السعودية محامى تركي بن رابح بن سعد المطيري الهوية الوطنية 5ه.ه784 ١١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5 وزارة أتعدل ضبط | ل رع وده 01 الدائرة الاولى رقم القضية: 5254181١7 رقمالجلسة: /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تشير الدائرة إلى وجود خلل في تثبيت محضر الجلسة السابقة. ونص محضرها: "في هذه الجلسة تشير الدائرة انها لم تجد في مرفقات القضية ما طلبته من الطرفين فيما افاد وكيل المدعي انه اتم ارسال المطلوب على ايميل الدائرة فيما ذكر وكيل المدعى عليه أسامة انه وكيل جديد ولا يعلم ان كان تم ارسال ما طلبته الدائرة ثم استعد بإعادة الارسال مرة أخرى". وعليه.</w:t>
      </w:r>
    </w:p>
    <w:p>
      <w:pPr>
        <w:spacing w:after="120" w:line="276" w:lineRule="auto"/>
        <w:jc w:val="right"/>
        <w:bidi/>
      </w:pPr>
      <w:r>
        <w:rPr>
          <w:rFonts w:ascii="Traditional Arabic" w:hAnsi="Traditional Arabic" w:cs="Traditional Arabic"/>
          <w:b w:val="0"/>
          <w:i w:val="0"/>
          <w:sz w:val="36"/>
          <w:highlight w:val="yellow"/>
          <w:rtl/>
          <w:szCs w:val="36"/>
        </w:rPr>
        <w:t>أطراف القضية 559 يكن م يمان يري ا الإسم 91 تركي بن رابح بن سعد المطيري الصفة وكيل التوقيع 3 3 0 0 جيه 220 55 وا نة” ّْ عن ١ المحكمة التجارية بجدة ردم سعد 0 | 24 الدائرة الاولى | رقم القضية: لخ رقم الجلسة: م شباحث 2 [ه] رمش ا ظىم و5 5 5 5 1 م 3 3 ١ ١ مح 9 5 ال 5 65 1 م 3 3 ١ ١ مح 9 5 ال 5 65 1 م 3 3 ١ ١ مح 9 5 65 5 حل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6" w:name="DOC-214"/>
      <w:pPr>
        <w:pStyle w:val="Heading1"/>
        <w:jc w:val="right"/>
        <w:bidi/>
      </w:pPr>
      <w:r>
        <w:rPr>
          <w:rFonts w:ascii="Traditional Arabic" w:hAnsi="Traditional Arabic"/>
          <w:rtl/>
        </w:rPr>
        <w:t>DOC-214 — ضبط الجلسة رقم 13 بتاريخ 16-10-1443هـ للقضية رقم 42824717.pdf</w:t>
      </w:r>
      <w:bookmarkEnd w:id="2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13 بتاريخ 16-10-1443هـ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16-10-1443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2452–2454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https://drive.google.com/file/d/11FQ1ua0n93eUOIGZ2c8QYmDbqKPfQ_jD/view?usp=drivesdk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47458١7 رقمالجلسة: ١" اط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١ اللملكة العربية السعودية وزارة ألعدل ضبط ل 0 1ك ل ++ + 1س ١ + --: اتنتتت 0 ا ا المحكمة التجارية بجدة رقم الصفحة ١ ١ 20 الدائرة الاولى رقم القضية: 474151١107 رقمالجلسة: ١٠+ جا و [س] تركي بن رابح بن سعد المطيري الهوبة الوطنية ١١14.498 وكيل</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الشئك والريبة وثناء نظر دعوى الولي المشار إلها اعلاه استغل المدعى عليه الوكالات الممنوحة له من مورث موكلي ا0035: يرحمه الله ا5د00: وقام بالتوقيع عنه في بيع حصصه في شركة احمد زيني التجارية (ذات مسئولية محدودة) سجل تجاري رقم 4030196102 من مورث موكلي 57ة20: يرحمه الله «اكد20: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ثلاثمائة وثمانية وستون مليون وسبعمائة وسبعة وخمسون الف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عليه ووالدهما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مدعي.او مدعى عليه اخر.</w:t>
      </w:r>
    </w:p>
    <w:p>
      <w:pPr>
        <w:spacing w:after="120" w:line="276" w:lineRule="auto"/>
        <w:jc w:val="right"/>
        <w:bidi/>
      </w:pPr>
      <w:r>
        <w:rPr>
          <w:rFonts w:ascii="Traditional Arabic" w:hAnsi="Traditional Arabic" w:cs="Traditional Arabic"/>
          <w:b w:val="0"/>
          <w:i w:val="0"/>
          <w:sz w:val="36"/>
          <w:highlight w:val="yellow"/>
          <w:rtl/>
          <w:szCs w:val="36"/>
        </w:rPr>
        <w:t>افتتحت الجلسة بحضور المشار إلهما أعلاه وتشير الدائرة إلى حاجة هذه القضية لمزيد دراسة وتأمل وعليه أطراف القضية 1 المملكة العربية السعودية 85م وزارة العدل ضبط 8 0 2 712121212120201 7غ - - 721212121212717 7غ 3 ع 0 المحكمة التجارية بجدة رقم الصفحة: " 0 0 م الدائرة الاولى رقم القضية: 14178751١7 رقمالجلسة: ١" جاه إلا الإسم 8 1 الصفة المد التوقي عدنان احمد عباس زيني يي لتوقيع الإسم 8 1 الصفة محامى التوقي طارق خلف بن رايع الحارثى جع الإسم 8 1 الصفة محا التوقي سليمان محمد سليمان السديري 3 لتوقيع الإسم 8 1 الصفة محا التوقي الإسم 1 الصفة مدىى عليه التوقي اسامة احمد عباس زبني ى لتوقيع الإسم 0901 الصفة التوة 01 لصفة وكيل التوقيع 0 توقيع أعضاء الدائرة 2 الم الصف التوقيع سيف سليم سيف العواد العضو الثالث اه - 0 التوقيع عساف بن صالح العواجي رئيس الدائرة القضائية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7" w:name="DOC-215"/>
      <w:pPr>
        <w:pStyle w:val="Heading1"/>
        <w:jc w:val="right"/>
        <w:bidi/>
      </w:pPr>
      <w:r>
        <w:rPr>
          <w:rFonts w:ascii="Traditional Arabic" w:hAnsi="Traditional Arabic"/>
          <w:rtl/>
        </w:rPr>
        <w:t>DOC-215 — ضبط الجلسة رقم 6 بتاريخ 04-04-1443هـ للقضية رقم 42824717.pdf</w:t>
      </w:r>
      <w:bookmarkEnd w:id="2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6 بتاريخ 04-04-1443هـ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04-04-1443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2455–2456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https://drive.google.com/file/d/16VrbfwMxRHLTE3K2RZk-UFkRCT6zt7dy/view?usp=drivesdk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لاملعة العربية السعودية وزارة ككل ضبيط المحكمة التجارية بجدة رقم الصفحة*١ ١ الدائرة الاولى رقم القضية: 9257818١ رقمالجلسة: 5</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ؤ عدنان احمد عباس زيني الهوية الوطنية اللا ١٠.١. سعودي المدعي _- تركي بن رابح بن سعد المطيري الهوية الوطنية ل ا لا وكيل عاتقة محمديحيى محمدعلي الحرازي | الموية الوطنية /.ع١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للا ١٠.527. سعودي مخحامى رفيف راشلد جزاء الثقفي الهوبة الوطنية 6 ل سعودي وكيل نوجز إلى فضيلتكم دعوانا بالتفصيل الآتي: بتاريخ 26 /1434./7ه صدر حكم من المحكمة العامة بجدة بالصك رقم 43281449 وتاريخ 26 / 7/ 1434ه يقضي بتَؤلٌ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00351: يرحمه الله 0035: وقام بالتوقيع عنه في بيع حصصه في شركة احمد زيني التجاريبة (ذات مسئولية محدودة) سجل تجاري رقم 4030196102 من مورث موكلي 0035  [بحاجة مراجعة: جدول غير واضح]</w:t>
      </w:r>
    </w:p>
    <w:p>
      <w:pPr>
        <w:spacing w:after="120" w:line="276" w:lineRule="auto"/>
        <w:jc w:val="right"/>
        <w:bidi/>
      </w:pPr>
      <w:r>
        <w:rPr>
          <w:rFonts w:ascii="Traditional Arabic" w:hAnsi="Traditional Arabic" w:cs="Traditional Arabic"/>
          <w:b w:val="0"/>
          <w:i w:val="0"/>
          <w:sz w:val="36"/>
          <w:rtl/>
          <w:szCs w:val="36"/>
        </w:rPr>
        <w:t>5 وزارة أتعدل ضبط لا 0 1ك المحكمة التجارية بجدة رقم الصفحة ٠ ١ 0 الدائرة الاوى رقم القضية: 978541١ رقمالجلسة: "5 حا نو له يرحمه الله داكد20: لنفسه حيث وقع عن البائع وعن المشتري بقيمة بيع (450.000) ريال فقط وبذلك انتقلت ملكية تلك الحصص وهي بنسبة (96090) من أملاك مورث موكلي إلى أملاك المدعى عليه. وقد بلغت قيمة تلك وتسعماتة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إلها أعلاه ولعدم استجابته للمطالبات الودية علها من شركة احمد زيني التجارية. علماً أنه صدر حكم من اللملجكمة العامة بجدة بصك رقم 3855849 )» ذكرنا ان الحصص هي نسبتها 9690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عبن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 لم يردها من المدعي أي مذكرة وفق ما اسستمهل من أجله. وعقب وكيل المدعي بأنه بعد اطلاعه على مذكرة المدعى عليه لم يظهر ثمة جديد للتعقيب علية وأنه يقرر اكتفاءه. وكذا قرر وكيل المدعى عليه.</w:t>
      </w:r>
    </w:p>
    <w:p>
      <w:pPr>
        <w:spacing w:after="120" w:line="276" w:lineRule="auto"/>
        <w:jc w:val="right"/>
        <w:bidi/>
      </w:pPr>
      <w:r>
        <w:rPr>
          <w:rFonts w:ascii="Traditional Arabic" w:hAnsi="Traditional Arabic" w:cs="Traditional Arabic"/>
          <w:b w:val="0"/>
          <w:i w:val="0"/>
          <w:sz w:val="36"/>
          <w:rtl/>
          <w:szCs w:val="36"/>
        </w:rPr>
        <w:t>توقيع أعضاء الدائرة ٠. 7 لصن 1 0 خالد بن حسن ال خزيم العضو الثاني اموق عساف بن صالح العواجي رئيس الدائرة القضائية التوقيع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8" w:name="DOC-216"/>
      <w:pPr>
        <w:pStyle w:val="Heading1"/>
        <w:jc w:val="right"/>
        <w:bidi/>
      </w:pPr>
      <w:r>
        <w:rPr>
          <w:rFonts w:ascii="Traditional Arabic" w:hAnsi="Traditional Arabic"/>
          <w:rtl/>
        </w:rPr>
        <w:t>DOC-216 — ضبط الجلسة رقم 15 بتاريخ 02-11-1443هـ للقضية رقم 42824717.pdf</w:t>
      </w:r>
      <w:bookmarkEnd w:id="2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15 بتاريخ 02-11-1443هـ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02-11-1443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2457–2459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https://drive.google.com/file/d/1hkfSLIlt1CV7iXSojoDV0DWUdUQ3nhJT/view?usp=drivesdk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4745817 رقمالجلسة: ١5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9245517 رقمالجلسة: ١5 ظ تركي بن رابح بن سعد المطيري الهوبة الوطنية 4ن ١١716. وكيل نوجز إلى فضيلتكم دعوانا بالتفصيل الآتي: بتاريخ 26/ 7/ 1434ه صدر حكم من المحكمة العامة بجدة بالصك رقم 43281449 وتازيخ 26/ 7/ 1434ه يقضي بتولي قيماً على المورث لفقدانه الأهلية والإدراك (مرفق صك الحكم) وني فترة الشك والريبة وثناء نظر دعوى الولي المشار إلها اعلات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الحصض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موكلى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الحصصالمشار إلها أعلاه ولعدم استجابته للمطالبات الودية من قبل موكلي مما اضطرنا إلى الالتجاء إلى فضيلتكم لالزام المدعي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حضور المدعي عدنان أصالة, وإلى عدم حضور عاتقة وأوضح وكيل المدعي أن عاتقة كبيرة بالسن وقد لا.يكون حضورها ضرورياً وهي أقرب ما تكون إلى الحياد بين الطرفين. كما تشير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التواصل مع الوزارة بهذا الخصوص إلا أنه لم يتم حل داه رقم الصفحة ١ن رقمالجلسة: ١5 3 التجاربة بجدة قمالقضة: لا١ + آله المحكمة د رقم القضية 0 1 فأذ 95 الدائرة أن لدائرة الاوى 1 فق&lt; الدائرة. ( غر الجلسة من أو القدوم لحضور الإشكال ولكنه قد يحضرا 1 المدعي مباشرة الجلسة | شف عدم. ها نيابةً عنها في حال ْ تابعة حل الإشكال لحضور ١ ضور الجلسة أو توكيل من د 0 عليه متابعة 0 المدعي أن على عاتقة كذلك حضورا 7 ١ 5 -. الدائرة و 0 5 م : ا 0 صمو ظ تعذر حجشورها ١ ١ ١ اف متيال صب 1 الإسم طارق خلف بن رايع الحارثى الإسم ن محمد سليمان السديري الإسم ن ماجد ناصر القحطاني ٠١ عر الإسم كه الإسم 0 توقيع أعقباء الدائرة - 2 ئرة القخبائية لى الإسم ركد ل الدائرة الور اف بن صالح العواجي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19" w:name="DOC-217"/>
      <w:pPr>
        <w:pStyle w:val="Heading1"/>
        <w:jc w:val="right"/>
        <w:bidi/>
      </w:pPr>
      <w:r>
        <w:rPr>
          <w:rFonts w:ascii="Traditional Arabic" w:hAnsi="Traditional Arabic"/>
          <w:rtl/>
        </w:rPr>
        <w:t>DOC-217 — ضبط جلسة رقم 20 يوم 21-04-1444 هـ للقضية رقم 42824717.pdf</w:t>
      </w:r>
      <w:bookmarkEnd w:id="2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20 يوم 21-04-1444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21-04-1444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2460–2462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https://drive.google.com/file/d/1o3gbUf0T-0k2DHnixUjli_gFM_5BHkmF/view?usp=drivesdk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47458107 رقمالجلسة: ١١ اط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427815151١17 رقمالجلسة: ١5 ظ عمر سعودبن سعد المطيري الهوبية الوطنية ١٠١.١ السعودية 2003 تركي بن رابح بن سعد المطيري الهوبة الوطنية 1ه 14 ١١ وكيل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أنها خاطبت البنك المركزي وفق ما تضمنه محضر الجلسة السابقة بموجب خطابها الصادر عن المحكمة بتاريخ 2/4/1444ه. ولم ترد إفادة حتى تاريخه. وأفهمت الدائرة الطرفين أن علهما متابعة.سير الإجراء لدى البنك المركزي.</w:t>
      </w:r>
    </w:p>
    <w:p>
      <w:pPr>
        <w:spacing w:after="120" w:line="276" w:lineRule="auto"/>
        <w:jc w:val="right"/>
        <w:bidi/>
      </w:pPr>
      <w:r>
        <w:rPr>
          <w:rFonts w:ascii="Traditional Arabic" w:hAnsi="Traditional Arabic" w:cs="Traditional Arabic"/>
          <w:b w:val="0"/>
          <w:i w:val="0"/>
          <w:sz w:val="36"/>
          <w:rtl/>
          <w:szCs w:val="36"/>
        </w:rPr>
        <w:t>؟آ امت لاأآعه.ت المحكمة التجارية بجدة الدائرة الاولى عدنان احمد عباس زيني 23 الإسم ١١ طارق خلف بن رايع الحارثى ضرجحم الإسم سان الإسم تعر سلطان ماجد ناصر القحطاني الإسم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0" w:name="DOC-218"/>
      <w:pPr>
        <w:pStyle w:val="Heading1"/>
        <w:jc w:val="right"/>
        <w:bidi/>
      </w:pPr>
      <w:r>
        <w:rPr>
          <w:rFonts w:ascii="Traditional Arabic" w:hAnsi="Traditional Arabic"/>
          <w:rtl/>
        </w:rPr>
        <w:t>DOC-218 — ضبط الجلسة رقم 4 بتاريخ 28-02-1443هـ للقضية رقم 42824717.pdf</w:t>
      </w:r>
      <w:bookmarkEnd w:id="2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4 بتاريخ 28-02-1443هـ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2463–2465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https://drive.google.com/file/d/1kYpVfNZKMHIfJHFa1GvKldMqUh4NGIQF/view?usp=drivesdk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الدائرة الاولى رقم القضية: 57812١7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طارق خلف بن رايع الحارثى الموية الوطنية ٌْ 1 ١٠١5 السعودية محامى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نوجز إلى فصيْلتكم دعوانا بالتفصيل الآتي: بتاريخ 26/ 7/ 1434ه صدر حكم من المحكمة العامة بَِجْدِةٍ</w:t>
      </w:r>
    </w:p>
    <w:p>
      <w:pPr>
        <w:spacing w:after="120" w:line="276" w:lineRule="auto"/>
        <w:jc w:val="right"/>
        <w:bidi/>
      </w:pPr>
      <w:r>
        <w:rPr>
          <w:rFonts w:ascii="Traditional Arabic" w:hAnsi="Traditional Arabic" w:cs="Traditional Arabic"/>
          <w:b w:val="0"/>
          <w:i w:val="0"/>
          <w:sz w:val="36"/>
          <w:rtl/>
          <w:szCs w:val="36"/>
        </w:rPr>
        <w:t>المملكة العربية السعودية 5 وزارة أتعدل ضبط ا _ اس سيبح ا 1 اللا المحكمة التجارية بجدة رقم الصفحة4.! ؟ ل 2 الدائرة الاول 0 رقم القضية: 47418111 رقمالجلسة: 4 حا نو له بالصك رقم 43281449 وتاريخ 26 / 7/ 1434ه يقضني بتولي قيماً على المورث لفقدانه الأهلية والإدراك (مرفق صك الحكم) وفي فترة الشك والريبة وثناء نظر دعوى اولي المشار إلها اعلاه استغل المدعى عليه الوكالات الممنوحة له من مورث موكلي 00357: يرحمه الله ا0025: وقام بالتوقيع عنه في بيع حصصه في شركة احمد زبني التجارية (ذات مسئولية محدودة) سجل تجاري رقم 4030196102 من مورث موكلي ا2035: يرحمه الله 55د20: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 931) ثلاثمائة وثمانية وستون مليون وسبعمائة وسبعة وخمسون الف وتسعمائة وواحد وثلاثون ريال وهي بنتسية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أحمك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9690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ما قدمه الأطراف إلكترونياً قبل الجلسة. وأفهمت الدائرة وكيل المدعى عليه أن عليه التعقيبٌ على ما قدمه وكيل المدّعي أخيراً وذلك خلالى 5 أيام؛ على أن يضمن تعقيبه جميع ما تم بشأن الواقعة محل</w:t>
      </w:r>
    </w:p>
    <w:p>
      <w:pPr>
        <w:spacing w:after="120" w:line="276" w:lineRule="auto"/>
        <w:jc w:val="right"/>
        <w:bidi/>
      </w:pPr>
      <w:r>
        <w:rPr>
          <w:rFonts w:ascii="Traditional Arabic" w:hAnsi="Traditional Arabic" w:cs="Traditional Arabic"/>
          <w:b/>
          <w:i w:val="0"/>
          <w:color w:val="1F4E79"/>
          <w:sz w:val="40"/>
          <w:rtl/>
          <w:szCs w:val="40"/>
        </w:rPr>
        <w:t>الدعوى من إجراءات مع بيان المركزالقانوني لموكله في كل مرحلة من مراحل الواقعة المشار إلها. ثم على المدعي</w:t>
      </w:r>
    </w:p>
    <w:p>
      <w:pPr>
        <w:spacing w:after="120" w:line="276" w:lineRule="auto"/>
        <w:jc w:val="right"/>
        <w:bidi/>
      </w:pPr>
      <w:r>
        <w:rPr>
          <w:rFonts w:ascii="Traditional Arabic" w:hAnsi="Traditional Arabic" w:cs="Traditional Arabic"/>
          <w:b w:val="0"/>
          <w:i w:val="0"/>
          <w:sz w:val="36"/>
          <w:rtl/>
          <w:szCs w:val="36"/>
        </w:rPr>
        <w:t>التعقيب خلال 5 أيام أخرى. وتفهم الدائرة الطرفيدن أن على المدعى عليه تقديم جوابه أولاءًوجعله في ملف واحدء وعلى ألا يتجاوز حجم الملف المرفق (10 ميجا بايت) وأن يكون بصيغة (201). ثم يودع عن طريق ناجز - مالم يتعذر ذلك- مع بعث نسخة منه إلى بريد الدائرة الإلكتروني (00[.801.52 ©) 01/1/11 )-(اع[-ل/طا/ام) وودياً إلى الطرف الآخرء وذلك خلالى 5 أيام من تاريخه. ثم على المدّعي التعقيب بذات الآلية.. وتفهم الدائرة الطرفين أنها ستأخذ بالاعتبار أي صورة من صور عدم الجدية من أي منهما في الالتزام بما أشير إليه.</w:t>
      </w:r>
    </w:p>
    <w:p>
      <w:pPr>
        <w:spacing w:after="120" w:line="276" w:lineRule="auto"/>
        <w:jc w:val="right"/>
        <w:bidi/>
      </w:pPr>
      <w:r>
        <w:rPr>
          <w:rFonts w:ascii="Traditional Arabic" w:hAnsi="Traditional Arabic" w:cs="Traditional Arabic"/>
          <w:b w:val="0"/>
          <w:i w:val="0"/>
          <w:sz w:val="36"/>
          <w:highlight w:val="yellow"/>
          <w:rtl/>
          <w:szCs w:val="36"/>
        </w:rPr>
        <w:t>أطراف القّضمية 9 0 ا | **”*” || المملكة العربية السعودية 5هما وزارة العدل ضبط ل 0 نا كت !!.: اعنا + لتك 0 0 المحكمة التجارية بجدة رقم الصفحة: , 0 الدائرة الاولى رقم القضية: ا1ا 1418785 رقمالجلسة: + جاه زغ زه دان وي 0 ا الإسم الصفة محا مى التو قيع 5 000 8 طارق خلف بن رايع الحارثى 5000 توقيع أعضاء الدائرة 3 الصفة 0 0 الاسم الملا التوقيع ١ عساف بن صالح العواجي رئيس الدائرة القضائية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1" w:name="DOC-219"/>
      <w:pPr>
        <w:pStyle w:val="Heading1"/>
        <w:jc w:val="right"/>
        <w:bidi/>
      </w:pPr>
      <w:r>
        <w:rPr>
          <w:rFonts w:ascii="Traditional Arabic" w:hAnsi="Traditional Arabic"/>
          <w:rtl/>
        </w:rPr>
        <w:t>DOC-219 — ضبط الجلسة رقم 2 بتاريخ 23-01-1443هـ للقضية رقم 42824717.pdf</w:t>
      </w:r>
      <w:bookmarkEnd w:id="2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2 بتاريخ 23-01-1443هـ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2466–2467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https://drive.google.com/file/d/12ZykSkxkU8VZrPR9gtE4xMMtEwcOUWA6/view?usp=drivesdk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4278081١١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في الجلسة تششير الدائرة إلى أنها عقدت هذه الجلسة عن بعد عبر الاتصال المرئي. وعن طريق نظام تقاضي.  [بحاجة مراجعة: جدول غير واضح]</w:t>
      </w:r>
    </w:p>
    <w:p>
      <w:pPr>
        <w:spacing w:after="120" w:line="276" w:lineRule="auto"/>
        <w:jc w:val="right"/>
        <w:bidi/>
      </w:pPr>
      <w:r>
        <w:rPr>
          <w:rFonts w:ascii="Traditional Arabic" w:hAnsi="Traditional Arabic" w:cs="Traditional Arabic"/>
          <w:b w:val="0"/>
          <w:i w:val="0"/>
          <w:sz w:val="36"/>
          <w:rtl/>
          <w:szCs w:val="36"/>
        </w:rPr>
        <w:t>١ “" ”&gt; || المكملكة العربية السعودية 5ه وزارة اتعدل ضبط 5 5 0 ات المحكمة التجارية بجدة رقم الصفحة ١ ” الدائرة الاولى رقم القضضية: 47412117 رقمالجلسة: ” سانث 2 لها وتشير الدائرة إلى ما سبق للأطراف تقديمه عبر بوابة القضاء التجاري. كما تشير الدائرة إلى وجود خلل تقني في اطلاع الدائرة على مرفقات القضيةء وعليه فقد طلبت الدائرة من كل طرف إيداع مذكرة شاملة لجميع ما قدم سابقاً مرفقاً فها المستندات المؤيدة مع ترتيبها وفهرستها وجعلها في ملف واحد. وعلى ألا. يتجاوز حجم الملف المرفق (10 ميجا بايت) وأن يكون بصيغة (2015). ثم يودع عن طريق ناجز -ما لم يتعذر ذلك- مع بعث نسخة منه إلى برئك"الدائرة الإلكترونى (50-201/11/1)©100[.50/.53[-201/1) وودياً إل الطرف الآخرء وذلك خلال 5 6 برد ترد 2 ولي 8 ١ و35 02 حر 25 أيام من تاريخه. وتشنير الدائرة إلى أن على المدعى عليه تضمين مذكرته الشاملة المشار إلها التعقيب على ما قدمه المدعي وكالة أخيراً عبر تبّادل المذكرات. ثم على الطرف الآخر التعقيب خلالى 5 أيام بذات الآلية المشار إلهاء ثم على الطرفين تبادل المذكرات بذات الآلية المشار إلها بحيث يكون لكل طرف 5 أيام. وأنه في حال عدم تقديم المذكرة خلا-ل المدة المحددة؛ فسيكون ذلك تقريراً للاكتفاء. وتفهم الدائرة الطرفهين أنها ستأخذ بالاعتبار أي صورة من صور عدم الجدية من أي مهما في الالتزام بما أشير إليه أطراف القضية س١ سلاطان ماجد ناصر القحطاني الصفة محامى التوقيع توقيع أعضاء الدائرة 1 - 8 الصا ١ 000 خالد بن حسن ال خزيم العضو الأول التوقيع أحمد الحميدي حميد الرحيمي العضو الثاني التوقيع 0 عساف بن صالح العواجي رئيس الدائرة القخبائية الوفيع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2" w:name="DOC-220"/>
      <w:pPr>
        <w:pStyle w:val="Heading1"/>
        <w:jc w:val="right"/>
        <w:bidi/>
      </w:pPr>
      <w:r>
        <w:rPr>
          <w:rFonts w:ascii="Traditional Arabic" w:hAnsi="Traditional Arabic"/>
          <w:rtl/>
        </w:rPr>
        <w:t>DOC-220 — ضبط الجلسة رقم 5 بتاريخ 20-03-1443هـ للقضية رقم 42824717.pdf</w:t>
      </w:r>
      <w:bookmarkEnd w:id="2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5 بتاريخ 20-03-1443هـ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2468–2470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https://drive.google.com/file/d/1ptMLbcnKqHkbp9bFlL_QuU5BhxDmjPuf/view?usp=drivesdk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اتعدل ضبط المحكمة التجارية بجدة رقم الصفحة*١ ١ الدائرة الاول رقم القضية: 97815811١07 رقمالجلسة: ده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لل قتحت الجلسة يحضور: طارق خلف بن رايع الحارثى الهوية الوطنية ' ' ٠0 السعودية محامى تركي بن رابح بن سعد المطيري الهوية الوطنية.10 7 ا وكيل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 اتملعة العربية السعودية وزارة اشن ضبط المحكمة التجارية بجدة رقم الصفحة ١ ١ الدائرة الاولى رقم القضية: 145418501١0 رقمالجلسة: ه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ما قتدمه الطرفان إلكترونياً قبل الجلسة. وعقب وكيل المدعى بأن لديه تعقيب استعد بتقديمه بعد الجلسة وفق ذات الآلية التي سبق الإفهام بها. وأفهمت الدائرة وكيل المدعي أن عليه التعقيب أو أطراف القضية في &gt; الإسم 1 1 الصة محا الد طارق خلف بن رايع الحارثى لصفة مى لتوقيع الإسم الصفة وكيل التوقيع تركي بن رابح بن سعد المطيري جاشاد أسهط1ا للأدلء 2 ا ا ١ ١ 00 5 عين, 0 ١ ١ ا ا ١ ١ 00 و3 عين, 0 سن سن ان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3" w:name="DOC-221"/>
      <w:pPr>
        <w:pStyle w:val="Heading1"/>
        <w:jc w:val="right"/>
        <w:bidi/>
      </w:pPr>
      <w:r>
        <w:rPr>
          <w:rFonts w:ascii="Traditional Arabic" w:hAnsi="Traditional Arabic"/>
          <w:rtl/>
        </w:rPr>
        <w:t>DOC-221 — ضبط جلسة رقم 23 يوم 02-07-1444 هـ للقضية رقم 42824717.pdf</w:t>
      </w:r>
      <w:bookmarkEnd w:id="2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23 يوم 02-07-1444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02-07-1444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2471–2473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https://drive.google.com/file/d/1oQqKZgSZmKIfUnGRF0wsCgAmmsrTIUTa/view?usp=drivesdk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اكملكة العربية السعودية وزارة أتعدل ضبط المحكمة التجارية بجدة رقم الصفحة١ ١ 5 آ الدائرة الاول رقم القضية: 521418١7 رقمالجلسة: "١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الهوبية الوطنية 6م٠١ عدنان احمد عباس زيني الهوبة الوطنية *اااة. /13 ١ ٠١ السعودية المدعي طارق خلف بن رايع الحارثى الهوية الوطنية ١١5 السعودية محامى سليمان محمد سليمان السديري الهوبة الوطنية م" ١.١. السعودية محامى سلطأن طاتجد ناصر القحطاني الهوية الوطنية سس لالم ١١. السعودية مجامى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الاملعة العربية السعودية وزارة كن ضبيط المحكمة التجارية بجدة رقم الصفحة ١ ” الدائرة الاوى رقم القضية: 927415١17 رقمالجلسة: ١“ عمر سعود بن سعد المطيري الهوية الوطنية ١١ السعودية 2003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 رالاتصال المرئيء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أنه لم يردها إفادة البنك المركزي حتى تاريخه. وعليه قررت الدائرة إعادة الكتابة للبنك, ؟آ امت لاأآعه.ت 0 1 المملكة العربية السعودية ضبط هم وزارة العدل ْ 0 ١ 5 التجارية بجدة رقم الصفحة: "م لق 1 ْ ا رقم القضية: 547814110٠ رقمالجلسة: ““ 022لا رضصرات انعصيه 0 الإسم 0 0 الإسم 1 ْ الصفة المد التوقي عدنان احمد عباس زيني ا ٌ الإسم 1 ْ 0 محا التوقي طارق خلف بن رايع الحارثى الإسم 1 ْ 07 5 التوقي يمان محمد سليمان السديري لصفا مى التوقيع الإسم 1 ْ الصفة 5 التوقي سلطان ماجد ناصر القحطاني مى لتوقيع الإسم 1 ْ الصفة مد عليه التوقي اسامة احمد عباس زيني ١ 0 الإسم الصفة 2003 اخوقع توقيع أعضاء الدائرة ١ 0 0 ' تس الدائدة القضائية التوقيع ل عساف بن صالح العواجي رئيس الدائرة القضبائية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4" w:name="DOC-222"/>
      <w:pPr>
        <w:pStyle w:val="Heading1"/>
        <w:jc w:val="right"/>
        <w:bidi/>
      </w:pPr>
      <w:r>
        <w:rPr>
          <w:rFonts w:ascii="Traditional Arabic" w:hAnsi="Traditional Arabic"/>
          <w:rtl/>
        </w:rPr>
        <w:t>DOC-222 — ضبط الجلسة رقم 7 بتاريخ 25-04-1443هـ للقضية رقم 42824717.pdf</w:t>
      </w:r>
      <w:bookmarkEnd w:id="2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7 بتاريخ 25-04-1443هـ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25-04-1443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2474–2475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https://drive.google.com/file/d/1UTTWQULs4OBCTZg1QhJl6uak0M6Vl4zT/view?usp=drivesdk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الدائرة الاولى رقم القضية: 42578181١١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لل قتحت الجلسة يحضور: طارق خلف بن رايع الحارثى الهوية الوطنية ' ' ٠0 السعودية محامى تركي بن رابح بن سعد المطيري الهوية الوطنية.10 7 ا وكيل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 اتملعة العربية السعودية وزارة اشن ضبط الدائرة الاولى رقم القضية: 145418501١0 رقمالجلسة: “7,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highlight w:val="yellow"/>
          <w:rtl/>
          <w:szCs w:val="36"/>
        </w:rPr>
        <w:t>في الجلسة قرر آلطرفان الاكتفاء. فأفهمت الدائرة الطرفين بتقديم ملخص لكافة المذكرات التي قدمت ف أطراف القضية ف الإسم 8 َ الصة محا الت طارق خلف بن رايع الحارثى الصفة مى التوقيع الإسم الصفة وكيل التوقيع تركي بن رابح بن سعد المطيري توقيع"أعضاء الدائرة سلسم ا ا ١ ١ 00 5 عين, 0 ١ ١ ا ا ١ ١ 00 و3 عين, 0 سن سن ان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5" w:name="DOC-223"/>
      <w:pPr>
        <w:pStyle w:val="Heading1"/>
        <w:jc w:val="right"/>
        <w:bidi/>
      </w:pPr>
      <w:r>
        <w:rPr>
          <w:rFonts w:ascii="Traditional Arabic" w:hAnsi="Traditional Arabic"/>
          <w:rtl/>
        </w:rPr>
        <w:t>DOC-223 — ضبط الجلسة رقم 3 بتاريخ 14-02-1443هـ للقضية رقم 42824717.pdf</w:t>
      </w:r>
      <w:bookmarkEnd w:id="2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3 بتاريخ 14-02-1443هـ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14-02-1443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2476–2478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https://drive.google.com/file/d/1n6jZBX4UajjoaQUh0kN6PlwyW2-OTr7Z/view?usp=drivesdk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4257818١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اللا الات ال ا ال تركي بن رابح بن سعد المطيري الهوية الوطنية ١1١71864. وكيل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 اتملعة العربية السعودية وزارة اشن ضبط المحكمة التجارية بجدة رقم الصفحة ٠ ١ الدائرة الاولى رقم القضية: 4174181١0 رقمالجلسة: “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افتتحت الجلسة بحضور المشار إلهما أعلاه وتشير الدائرة إلى المذكرة الشاملة المقدمة من الأطراف والمرسلة إلى بريد الدائرة الإلكتروني عليه فقد قررت الدائرة رفع الجلسة للاطلاع على ما قدمه الطرفات وإرفاقه عبر النظام. وتشير الدائرة إلى أنها أفهمت الطرفين بإرسال المذكرات فيما بيهما ودياً.</w:t>
      </w:r>
    </w:p>
    <w:p>
      <w:pPr>
        <w:spacing w:after="120" w:line="276" w:lineRule="auto"/>
        <w:jc w:val="right"/>
        <w:bidi/>
      </w:pPr>
      <w:r>
        <w:rPr>
          <w:rFonts w:ascii="Traditional Arabic" w:hAnsi="Traditional Arabic" w:cs="Traditional Arabic"/>
          <w:b w:val="0"/>
          <w:i w:val="0"/>
          <w:sz w:val="36"/>
          <w:rtl/>
          <w:szCs w:val="36"/>
        </w:rPr>
        <w:t>أطراف القضية ( ٠١ الإسم 0 َ الصفة محا التوقي سلطان ماجد ناصر القحطاني مى لتوقيع أا» 5 الصفة وكيل التوقيع تركي بن رابح بن سعد المطيري توقيع أعضاء الدائرة الإسم عبدالله محمد عبدالله المطلق ١!</w:t>
      </w:r>
    </w:p>
    <w:p>
      <w:pPr>
        <w:spacing w:after="120" w:line="276" w:lineRule="auto"/>
        <w:jc w:val="right"/>
        <w:bidi/>
      </w:pPr>
      <w:r>
        <w:rPr>
          <w:rFonts w:ascii="Traditional Arabic" w:hAnsi="Traditional Arabic" w:cs="Traditional Arabic"/>
          <w:b w:val="0"/>
          <w:i w:val="0"/>
          <w:sz w:val="36"/>
          <w:rtl/>
          <w:szCs w:val="36"/>
        </w:rPr>
        <w:t>عن سن ١ 3١ ا 3-0 ١&gt; الى ١&gt; الى و3 004 ا عين, سن ١ 3١ ا 3-0 ١&gt; الى ١&gt; الى و3 00 نا عين, سن مسري ان" 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6" w:name="DOC-224"/>
      <w:pPr>
        <w:pStyle w:val="Heading1"/>
        <w:jc w:val="right"/>
        <w:bidi/>
      </w:pPr>
      <w:r>
        <w:rPr>
          <w:rFonts w:ascii="Traditional Arabic" w:hAnsi="Traditional Arabic"/>
          <w:rtl/>
        </w:rPr>
        <w:t>DOC-224 — ضبط جلسة رقم 21 يوم 22-05-1444 هـ للقضية رقم 42824717.pdf</w:t>
      </w:r>
      <w:bookmarkEnd w:id="2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21 يوم 22-05-1444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22-05-1444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2479–2480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https://drive.google.com/file/d/1a67bUpgWMWC15VqA7HwgLZdu0nCdBupB/view?usp=drivesdk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ضبط حلسة رقم ١١ يوم ١555/٠5/77 ه للدعوى رقم 57/074111 نوجز إلى فضيلتكم دعوانا بالتفصيل الآتي: بتاريخ /7١ 7/ 575١ه صدر حكم من المحكمة العامة بجدة بالصك رقم 5578١555 وتاريخ 77/77/ 575 ١ه يقضي بتولي قيماً على المورث لفقدانه الأهلية والإدراك (مرفق صك الحكم) وفي فترة الشك والريبة وثناء نظر دعوى الولي المشار إليها اعلاه استغل المدعى عليه الوكالات الممنوحة له من مورث موكلي: 70195 يرحمه الله: 20151 وقام بالتوقيع عنه في بيع حصصه في شركة احمد زيني التجارية (ذات مسئولية محدودة) سجل تجاري رقم: ٠050١131٠١0*” من مورث موكلي : 51 مي رحمه الله: 20251 لنفسه حيث وقع عن البائع وعن المشتري بقيمة بيع )55٠0٠٠٠( ريال فقط وبذلك انتقلت ملكية تلك الحمصص وهي بنسبة )!/01٠0( من أملاك مورث موكلي إلى أملاك المدعى عليه» وقد بلغت قيمة تلك الحصص مبلغاً وقدرة )117,7517,9721١ ثلاثمائة وثمانية وستون مليون وسبعمائة وسبعة وخمسون الف وتسعمائة وواحد وثلاثون ربال وهي بنسبة )97/01١(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w:t>
      </w:r>
    </w:p>
    <w:p>
      <w:pPr>
        <w:spacing w:after="120" w:line="276" w:lineRule="auto"/>
        <w:jc w:val="right"/>
        <w:bidi/>
      </w:pPr>
      <w:r>
        <w:rPr>
          <w:rFonts w:ascii="Traditional Arabic" w:hAnsi="Traditional Arabic" w:cs="Traditional Arabic"/>
          <w:b w:val="0"/>
          <w:i w:val="0"/>
          <w:sz w:val="36"/>
          <w:rtl/>
          <w:szCs w:val="36"/>
        </w:rPr>
        <w:t>وبتاريخ /7١ 578/5 ١ه توفي مورث موكلي المغفور له بإذن الله/ أحمد عباس زينيء وانحصر إرثه في المدعي والمدعى عليه ووالدتهما بموجب صك حصر ورثة رقم 7587531515 وتاريخ /١١ 5/ 5778١ه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75855/514 وتاريخ 5587/7/١١ ١ه يقضي باختصاص القضاء التجاري لنظر هذه الدعوى (مرفق صك حكم اللاختصاص) )» ذكرنا ان الحمصص هي نسبتها 901٠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أنها خاطبت البنك المركزي وفق ما تضمنه محضر الجلسة السابقة بموجب خطابها الصادر عن المحكمة بتاريخ 5155/5/7 ١هء ولم ترد إفادة حتى تاريخه؛ ثم طلب وكيل المدعي رقم الخطاب الصادر حتى يتم متابعته مع البنك المركزي فأفهمته الدائرة بضرورة التواصل مع أمانة سر الدائرة عبر البريد الدائرة الإلكتروني (001/11/11)00110[.5077.52-(007/13-1111)) وذلك بعد هذه الجلسة ففهم ذلك وعليه رفعت الجلسة.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27" w:name="DOC-225"/>
      <w:pPr>
        <w:pStyle w:val="Heading1"/>
        <w:jc w:val="right"/>
        <w:bidi/>
      </w:pPr>
      <w:r>
        <w:rPr>
          <w:rFonts w:ascii="Traditional Arabic" w:hAnsi="Traditional Arabic"/>
          <w:rtl/>
        </w:rPr>
        <w:t>DOC-225 — ضبط الجلسة رقم 14 بتاريخ 25-10-1443هـ للقضية رقم 42824717.pdf</w:t>
      </w:r>
      <w:bookmarkEnd w:id="2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14 بتاريخ 25-10-1443هـ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25-10-1443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2481–2484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https://drive.google.com/file/d/1F8edXbcjfBZ928RxuFgI3K-hRcjJnxmC/view?usp=drivesdk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بوابة ناجز 2 17/05/2022 ضبط الجلسة 4ه يقضي بتولي قيماً على المورث لفقدانه الأهلية والددراك (مرفق صك الحكم) وفي فترة الشك والريبة وثناء نظر دعوى الولي المشار إليها اعلاه استغل المدعى عليه الوكالات الممنوحة له من مورث موكلي /0035: يرحمه اللّه 70251١ وقام بالتوقيع عنه في بيع حصصه في شركة احمد زيني التجارية (ذات مسئولية محدودة) سجل تجارى رقم 4030196102 من مورث موكلي /0025: يرحمه اللّه أ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ثلاثماثة وثمانية وستون مليون وسبعماثة وسبعة وخمسون الف وتسعمائة وواحد وثلاثون ريال وهي بنسبة (9690) من راس مال الشركة وذلك بناء على تقرير محاسبي صادر من خبير مكلف من قبل الدواثر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إليها أعلاه ولعدم استجابته للمطالبات الودية من قبل موكلي مما اضطرنا إلى الالتجاء إلى فضيلتكم لالزام المدعى عليه بسداد قيمة الحصص التي استولى باختصاص القضاء التجاري لنظر هذه الدعوى (مرفق صك حكم الاختصاص) ).؛ ذكرنا ان الحضصص هي نسبتها 9090 من راس المالء كما نبلغكم أن النظام لايس 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المرافعة:</w:t>
      </w:r>
    </w:p>
    <w:p>
      <w:pPr>
        <w:spacing w:after="120" w:line="276" w:lineRule="auto"/>
        <w:jc w:val="right"/>
        <w:bidi/>
      </w:pPr>
      <w:r>
        <w:rPr>
          <w:rFonts w:ascii="Traditional Arabic" w:hAnsi="Traditional Arabic" w:cs="Traditional Arabic"/>
          <w:b w:val="0"/>
          <w:i w:val="0"/>
          <w:sz w:val="36"/>
          <w:rtl/>
          <w:szCs w:val="36"/>
        </w:rPr>
        <w:t>1/3 2 ----0619115/06100163-5623-4520-]آنا5]5/|311/5ع نا0ع!-5]آلا16911055/010115/|31/1/5أمم5: //3[12.53/3م]أا بوابة ناجز 2 17/05/2022 ضبط الجلسة 4ه يقضي بتولي قيماً على المورث لفقدانه الأهلية والددراك (مرفق صك الحكم) وفي فترة الشك والريبة وثناء نظر دعوى الولي المشار إليها اعلاه استغل المدعى عليه الوكالات الممنوحة له من مورث موكلي /0035: يرحمه اللّه 70251١ وقام بالتوقيع عنه في بيع حصصه في شركة احمد زيني التجارية (ذات مسئولية محدودة) سجل تجارى رقم 4030196102 من مورث موكلي /0025: يرحمه اللّه أ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ثلاثماثة وثمانية وستون مليون وسبعماثة وسبعة وخمسون الف وتسعمائة وواحد وثلاثون ريال وهي بنسبة (9690) من راس مال الشركة وذلك بناء على تقرير محاسبي صادر من خبير مكلف من قبل الدواثر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إليها أعلاه ولعدم استجابته للمطالبات الودية من قبل موكلي مما اضطرنا إلى الالتجاء إلى فضيلتكم لالزام المدعى عليه بسداد قيمة الحصص التي استولى باختصاص القضاء التجاري لنظر هذه الدعوى (مرفق صك حكم الاختصاص) ).؛ ذكرنا ان الحضصص هي نسبتها 9090 من راس المالء كما نبلغكم أن النظام لايس 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المرافعة:</w:t>
      </w:r>
    </w:p>
    <w:p>
      <w:pPr>
        <w:spacing w:after="120" w:line="276" w:lineRule="auto"/>
        <w:jc w:val="right"/>
        <w:bidi/>
      </w:pPr>
      <w:r>
        <w:rPr>
          <w:rFonts w:ascii="Traditional Arabic" w:hAnsi="Traditional Arabic" w:cs="Traditional Arabic"/>
          <w:b w:val="0"/>
          <w:i w:val="0"/>
          <w:sz w:val="36"/>
          <w:rtl/>
          <w:szCs w:val="36"/>
        </w:rPr>
        <w:t>2/3 2 ----0619115/06100163-5623-4520-]آنا5]5/|311/5ع نا0ع!-5]آلا16911055/010115/|31/1/5أمم5: //3[12.53/3م]أا بوابة ناجز 2 17/05/2022 ضبط الجلسة 4ه يقضي بتولي قيماً على المورث لفقدانه الأهلية والددراك (مرفق صك الحكم) وفي فترة الشك والريبة وثناء نظر دعوى الولي المشار إليها اعلاه استغل المدعى عليه الوكالات الممنوحة له من مورث موكلي /0035: يرحمه اللّه 70251١ وقام بالتوقيع عنه في بيع حصصه في شركة احمد زيني التجارية (ذات مسئولية محدودة) سجل تجارى رقم 4030196102 من مورث موكلي /0025: يرحمه اللّه أ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ثلاثماثة وثمانية وستون مليون وسبعماثة وسبعة وخمسون الف وتسعمائة وواحد وثلاثون ريال وهي بنسبة (9690) من راس مال الشركة وذلك بناء على تقرير محاسبي صادر من خبير مكلف من قبل الدواثر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إليها أعلاه ولعدم استجابته للمطالبات الودية من قبل موكلي مما اضطرنا إلى الالتجاء إلى فضيلتكم لالزام المدعى عليه بسداد قيمة الحصص التي استولى باختصاص القضاء التجاري لنظر هذه الدعوى (مرفق صك حكم الاختصاص) ).؛ ذكرنا ان الحضصص هي نسبتها 9090 من راس المالء كما نبلغكم أن النظام لايس 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المرافعة:</w:t>
      </w:r>
    </w:p>
    <w:p>
      <w:pPr>
        <w:spacing w:after="120" w:line="276" w:lineRule="auto"/>
        <w:jc w:val="right"/>
        <w:bidi/>
      </w:pPr>
      <w:r>
        <w:rPr>
          <w:rFonts w:ascii="Traditional Arabic" w:hAnsi="Traditional Arabic" w:cs="Traditional Arabic"/>
          <w:b w:val="0"/>
          <w:i w:val="0"/>
          <w:sz w:val="36"/>
          <w:rtl/>
          <w:szCs w:val="36"/>
        </w:rPr>
        <w:t>33 2 ----0619115/06100163-5623-4520-]آنا5]5/|311/5ع نا0ع!-5]آلا16911055/010115/|31/1/5أمم5: //3[12.53/3م]أا</w:t>
      </w:r>
    </w:p>
    <w:p>
      <w:pPr>
        <w:jc w:val="center"/>
        <w:bidi/>
      </w:pPr>
      <w:hyperlink w:anchor="INDEX">
        <w:r>
          <w:rPr>
            <w:rFonts w:cs="Traditional Arabic"/>
            <w:color w:val="0563C1"/>
            <w:u w:val="single"/>
            <w:rtl/>
            <w:szCs w:val="26"/>
          </w:rPr>
          <w:t xml:space="preserve">↑ العودة إلى الفهرس</w:t>
        </w:r>
      </w:hyperlink>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