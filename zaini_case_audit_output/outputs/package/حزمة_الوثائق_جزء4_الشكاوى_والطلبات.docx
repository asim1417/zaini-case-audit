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1" w:name="top"/>
      <w:pPr>
        <w:spacing w:after="120" w:line="276" w:lineRule="auto"/>
        <w:jc w:val="center"/>
        <w:bidi/>
      </w:pPr>
      <w:r>
        <w:rPr>
          <w:rFonts w:ascii="Traditional Arabic" w:hAnsi="Traditional Arabic" w:cs="Traditional Arabic"/>
          <w:b/>
          <w:i w:val="0"/>
          <w:sz w:val="48"/>
          <w:rtl/>
          <w:szCs w:val="48"/>
        </w:rPr>
        <w:t>حزمة الوثائق — الجزء 4: الشكاوى والطلبات</w:t>
      </w:r>
      <w:bookmarkEnd w:id="1"/>
    </w:p>
    <w:p>
      <w:pPr>
        <w:spacing w:after="120" w:line="276" w:lineRule="auto"/>
        <w:jc w:val="center"/>
        <w:bidi/>
      </w:pPr>
      <w:r>
        <w:rPr>
          <w:rFonts w:ascii="Traditional Arabic" w:hAnsi="Traditional Arabic" w:cs="Traditional Arabic"/>
          <w:b w:val="0"/>
          <w:i/>
          <w:color w:val="7C2D12"/>
          <w:sz w:val="28"/>
          <w:rtl/>
          <w:szCs w:val="28"/>
        </w:rPr>
        <w:t>مخرج آلي تنظيمي يحتاج مراجعة بشرية — ليس رأياً قانونياً · 2026-06-23 04:01</w:t>
      </w:r>
    </w:p>
    <w:p>
      <w:pPr>
        <w:spacing w:after="120" w:line="276" w:lineRule="auto"/>
        <w:jc w:val="center"/>
        <w:bidi/>
      </w:pPr>
      <w:r>
        <w:rPr>
          <w:rFonts w:ascii="Traditional Arabic" w:hAnsi="Traditional Arabic" w:cs="Traditional Arabic"/>
          <w:b w:val="0"/>
          <w:i w:val="0"/>
          <w:sz w:val="30"/>
          <w:rtl/>
          <w:szCs w:val="30"/>
        </w:rPr>
        <w:t>عدد وثائق هذا الجزء: 43</w:t>
      </w:r>
    </w:p>
    <w:p>
      <w:bookmarkStart w:id="904" w:name="INDEX"/>
      <w:pPr>
        <w:spacing w:after="120" w:line="276" w:lineRule="auto"/>
        <w:jc w:val="center"/>
        <w:bidi/>
      </w:pPr>
      <w:r>
        <w:rPr>
          <w:rFonts w:ascii="Traditional Arabic" w:hAnsi="Traditional Arabic" w:cs="Traditional Arabic"/>
          <w:b/>
          <w:i w:val="0"/>
          <w:sz w:val="44"/>
          <w:rtl/>
          <w:szCs w:val="44"/>
        </w:rPr>
        <w:t>فهرس وثائق هذا الجزء</w:t>
      </w:r>
      <w:bookmarkEnd w:id="904"/>
    </w:p>
    <w:tbl>
      <w:tblPr>
        <w:tblStyle w:val="TableGrid"/>
        <w:tblW w:type="auto" w:w="0"/>
        <w:tblLook w:firstColumn="1" w:firstRow="1" w:lastColumn="0" w:lastRow="0" w:noHBand="0" w:noVBand="1" w:val="04A0"/>
        <w:bidiVisual/>
        <w:tblLayout w:type="fixed"/>
      </w:tblPr>
      <w:tblGrid>
        <w:gridCol w:w="1559"/>
        <w:gridCol w:w="1559"/>
        <w:gridCol w:w="1559"/>
        <w:gridCol w:w="1559"/>
        <w:gridCol w:w="1559"/>
        <w:gridCol w:w="1559"/>
      </w:tblGrid>
      <w:tr>
        <w:tc>
          <w:tcPr>
            <w:tcW w:type="dxa" w:w="567"/>
          </w:tcPr>
          <w:p>
            <w:pPr>
              <w:jc w:val="right"/>
              <w:bidi/>
            </w:pPr>
            <w:r/>
            <w:r>
              <w:rPr>
                <w:rFonts w:ascii="Traditional Arabic" w:hAnsi="Traditional Arabic" w:cs="Traditional Arabic"/>
                <w:b/>
                <w:sz w:val="24"/>
                <w:rtl/>
                <w:szCs w:val="24"/>
              </w:rPr>
              <w:t>#</w:t>
            </w:r>
          </w:p>
        </w:tc>
        <w:tc>
          <w:tcPr>
            <w:tcW w:type="dxa" w:w="1474"/>
          </w:tcPr>
          <w:p>
            <w:pPr>
              <w:jc w:val="right"/>
              <w:bidi/>
            </w:pPr>
            <w:r/>
            <w:r>
              <w:rPr>
                <w:rFonts w:ascii="Traditional Arabic" w:hAnsi="Traditional Arabic" w:cs="Traditional Arabic"/>
                <w:b/>
                <w:sz w:val="24"/>
                <w:rtl/>
                <w:szCs w:val="24"/>
              </w:rPr>
              <w:t>رقم الوثيقة</w:t>
            </w:r>
          </w:p>
        </w:tc>
        <w:tc>
          <w:tcPr>
            <w:tcW w:type="dxa" w:w="4422"/>
          </w:tcPr>
          <w:p>
            <w:pPr>
              <w:jc w:val="right"/>
              <w:bidi/>
            </w:pPr>
            <w:r/>
            <w:r>
              <w:rPr>
                <w:rFonts w:ascii="Traditional Arabic" w:hAnsi="Traditional Arabic" w:cs="Traditional Arabic"/>
                <w:b/>
                <w:sz w:val="24"/>
                <w:rtl/>
                <w:szCs w:val="24"/>
              </w:rPr>
              <w:t>العنوان</w:t>
            </w:r>
          </w:p>
        </w:tc>
        <w:tc>
          <w:tcPr>
            <w:tcW w:type="dxa" w:w="1701"/>
          </w:tcPr>
          <w:p>
            <w:pPr>
              <w:jc w:val="right"/>
              <w:bidi/>
            </w:pPr>
            <w:r/>
            <w:r>
              <w:rPr>
                <w:rFonts w:ascii="Traditional Arabic" w:hAnsi="Traditional Arabic" w:cs="Traditional Arabic"/>
                <w:b/>
                <w:sz w:val="24"/>
                <w:rtl/>
                <w:szCs w:val="24"/>
              </w:rPr>
              <w:t>النوع</w:t>
            </w:r>
          </w:p>
        </w:tc>
        <w:tc>
          <w:tcPr>
            <w:tcW w:type="dxa" w:w="1474"/>
          </w:tcPr>
          <w:p>
            <w:pPr>
              <w:jc w:val="right"/>
              <w:bidi/>
            </w:pPr>
            <w:r/>
            <w:r>
              <w:rPr>
                <w:rFonts w:ascii="Traditional Arabic" w:hAnsi="Traditional Arabic" w:cs="Traditional Arabic"/>
                <w:b/>
                <w:sz w:val="24"/>
                <w:rtl/>
                <w:szCs w:val="24"/>
              </w:rPr>
              <w:t>التاريخ</w:t>
            </w:r>
          </w:p>
        </w:tc>
        <w:tc>
          <w:tcPr>
            <w:tcW w:type="dxa" w:w="1020"/>
          </w:tcPr>
          <w:p>
            <w:pPr>
              <w:jc w:val="right"/>
              <w:bidi/>
            </w:pPr>
            <w:r/>
            <w:r>
              <w:rPr>
                <w:rFonts w:ascii="Traditional Arabic" w:hAnsi="Traditional Arabic" w:cs="Traditional Arabic"/>
                <w:b/>
                <w:sz w:val="24"/>
                <w:rtl/>
                <w:szCs w:val="24"/>
              </w:rPr>
              <w:t>الجودة</w:t>
            </w:r>
          </w:p>
        </w:tc>
      </w:tr>
      <w:tr>
        <w:tc>
          <w:tcPr>
            <w:tcW w:type="dxa" w:w="567"/>
          </w:tcPr>
          <w:p>
            <w:pPr>
              <w:jc w:val="right"/>
              <w:bidi/>
            </w:pPr>
            <w:r/>
            <w:r>
              <w:rPr>
                <w:rFonts w:ascii="Traditional Arabic" w:hAnsi="Traditional Arabic" w:cs="Traditional Arabic"/>
                <w:b w:val="0"/>
                <w:sz w:val="22"/>
                <w:rtl/>
                <w:szCs w:val="22"/>
              </w:rPr>
              <w:t>1</w:t>
            </w:r>
          </w:p>
        </w:tc>
        <w:tc>
          <w:tcPr>
            <w:tcW w:type="dxa" w:w="1474"/>
          </w:tcPr>
          <w:p>
            <w:pPr>
              <w:jc w:val="right"/>
              <w:bidi/>
            </w:pPr>
            <w:r/>
            <w:hyperlink w:anchor="DOC-014">
              <w:r>
                <w:rPr>
                  <w:rFonts w:cs="Traditional Arabic"/>
                  <w:color w:val="0563C1"/>
                  <w:u w:val="single"/>
                  <w:rtl/>
                  <w:szCs w:val="22"/>
                </w:rPr>
                <w:t xml:space="preserve">DOC-014</w:t>
              </w:r>
            </w:hyperlink>
          </w:p>
        </w:tc>
        <w:tc>
          <w:tcPr>
            <w:tcW w:type="dxa" w:w="4422"/>
          </w:tcPr>
          <w:p>
            <w:pPr>
              <w:jc w:val="right"/>
              <w:bidi/>
            </w:pPr>
            <w:r/>
            <w:r>
              <w:rPr>
                <w:rFonts w:ascii="Traditional Arabic" w:hAnsi="Traditional Arabic" w:cs="Traditional Arabic"/>
                <w:b w:val="0"/>
                <w:sz w:val="22"/>
                <w:rtl/>
                <w:szCs w:val="22"/>
              </w:rPr>
              <w:t>تقرير من شركة "صلاح الحجيلان للمحاماة والاستشارات القانونية مؤرخ في 10/02/1447هـ الموافق 04/08/</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10/02/1447</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w:t>
            </w:r>
          </w:p>
        </w:tc>
        <w:tc>
          <w:tcPr>
            <w:tcW w:type="dxa" w:w="1474"/>
          </w:tcPr>
          <w:p>
            <w:pPr>
              <w:jc w:val="right"/>
              <w:bidi/>
            </w:pPr>
            <w:r/>
            <w:hyperlink w:anchor="DOC-021">
              <w:r>
                <w:rPr>
                  <w:rFonts w:cs="Traditional Arabic"/>
                  <w:color w:val="0563C1"/>
                  <w:u w:val="single"/>
                  <w:rtl/>
                  <w:szCs w:val="22"/>
                </w:rPr>
                <w:t xml:space="preserve">DOC-021</w:t>
              </w:r>
            </w:hyperlink>
          </w:p>
        </w:tc>
        <w:tc>
          <w:tcPr>
            <w:tcW w:type="dxa" w:w="4422"/>
          </w:tcPr>
          <w:p>
            <w:pPr>
              <w:jc w:val="right"/>
              <w:bidi/>
            </w:pPr>
            <w:r/>
            <w:r>
              <w:rPr>
                <w:rFonts w:ascii="Traditional Arabic" w:hAnsi="Traditional Arabic" w:cs="Traditional Arabic"/>
                <w:b w:val="0"/>
                <w:sz w:val="22"/>
                <w:rtl/>
                <w:szCs w:val="22"/>
              </w:rPr>
              <w:t>شكوى التفتيش القضائي قضية 42824717 ـ 16-07-2025 ـ موقع.PDF</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16-07-2025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w:t>
            </w:r>
          </w:p>
        </w:tc>
        <w:tc>
          <w:tcPr>
            <w:tcW w:type="dxa" w:w="1474"/>
          </w:tcPr>
          <w:p>
            <w:pPr>
              <w:jc w:val="right"/>
              <w:bidi/>
            </w:pPr>
            <w:r/>
            <w:hyperlink w:anchor="DOC-034">
              <w:r>
                <w:rPr>
                  <w:rFonts w:cs="Traditional Arabic"/>
                  <w:color w:val="0563C1"/>
                  <w:u w:val="single"/>
                  <w:rtl/>
                  <w:szCs w:val="22"/>
                </w:rPr>
                <w:t xml:space="preserve">DOC-034</w:t>
              </w:r>
            </w:hyperlink>
          </w:p>
        </w:tc>
        <w:tc>
          <w:tcPr>
            <w:tcW w:type="dxa" w:w="4422"/>
          </w:tcPr>
          <w:p>
            <w:pPr>
              <w:jc w:val="right"/>
              <w:bidi/>
            </w:pPr>
            <w:r/>
            <w:r>
              <w:rPr>
                <w:rFonts w:ascii="Traditional Arabic" w:hAnsi="Traditional Arabic" w:cs="Traditional Arabic"/>
                <w:b w:val="0"/>
                <w:sz w:val="22"/>
                <w:rtl/>
                <w:szCs w:val="22"/>
              </w:rPr>
              <w:t>شكوى لدى المجلس الأعلى للقضاء ضد الدائرة. ـ —</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1447/02/13</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w:t>
            </w:r>
          </w:p>
        </w:tc>
        <w:tc>
          <w:tcPr>
            <w:tcW w:type="dxa" w:w="1474"/>
          </w:tcPr>
          <w:p>
            <w:pPr>
              <w:jc w:val="right"/>
              <w:bidi/>
            </w:pPr>
            <w:r/>
            <w:hyperlink w:anchor="DOC-035">
              <w:r>
                <w:rPr>
                  <w:rFonts w:cs="Traditional Arabic"/>
                  <w:color w:val="0563C1"/>
                  <w:u w:val="single"/>
                  <w:rtl/>
                  <w:szCs w:val="22"/>
                </w:rPr>
                <w:t xml:space="preserve">DOC-035</w:t>
              </w:r>
            </w:hyperlink>
          </w:p>
        </w:tc>
        <w:tc>
          <w:tcPr>
            <w:tcW w:type="dxa" w:w="4422"/>
          </w:tcPr>
          <w:p>
            <w:pPr>
              <w:jc w:val="right"/>
              <w:bidi/>
            </w:pPr>
            <w:r/>
            <w:r>
              <w:rPr>
                <w:rFonts w:ascii="Traditional Arabic" w:hAnsi="Traditional Arabic" w:cs="Traditional Arabic"/>
                <w:b w:val="0"/>
                <w:sz w:val="22"/>
                <w:rtl/>
                <w:szCs w:val="22"/>
              </w:rPr>
              <w:t>طلب اعادة فتح شكوى رقم 199058 المجلس الأعلى للقضاء ـ في 13-11-1445 ـ 21-05-2024.pdf</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13-11-1445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5</w:t>
            </w:r>
          </w:p>
        </w:tc>
        <w:tc>
          <w:tcPr>
            <w:tcW w:type="dxa" w:w="1474"/>
          </w:tcPr>
          <w:p>
            <w:pPr>
              <w:jc w:val="right"/>
              <w:bidi/>
            </w:pPr>
            <w:r/>
            <w:hyperlink w:anchor="DOC-041">
              <w:r>
                <w:rPr>
                  <w:rFonts w:cs="Traditional Arabic"/>
                  <w:color w:val="0563C1"/>
                  <w:u w:val="single"/>
                  <w:rtl/>
                  <w:szCs w:val="22"/>
                </w:rPr>
                <w:t xml:space="preserve">DOC-041</w:t>
              </w:r>
            </w:hyperlink>
          </w:p>
        </w:tc>
        <w:tc>
          <w:tcPr>
            <w:tcW w:type="dxa" w:w="4422"/>
          </w:tcPr>
          <w:p>
            <w:pPr>
              <w:jc w:val="right"/>
              <w:bidi/>
            </w:pPr>
            <w:r/>
            <w:r>
              <w:rPr>
                <w:rFonts w:ascii="Traditional Arabic" w:hAnsi="Traditional Arabic" w:cs="Traditional Arabic"/>
                <w:b w:val="0"/>
                <w:sz w:val="22"/>
                <w:rtl/>
                <w:szCs w:val="22"/>
              </w:rPr>
              <w:t>أمر تنفيذ عدنان زيني ضد الشيخ أسامة ـ 401024501215577 ـ 16-03-1445</w:t>
            </w:r>
          </w:p>
        </w:tc>
        <w:tc>
          <w:tcPr>
            <w:tcW w:type="dxa" w:w="1701"/>
          </w:tcPr>
          <w:p>
            <w:pPr>
              <w:jc w:val="right"/>
              <w:bidi/>
            </w:pPr>
            <w:r/>
            <w:r>
              <w:rPr>
                <w:rFonts w:ascii="Traditional Arabic" w:hAnsi="Traditional Arabic" w:cs="Traditional Arabic"/>
                <w:b w:val="0"/>
                <w:sz w:val="22"/>
                <w:rtl/>
                <w:szCs w:val="22"/>
              </w:rPr>
              <w:t>إخطار مطالبة</w:t>
            </w:r>
          </w:p>
        </w:tc>
        <w:tc>
          <w:tcPr>
            <w:tcW w:type="dxa" w:w="1474"/>
          </w:tcPr>
          <w:p>
            <w:pPr>
              <w:jc w:val="right"/>
              <w:bidi/>
            </w:pPr>
            <w:r/>
            <w:r>
              <w:rPr>
                <w:rFonts w:ascii="Traditional Arabic" w:hAnsi="Traditional Arabic" w:cs="Traditional Arabic"/>
                <w:b w:val="0"/>
                <w:sz w:val="22"/>
                <w:rtl/>
                <w:szCs w:val="22"/>
              </w:rPr>
              <w:t>16-03-1445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6</w:t>
            </w:r>
          </w:p>
        </w:tc>
        <w:tc>
          <w:tcPr>
            <w:tcW w:type="dxa" w:w="1474"/>
          </w:tcPr>
          <w:p>
            <w:pPr>
              <w:jc w:val="right"/>
              <w:bidi/>
            </w:pPr>
            <w:r/>
            <w:hyperlink w:anchor="DOC-042">
              <w:r>
                <w:rPr>
                  <w:rFonts w:cs="Traditional Arabic"/>
                  <w:color w:val="0563C1"/>
                  <w:u w:val="single"/>
                  <w:rtl/>
                  <w:szCs w:val="22"/>
                </w:rPr>
                <w:t xml:space="preserve">DOC-042</w:t>
              </w:r>
            </w:hyperlink>
          </w:p>
        </w:tc>
        <w:tc>
          <w:tcPr>
            <w:tcW w:type="dxa" w:w="4422"/>
          </w:tcPr>
          <w:p>
            <w:pPr>
              <w:jc w:val="right"/>
              <w:bidi/>
            </w:pPr>
            <w:r/>
            <w:r>
              <w:rPr>
                <w:rFonts w:ascii="Traditional Arabic" w:hAnsi="Traditional Arabic" w:cs="Traditional Arabic"/>
                <w:b w:val="0"/>
                <w:sz w:val="22"/>
                <w:rtl/>
                <w:szCs w:val="22"/>
              </w:rPr>
              <w:t>تفاصيل إخطار مطالبة مالية من عدنان زيني ضد الشيخ أسامة زيني بمبلغ 96779270 ـ في القضية رقم 4282</w:t>
            </w:r>
          </w:p>
        </w:tc>
        <w:tc>
          <w:tcPr>
            <w:tcW w:type="dxa" w:w="1701"/>
          </w:tcPr>
          <w:p>
            <w:pPr>
              <w:jc w:val="right"/>
              <w:bidi/>
            </w:pPr>
            <w:r/>
            <w:r>
              <w:rPr>
                <w:rFonts w:ascii="Traditional Arabic" w:hAnsi="Traditional Arabic" w:cs="Traditional Arabic"/>
                <w:b w:val="0"/>
                <w:sz w:val="22"/>
                <w:rtl/>
                <w:szCs w:val="22"/>
              </w:rPr>
              <w:t>إخطار مطالبة</w:t>
            </w:r>
          </w:p>
        </w:tc>
        <w:tc>
          <w:tcPr>
            <w:tcW w:type="dxa" w:w="1474"/>
          </w:tcPr>
          <w:p>
            <w:pPr>
              <w:jc w:val="right"/>
              <w:bidi/>
            </w:pPr>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7</w:t>
            </w:r>
          </w:p>
        </w:tc>
        <w:tc>
          <w:tcPr>
            <w:tcW w:type="dxa" w:w="1474"/>
          </w:tcPr>
          <w:p>
            <w:pPr>
              <w:jc w:val="right"/>
              <w:bidi/>
            </w:pPr>
            <w:r/>
            <w:hyperlink w:anchor="DOC-060">
              <w:r>
                <w:rPr>
                  <w:rFonts w:cs="Traditional Arabic"/>
                  <w:color w:val="0563C1"/>
                  <w:u w:val="single"/>
                  <w:rtl/>
                  <w:szCs w:val="22"/>
                </w:rPr>
                <w:t xml:space="preserve">DOC-060</w:t>
              </w:r>
            </w:hyperlink>
          </w:p>
        </w:tc>
        <w:tc>
          <w:tcPr>
            <w:tcW w:type="dxa" w:w="4422"/>
          </w:tcPr>
          <w:p>
            <w:pPr>
              <w:jc w:val="right"/>
              <w:bidi/>
            </w:pPr>
            <w:r/>
            <w:r>
              <w:rPr>
                <w:rFonts w:ascii="Traditional Arabic" w:hAnsi="Traditional Arabic" w:cs="Traditional Arabic"/>
                <w:b w:val="0"/>
                <w:sz w:val="22"/>
                <w:rtl/>
                <w:szCs w:val="22"/>
              </w:rPr>
              <w:t>سند براءة الذمة من عاتقة ـ نسخة ثانية</w:t>
            </w:r>
          </w:p>
        </w:tc>
        <w:tc>
          <w:tcPr>
            <w:tcW w:type="dxa" w:w="1701"/>
          </w:tcPr>
          <w:p>
            <w:pPr>
              <w:jc w:val="right"/>
              <w:bidi/>
            </w:pPr>
            <w:r/>
            <w:r>
              <w:rPr>
                <w:rFonts w:ascii="Traditional Arabic" w:hAnsi="Traditional Arabic" w:cs="Traditional Arabic"/>
                <w:b w:val="0"/>
                <w:sz w:val="22"/>
                <w:rtl/>
                <w:szCs w:val="22"/>
              </w:rPr>
              <w:t>إخطار مطالبة</w:t>
            </w:r>
          </w:p>
        </w:tc>
        <w:tc>
          <w:tcPr>
            <w:tcW w:type="dxa" w:w="1474"/>
          </w:tcPr>
          <w:p>
            <w:pPr>
              <w:jc w:val="right"/>
              <w:bidi/>
            </w:pPr>
            <w:r/>
            <w:r>
              <w:rPr>
                <w:rFonts w:ascii="Traditional Arabic" w:hAnsi="Traditional Arabic" w:cs="Traditional Arabic"/>
                <w:b w:val="0"/>
                <w:sz w:val="22"/>
                <w:rtl/>
                <w:szCs w:val="22"/>
              </w:rPr>
              <w:t>25/08/1445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8</w:t>
            </w:r>
          </w:p>
        </w:tc>
        <w:tc>
          <w:tcPr>
            <w:tcW w:type="dxa" w:w="1474"/>
          </w:tcPr>
          <w:p>
            <w:pPr>
              <w:jc w:val="right"/>
              <w:bidi/>
            </w:pPr>
            <w:r/>
            <w:hyperlink w:anchor="DOC-143">
              <w:r>
                <w:rPr>
                  <w:rFonts w:cs="Traditional Arabic"/>
                  <w:color w:val="0563C1"/>
                  <w:u w:val="single"/>
                  <w:rtl/>
                  <w:szCs w:val="22"/>
                </w:rPr>
                <w:t xml:space="preserve">DOC-143</w:t>
              </w:r>
            </w:hyperlink>
          </w:p>
        </w:tc>
        <w:tc>
          <w:tcPr>
            <w:tcW w:type="dxa" w:w="4422"/>
          </w:tcPr>
          <w:p>
            <w:pPr>
              <w:jc w:val="right"/>
              <w:bidi/>
            </w:pPr>
            <w:r/>
            <w:r>
              <w:rPr>
                <w:rFonts w:ascii="Traditional Arabic" w:hAnsi="Traditional Arabic" w:cs="Traditional Arabic"/>
                <w:b w:val="0"/>
                <w:sz w:val="22"/>
                <w:rtl/>
                <w:szCs w:val="22"/>
              </w:rPr>
              <w:t>تفاصيل الشكوى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9</w:t>
            </w:r>
          </w:p>
        </w:tc>
        <w:tc>
          <w:tcPr>
            <w:tcW w:type="dxa" w:w="1474"/>
          </w:tcPr>
          <w:p>
            <w:pPr>
              <w:jc w:val="right"/>
              <w:bidi/>
            </w:pPr>
            <w:r/>
            <w:hyperlink w:anchor="DOC-144">
              <w:r>
                <w:rPr>
                  <w:rFonts w:cs="Traditional Arabic"/>
                  <w:color w:val="0563C1"/>
                  <w:u w:val="single"/>
                  <w:rtl/>
                  <w:szCs w:val="22"/>
                </w:rPr>
                <w:t xml:space="preserve">DOC-144</w:t>
              </w:r>
            </w:hyperlink>
          </w:p>
        </w:tc>
        <w:tc>
          <w:tcPr>
            <w:tcW w:type="dxa" w:w="4422"/>
          </w:tcPr>
          <w:p>
            <w:pPr>
              <w:jc w:val="right"/>
              <w:bidi/>
            </w:pPr>
            <w:r/>
            <w:r>
              <w:rPr>
                <w:rFonts w:ascii="Traditional Arabic" w:hAnsi="Traditional Arabic" w:cs="Traditional Arabic"/>
                <w:b w:val="0"/>
                <w:sz w:val="22"/>
                <w:rtl/>
                <w:szCs w:val="22"/>
              </w:rPr>
              <w:t>صورة تقديم الشكوى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10</w:t>
            </w:r>
          </w:p>
        </w:tc>
        <w:tc>
          <w:tcPr>
            <w:tcW w:type="dxa" w:w="1474"/>
          </w:tcPr>
          <w:p>
            <w:pPr>
              <w:jc w:val="right"/>
              <w:bidi/>
            </w:pPr>
            <w:r/>
            <w:hyperlink w:anchor="DOC-145">
              <w:r>
                <w:rPr>
                  <w:rFonts w:cs="Traditional Arabic"/>
                  <w:color w:val="0563C1"/>
                  <w:u w:val="single"/>
                  <w:rtl/>
                  <w:szCs w:val="22"/>
                </w:rPr>
                <w:t xml:space="preserve">DOC-145</w:t>
              </w:r>
            </w:hyperlink>
          </w:p>
        </w:tc>
        <w:tc>
          <w:tcPr>
            <w:tcW w:type="dxa" w:w="4422"/>
          </w:tcPr>
          <w:p>
            <w:pPr>
              <w:jc w:val="right"/>
              <w:bidi/>
            </w:pPr>
            <w:r/>
            <w:r>
              <w:rPr>
                <w:rFonts w:ascii="Traditional Arabic" w:hAnsi="Traditional Arabic" w:cs="Traditional Arabic"/>
                <w:b w:val="0"/>
                <w:sz w:val="22"/>
                <w:rtl/>
                <w:szCs w:val="22"/>
              </w:rPr>
              <w:t>الشكوى ومرفقاتها</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1445/04/30</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11</w:t>
            </w:r>
          </w:p>
        </w:tc>
        <w:tc>
          <w:tcPr>
            <w:tcW w:type="dxa" w:w="1474"/>
          </w:tcPr>
          <w:p>
            <w:pPr>
              <w:jc w:val="right"/>
              <w:bidi/>
            </w:pPr>
            <w:r/>
            <w:hyperlink w:anchor="DOC-146">
              <w:r>
                <w:rPr>
                  <w:rFonts w:cs="Traditional Arabic"/>
                  <w:color w:val="0563C1"/>
                  <w:u w:val="single"/>
                  <w:rtl/>
                  <w:szCs w:val="22"/>
                </w:rPr>
                <w:t xml:space="preserve">DOC-146</w:t>
              </w:r>
            </w:hyperlink>
          </w:p>
        </w:tc>
        <w:tc>
          <w:tcPr>
            <w:tcW w:type="dxa" w:w="4422"/>
          </w:tcPr>
          <w:p>
            <w:pPr>
              <w:jc w:val="right"/>
              <w:bidi/>
            </w:pPr>
            <w:r/>
            <w:r>
              <w:rPr>
                <w:rFonts w:ascii="Traditional Arabic" w:hAnsi="Traditional Arabic" w:cs="Traditional Arabic"/>
                <w:b w:val="0"/>
                <w:sz w:val="22"/>
                <w:rtl/>
                <w:szCs w:val="22"/>
              </w:rPr>
              <w:t>موجز عن شكوى الشيخ اسامة زيني رقم 230747621 في 30-04-1445هـ الى المجلس الأعلى للقضاء ـ في القضي</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30-04-1445</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12</w:t>
            </w:r>
          </w:p>
        </w:tc>
        <w:tc>
          <w:tcPr>
            <w:tcW w:type="dxa" w:w="1474"/>
          </w:tcPr>
          <w:p>
            <w:pPr>
              <w:jc w:val="right"/>
              <w:bidi/>
            </w:pPr>
            <w:r/>
            <w:hyperlink w:anchor="DOC-150">
              <w:r>
                <w:rPr>
                  <w:rFonts w:cs="Traditional Arabic"/>
                  <w:color w:val="0563C1"/>
                  <w:u w:val="single"/>
                  <w:rtl/>
                  <w:szCs w:val="22"/>
                </w:rPr>
                <w:t xml:space="preserve">DOC-150</w:t>
              </w:r>
            </w:hyperlink>
          </w:p>
        </w:tc>
        <w:tc>
          <w:tcPr>
            <w:tcW w:type="dxa" w:w="4422"/>
          </w:tcPr>
          <w:p>
            <w:pPr>
              <w:jc w:val="right"/>
              <w:bidi/>
            </w:pPr>
            <w:r/>
            <w:r>
              <w:rPr>
                <w:rFonts w:ascii="Traditional Arabic" w:hAnsi="Traditional Arabic" w:cs="Traditional Arabic"/>
                <w:b w:val="0"/>
                <w:sz w:val="22"/>
                <w:rtl/>
                <w:szCs w:val="22"/>
              </w:rPr>
              <w:t>أمر تنفيذ عاتقة ـ نسخة</w:t>
            </w:r>
          </w:p>
        </w:tc>
        <w:tc>
          <w:tcPr>
            <w:tcW w:type="dxa" w:w="1701"/>
          </w:tcPr>
          <w:p>
            <w:pPr>
              <w:jc w:val="right"/>
              <w:bidi/>
            </w:pPr>
            <w:r/>
            <w:r>
              <w:rPr>
                <w:rFonts w:ascii="Traditional Arabic" w:hAnsi="Traditional Arabic" w:cs="Traditional Arabic"/>
                <w:b w:val="0"/>
                <w:sz w:val="22"/>
                <w:rtl/>
                <w:szCs w:val="22"/>
              </w:rPr>
              <w:t>إخطار مطالبة</w:t>
            </w:r>
          </w:p>
        </w:tc>
        <w:tc>
          <w:tcPr>
            <w:tcW w:type="dxa" w:w="1474"/>
          </w:tcPr>
          <w:p>
            <w:pPr>
              <w:jc w:val="right"/>
              <w:bidi/>
            </w:pPr>
            <w:r/>
            <w:r>
              <w:rPr>
                <w:rFonts w:ascii="Traditional Arabic" w:hAnsi="Traditional Arabic" w:cs="Traditional Arabic"/>
                <w:b w:val="0"/>
                <w:sz w:val="22"/>
                <w:rtl/>
                <w:szCs w:val="22"/>
              </w:rPr>
              <w:t>08/04/1445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13</w:t>
            </w:r>
          </w:p>
        </w:tc>
        <w:tc>
          <w:tcPr>
            <w:tcW w:type="dxa" w:w="1474"/>
          </w:tcPr>
          <w:p>
            <w:pPr>
              <w:jc w:val="right"/>
              <w:bidi/>
            </w:pPr>
            <w:r/>
            <w:hyperlink w:anchor="DOC-151">
              <w:r>
                <w:rPr>
                  <w:rFonts w:cs="Traditional Arabic"/>
                  <w:color w:val="0563C1"/>
                  <w:u w:val="single"/>
                  <w:rtl/>
                  <w:szCs w:val="22"/>
                </w:rPr>
                <w:t xml:space="preserve">DOC-151</w:t>
              </w:r>
            </w:hyperlink>
          </w:p>
        </w:tc>
        <w:tc>
          <w:tcPr>
            <w:tcW w:type="dxa" w:w="4422"/>
          </w:tcPr>
          <w:p>
            <w:pPr>
              <w:jc w:val="right"/>
              <w:bidi/>
            </w:pPr>
            <w:r/>
            <w:r>
              <w:rPr>
                <w:rFonts w:ascii="Traditional Arabic" w:hAnsi="Traditional Arabic" w:cs="Traditional Arabic"/>
                <w:b w:val="0"/>
                <w:sz w:val="22"/>
                <w:rtl/>
                <w:szCs w:val="22"/>
              </w:rPr>
              <w:t>أمر تنفيذ عدنان ـ نسخة</w:t>
            </w:r>
          </w:p>
        </w:tc>
        <w:tc>
          <w:tcPr>
            <w:tcW w:type="dxa" w:w="1701"/>
          </w:tcPr>
          <w:p>
            <w:pPr>
              <w:jc w:val="right"/>
              <w:bidi/>
            </w:pPr>
            <w:r/>
            <w:r>
              <w:rPr>
                <w:rFonts w:ascii="Traditional Arabic" w:hAnsi="Traditional Arabic" w:cs="Traditional Arabic"/>
                <w:b w:val="0"/>
                <w:sz w:val="22"/>
                <w:rtl/>
                <w:szCs w:val="22"/>
              </w:rPr>
              <w:t>إخطار مطالبة</w:t>
            </w:r>
          </w:p>
        </w:tc>
        <w:tc>
          <w:tcPr>
            <w:tcW w:type="dxa" w:w="1474"/>
          </w:tcPr>
          <w:p>
            <w:pPr>
              <w:jc w:val="right"/>
              <w:bidi/>
            </w:pPr>
            <w:r/>
            <w:r>
              <w:rPr>
                <w:rFonts w:ascii="Traditional Arabic" w:hAnsi="Traditional Arabic" w:cs="Traditional Arabic"/>
                <w:b w:val="0"/>
                <w:sz w:val="22"/>
                <w:rtl/>
                <w:szCs w:val="22"/>
              </w:rPr>
              <w:t>16/03/1445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14</w:t>
            </w:r>
          </w:p>
        </w:tc>
        <w:tc>
          <w:tcPr>
            <w:tcW w:type="dxa" w:w="1474"/>
          </w:tcPr>
          <w:p>
            <w:pPr>
              <w:jc w:val="right"/>
              <w:bidi/>
            </w:pPr>
            <w:r/>
            <w:hyperlink w:anchor="DOC-152">
              <w:r>
                <w:rPr>
                  <w:rFonts w:cs="Traditional Arabic"/>
                  <w:color w:val="0563C1"/>
                  <w:u w:val="single"/>
                  <w:rtl/>
                  <w:szCs w:val="22"/>
                </w:rPr>
                <w:t xml:space="preserve">DOC-152</w:t>
              </w:r>
            </w:hyperlink>
          </w:p>
        </w:tc>
        <w:tc>
          <w:tcPr>
            <w:tcW w:type="dxa" w:w="4422"/>
          </w:tcPr>
          <w:p>
            <w:pPr>
              <w:jc w:val="right"/>
              <w:bidi/>
            </w:pPr>
            <w:r/>
            <w:r>
              <w:rPr>
                <w:rFonts w:ascii="Traditional Arabic" w:hAnsi="Traditional Arabic" w:cs="Traditional Arabic"/>
                <w:b w:val="0"/>
                <w:sz w:val="22"/>
                <w:rtl/>
                <w:szCs w:val="22"/>
              </w:rPr>
              <w:t>تفاصيل شكوى المجلس الأعلى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15</w:t>
            </w:r>
          </w:p>
        </w:tc>
        <w:tc>
          <w:tcPr>
            <w:tcW w:type="dxa" w:w="1474"/>
          </w:tcPr>
          <w:p>
            <w:pPr>
              <w:jc w:val="right"/>
              <w:bidi/>
            </w:pPr>
            <w:r/>
            <w:hyperlink w:anchor="DOC-153">
              <w:r>
                <w:rPr>
                  <w:rFonts w:cs="Traditional Arabic"/>
                  <w:color w:val="0563C1"/>
                  <w:u w:val="single"/>
                  <w:rtl/>
                  <w:szCs w:val="22"/>
                </w:rPr>
                <w:t xml:space="preserve">DOC-153</w:t>
              </w:r>
            </w:hyperlink>
          </w:p>
        </w:tc>
        <w:tc>
          <w:tcPr>
            <w:tcW w:type="dxa" w:w="4422"/>
          </w:tcPr>
          <w:p>
            <w:pPr>
              <w:jc w:val="right"/>
              <w:bidi/>
            </w:pPr>
            <w:r/>
            <w:r>
              <w:rPr>
                <w:rFonts w:ascii="Traditional Arabic" w:hAnsi="Traditional Arabic" w:cs="Traditional Arabic"/>
                <w:b w:val="0"/>
                <w:sz w:val="22"/>
                <w:rtl/>
                <w:szCs w:val="22"/>
              </w:rPr>
              <w:t>شكوى أسامة أحمد زيني ـ دعوى رقم 42824717 ـ 30-04-1445 ـ حجم اقل.pdf</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30-04-1445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16</w:t>
            </w:r>
          </w:p>
        </w:tc>
        <w:tc>
          <w:tcPr>
            <w:tcW w:type="dxa" w:w="1474"/>
          </w:tcPr>
          <w:p>
            <w:pPr>
              <w:jc w:val="right"/>
              <w:bidi/>
            </w:pPr>
            <w:r/>
            <w:hyperlink w:anchor="DOC-154">
              <w:r>
                <w:rPr>
                  <w:rFonts w:cs="Traditional Arabic"/>
                  <w:color w:val="0563C1"/>
                  <w:u w:val="single"/>
                  <w:rtl/>
                  <w:szCs w:val="22"/>
                </w:rPr>
                <w:t xml:space="preserve">DOC-154</w:t>
              </w:r>
            </w:hyperlink>
          </w:p>
        </w:tc>
        <w:tc>
          <w:tcPr>
            <w:tcW w:type="dxa" w:w="4422"/>
          </w:tcPr>
          <w:p>
            <w:pPr>
              <w:jc w:val="right"/>
              <w:bidi/>
            </w:pPr>
            <w:r/>
            <w:r>
              <w:rPr>
                <w:rFonts w:ascii="Traditional Arabic" w:hAnsi="Traditional Arabic" w:cs="Traditional Arabic"/>
                <w:b w:val="0"/>
                <w:sz w:val="22"/>
                <w:rtl/>
                <w:szCs w:val="22"/>
              </w:rPr>
              <w:t>شكوى أسامة أحمد زيني ـ دعوى رقم 42824717.pdf</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1445/04/30</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17</w:t>
            </w:r>
          </w:p>
        </w:tc>
        <w:tc>
          <w:tcPr>
            <w:tcW w:type="dxa" w:w="1474"/>
          </w:tcPr>
          <w:p>
            <w:pPr>
              <w:jc w:val="right"/>
              <w:bidi/>
            </w:pPr>
            <w:r/>
            <w:hyperlink w:anchor="DOC-155">
              <w:r>
                <w:rPr>
                  <w:rFonts w:cs="Traditional Arabic"/>
                  <w:color w:val="0563C1"/>
                  <w:u w:val="single"/>
                  <w:rtl/>
                  <w:szCs w:val="22"/>
                </w:rPr>
                <w:t xml:space="preserve">DOC-155</w:t>
              </w:r>
            </w:hyperlink>
          </w:p>
        </w:tc>
        <w:tc>
          <w:tcPr>
            <w:tcW w:type="dxa" w:w="4422"/>
          </w:tcPr>
          <w:p>
            <w:pPr>
              <w:jc w:val="right"/>
              <w:bidi/>
            </w:pPr>
            <w:r/>
            <w:r>
              <w:rPr>
                <w:rFonts w:ascii="Traditional Arabic" w:hAnsi="Traditional Arabic" w:cs="Traditional Arabic"/>
                <w:b w:val="0"/>
                <w:sz w:val="22"/>
                <w:rtl/>
                <w:szCs w:val="22"/>
              </w:rPr>
              <w:t>شكوى اسامة زيني الى وزير العدل ـ قضية رقم 42824717.docx</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30/04/1445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18</w:t>
            </w:r>
          </w:p>
        </w:tc>
        <w:tc>
          <w:tcPr>
            <w:tcW w:type="dxa" w:w="1474"/>
          </w:tcPr>
          <w:p>
            <w:pPr>
              <w:jc w:val="right"/>
              <w:bidi/>
            </w:pPr>
            <w:r/>
            <w:hyperlink w:anchor="DOC-156">
              <w:r>
                <w:rPr>
                  <w:rFonts w:cs="Traditional Arabic"/>
                  <w:color w:val="0563C1"/>
                  <w:u w:val="single"/>
                  <w:rtl/>
                  <w:szCs w:val="22"/>
                </w:rPr>
                <w:t xml:space="preserve">DOC-156</w:t>
              </w:r>
            </w:hyperlink>
          </w:p>
        </w:tc>
        <w:tc>
          <w:tcPr>
            <w:tcW w:type="dxa" w:w="4422"/>
          </w:tcPr>
          <w:p>
            <w:pPr>
              <w:jc w:val="right"/>
              <w:bidi/>
            </w:pPr>
            <w:r/>
            <w:r>
              <w:rPr>
                <w:rFonts w:ascii="Traditional Arabic" w:hAnsi="Traditional Arabic" w:cs="Traditional Arabic"/>
                <w:b w:val="0"/>
                <w:sz w:val="22"/>
                <w:rtl/>
                <w:szCs w:val="22"/>
              </w:rPr>
              <w:t>شكوى اسامة زيني لوزير العدل 13-11-1445 ـ 21-05-2024.pdf</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13-11-1445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19</w:t>
            </w:r>
          </w:p>
        </w:tc>
        <w:tc>
          <w:tcPr>
            <w:tcW w:type="dxa" w:w="1474"/>
          </w:tcPr>
          <w:p>
            <w:pPr>
              <w:jc w:val="right"/>
              <w:bidi/>
            </w:pPr>
            <w:r/>
            <w:hyperlink w:anchor="DOC-159">
              <w:r>
                <w:rPr>
                  <w:rFonts w:cs="Traditional Arabic"/>
                  <w:color w:val="0563C1"/>
                  <w:u w:val="single"/>
                  <w:rtl/>
                  <w:szCs w:val="22"/>
                </w:rPr>
                <w:t xml:space="preserve">DOC-159</w:t>
              </w:r>
            </w:hyperlink>
          </w:p>
        </w:tc>
        <w:tc>
          <w:tcPr>
            <w:tcW w:type="dxa" w:w="4422"/>
          </w:tcPr>
          <w:p>
            <w:pPr>
              <w:jc w:val="right"/>
              <w:bidi/>
            </w:pPr>
            <w:r/>
            <w:r>
              <w:rPr>
                <w:rFonts w:ascii="Traditional Arabic" w:hAnsi="Traditional Arabic" w:cs="Traditional Arabic"/>
                <w:b w:val="0"/>
                <w:sz w:val="22"/>
                <w:rtl/>
                <w:szCs w:val="22"/>
              </w:rPr>
              <w:t>مختصر الشكوى لحجز موعد مع الوزير</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13/03/1445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20</w:t>
            </w:r>
          </w:p>
        </w:tc>
        <w:tc>
          <w:tcPr>
            <w:tcW w:type="dxa" w:w="1474"/>
          </w:tcPr>
          <w:p>
            <w:pPr>
              <w:jc w:val="right"/>
              <w:bidi/>
            </w:pPr>
            <w:r/>
            <w:hyperlink w:anchor="DOC-160">
              <w:r>
                <w:rPr>
                  <w:rFonts w:cs="Traditional Arabic"/>
                  <w:color w:val="0563C1"/>
                  <w:u w:val="single"/>
                  <w:rtl/>
                  <w:szCs w:val="22"/>
                </w:rPr>
                <w:t xml:space="preserve">DOC-160</w:t>
              </w:r>
            </w:hyperlink>
          </w:p>
        </w:tc>
        <w:tc>
          <w:tcPr>
            <w:tcW w:type="dxa" w:w="4422"/>
          </w:tcPr>
          <w:p>
            <w:pPr>
              <w:jc w:val="right"/>
              <w:bidi/>
            </w:pPr>
            <w:r/>
            <w:r>
              <w:rPr>
                <w:rFonts w:ascii="Traditional Arabic" w:hAnsi="Traditional Arabic" w:cs="Traditional Arabic"/>
                <w:b w:val="0"/>
                <w:sz w:val="22"/>
                <w:rtl/>
                <w:szCs w:val="22"/>
              </w:rPr>
              <w:t>مختصر الشكوى المقدمة بموقع المجلس الأعلى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13/03/1445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21</w:t>
            </w:r>
          </w:p>
        </w:tc>
        <w:tc>
          <w:tcPr>
            <w:tcW w:type="dxa" w:w="1474"/>
          </w:tcPr>
          <w:p>
            <w:pPr>
              <w:jc w:val="right"/>
              <w:bidi/>
            </w:pPr>
            <w:r/>
            <w:hyperlink w:anchor="DOC-166">
              <w:r>
                <w:rPr>
                  <w:rFonts w:cs="Traditional Arabic"/>
                  <w:color w:val="0563C1"/>
                  <w:u w:val="single"/>
                  <w:rtl/>
                  <w:szCs w:val="22"/>
                </w:rPr>
                <w:t xml:space="preserve">DOC-166</w:t>
              </w:r>
            </w:hyperlink>
          </w:p>
        </w:tc>
        <w:tc>
          <w:tcPr>
            <w:tcW w:type="dxa" w:w="4422"/>
          </w:tcPr>
          <w:p>
            <w:pPr>
              <w:jc w:val="right"/>
              <w:bidi/>
            </w:pPr>
            <w:r/>
            <w:r>
              <w:rPr>
                <w:rFonts w:ascii="Traditional Arabic" w:hAnsi="Traditional Arabic" w:cs="Traditional Arabic"/>
                <w:b w:val="0"/>
                <w:sz w:val="22"/>
                <w:rtl/>
                <w:szCs w:val="22"/>
              </w:rPr>
              <w:t>صورة تقديم 21-05-2024 (3)</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21-05-2024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22</w:t>
            </w:r>
          </w:p>
        </w:tc>
        <w:tc>
          <w:tcPr>
            <w:tcW w:type="dxa" w:w="1474"/>
          </w:tcPr>
          <w:p>
            <w:pPr>
              <w:jc w:val="right"/>
              <w:bidi/>
            </w:pPr>
            <w:r/>
            <w:hyperlink w:anchor="DOC-167">
              <w:r>
                <w:rPr>
                  <w:rFonts w:cs="Traditional Arabic"/>
                  <w:color w:val="0563C1"/>
                  <w:u w:val="single"/>
                  <w:rtl/>
                  <w:szCs w:val="22"/>
                </w:rPr>
                <w:t xml:space="preserve">DOC-167</w:t>
              </w:r>
            </w:hyperlink>
          </w:p>
        </w:tc>
        <w:tc>
          <w:tcPr>
            <w:tcW w:type="dxa" w:w="4422"/>
          </w:tcPr>
          <w:p>
            <w:pPr>
              <w:jc w:val="right"/>
              <w:bidi/>
            </w:pPr>
            <w:r/>
            <w:r>
              <w:rPr>
                <w:rFonts w:ascii="Traditional Arabic" w:hAnsi="Traditional Arabic" w:cs="Traditional Arabic"/>
                <w:b w:val="0"/>
                <w:sz w:val="22"/>
                <w:rtl/>
                <w:szCs w:val="22"/>
              </w:rPr>
              <w:t>رد مجلس القضاء الأعلى على الشكوى ـ 199058</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23</w:t>
            </w:r>
          </w:p>
        </w:tc>
        <w:tc>
          <w:tcPr>
            <w:tcW w:type="dxa" w:w="1474"/>
          </w:tcPr>
          <w:p>
            <w:pPr>
              <w:jc w:val="right"/>
              <w:bidi/>
            </w:pPr>
            <w:r/>
            <w:hyperlink w:anchor="DOC-168">
              <w:r>
                <w:rPr>
                  <w:rFonts w:cs="Traditional Arabic"/>
                  <w:color w:val="0563C1"/>
                  <w:u w:val="single"/>
                  <w:rtl/>
                  <w:szCs w:val="22"/>
                </w:rPr>
                <w:t xml:space="preserve">DOC-168</w:t>
              </w:r>
            </w:hyperlink>
          </w:p>
        </w:tc>
        <w:tc>
          <w:tcPr>
            <w:tcW w:type="dxa" w:w="4422"/>
          </w:tcPr>
          <w:p>
            <w:pPr>
              <w:jc w:val="right"/>
              <w:bidi/>
            </w:pPr>
            <w:r/>
            <w:r>
              <w:rPr>
                <w:rFonts w:ascii="Traditional Arabic" w:hAnsi="Traditional Arabic" w:cs="Traditional Arabic"/>
                <w:b w:val="0"/>
                <w:sz w:val="22"/>
                <w:rtl/>
                <w:szCs w:val="22"/>
              </w:rPr>
              <w:t>شكوى اسامة زيني الى وزير العدل ـ 13-011-1445 ـ 21-05-2024 ـ ومرفقاتها.pdf</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21-05-2024</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24</w:t>
            </w:r>
          </w:p>
        </w:tc>
        <w:tc>
          <w:tcPr>
            <w:tcW w:type="dxa" w:w="1474"/>
          </w:tcPr>
          <w:p>
            <w:pPr>
              <w:jc w:val="right"/>
              <w:bidi/>
            </w:pPr>
            <w:r/>
            <w:hyperlink w:anchor="DOC-169">
              <w:r>
                <w:rPr>
                  <w:rFonts w:cs="Traditional Arabic"/>
                  <w:color w:val="0563C1"/>
                  <w:u w:val="single"/>
                  <w:rtl/>
                  <w:szCs w:val="22"/>
                </w:rPr>
                <w:t xml:space="preserve">DOC-169</w:t>
              </w:r>
            </w:hyperlink>
          </w:p>
        </w:tc>
        <w:tc>
          <w:tcPr>
            <w:tcW w:type="dxa" w:w="4422"/>
          </w:tcPr>
          <w:p>
            <w:pPr>
              <w:jc w:val="right"/>
              <w:bidi/>
            </w:pPr>
            <w:r/>
            <w:r>
              <w:rPr>
                <w:rFonts w:ascii="Traditional Arabic" w:hAnsi="Traditional Arabic" w:cs="Traditional Arabic"/>
                <w:b w:val="0"/>
                <w:sz w:val="22"/>
                <w:rtl/>
                <w:szCs w:val="22"/>
              </w:rPr>
              <w:t>شكوى لوزير العدل 13-11-1445</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13-11-1445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25</w:t>
            </w:r>
          </w:p>
        </w:tc>
        <w:tc>
          <w:tcPr>
            <w:tcW w:type="dxa" w:w="1474"/>
          </w:tcPr>
          <w:p>
            <w:pPr>
              <w:jc w:val="right"/>
              <w:bidi/>
            </w:pPr>
            <w:r/>
            <w:hyperlink w:anchor="DOC-170">
              <w:r>
                <w:rPr>
                  <w:rFonts w:cs="Traditional Arabic"/>
                  <w:color w:val="0563C1"/>
                  <w:u w:val="single"/>
                  <w:rtl/>
                  <w:szCs w:val="22"/>
                </w:rPr>
                <w:t xml:space="preserve">DOC-170</w:t>
              </w:r>
            </w:hyperlink>
          </w:p>
        </w:tc>
        <w:tc>
          <w:tcPr>
            <w:tcW w:type="dxa" w:w="4422"/>
          </w:tcPr>
          <w:p>
            <w:pPr>
              <w:jc w:val="right"/>
              <w:bidi/>
            </w:pPr>
            <w:r/>
            <w:r>
              <w:rPr>
                <w:rFonts w:ascii="Traditional Arabic" w:hAnsi="Traditional Arabic" w:cs="Traditional Arabic"/>
                <w:b w:val="0"/>
                <w:sz w:val="22"/>
                <w:rtl/>
                <w:szCs w:val="22"/>
              </w:rPr>
              <w:t>شكوى لوزير العدل ـ جديدة 2 ـ 05-11-1445 (وورد)</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05-11-1445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26</w:t>
            </w:r>
          </w:p>
        </w:tc>
        <w:tc>
          <w:tcPr>
            <w:tcW w:type="dxa" w:w="1474"/>
          </w:tcPr>
          <w:p>
            <w:pPr>
              <w:jc w:val="right"/>
              <w:bidi/>
            </w:pPr>
            <w:r/>
            <w:hyperlink w:anchor="DOC-171">
              <w:r>
                <w:rPr>
                  <w:rFonts w:cs="Traditional Arabic"/>
                  <w:color w:val="0563C1"/>
                  <w:u w:val="single"/>
                  <w:rtl/>
                  <w:szCs w:val="22"/>
                </w:rPr>
                <w:t xml:space="preserve">DOC-171</w:t>
              </w:r>
            </w:hyperlink>
          </w:p>
        </w:tc>
        <w:tc>
          <w:tcPr>
            <w:tcW w:type="dxa" w:w="4422"/>
          </w:tcPr>
          <w:p>
            <w:pPr>
              <w:jc w:val="right"/>
              <w:bidi/>
            </w:pPr>
            <w:r/>
            <w:r>
              <w:rPr>
                <w:rFonts w:ascii="Traditional Arabic" w:hAnsi="Traditional Arabic" w:cs="Traditional Arabic"/>
                <w:b w:val="0"/>
                <w:sz w:val="22"/>
                <w:rtl/>
                <w:szCs w:val="22"/>
              </w:rPr>
              <w:t>طلب اعادة فتح شكوى رقم 199058 ـ في 13-11-1445 ـ 21-05-2024.JPG</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13-11-1445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27</w:t>
            </w:r>
          </w:p>
        </w:tc>
        <w:tc>
          <w:tcPr>
            <w:tcW w:type="dxa" w:w="1474"/>
          </w:tcPr>
          <w:p>
            <w:pPr>
              <w:jc w:val="right"/>
              <w:bidi/>
            </w:pPr>
            <w:r/>
            <w:hyperlink w:anchor="DOC-172">
              <w:r>
                <w:rPr>
                  <w:rFonts w:cs="Traditional Arabic"/>
                  <w:color w:val="0563C1"/>
                  <w:u w:val="single"/>
                  <w:rtl/>
                  <w:szCs w:val="22"/>
                </w:rPr>
                <w:t xml:space="preserve">DOC-172</w:t>
              </w:r>
            </w:hyperlink>
          </w:p>
        </w:tc>
        <w:tc>
          <w:tcPr>
            <w:tcW w:type="dxa" w:w="4422"/>
          </w:tcPr>
          <w:p>
            <w:pPr>
              <w:jc w:val="right"/>
              <w:bidi/>
            </w:pPr>
            <w:r/>
            <w:r>
              <w:rPr>
                <w:rFonts w:ascii="Traditional Arabic" w:hAnsi="Traditional Arabic" w:cs="Traditional Arabic"/>
                <w:b w:val="0"/>
                <w:sz w:val="22"/>
                <w:rtl/>
                <w:szCs w:val="22"/>
              </w:rPr>
              <w:t>طلب الشكوى للمجلس الأعلى (صورة)</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28</w:t>
            </w:r>
          </w:p>
        </w:tc>
        <w:tc>
          <w:tcPr>
            <w:tcW w:type="dxa" w:w="1474"/>
          </w:tcPr>
          <w:p>
            <w:pPr>
              <w:jc w:val="right"/>
              <w:bidi/>
            </w:pPr>
            <w:r/>
            <w:hyperlink w:anchor="DOC-173">
              <w:r>
                <w:rPr>
                  <w:rFonts w:cs="Traditional Arabic"/>
                  <w:color w:val="0563C1"/>
                  <w:u w:val="single"/>
                  <w:rtl/>
                  <w:szCs w:val="22"/>
                </w:rPr>
                <w:t xml:space="preserve">DOC-173</w:t>
              </w:r>
            </w:hyperlink>
          </w:p>
        </w:tc>
        <w:tc>
          <w:tcPr>
            <w:tcW w:type="dxa" w:w="4422"/>
          </w:tcPr>
          <w:p>
            <w:pPr>
              <w:jc w:val="right"/>
              <w:bidi/>
            </w:pPr>
            <w:r/>
            <w:r>
              <w:rPr>
                <w:rFonts w:ascii="Traditional Arabic" w:hAnsi="Traditional Arabic" w:cs="Traditional Arabic"/>
                <w:b w:val="0"/>
                <w:sz w:val="22"/>
                <w:rtl/>
                <w:szCs w:val="22"/>
              </w:rPr>
              <w:t>موجز إعادة فتح الشكوى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29</w:t>
            </w:r>
          </w:p>
        </w:tc>
        <w:tc>
          <w:tcPr>
            <w:tcW w:type="dxa" w:w="1474"/>
          </w:tcPr>
          <w:p>
            <w:pPr>
              <w:jc w:val="right"/>
              <w:bidi/>
            </w:pPr>
            <w:r/>
            <w:hyperlink w:anchor="DOC-174">
              <w:r>
                <w:rPr>
                  <w:rFonts w:cs="Traditional Arabic"/>
                  <w:color w:val="0563C1"/>
                  <w:u w:val="single"/>
                  <w:rtl/>
                  <w:szCs w:val="22"/>
                </w:rPr>
                <w:t xml:space="preserve">DOC-174</w:t>
              </w:r>
            </w:hyperlink>
          </w:p>
        </w:tc>
        <w:tc>
          <w:tcPr>
            <w:tcW w:type="dxa" w:w="4422"/>
          </w:tcPr>
          <w:p>
            <w:pPr>
              <w:jc w:val="right"/>
              <w:bidi/>
            </w:pPr>
            <w:r/>
            <w:r>
              <w:rPr>
                <w:rFonts w:ascii="Traditional Arabic" w:hAnsi="Traditional Arabic" w:cs="Traditional Arabic"/>
                <w:b w:val="0"/>
                <w:sz w:val="22"/>
                <w:rtl/>
                <w:szCs w:val="22"/>
              </w:rPr>
              <w:t>شكوى اسامة زيني الى وزير العدل ـ 26-04-1446 ـ 29-10-2024 ـ ومرفقاتها.pdf</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26-04-1446</w:t>
            </w:r>
          </w:p>
        </w:tc>
        <w:tc>
          <w:tcPr>
            <w:tcW w:type="dxa" w:w="1020"/>
          </w:tcPr>
          <w:p>
            <w:pPr>
              <w:jc w:val="right"/>
              <w:bidi/>
            </w:pPr>
            <w:r/>
          </w:p>
        </w:tc>
      </w:tr>
      <w:tr>
        <w:tc>
          <w:tcPr>
            <w:tcW w:type="dxa" w:w="567"/>
          </w:tcPr>
          <w:p>
            <w:pPr>
              <w:jc w:val="right"/>
              <w:bidi/>
            </w:pPr>
            <w:r/>
            <w:r>
              <w:rPr>
                <w:rFonts w:ascii="Traditional Arabic" w:hAnsi="Traditional Arabic" w:cs="Traditional Arabic"/>
                <w:b w:val="0"/>
                <w:sz w:val="22"/>
                <w:rtl/>
                <w:szCs w:val="22"/>
              </w:rPr>
              <w:t>30</w:t>
            </w:r>
          </w:p>
        </w:tc>
        <w:tc>
          <w:tcPr>
            <w:tcW w:type="dxa" w:w="1474"/>
          </w:tcPr>
          <w:p>
            <w:pPr>
              <w:jc w:val="right"/>
              <w:bidi/>
            </w:pPr>
            <w:r/>
            <w:hyperlink w:anchor="DOC-175">
              <w:r>
                <w:rPr>
                  <w:rFonts w:cs="Traditional Arabic"/>
                  <w:color w:val="0563C1"/>
                  <w:u w:val="single"/>
                  <w:rtl/>
                  <w:szCs w:val="22"/>
                </w:rPr>
                <w:t xml:space="preserve">DOC-175</w:t>
              </w:r>
            </w:hyperlink>
          </w:p>
        </w:tc>
        <w:tc>
          <w:tcPr>
            <w:tcW w:type="dxa" w:w="4422"/>
          </w:tcPr>
          <w:p>
            <w:pPr>
              <w:jc w:val="right"/>
              <w:bidi/>
            </w:pPr>
            <w:r/>
            <w:r>
              <w:rPr>
                <w:rFonts w:ascii="Traditional Arabic" w:hAnsi="Traditional Arabic" w:cs="Traditional Arabic"/>
                <w:b w:val="0"/>
                <w:sz w:val="22"/>
                <w:rtl/>
                <w:szCs w:val="22"/>
              </w:rPr>
              <w:t>الشكوى (وورد)</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26/04 /1446</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31</w:t>
            </w:r>
          </w:p>
        </w:tc>
        <w:tc>
          <w:tcPr>
            <w:tcW w:type="dxa" w:w="1474"/>
          </w:tcPr>
          <w:p>
            <w:pPr>
              <w:jc w:val="right"/>
              <w:bidi/>
            </w:pPr>
            <w:r/>
            <w:hyperlink w:anchor="DOC-176">
              <w:r>
                <w:rPr>
                  <w:rFonts w:cs="Traditional Arabic"/>
                  <w:color w:val="0563C1"/>
                  <w:u w:val="single"/>
                  <w:rtl/>
                  <w:szCs w:val="22"/>
                </w:rPr>
                <w:t xml:space="preserve">DOC-176</w:t>
              </w:r>
            </w:hyperlink>
          </w:p>
        </w:tc>
        <w:tc>
          <w:tcPr>
            <w:tcW w:type="dxa" w:w="4422"/>
          </w:tcPr>
          <w:p>
            <w:pPr>
              <w:jc w:val="right"/>
              <w:bidi/>
            </w:pPr>
            <w:r/>
            <w:r>
              <w:rPr>
                <w:rFonts w:ascii="Traditional Arabic" w:hAnsi="Traditional Arabic" w:cs="Traditional Arabic"/>
                <w:b w:val="0"/>
                <w:sz w:val="22"/>
                <w:rtl/>
                <w:szCs w:val="22"/>
              </w:rPr>
              <w:t>صفحة 1 من تقديم الشكوى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25/12/1442</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32</w:t>
            </w:r>
          </w:p>
        </w:tc>
        <w:tc>
          <w:tcPr>
            <w:tcW w:type="dxa" w:w="1474"/>
          </w:tcPr>
          <w:p>
            <w:pPr>
              <w:jc w:val="right"/>
              <w:bidi/>
            </w:pPr>
            <w:r/>
            <w:hyperlink w:anchor="DOC-177">
              <w:r>
                <w:rPr>
                  <w:rFonts w:cs="Traditional Arabic"/>
                  <w:color w:val="0563C1"/>
                  <w:u w:val="single"/>
                  <w:rtl/>
                  <w:szCs w:val="22"/>
                </w:rPr>
                <w:t xml:space="preserve">DOC-177</w:t>
              </w:r>
            </w:hyperlink>
          </w:p>
        </w:tc>
        <w:tc>
          <w:tcPr>
            <w:tcW w:type="dxa" w:w="4422"/>
          </w:tcPr>
          <w:p>
            <w:pPr>
              <w:jc w:val="right"/>
              <w:bidi/>
            </w:pPr>
            <w:r/>
            <w:r>
              <w:rPr>
                <w:rFonts w:ascii="Traditional Arabic" w:hAnsi="Traditional Arabic" w:cs="Traditional Arabic"/>
                <w:b w:val="0"/>
                <w:sz w:val="22"/>
                <w:rtl/>
                <w:szCs w:val="22"/>
              </w:rPr>
              <w:t>صفحة 2 من تقديم الشكوى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33</w:t>
            </w:r>
          </w:p>
        </w:tc>
        <w:tc>
          <w:tcPr>
            <w:tcW w:type="dxa" w:w="1474"/>
          </w:tcPr>
          <w:p>
            <w:pPr>
              <w:jc w:val="right"/>
              <w:bidi/>
            </w:pPr>
            <w:r/>
            <w:hyperlink w:anchor="DOC-178">
              <w:r>
                <w:rPr>
                  <w:rFonts w:cs="Traditional Arabic"/>
                  <w:color w:val="0563C1"/>
                  <w:u w:val="single"/>
                  <w:rtl/>
                  <w:szCs w:val="22"/>
                </w:rPr>
                <w:t xml:space="preserve">DOC-178</w:t>
              </w:r>
            </w:hyperlink>
          </w:p>
        </w:tc>
        <w:tc>
          <w:tcPr>
            <w:tcW w:type="dxa" w:w="4422"/>
          </w:tcPr>
          <w:p>
            <w:pPr>
              <w:jc w:val="right"/>
              <w:bidi/>
            </w:pPr>
            <w:r/>
            <w:r>
              <w:rPr>
                <w:rFonts w:ascii="Traditional Arabic" w:hAnsi="Traditional Arabic" w:cs="Traditional Arabic"/>
                <w:b w:val="0"/>
                <w:sz w:val="22"/>
                <w:rtl/>
                <w:szCs w:val="22"/>
              </w:rPr>
              <w:t>صفحة 3 من تقديم الشكوى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34</w:t>
            </w:r>
          </w:p>
        </w:tc>
        <w:tc>
          <w:tcPr>
            <w:tcW w:type="dxa" w:w="1474"/>
          </w:tcPr>
          <w:p>
            <w:pPr>
              <w:jc w:val="right"/>
              <w:bidi/>
            </w:pPr>
            <w:r/>
            <w:hyperlink w:anchor="DOC-179">
              <w:r>
                <w:rPr>
                  <w:rFonts w:cs="Traditional Arabic"/>
                  <w:color w:val="0563C1"/>
                  <w:u w:val="single"/>
                  <w:rtl/>
                  <w:szCs w:val="22"/>
                </w:rPr>
                <w:t xml:space="preserve">DOC-179</w:t>
              </w:r>
            </w:hyperlink>
          </w:p>
        </w:tc>
        <w:tc>
          <w:tcPr>
            <w:tcW w:type="dxa" w:w="4422"/>
          </w:tcPr>
          <w:p>
            <w:pPr>
              <w:jc w:val="right"/>
              <w:bidi/>
            </w:pPr>
            <w:r/>
            <w:r>
              <w:rPr>
                <w:rFonts w:ascii="Traditional Arabic" w:hAnsi="Traditional Arabic" w:cs="Traditional Arabic"/>
                <w:b w:val="0"/>
                <w:sz w:val="22"/>
                <w:rtl/>
                <w:szCs w:val="22"/>
              </w:rPr>
              <w:t>صورة تقديم الشكوى ـ 243138211</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35</w:t>
            </w:r>
          </w:p>
        </w:tc>
        <w:tc>
          <w:tcPr>
            <w:tcW w:type="dxa" w:w="1474"/>
          </w:tcPr>
          <w:p>
            <w:pPr>
              <w:jc w:val="right"/>
              <w:bidi/>
            </w:pPr>
            <w:r/>
            <w:hyperlink w:anchor="DOC-180">
              <w:r>
                <w:rPr>
                  <w:rFonts w:cs="Traditional Arabic"/>
                  <w:color w:val="0563C1"/>
                  <w:u w:val="single"/>
                  <w:rtl/>
                  <w:szCs w:val="22"/>
                </w:rPr>
                <w:t xml:space="preserve">DOC-180</w:t>
              </w:r>
            </w:hyperlink>
          </w:p>
        </w:tc>
        <w:tc>
          <w:tcPr>
            <w:tcW w:type="dxa" w:w="4422"/>
          </w:tcPr>
          <w:p>
            <w:pPr>
              <w:jc w:val="right"/>
              <w:bidi/>
            </w:pPr>
            <w:r/>
            <w:r>
              <w:rPr>
                <w:rFonts w:ascii="Traditional Arabic" w:hAnsi="Traditional Arabic" w:cs="Traditional Arabic"/>
                <w:b w:val="0"/>
                <w:sz w:val="22"/>
                <w:rtl/>
                <w:szCs w:val="22"/>
              </w:rPr>
              <w:t>تعذر التقديم الإلكتروني بمجلس القضاء ـ 29-10-2024</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29-10-2024</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36</w:t>
            </w:r>
          </w:p>
        </w:tc>
        <w:tc>
          <w:tcPr>
            <w:tcW w:type="dxa" w:w="1474"/>
          </w:tcPr>
          <w:p>
            <w:pPr>
              <w:jc w:val="right"/>
              <w:bidi/>
            </w:pPr>
            <w:r/>
            <w:hyperlink w:anchor="DOC-181">
              <w:r>
                <w:rPr>
                  <w:rFonts w:cs="Traditional Arabic"/>
                  <w:color w:val="0563C1"/>
                  <w:u w:val="single"/>
                  <w:rtl/>
                  <w:szCs w:val="22"/>
                </w:rPr>
                <w:t xml:space="preserve">DOC-181</w:t>
              </w:r>
            </w:hyperlink>
          </w:p>
        </w:tc>
        <w:tc>
          <w:tcPr>
            <w:tcW w:type="dxa" w:w="4422"/>
          </w:tcPr>
          <w:p>
            <w:pPr>
              <w:jc w:val="right"/>
              <w:bidi/>
            </w:pPr>
            <w:r/>
            <w:r>
              <w:rPr>
                <w:rFonts w:ascii="Traditional Arabic" w:hAnsi="Traditional Arabic" w:cs="Traditional Arabic"/>
                <w:b w:val="0"/>
                <w:sz w:val="22"/>
                <w:rtl/>
                <w:szCs w:val="22"/>
              </w:rPr>
              <w:t>الشكوى الرابعة (وورد)</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09/06/1446</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37</w:t>
            </w:r>
          </w:p>
        </w:tc>
        <w:tc>
          <w:tcPr>
            <w:tcW w:type="dxa" w:w="1474"/>
          </w:tcPr>
          <w:p>
            <w:pPr>
              <w:jc w:val="right"/>
              <w:bidi/>
            </w:pPr>
            <w:r/>
            <w:hyperlink w:anchor="DOC-182">
              <w:r>
                <w:rPr>
                  <w:rFonts w:cs="Traditional Arabic"/>
                  <w:color w:val="0563C1"/>
                  <w:u w:val="single"/>
                  <w:rtl/>
                  <w:szCs w:val="22"/>
                </w:rPr>
                <w:t xml:space="preserve">DOC-182</w:t>
              </w:r>
            </w:hyperlink>
          </w:p>
        </w:tc>
        <w:tc>
          <w:tcPr>
            <w:tcW w:type="dxa" w:w="4422"/>
          </w:tcPr>
          <w:p>
            <w:pPr>
              <w:jc w:val="right"/>
              <w:bidi/>
            </w:pPr>
            <w:r/>
            <w:r>
              <w:rPr>
                <w:rFonts w:ascii="Traditional Arabic" w:hAnsi="Traditional Arabic" w:cs="Traditional Arabic"/>
                <w:b w:val="0"/>
                <w:sz w:val="22"/>
                <w:rtl/>
                <w:szCs w:val="22"/>
              </w:rPr>
              <w:t>الشكوى الرابعة</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1446 / 06 / 09</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38</w:t>
            </w:r>
          </w:p>
        </w:tc>
        <w:tc>
          <w:tcPr>
            <w:tcW w:type="dxa" w:w="1474"/>
          </w:tcPr>
          <w:p>
            <w:pPr>
              <w:jc w:val="right"/>
              <w:bidi/>
            </w:pPr>
            <w:r/>
            <w:hyperlink w:anchor="DOC-185">
              <w:r>
                <w:rPr>
                  <w:rFonts w:cs="Traditional Arabic"/>
                  <w:color w:val="0563C1"/>
                  <w:u w:val="single"/>
                  <w:rtl/>
                  <w:szCs w:val="22"/>
                </w:rPr>
                <w:t xml:space="preserve">DOC-185</w:t>
              </w:r>
            </w:hyperlink>
          </w:p>
        </w:tc>
        <w:tc>
          <w:tcPr>
            <w:tcW w:type="dxa" w:w="4422"/>
          </w:tcPr>
          <w:p>
            <w:pPr>
              <w:jc w:val="right"/>
              <w:bidi/>
            </w:pPr>
            <w:r/>
            <w:r>
              <w:rPr>
                <w:rFonts w:ascii="Traditional Arabic" w:hAnsi="Traditional Arabic" w:cs="Traditional Arabic"/>
                <w:b w:val="0"/>
                <w:sz w:val="22"/>
                <w:rtl/>
                <w:szCs w:val="22"/>
              </w:rPr>
              <w:t>تفاصيل طلب موعد مع وزير العدل بتاريخ 19-06-1445.pdf</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19-06-1445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39</w:t>
            </w:r>
          </w:p>
        </w:tc>
        <w:tc>
          <w:tcPr>
            <w:tcW w:type="dxa" w:w="1474"/>
          </w:tcPr>
          <w:p>
            <w:pPr>
              <w:jc w:val="right"/>
              <w:bidi/>
            </w:pPr>
            <w:r/>
            <w:hyperlink w:anchor="DOC-186">
              <w:r>
                <w:rPr>
                  <w:rFonts w:cs="Traditional Arabic"/>
                  <w:color w:val="0563C1"/>
                  <w:u w:val="single"/>
                  <w:rtl/>
                  <w:szCs w:val="22"/>
                </w:rPr>
                <w:t xml:space="preserve">DOC-186</w:t>
              </w:r>
            </w:hyperlink>
          </w:p>
        </w:tc>
        <w:tc>
          <w:tcPr>
            <w:tcW w:type="dxa" w:w="4422"/>
          </w:tcPr>
          <w:p>
            <w:pPr>
              <w:jc w:val="right"/>
              <w:bidi/>
            </w:pPr>
            <w:r/>
            <w:r>
              <w:rPr>
                <w:rFonts w:ascii="Traditional Arabic" w:hAnsi="Traditional Arabic" w:cs="Traditional Arabic"/>
                <w:b w:val="0"/>
                <w:sz w:val="22"/>
                <w:rtl/>
                <w:szCs w:val="22"/>
              </w:rPr>
              <w:t>الشكوى ومرفقاتها</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1445/11/17</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40</w:t>
            </w:r>
          </w:p>
        </w:tc>
        <w:tc>
          <w:tcPr>
            <w:tcW w:type="dxa" w:w="1474"/>
          </w:tcPr>
          <w:p>
            <w:pPr>
              <w:jc w:val="right"/>
              <w:bidi/>
            </w:pPr>
            <w:r/>
            <w:hyperlink w:anchor="DOC-187">
              <w:r>
                <w:rPr>
                  <w:rFonts w:cs="Traditional Arabic"/>
                  <w:color w:val="0563C1"/>
                  <w:u w:val="single"/>
                  <w:rtl/>
                  <w:szCs w:val="22"/>
                </w:rPr>
                <w:t xml:space="preserve">DOC-187</w:t>
              </w:r>
            </w:hyperlink>
          </w:p>
        </w:tc>
        <w:tc>
          <w:tcPr>
            <w:tcW w:type="dxa" w:w="4422"/>
          </w:tcPr>
          <w:p>
            <w:pPr>
              <w:jc w:val="right"/>
              <w:bidi/>
            </w:pPr>
            <w:r/>
            <w:r>
              <w:rPr>
                <w:rFonts w:ascii="Traditional Arabic" w:hAnsi="Traditional Arabic" w:cs="Traditional Arabic"/>
                <w:b w:val="0"/>
                <w:sz w:val="22"/>
                <w:rtl/>
                <w:szCs w:val="22"/>
              </w:rPr>
              <w:t>الشكوى (وورد)</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17/11 /1445</w:t>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41</w:t>
            </w:r>
          </w:p>
        </w:tc>
        <w:tc>
          <w:tcPr>
            <w:tcW w:type="dxa" w:w="1474"/>
          </w:tcPr>
          <w:p>
            <w:pPr>
              <w:jc w:val="right"/>
              <w:bidi/>
            </w:pPr>
            <w:r/>
            <w:hyperlink w:anchor="DOC-188">
              <w:r>
                <w:rPr>
                  <w:rFonts w:cs="Traditional Arabic"/>
                  <w:color w:val="0563C1"/>
                  <w:u w:val="single"/>
                  <w:rtl/>
                  <w:szCs w:val="22"/>
                </w:rPr>
                <w:t xml:space="preserve">DOC-188</w:t>
              </w:r>
            </w:hyperlink>
          </w:p>
        </w:tc>
        <w:tc>
          <w:tcPr>
            <w:tcW w:type="dxa" w:w="4422"/>
          </w:tcPr>
          <w:p>
            <w:pPr>
              <w:jc w:val="right"/>
              <w:bidi/>
            </w:pPr>
            <w:r/>
            <w:r>
              <w:rPr>
                <w:rFonts w:ascii="Traditional Arabic" w:hAnsi="Traditional Arabic" w:cs="Traditional Arabic"/>
                <w:b w:val="0"/>
                <w:sz w:val="22"/>
                <w:rtl/>
                <w:szCs w:val="22"/>
              </w:rPr>
              <w:t>صورة التقديم (jpg)</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42</w:t>
            </w:r>
          </w:p>
        </w:tc>
        <w:tc>
          <w:tcPr>
            <w:tcW w:type="dxa" w:w="1474"/>
          </w:tcPr>
          <w:p>
            <w:pPr>
              <w:jc w:val="right"/>
              <w:bidi/>
            </w:pPr>
            <w:r/>
            <w:hyperlink w:anchor="DOC-190">
              <w:r>
                <w:rPr>
                  <w:rFonts w:cs="Traditional Arabic"/>
                  <w:color w:val="0563C1"/>
                  <w:u w:val="single"/>
                  <w:rtl/>
                  <w:szCs w:val="22"/>
                </w:rPr>
                <w:t xml:space="preserve">DOC-190</w:t>
              </w:r>
            </w:hyperlink>
          </w:p>
        </w:tc>
        <w:tc>
          <w:tcPr>
            <w:tcW w:type="dxa" w:w="4422"/>
          </w:tcPr>
          <w:p>
            <w:pPr>
              <w:jc w:val="right"/>
              <w:bidi/>
            </w:pPr>
            <w:r/>
            <w:r>
              <w:rPr>
                <w:rFonts w:ascii="Traditional Arabic" w:hAnsi="Traditional Arabic" w:cs="Traditional Arabic"/>
                <w:b w:val="0"/>
                <w:sz w:val="22"/>
                <w:rtl/>
                <w:szCs w:val="22"/>
              </w:rPr>
              <w:t>مرفقات الشكوى</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p>
        </w:tc>
        <w:tc>
          <w:tcPr>
            <w:tcW w:type="dxa" w:w="1020"/>
          </w:tcPr>
          <w:p>
            <w:pPr>
              <w:jc w:val="right"/>
              <w:bidi/>
            </w:pPr>
            <w:r/>
            <w:r>
              <w:rPr>
                <w:rFonts w:ascii="Traditional Arabic" w:hAnsi="Traditional Arabic" w:cs="Traditional Arabic"/>
                <w:b w:val="0"/>
                <w:sz w:val="22"/>
                <w:rtl/>
                <w:szCs w:val="22"/>
              </w:rPr>
              <w:t>سليم</w:t>
            </w:r>
          </w:p>
        </w:tc>
      </w:tr>
      <w:tr>
        <w:tc>
          <w:tcPr>
            <w:tcW w:type="dxa" w:w="567"/>
          </w:tcPr>
          <w:p>
            <w:pPr>
              <w:jc w:val="right"/>
              <w:bidi/>
            </w:pPr>
            <w:r/>
            <w:r>
              <w:rPr>
                <w:rFonts w:ascii="Traditional Arabic" w:hAnsi="Traditional Arabic" w:cs="Traditional Arabic"/>
                <w:b w:val="0"/>
                <w:sz w:val="22"/>
                <w:rtl/>
                <w:szCs w:val="22"/>
              </w:rPr>
              <w:t>43</w:t>
            </w:r>
          </w:p>
        </w:tc>
        <w:tc>
          <w:tcPr>
            <w:tcW w:type="dxa" w:w="1474"/>
          </w:tcPr>
          <w:p>
            <w:pPr>
              <w:jc w:val="right"/>
              <w:bidi/>
            </w:pPr>
            <w:r/>
            <w:hyperlink w:anchor="DOC-191">
              <w:r>
                <w:rPr>
                  <w:rFonts w:cs="Traditional Arabic"/>
                  <w:color w:val="0563C1"/>
                  <w:u w:val="single"/>
                  <w:rtl/>
                  <w:szCs w:val="22"/>
                </w:rPr>
                <w:t xml:space="preserve">DOC-191</w:t>
              </w:r>
            </w:hyperlink>
          </w:p>
        </w:tc>
        <w:tc>
          <w:tcPr>
            <w:tcW w:type="dxa" w:w="4422"/>
          </w:tcPr>
          <w:p>
            <w:pPr>
              <w:jc w:val="right"/>
              <w:bidi/>
            </w:pPr>
            <w:r/>
            <w:r>
              <w:rPr>
                <w:rFonts w:ascii="Traditional Arabic" w:hAnsi="Traditional Arabic" w:cs="Traditional Arabic"/>
                <w:b w:val="0"/>
                <w:sz w:val="22"/>
                <w:rtl/>
                <w:szCs w:val="22"/>
              </w:rPr>
              <w:t>ملخص الشكوى لولي العهد.docx</w:t>
            </w:r>
          </w:p>
        </w:tc>
        <w:tc>
          <w:tcPr>
            <w:tcW w:type="dxa" w:w="1701"/>
          </w:tcPr>
          <w:p>
            <w:pPr>
              <w:jc w:val="right"/>
              <w:bidi/>
            </w:pPr>
            <w:r/>
            <w:r>
              <w:rPr>
                <w:rFonts w:ascii="Traditional Arabic" w:hAnsi="Traditional Arabic" w:cs="Traditional Arabic"/>
                <w:b w:val="0"/>
                <w:sz w:val="22"/>
                <w:rtl/>
                <w:szCs w:val="22"/>
              </w:rPr>
              <w:t>شكوى</w:t>
            </w:r>
          </w:p>
        </w:tc>
        <w:tc>
          <w:tcPr>
            <w:tcW w:type="dxa" w:w="1474"/>
          </w:tcPr>
          <w:p>
            <w:pPr>
              <w:jc w:val="right"/>
              <w:bidi/>
            </w:pPr>
            <w:r/>
            <w:r>
              <w:rPr>
                <w:rFonts w:ascii="Traditional Arabic" w:hAnsi="Traditional Arabic" w:cs="Traditional Arabic"/>
                <w:b w:val="0"/>
                <w:sz w:val="22"/>
                <w:rtl/>
                <w:szCs w:val="22"/>
              </w:rPr>
              <w:t>13/03/1445</w:t>
            </w:r>
          </w:p>
        </w:tc>
        <w:tc>
          <w:tcPr>
            <w:tcW w:type="dxa" w:w="1020"/>
          </w:tcPr>
          <w:p>
            <w:pPr>
              <w:jc w:val="right"/>
              <w:bidi/>
            </w:pPr>
            <w:r/>
            <w:r>
              <w:rPr>
                <w:rFonts w:ascii="Traditional Arabic" w:hAnsi="Traditional Arabic" w:cs="Traditional Arabic"/>
                <w:b w:val="0"/>
                <w:sz w:val="22"/>
                <w:rtl/>
                <w:szCs w:val="22"/>
              </w:rPr>
              <w:t>سليم</w:t>
            </w:r>
          </w:p>
        </w:tc>
      </w:tr>
    </w:tbl>
    <w:p>
      <w:r>
        <w:br w:type="page"/>
      </w:r>
    </w:p>
    <w:p>
      <w:bookmarkStart w:id="4000" w:name="DOC-014"/>
      <w:pPr>
        <w:pStyle w:val="Heading1"/>
        <w:jc w:val="right"/>
        <w:bidi/>
      </w:pPr>
      <w:r>
        <w:rPr>
          <w:rFonts w:ascii="Traditional Arabic" w:hAnsi="Traditional Arabic"/>
          <w:rtl/>
        </w:rPr>
        <w:t>DOC-014 — 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bookmarkEnd w:id="400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DOC-014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تقرير من شركة "صلاح الحجيلان للمحاماة والاستشارات القانونية مؤرخ في 10/02/1447هـ الموافق 04/08/2025م بشأن تقديم شكوى للديوان الملكي بمحافظة جدة للمخالفات التي وقعت عند نظر الدعوى المقيدة برقم (42824717) وقضية أرض التنس.</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10/02/1447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صورة/بلا نص</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113–113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https://drive.google.com/file/d/1C05k6hSn-xQwHv2-bPMVeRY60lq1JxYn/view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1" w:name="DOC-021"/>
      <w:pPr>
        <w:pStyle w:val="Heading1"/>
        <w:jc w:val="right"/>
        <w:bidi/>
      </w:pPr>
      <w:r>
        <w:rPr>
          <w:rFonts w:ascii="Traditional Arabic" w:hAnsi="Traditional Arabic"/>
          <w:rtl/>
        </w:rPr>
        <w:t>DOC-021 — شكوى التفتيش القضائي قضية 42824717 ـ 16-07-2025 ـ موقع.PDF</w:t>
      </w:r>
      <w:bookmarkEnd w:id="400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DOC-021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التفتيش القضائي قضية 42824717 ـ 16-07-2025 ـ موقع.PDF</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16-07-2025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التفتيش القضائي</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172–174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https://drive.google.com/file/d/1H_8RAU-_TAggE-Ikwd6G9JpolDG_9zXR/view?usp=drivesdk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الاحمر زيني بد الله الرحمن الرحيم Ossama A. Zainy معالي رئيس المجلس الأعلى للقضاء (التفتيش القضائي) السلام عليكم ورحمة الله وبركاته وبعد: حفظه الله فإشارة إلى أحكام لائحة التفتيش القضائي وبصفته إدارة رقابية على أعمال المحاكم وقضاتها وفقا للمادة الثامنة ونصها: " التفتيش القضائي إدارة فضائية رقابية في المجلس الأعلى للقضاء، تقوم بالتفتيش والتحقيق، وتعنى بالرقابة العامة على أعمال المحاكم وقضاتها وانتظام سير العمل فيها، وتطوير الأداء القضائي، والارتقاء به". أتقدم لمعاليكم بهذه الشكوى بشأن الأحكام الصادرة في القضية رقم (٤٢٨٢٤٧١٧) وتاريخ ١٤٤٢/١٢/٢٥هـ والمقامة ضدي من / عاتقة محمد يحيي الحرازي هوية وطنية رقم (۱۰۰۷۰٥٦٨٤٧)، و عدنان أحمد عباس زيني هوية وطنية رقم .(۱۰۱۷۰۹۲۷۳۳) موضوع الشكوى: يتلخص في أن الدعوى المشار إليها أعلاه صدر فيها الحكم لصالح المدعين بالمخالفة للشريعه الإسلامية والأنظمة المرعية وتفصيل ذلك كما يلي: أولا: بالمخالفة للشريعة الإسلامية التي توجب الوفاء بالعقود حيث تم البيع عن تراض دون إكراه، وفي حال أهلية الطرفين المعتبرة شرعا ونظاما أغفل الحكم عقد البيع الذي تم صحيحا بتاريخ ١٤٣١/٠٩/٢٠هـ، ولم يطعن فيه أحد بالتزوير في حياة المورث وقبل مرضه بثلاث سنوات. (مرفق 1 عقد البيع).</w:t>
      </w:r>
    </w:p>
    <w:p>
      <w:pPr>
        <w:spacing w:after="120" w:line="276" w:lineRule="auto"/>
        <w:jc w:val="right"/>
        <w:bidi/>
      </w:pPr>
      <w:r>
        <w:rPr>
          <w:rFonts w:ascii="Traditional Arabic" w:hAnsi="Traditional Arabic" w:cs="Traditional Arabic"/>
          <w:b w:val="0"/>
          <w:i w:val="0"/>
          <w:sz w:val="36"/>
          <w:rtl/>
          <w:szCs w:val="36"/>
        </w:rPr>
        <w:t>ثانيا: بالمخالفة لنظام المعاملات المدنية المادة (١/٩٤) والتي تنص على أن العقد إذا تم صحيحا لم يجز نقضه أو تعديله إلا بالاتفاق، وما حدث عكس ذلك إذ قامت الدائرة مصدرة الحكم باللجوء لتقييم الحصص مرة أخرى بعد وفاة البائع، وهذا مخالف للشرع والنظام.</w:t>
      </w:r>
    </w:p>
    <w:p>
      <w:pPr>
        <w:spacing w:after="120" w:line="276" w:lineRule="auto"/>
        <w:jc w:val="right"/>
        <w:bidi/>
      </w:pPr>
      <w:r>
        <w:rPr>
          <w:rFonts w:ascii="Traditional Arabic" w:hAnsi="Traditional Arabic" w:cs="Traditional Arabic"/>
          <w:b w:val="0"/>
          <w:i w:val="0"/>
          <w:sz w:val="36"/>
          <w:rtl/>
          <w:szCs w:val="36"/>
        </w:rPr>
        <w:t>ثالثا: صدر بالمخالفة لنظام المعاملات المدنية المادة (٩٥) والتي تنص على أنه يجب تنفيذ العقد طبقا لما اشتمل عليه، والحكم صدر بمخالفة ذلك. وكذلك بالمخالفة لقرارات المحكمة العليا التي توجب فيما يستحق من مبالغ أن يتعين مجاراته لنصوص العقد والنظام ( د / ١٤٣٩/٣٤٦هـ) الرقم ۳۹ ص ۲۱۸. القرار رقم (۳۱ / ت لعام ١٤٠١هـ، والقضية رقم ١/٣٧٨ / ق لعام ١٤٠٠هـ جلسة ١٤٠١/٨/١١هـ). (إدارية عليا ) وهو يتوافق مع منطوق قرار المحكمة العليا "وعلى القاضي أن يمحص ما اتفق عليه الطرفان، وينظر فيما اختلف فيه، ويرسم طريق المحاسبة للمتداعيين". م ق د): (۳/۳)، (۱/۵/١٤٢١هـ). وهو ما لم يحدث بل تم هدم وإهدار ما اتفق عليه الطرفان ص ب ١٧٩٥٦ جدة ٢١٤٩٤ P.O.Box 17956 Jeddal 21494 الساحة احمر زيني</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رابعا: توجد شهادات وإقرارات بصحة التوقيع على العقد من الطرفين وهما بكامل أهليتهما المعتبرة شرعا من الشهود والحضور وهم كل من -۱ عدنان فوري النهدي -۲ فيصل فهد القثامي - عبده مسعد مهدي الوصابي ٤- عماد محمد صالح القرعاوي (مرفق ۲ الشهادات).</w:t>
      </w:r>
    </w:p>
    <w:p>
      <w:pPr>
        <w:spacing w:after="120" w:line="276" w:lineRule="auto"/>
        <w:jc w:val="right"/>
        <w:bidi/>
      </w:pPr>
      <w:r>
        <w:rPr>
          <w:rFonts w:ascii="Traditional Arabic" w:hAnsi="Traditional Arabic" w:cs="Traditional Arabic"/>
          <w:b w:val="0"/>
          <w:i w:val="0"/>
          <w:sz w:val="36"/>
          <w:rtl/>
          <w:szCs w:val="36"/>
        </w:rPr>
        <w:t>خامسا: لم يأخذ الحكم بإبراء الذمة الصادر عن أحد المدعين وهي عاتقة محمد يحيى الحرازي، هوية وطنية رقم (١٠٠٧٠٥٦٨٤٧)، ومع أنها تبرئ صراحة مقدم الشكوى من جميع التزاماته تجاهها، ومع ذلك لم تأخذ به المحكمة في الأحكام التالية لهذا الحكم. (مرفق إبراء الذمة).</w:t>
      </w:r>
    </w:p>
    <w:p>
      <w:pPr>
        <w:spacing w:after="120" w:line="276" w:lineRule="auto"/>
        <w:jc w:val="right"/>
        <w:bidi/>
      </w:pPr>
      <w:r>
        <w:rPr>
          <w:rFonts w:ascii="Traditional Arabic" w:hAnsi="Traditional Arabic" w:cs="Traditional Arabic"/>
          <w:b w:val="0"/>
          <w:i w:val="0"/>
          <w:sz w:val="36"/>
          <w:rtl/>
          <w:szCs w:val="36"/>
        </w:rPr>
        <w:t>سادسا: أغفل الحكم أن هناك صلح جرى بين أطراف الدعوى وتم النص فيه على إبراء ذمة شامل ونهائي لذمة موكلي وإسقاطا لحق المدعي عدنان أحمد عباس زيني هوية وطنية رقم (۱۰۱۷۰۹۲۷۳۳)، في أي مطلب أو دعوى مهما كان نوعها أو سبها في الماضي والحاضر والمستقبل فيما يتعلق بتلك الشركات، ومنها الحصص التي تم إعادة تقييمها. ومع ذلك تم الحكم دون تدقيق هذا الصلح وذلك بالمخالفة للشريعة في قوله تعالى: " والصلح خير" وبمخالفة قرار المحكمة العليا ونصه: " الصلح أقطع للنزاع ". م ق د): (٤/٤٤)، (١٤١٣/٢/٢٤هـ). وحيث لم تراع الدائرة هذا الصلح فقد خالفت الشرع والنظام، وهو صلح تضمنه الحكم القضائي من الدائرة التجارية السابعة عشر بالمحكمة الإدارية بجدة الصادر برقم (٢/١٧/١٨٥) وتاريخ ١٤۳۲/۱۲/۲هـ والذي تم الاتفاق والتراضي عليه بعد عقد البيع المشار اليه في أولا وتحديدا في تاريخ ١٤٣٢/١٢/١هـ، على ألا تكون لهم أي مطالبات على (شركة أحمد زيني التجارية المحدودة سجل تجاري (٤٠٣٠١٩٦١٠٢) وغيرها من الشركات المحددة في الصلح وعددها (۱۱) شركة) ويعتبر التخارج بالصلح - كما ورد فيه نصا- إبراء ذمة شامل ونهائي لذمة موكلي وإسقاطاً لحق المدعي في أي مطلب أو دعوى مهما كان نوعها أو سبيها في الماضي والحاضر والمستقبل فيما يتعلق بتلك الشركات، وعليه يسقط حقه في المطالبة فيما يتعلق بهذه الشركات (مرفق الصلح أو الحكم القضائي من الدائرة التجارية السابعة عشر بالمحكمة الإدارية بجدة الصادر برقم (٢/١٧/١٨٥) وتاريخ ١٤٣٢/١٢/٢هـ).</w:t>
      </w:r>
    </w:p>
    <w:p>
      <w:pPr>
        <w:spacing w:after="120" w:line="276" w:lineRule="auto"/>
        <w:jc w:val="right"/>
        <w:bidi/>
      </w:pPr>
      <w:r>
        <w:rPr>
          <w:rFonts w:ascii="Traditional Arabic" w:hAnsi="Traditional Arabic" w:cs="Traditional Arabic"/>
          <w:b w:val="0"/>
          <w:i w:val="0"/>
          <w:sz w:val="36"/>
          <w:rtl/>
          <w:szCs w:val="36"/>
        </w:rPr>
        <w:t>وعليه ألتمس من معاليكم توجيه من يلزم للنظر في معاملتي وفق ما يوجبه الشرع والنظام.</w:t>
      </w:r>
    </w:p>
    <w:p>
      <w:pPr>
        <w:spacing w:after="120" w:line="276" w:lineRule="auto"/>
        <w:jc w:val="right"/>
        <w:bidi/>
      </w:pPr>
      <w:r>
        <w:rPr>
          <w:rFonts w:ascii="Traditional Arabic" w:hAnsi="Traditional Arabic" w:cs="Traditional Arabic"/>
          <w:b w:val="0"/>
          <w:i w:val="0"/>
          <w:sz w:val="36"/>
          <w:rtl/>
          <w:szCs w:val="36"/>
        </w:rPr>
        <w:t>المشتكي / أسامة بن أحمد بن عباس زيني سجل مدني: ۱۰۰۸۰۱۷۳۰۱ جوال رقم: ٠٥٠٥٦٢٠٣٦٣ ص ب ١٧٩٥٦ جلة ٢١٤٩٤ P.O.Box 17956 Jeddah 21494</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2" w:name="DOC-034"/>
      <w:pPr>
        <w:pStyle w:val="Heading1"/>
        <w:jc w:val="right"/>
        <w:bidi/>
      </w:pPr>
      <w:r>
        <w:rPr>
          <w:rFonts w:ascii="Traditional Arabic" w:hAnsi="Traditional Arabic"/>
          <w:rtl/>
        </w:rPr>
        <w:t>DOC-034 — شكوى لدى المجلس الأعلى للقضاء ضد الدائرة. ـ —</w:t>
      </w:r>
      <w:bookmarkEnd w:id="400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لدى المجلس الأعلى للقضاء ضد الدائرة. ـ —</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1447/02/13</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261–262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https://drive.google.com/file/d/1DC1orSlwpEXLKGc-d5GXDA7hPmFweEY7/view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LFSH Letterhead Template ضاــــــــــــــيرـــــلا ــ يـــــــــــســـيـئرـــلا زـــــــكرــــملا ب.ص 1454 ضايرلا 11431 ت.س 1010328482: فـــتاه 4792200 ـ 01: ســــــــــكاف 4791717 ـ 01 Lfshriyadh@hejailanlaw.com يــــــــنورتكلا دـــــيرب ةـــــــــــيدوـــــــعـسلا ةــــــــــــيـبرـــــعـلا ةـــــــكـــلــمملا ريرقت .م 2025/08/07 الموافق هـ 1447/02/13 خميس ال اليــــــــــــــــوم: لا ــــيمع ــ: لـــ ينــيز ةماــسأ قضية مجلس األعلى للقضاء لتقديم طلب تفتيش قضائي في ال مراجعة ال: موضـــــــــوع ال ( في 4611269596 رقم ) طلب النقض رفض شكوى على قرار تقديم ( و 42824717 رقم ) ( 4570310100 ) رقم القضية دادـــــعإ: ميــحرلا نســـحملادبع ". من نظام المرافعات الشرعية 176 ررته المادة األحكام محكوم وفق لما ق على ض فيدكم أن اإلعترا ن": لتالي ا على ونصت الشكويين في كانت اإلفادة متحدة و، هـ 1446 / 04 / 27 تاريخ 243138211: ى رقم: شكو آخرهم و، هـ 1445 / 06 / 18 تاريخ 1990589 أولهم: شكوى رقم، و مقيدة في ملف القضية ا مقدمة سابق يين شكو ه توجد بأن؛ عليه تمت إفادتنا الكترونيا تقدم بالطلب نظرا لعدم التمكن من ال ها أعاله تفتيش قضائي في القضية المشار إلي الستعالم عن إشكالية تقديم طلب ل م 2025 / 08 / 07 – الخميس – صباح اليوم المجلس األعلى للقضاء قمنا بمراجعة موجز الوقائع ـــــــــــ ـــــــــــــــــــــــــــــــــــــــــــــــــــــــــــــــــــــــــــــــــــــــــــــــــــــــــــــــــــــــــــــ . مقابلة الرئيس ل حجز موعد د الشكوى و يق بعد ا أو يدوي أوراق إال عبر منفذ البريد الرسمي خاطبات أو يأ هم ال يستقبلوا بأن د أفا إلى معاليه رئيس المجلس، ه و مرفقات الخطاب بتسليم بأن يقوم الموظف طلب عند و. لك دم باإلجراءات من خالل ذ و التق - 1990589 قم الخصوص إلى الشكوى ر وجه ب الموظف أشار - سابقة شكوى إعادة فتح ذاتها نتجه إلى اإلشكالية ال مواجهة و في ح، مره أخرى المنصة ى لد من جديد عن طريق حساب موكلنا لشكوى تقديم ا ب و تم توجيهنا ي تقديم الطلب الكترونيا ف إشكاليتنا بشرح منا د عليه، تق . أعاله و مذكور ه اثله لما مم فكانت إفادة الموظف المرفوض، ض بالنقض في طلب اإلعترا قرار المحكمة العليا على ى رفع شكو شأن أما ب وهللا ولي التوفيق،،، م ذ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3" w:name="DOC-035"/>
      <w:pPr>
        <w:pStyle w:val="Heading1"/>
        <w:jc w:val="right"/>
        <w:bidi/>
      </w:pPr>
      <w:r>
        <w:rPr>
          <w:rFonts w:ascii="Traditional Arabic" w:hAnsi="Traditional Arabic"/>
          <w:rtl/>
        </w:rPr>
        <w:t>DOC-035 — طلب اعادة فتح شكوى رقم 199058 المجلس الأعلى للقضاء ـ في 13-11-1445 ـ 21-05-2024.pdf</w:t>
      </w:r>
      <w:bookmarkEnd w:id="400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DOC-035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اعادة فتح شكوى رقم 199058 المجلس الأعلى للقضاء ـ في 13-11-1445 ـ 21-05-2024.pdf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263–263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https://drive.google.com/file/d/1TnwCWqP5WHA2ZXwy0GFbsx9DY9JuC_Io/view?usp=drivesdk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الشكري الإلكترونية المعلما طلباتي طلبات غير مكتملة مركز التواصل والدعم مرحبا أسامه بن احمد بن عباس زيني حالة الشكوى: تم معالجة الطلب عزيزي المستفيد من خدمات المجلس الأعلى للقضاء تحية طيبة وبعد.. فلفيدكم أن شكواكم محل اهتمامنا وتمت دراستها وتبين أن الاعتراض على الأحكام محكوم وفقا لما قررته المادة (170)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 تقييم الخدمة | نوع الطلب تاريخ الاضافة إعادة فتح الشكوى 1445/11/13 الملاحظة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بمقابلة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w:t>
      </w:r>
    </w:p>
    <w:p>
      <w:pPr>
        <w:spacing w:after="120" w:line="276" w:lineRule="auto"/>
        <w:jc w:val="right"/>
        <w:bidi/>
      </w:pPr>
      <w:r>
        <w:rPr>
          <w:rFonts w:ascii="Traditional Arabic" w:hAnsi="Traditional Arabic" w:cs="Traditional Arabic"/>
          <w:b w:val="0"/>
          <w:i w:val="0"/>
          <w:sz w:val="36"/>
          <w:rtl/>
          <w:szCs w:val="36"/>
        </w:rPr>
        <w:t>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المرفق الحالة تحت المعالجة طف بيانات الشكوى رقم الشكوى 199058 تاريخ الشكوى 1445/06/18 موضوع الشكوى تجاري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4" w:name="DOC-041"/>
      <w:pPr>
        <w:pStyle w:val="Heading1"/>
        <w:jc w:val="right"/>
        <w:bidi/>
      </w:pPr>
      <w:r>
        <w:rPr>
          <w:rFonts w:ascii="Traditional Arabic" w:hAnsi="Traditional Arabic"/>
          <w:rtl/>
        </w:rPr>
        <w:t>DOC-041 — أمر تنفيذ عدنان زيني ضد الشيخ أسامة ـ 401024501215577 ـ 16-03-1445</w:t>
      </w:r>
      <w:bookmarkEnd w:id="400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أمر تنفيذ عدنان زيني ضد الشيخ أسامة ـ 401024501215577 ـ 16-03-1445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289–291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https://drive.google.com/file/d/1aOyOSA55l-IVyi3xvFsD7fTp2UoDWdFt/view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منصة ناجز الث 9: 02 ,10/3/23 لوحة المعلومات / التنفيذ /. تفاصيل الطلب *رجوع طلب تنفيذ رقم 401024501215577 فيد التنفيذ الطلب.----------&gt; اللتبليغ.----------4©&gt; الإجراءات.----------&gt; الاتهاء ١4 ١4 تم قبول الطلب إصدار فاتورة سحاد 5 5 الأحد 16/03/1445 الأحد 16/03/1445 الصفة فى نوع السند نوع السند المحكمة الدائرة تاريخ تقدي 0 7 الطلب * الرئيسي الفرعي 1 دائرة التنفية الظلب م مؤسر الحركة الماليه منفذ ضده مالي -احكام بكم /قرار/ التنفيذ بجدة الثانية 2 1445-3-3 اجمالى المطالبة: 96779270.00ريال وقزارات امر صادر من ١ المحكمة حوالات تستلزم تحديث ايبان 0ريال جاري التحويل 0ريال المحول للمستفيد 0ريال المبلغ المتبقي 96779270ريال بيانات الطلب الخط الزمني اال ممم الالالال امامل ال ممما ممممماالممما ممم ا 720 34 ناجز اكتب هنا للبحث 60 (/1 خدمات التحقق © ل جميعالخدماتالإلكترونية 7؟) دليلالمرخصين أفراد ١ 5لهب10/أكم1 ةا كوه 2013 4 ظ لظا لكك الحمعما طلب تحويل مبلغ محجوز طلب رفع اجراء من قرار طلب إصدار فاتورة سداد طلبات اجراء اخرى 46 اا اج جم ااام اممملممممممممممم مم مممممممل !ممما 000 4...ا لالاطه/ا1682] نات كانااطاكات 01/42 كامح -خام-[170طكا2207/50176_001/16ان اانا [عامالطا7/نا_لان كل اومان 0ا7/1031-017/259غ011ل//1ت-؟ا لاع 10/0/5018 104ل8)31/01/1ل010) &gt;0 اأ5ع نامع 7 /ناعا/انأوع بانع /ده 1 أنامعع&lt;2110115/16م امم 2.53/2[.لقاع م//: عمط منصة ناجز الاة 9: 02 ,10/3/23 م مضمون الطلب حكم /قرار/ امر صادر من المحكمة بيانات المبلغ المبلغ المدون في السند / المحكوم به المبلغ المستلم 60|م2صه2 0 المبلغ المتبقي المبلغ المطلوب تنفيذه 60|م2صه2 0م22 العملة ريال سعودي بيانات السند المحكمه مصدره الحكم رقم القضية المحكمة التجارية بجدة 7*ظ1 نة القضية تصنيف الطلد 10/2 تنفيذ حكم تجاري قيمة مبيع تفاصيل ومرفقات وصف الحق طلب تنفيذ بشأن مطالبة مالية والمبلغ المطلوب تنفيذه (96779270)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عزيزي المستفيد , لاكمال طلبك بنجاح تأكد من التالي: في حال لذ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 01م.</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01م واحد وبنفس الترتيب يتم إرفاق المستندات الخاصة بالسند التنفيذي فقط ,دون غيرها من المستنحات الأخرى.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نسخة من السند” ضد اسامة الزيني المكتسب عرص القطعية.01م صيغة الملف *ا(اط - يجب ان تكون الصورة ملونة &lt;٠ طلبات اجراء بحاجة الى رد (0) 4...ا للعاماطهلا682لض | لان كانااط اكات 42/ان ا كامح خم -[00طكا030250176_001/1 لا 1 كاصالطا 7 /نا_لان كا ا وم|ن0ا01117/1031-0179/7259ل//ات-ا لاع01/8م/ا/ا1041ل/01/ا8)3ل10-0110أ5دع نانع /ناء|/اباوع نانع /ه | أناعع&lt;1691055/16امم2[12.53/2.لاع م//: 5مااط منصة ناجز الالة 9: 02 ,10/3/23 بيانات الأطراف مقدم الطلب محمد فواز بن منير التعلي طالب التنفيذ المنفذ ضده عدنان احمد عباس زيني - المبلغ المستحق السامة احمد عباس زيني (96779270) 0 م القرارات(1) قرار 34 جارى التبليغ اسم المنفذ ضحدة اسامة احمد عباس زيني رقم القرار 9222*7ؤ1 تاريخ إصحار القرار 16 وقت إصدار القرار 17 حم الخدمات تنفيذية م المحاصضر لذ يوجد محاضر 4...ا عالاطه/ا1682] نات كانااط 01/42 كامح -خام-[170طكا201/50176_0601/16ن اانا [عاصالطا7/نا_لان كل اومان 0ا1031-017/259/غ011ل//1ت-؟ا لاع 10410//50010/8ل8)31/01/1ل010) &gt;0 اأ5ع نامع 7 /ناعا/انأوع انوع /ده 1 انامعع&lt;2110115/16م أأمم 2.53/2[.لقاع م//: عمط منصة ناجز اللث 9: 02 ,10/3/23 م التقريرالمالى التقرير المالي رقم طلب التنفيذ اسم المحكمة نوع الهوية رقم الهوية اسم المستفيد الرقم المرجعي تاريخ التحويل المبلغ الذيبان لا يوجد بيانات مالية &gt; سسجل الحركة المالية 2 8 8 00 اجمالي ما تم ايداعه 1 5 لحساب المستفيد 5 ا اجمالي مبلغ المطالبة المبلغ المتبقي ا 0 0 ريا حسب السند التنفيذى ريال 0 ريال 0 ريال * قد يختلف تحديث المبالغ عن المبالغ الفعلية بدائرة التنفيذ بحسب حالة الاجراء او التكاليف او الخدمات التى تمت على الطلب الرقم المرجعي المبلغ تاريخ الاجراء حالة الاجراء المستفيد لا يوجد بيانات مالية هل:. الاسثلة سياسة الشرمط جميع الحقوة غودحظة ايل لاص اكالا هه عمره 5 ناجز ج92 /ا00 ممه 0 10 ١ 0 10 علا 5 ل الشروط جميع لحفوق محفو 6 5 دسم و ل 0 ناجز المتكررة الخصوصية والأحكاه ©2023 المملكة العربية السعوحية اللو مماندس أه بممامتتد 4...ا لعاباطه/ا682لض نات كانااط اكات 42/ان ا كامح -خارم-[170طكأ207/50176_001/1اناانا [عاصالطا7نا_لان كل اومان ما1031-017/259/غ011ل//1ت-؟ا لاع 10410//5010/8ل8)31/01/1ل0110)-0اأ5عناوع: 7 ثثاءا/انأ5ع بانع 100/1 اناعع)&lt;110115/16هع امم 2.53/2[.للا م//: عمط  [بحاجة مراجعة: OCR غير واضح]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5" w:name="DOC-042"/>
      <w:pPr>
        <w:pStyle w:val="Heading1"/>
        <w:jc w:val="right"/>
        <w:bidi/>
      </w:pPr>
      <w:r>
        <w:rPr>
          <w:rFonts w:ascii="Traditional Arabic" w:hAnsi="Traditional Arabic"/>
          <w:rtl/>
        </w:rPr>
        <w:t>DOC-042 — تفاصيل إخطار مطالبة مالية من عدنان زيني ضد الشيخ أسامة زيني بمبلغ 96779270 ـ في القضية رقم 42824717.pdf</w:t>
      </w:r>
      <w:bookmarkEnd w:id="400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DOC-042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إخطار مطالبة مالية من عدنان زيني ضد الشيخ أسامة زيني بمبلغ 96779270 ـ في القضية رقم 42824717.pdf</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292–293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https://drive.google.com/file/d/1TzsNmsfPLd1D-ds7zyE_xKKPfZtMZNNJ/view?usp=drivesdk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5149 الســابق تحميل إخطار بمطالبة مالية البيانات الشخصية لمقدم الطلب ـ المطالبة المالية رقم 440300010192 الاسم: محمد بن فواز بن منير الثعلي رقم الهوية أو الإقامة: 1098908278 بيانات الوكالة اسم الموكل: عدنان احمد عباس زيني رقم هوية الموكل: 1017092733 بيانات المطالبة المالية صفة المراد إخطاره: فرد ـ رقم الهوية أو الإقامة 1008017301 ـ رقم الجوال 556355663 قيمة المطالبة المالية رقماً: 96,779,270.00 قيمة المطالبة المالية كتابة: فقط ستة وتسعون مليون وسبعمائة وتسعة وسبعون ألف ومائتين وسبعون ریال سعودي لا غير تاريخ المطالبة المالية: 2024-07-30 تفاصيل المطالبة المالية اطلب سداد المبالغ المستحقة بموجب الحكم رقم (4530241622) وتاريخ 13/02/1445هـ والقاضي بسدادكم للدائنين عدنان احمد زيني بمبلغ وقدره 96779270 ستة وتسعون مليوناً وسبعمئة وتسعة وسبعون الفا ومئتان وسبعون ريالاً وعاتقة محمد الحرازي بمبلغ وقدره 27651219 سبعة وعشرون مليوناً وستمئة وواحد وخمسون الفا ومئتان وتسعة عشر ريالاً خلال يومين من تاريخ هذا الخطاب والا سنتقدم بطلب اجراء تصفية للجهة المختصة مستندات المطالبة JudicialTableeg.pdf 805.51 ك.ب نبلغكم بإخطار (عدنان احمد عباس زيني) لـ (7301******) بطلب (44*****). وسيتقدم صاحب الطلب للمحكمة في حال عدم الوفاء بعد مضي المدة المحددة نظاماً. ويمكنكم الاطلاع على كافة تفاصيل الإخطار من خلال خدمات التبليغ العدلي عبر ناجز.  [بحاجة مراجعة: جدول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تطوير وتشغيل شركة ثقة للخدمات الأعمال © 2023 نص الإخطار 1950@moj.gov.sa جميع الحقوق محفوظة © 2024 عن ناجز الاسئلة المتكررة سياسة الخصوصية الشروط والأحكام https: //new.najiz.sa/dashboard https: //new.najiz.sa/applications/dashboard/verification-services https: //new.najiz.sa/dashboard/portal-services https: //new.najiz.sa/applications/dashboard/license-guide mailto: 1950@moj.gov.sa tel: 1950 https: //new.najiz.sa/about https: //new.najiz.sa/applications/dashboard/faq https: //new.najiz.sa/privacy-policy https: //new.najiz.sa/terms-conditions https: //vision2030.gov.sa/ar https: //www.moj.gov.sa/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6" w:name="DOC-060"/>
      <w:pPr>
        <w:pStyle w:val="Heading1"/>
        <w:jc w:val="right"/>
        <w:bidi/>
      </w:pPr>
      <w:r>
        <w:rPr>
          <w:rFonts w:ascii="Traditional Arabic" w:hAnsi="Traditional Arabic"/>
          <w:rtl/>
        </w:rPr>
        <w:t>DOC-060 — سند براءة الذمة من عاتقة ـ نسخة ثانية</w:t>
      </w:r>
      <w:bookmarkEnd w:id="400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DOC-060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سند براءة الذمة من عاتقة ـ نسخة ثانية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25/08/1445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389–389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https://drive.google.com/file/d/1ADaeCTW0g7TlG6MsRphDQXBh6BonfNIT/view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سند براءة ذمة مالية بتاريخ اليوم الأربعاء 25/08/1445ه الموافق 06/03/2024م أقر أنا السيدة عاتقة محمد يحيى الحرازي، هوية وطنية رقم (1007056837) من سكان جدة، والوارد بصمتها أدناه، بأنني أبرئ الذمة المالية لولدي السيد / أسامة أحمد عباس زيني،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لدى الدائرة الثانية بمحكمة التنفيذ بجدة،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وعلى استعداد للمثول أمام محكمة التنفيذ للإقرار والتصريح بهذا الإبراء، وأذنت لمن يشهد، والله خير الشاهدين. حرر بتاريخ: 25/08/1445ه الموافق 06/03/2024م بصمة المقر بما جاء أعلاه شاهد أول/ الاسم Saw Tr التوقيع: التاريخ شاهد ثان/ الاسكم DAMA Supie التوقيع Just مأمن أين الصدور م الحوار: 224155046 التاريخ: حدث مود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7" w:name="DOC-143"/>
      <w:pPr>
        <w:pStyle w:val="Heading1"/>
        <w:jc w:val="right"/>
        <w:bidi/>
      </w:pPr>
      <w:r>
        <w:rPr>
          <w:rFonts w:ascii="Traditional Arabic" w:hAnsi="Traditional Arabic"/>
          <w:rtl/>
        </w:rPr>
        <w:t>DOC-143 — تفاصيل الشكوى</w:t>
      </w:r>
      <w:bookmarkEnd w:id="400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1158–1159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https://drive.google.com/file/d/1EbJBgDNYROuzKYeXfaklX-YpFwCKzVTI/view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خدمة الشكوى الإلكترونية:. المجلس الأعلى للقضاء مرحبا أسامه بن احمد بن عباس زيين اإللكرتونية بيانات مقدم الشكوى جورخ ةلئاعلا معدلاو مسا لصاوتلا زكرم تيانايب دجلا مسا ةلمتكم يرغ تابلط بلأا تيابلط مسا ةيسيئرلا لولأا مسلاا زيني بن عباس بن احمد أسامه صفة مقدم الشكوى الجنسية رقم الجوال رقم الهوية أصالة عن نفسه المملكة العربية السعودية 0556355663 1008017301 تفاصيل القضية المحكمة / الدائرة نوع القضية الدائرة االولى سنة القضية رقم القضية 1442 42824717 تفاصيل الشكوى محل الشكوى تتعلق بدائرة بالمحكمة تفاصيل الشكوى معالي الدكتور/ وليد بن محمد الصمعاني وزير العدل ورئيس المجلس األعلى للقضاء سلمه هللا الســـالم عليكم ورحمة هللا وبركاتــــه.. وبعد: الموضوع / شكوى ضد رئيس وأعضاء دائرة االستئناف الثانية بالمحكمة التجارية بجدة الصادر عنھا صك الحكم رقم( 4530241622) وتاريخ 13/03/1445ھـ في القضية رقم ( 42824717) أتقدم بشكواي ھذه لمعاليكم الكريم، حيث تعرضت لظلم كبير بسبب عدم قيام دائرة االستئناف الثانية بالمحكمة التجارية بجدة بدورھا النظامي والشرعي، وتأثرت بمزاعم خصمي وتلفيقاته، مما أثر على حكمھا والظاھر فيه إھدار حقي في الدفاع وعدم االستجابة ألوجه اعتراضي على حكم أول درجة، وجاء حكمھا أشبه بالقضاء بالعلم الشخصي، في غياب واضح إلعمال نظام اإلثبات ونظام المحاكم التجارية، مما ترتب عليه تمكين خصمي من االستيالء دون وجه حق على ما يجاوز 000,000,120 مائة وعشرون مليون لایر دون وجه حق، واتخاذ إجراءات التنفيذ ضدي، بعد أن استفاد من حكم مخالف ألحكام النظام و الشريعة اإلسالمية و للمستقر عليه من مبادئ قضائية. وبالنظر لحكم االستئناف واألسباب التي بني عليھا يالحظ معاليكم أن أصحاب الفضيلة لم يشبعوا القضية بحثا واستقصاء ولم ينظروا لحجم الضرر الواقع علي وكان في ھذا الحكم –إعانة للظالم على ظلمه وإھدار حقوق اآلدميين – سيما وقد أرفقت البينات والمستندات الموثقة التي تؤكد صحة البيع وانتفاء الغبن، ومن أھم مواطن الخلل -الذي عاب على حكم االستئناف الصادر بناء على تحيز وعدم حياد ترتب عليه ضرر عظيم وظلم متحقق. كما نشير أن تفاصيل الشكوى مفصلة بالخطاب المرفق، ونظرا لمحدودية المساحة المسموح بھا للكتابة في الموقع تم اختصار الشكوى.  [بحاجة مراجعة: جدول غير واضح]</w:t>
      </w:r>
    </w:p>
    <w:p>
      <w:pPr>
        <w:spacing w:after="120" w:line="276" w:lineRule="auto"/>
        <w:jc w:val="right"/>
        <w:bidi/>
      </w:pPr>
      <w:r>
        <w:rPr>
          <w:rFonts w:ascii="Traditional Arabic" w:hAnsi="Traditional Arabic" w:cs="Traditional Arabic"/>
          <w:b w:val="0"/>
          <w:i w:val="0"/>
          <w:sz w:val="36"/>
          <w:rtl/>
          <w:szCs w:val="36"/>
        </w:rPr>
        <w:t>كيتشملا تابلط</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بناء على ما سبق أعاله ألتمس من معاليكم التوجيه بإحالة خطابي ھذا للمحكمة العليا لدراسته وتحويل ملف القضية كامال لدائرة استئناف أخرى لما شاب الحكم الشكوى اإللكرتونية مرحبا أسامه بن احمد بن عباس زيين 4 ملحق تنازل عدنان... 3 ملحق تنازل عدنان... 2 صك حكم نهايئ من د... 1 شكوى أسامة أحمد... # اسم الملف القضية. خروج من مخالفات شرعية، وتوجيه الرئيسية المحكمة العليا طلبايت باتخاذ قرارھا بوقف تنفيذ طلبات غري الحكم مكتملة وإلغاء كافة آثاره ورفع بيانايت إيقاف الخدمات مركز عني التواصل لحين إعادة والدعم الفصل في جميع الحقوق © محفوظة للمجلس األعلى للقضاء 2024 &lt;https: //portal.scj.gov.sa/&gt; &lt;https: //complaints.scj.gov.sa/crequest&gt; &lt;https: //complaints.scj.gov.sa/crequest/my&gt; &lt;https: //complaints.scj.gov.sa/crequest/un&gt; &lt;https: //complaints.scj.gov.sa/crequest/profile&gt; &lt;https: //www.scj.gov.sa/#contact&gt; &lt;https: //complaints.scj.gov.sa/account/logoff&gt; &lt;https: //portal.scj.gov.sa/&gt; &lt;https: //complaints.scj.gov.sa/crequest&gt; &lt;https: //complaints.scj.gov.sa/crequest/my&gt; &lt;https: //complaints.scj.gov.sa/crequest/un&gt; &lt;https: //complaints.scj.gov.sa/crequest/profile&gt; &lt;https: //www.scj.gov.sa/#contact&gt; &lt;https: //complaints.scj.gov.sa/account/logoff&gt;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8" w:name="DOC-144"/>
      <w:pPr>
        <w:pStyle w:val="Heading1"/>
        <w:jc w:val="right"/>
        <w:bidi/>
      </w:pPr>
      <w:r>
        <w:rPr>
          <w:rFonts w:ascii="Traditional Arabic" w:hAnsi="Traditional Arabic"/>
          <w:rtl/>
        </w:rPr>
        <w:t>DOC-144 — صورة تقديم الشكوى</w:t>
      </w:r>
      <w:bookmarkEnd w:id="400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1160–1160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https://drive.google.com/file/d/1R63mMu_oZks5DNjlO0gFq8D8k6uHD4DT/view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1 خدمة الشكوى الإلكترونية الالو لتنا مرحبا أسامه بن احمد بن عباس زيني 5 الرئيسية 9 طباتى 9 طلبات غير مكتملة ك بياناتى © للمساعدة خروج رقم الشكوى نوع القضية رقم القضية الصفة تاريخ الشكوى 2261 7[ |1 أصالة عن نقسه 0/0 /كبلا1 عرض 5</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09" w:name="DOC-145"/>
      <w:pPr>
        <w:pStyle w:val="Heading1"/>
        <w:jc w:val="right"/>
        <w:bidi/>
      </w:pPr>
      <w:r>
        <w:rPr>
          <w:rFonts w:ascii="Traditional Arabic" w:hAnsi="Traditional Arabic"/>
          <w:rtl/>
        </w:rPr>
        <w:t>DOC-145 — الشكوى ومرفقاتها</w:t>
      </w:r>
      <w:bookmarkEnd w:id="400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ومرفقاتها</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1445/04/30</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1161–1253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https://drive.google.com/file/d/16qb1CMhtdfy1adVrg66pMGuiJGVC784G/view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14، فُتات أسطر: 33</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14؛ فُتات أسطر: 33</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احمد رزيني 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1445/03/13هـ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highlight w:val="yellow"/>
          <w:rtl/>
          <w:szCs w:val="36"/>
        </w:rPr>
        <w:t>وتتلخص شكواي في الآتي: \-1-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1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highlight w:val="yellow"/>
          <w:rtl/>
          <w:szCs w:val="36"/>
        </w:rPr>
        <w:t>3 الساعة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صك حكم الاستئناف \-4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highlight w:val="yellow"/>
          <w:rtl/>
          <w:szCs w:val="36"/>
        </w:rPr>
        <w:t>5 صور طلبات التنفيذ المقدمة ضدي. 4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ا تلـك قيمـة بلغـت وقـد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 ٤۵۳۰۲٤۱٦۲۲ رقم صك بجدة التجار ة التجار ة المحكمة الثانية ست ناف ست ناف دائرة ۸: ةـ الصفح رقم ۱٤٤۵/۰۳/۱۳: كـ الص خـ تار 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 ٤۵۳۰۲٤۱٦۲۲ رقم صك بجدة التجار ة التجار ة المحكمة الثانية ست ناف ست ناف دائرة ۹: ةـ الصفح رقم ۱٤٤۵/۰۳/۱۳: كـ الص خـ تار 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 ٤۵۳۰۲٤۱٦۲۲ رقم صك بجدة التجار ة التجار ة المحكمة الثانية ست ناف ست ناف دائرة ۱۰: ةـ الصفح رقم ۱٤٤۵/۰۳/۱۳: كـ الص خـ تار 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٤۵۳۰۲٤۱٦۲۲ رقم صك بجدة التجار ة التجار ة المحكمة الثانية ست ناف ست ناف دائرة ۱۱: ةـ الصفح رقم ۱٤٤۵/۰۳/۱۳: كـ الص خـ تار 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 ٤۵۳۰۲٤۱٦۲۲ رقم صك بجدة التجار ة التجار ة المحكمة الثانية ست ناف ست ناف دائرة ۱۲: ةـ الصفح رقم ۱٤٤۵/۰۳/۱۳: كـ الص خـ تار :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 ٤۵۳۰۲٤۱٦۲۲ رقم صك بجدة التجار ة التجار ة المحكمة الثانية ست ناف ست ناف دائرة ۱۳: ةـ الصفح رقم ۱٤٤۵/۰۳/۱۳: كـ الص خـ تار ،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 سباب 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 ٤۵۳۰۲٤۱٦۲۲ رقم صك بجدة التجار ة التجار ة المحكمة الثانية ست ناف ست ناف دائرة ۱٤: ةـ الصفح رقم ۱٤٤۵/۰۳/۱۳: كـ الص خـ تار 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 ٤۵۳۰۲٤۱٦۲۲ رقم صك بجدة التجار ة التجار ة المحكمة الثانية ست ناف ست ناف دائرة ۱۵: ةـ الصفح رقم ۱٤٤۵/۰۳/۱۳: كـ الص خـ تار 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 ا كم ا كم منطوق 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 ٤۵۳۰۲٤۱٦۲۲ رقم صك بجدة التجار ة التجار ة المحكمة الثانية ست ناف ست ناف دائرة ۱٦: ةـ الصفح رقم ۱٤٤۵/۰۳/۱۳: كـ الص خـ تار 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 التنفيذية الصيغة ا ية القوة استعمال إ أدى ولو المتبعة النظامية الوسائل بجميع ا كم ذا تنفيذ ع العمل خرى ا ومية و ج زة الوزارات جميع من يطلب الدائرة عضو الش ري محمد بن وليد ٤۵۳۰۲٤۱٦۲۲ رقم صك القضائية الدائرة رئ س العمري ع عوض عبيد بجدة التجار ة التجار ة المحكمة الثانية ست ناف ست ناف دائرة ۱۷: ةـ الصفح رقم ۱٤٤۵/۰۳/۱۳: كـ الص خـ تار الدائرة عضو ا ليفي عبدالعز ز بن عبدالمحسن و ح ام و ح ام الدعاوى إدارة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احمد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w:t>
      </w:r>
    </w:p>
    <w:p>
      <w:pPr>
        <w:spacing w:after="120" w:line="276" w:lineRule="auto"/>
        <w:jc w:val="right"/>
        <w:bidi/>
      </w:pPr>
      <w:r>
        <w:rPr>
          <w:rFonts w:ascii="Traditional Arabic" w:hAnsi="Traditional Arabic" w:cs="Traditional Arabic"/>
          <w:b w:val="0"/>
          <w:i w:val="0"/>
          <w:sz w:val="36"/>
          <w:rtl/>
          <w:szCs w:val="36"/>
        </w:rPr>
        <w:t>\-3 إشراف المباشر على جميع احتياجات الأسرة وأي تكليف مباشر بخصوصها 4 الإشراف المباشر على المشاريع العقارية سواء المساهمات أو المشاركات.</w:t>
      </w:r>
    </w:p>
    <w:p>
      <w:pPr>
        <w:spacing w:after="120" w:line="276" w:lineRule="auto"/>
        <w:jc w:val="right"/>
        <w:bidi/>
      </w:pPr>
      <w:r>
        <w:rPr>
          <w:rFonts w:ascii="Traditional Arabic" w:hAnsi="Traditional Arabic" w:cs="Traditional Arabic"/>
          <w:b w:val="0"/>
          <w:i w:val="0"/>
          <w:sz w:val="36"/>
          <w:rtl/>
          <w:szCs w:val="36"/>
        </w:rPr>
        <w:t>\-5- تأسيس شركات مدخولة في استثمارات وتعاقدات.</w:t>
      </w:r>
    </w:p>
    <w:p>
      <w:pPr>
        <w:spacing w:after="120" w:line="276" w:lineRule="auto"/>
        <w:jc w:val="right"/>
        <w:bidi/>
      </w:pPr>
      <w:r>
        <w:rPr>
          <w:rFonts w:ascii="Traditional Arabic" w:hAnsi="Traditional Arabic" w:cs="Traditional Arabic"/>
          <w:b w:val="0"/>
          <w:i w:val="0"/>
          <w:sz w:val="36"/>
          <w:rtl/>
          <w:szCs w:val="36"/>
        </w:rPr>
        <w:t>6 إدارة المحافظة الاستثمارية في البنوك أو الشركات.</w:t>
      </w:r>
    </w:p>
    <w:p>
      <w:pPr>
        <w:spacing w:after="120" w:line="276" w:lineRule="auto"/>
        <w:jc w:val="right"/>
        <w:bidi/>
      </w:pPr>
      <w:r>
        <w:rPr>
          <w:rFonts w:ascii="Traditional Arabic" w:hAnsi="Traditional Arabic" w:cs="Traditional Arabic"/>
          <w:b w:val="0"/>
          <w:i w:val="0"/>
          <w:sz w:val="36"/>
          <w:rtl/>
          <w:szCs w:val="36"/>
        </w:rPr>
        <w:t>\-7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ما يلي: أولاً: التمهيد السابق جزء لا يتجزأ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A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 الطرف الأول الطرف ف الثاني اسامه احمد زيني أحمد عباس زيني شاهد مكونات غرزي التهدي نی چال فهد القثامي يباصولا سكس \- 4- الرقم: ٣٤/٧٠٥٠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٦٢١٦٠٩٠ وتاريخ ٢٧ / ١١ /٢٤ ١٤هـ والمقيد لدينا بالرقم: ١٥٠ ٣٤ وتاريخ ١٠/ ٢ / ١٤٣٤ هـ الخاص بتسجيل قر لشيل عقد شركة أحمد زين التجا-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(١٣٠) وتجدون بطيه عدد (٧٠)..) نسخة من العقد المذكور، والمكون من (٢) صفحة، إجمالي عدد الصفحات ( ١٤ (٤٩ / ٢)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 صفحة دل الغرفة التجارية الصناعية بمحافظة جدة عبد الله بن مسفر القرني شركة أحمد زيني التجارية ست ٤٠٣٠١٦٩١٠٢ رأس المال: ۵۰۰۰۰۰۰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١٤٣۳/۱۱/۲۱هـ الموافق ۲۰۱۲/۱۰/۰۷ م لقد سبق للاطراف الاتية اسمائهم: - 1 - أسامة أحمد عباس زيني ۲ ـ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التالية 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ريال (ألف ريال) تم توزيعها على الشركاء كما يلي: - ص.ب ٥٤٣٩٩ جدة ٢١٥١٤ - هاتف: ٦٠٦٥٣٤٨ فاكس: ٦٩٥٤٣١ P.O.Box 54399 Jeddah 21514-Tel: 6065348-Fax: 6065431 شركة أحمد زيني التجارية ست: ٤٠٣٠١٦۹۱۰۲ رأس المال: ٥۰۰.۰۰۰ ريال Ahmed Zainy Trading Co.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۲ الاجمالي اسم الشريك أسامة أحمد عباس زيني شركة أوزكو عدد الحصص قيمة الحصة بالريال مجموع قيمة الحصص بالريال النسبة المئوية النقدية ۱۰۰۰ ٤٥٠ ۱۰۰۰ ٥٠ ۱۰۰۰ ٥٠٠ ٤٥٠,٠٠٠ ۵۰۰۰۰۰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%1..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 : 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الطرف الثاني المتنازل: والله ولي التوفيق،،، \- عدنان أحمد عباس زيني الاسم: شركة أحمد زيني وأولاده (ويمثلها الشركاء بأنفسهم) .. شركة أحمد زيني التجارية اتوقع الأحمدية شركة أوركو المحدودة التوقيع ب ه ــ فيصل غازي أحمد زيني التوقيع: الطرف الاول الاسم / أسامة أحمد عباس زيني التوقيع / التوقيع: - طلال غازي أحمد زيني التوقيع: ٦ ـ غدير غازي أحمد زيني الموقع ا الطرف الثاني (الشريك الجديد) الاسم / شركة أوزكو المحدودة التوقيع / تك ص.ب ٥٤٣٩٩ جدة ٢١٥١٤ -: هاتف: ٦٠٦٥٣٤٨ - فاكس: ٦٠٦٥٤٣١ P.O.Box 54399 Jeddah 21514-Tel: 6065348 - Fax: 6065431  [بحاجة مراجعة: جدول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 جرى تسجيل وتوثيق يسجل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 وذلك بحضور واقرار الأطراف المعنية وعلية جرى التوثيق والتصديق منا تحريرا في وصلى الله على نبينا محمد وآله وصحبه اجمعين. كاتب عدل الغرفة التجارية الصناعية بيا عبد الله بن مسفر القرني</w:t>
      </w:r>
    </w:p>
    <w:p>
      <w:pPr>
        <w:spacing w:after="120" w:line="276" w:lineRule="auto"/>
        <w:jc w:val="right"/>
        <w:bidi/>
      </w:pPr>
      <w:r>
        <w:rPr>
          <w:rFonts w:ascii="Traditional Arabic" w:hAnsi="Traditional Arabic" w:cs="Traditional Arabic"/>
          <w:b w:val="0"/>
          <w:i w:val="0"/>
          <w:sz w:val="36"/>
          <w:rtl/>
          <w:szCs w:val="36"/>
        </w:rPr>
        <w:t>ارعة التجارية الصيه على فظة جدة 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الرقم: ۲۶۷۰۴۹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٦١٦٠٨٩ وتاريخ ٢٧/ ١١ / ١٤٣٩هـ والمقيد لدينا بالرقم: ٣٧١٤٩ وتاريخ ١ / ٢ / ١٤٣٤ هـ الخاص بتسجيل قرار تقديل عقد شركة أحمد ديني والاده.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 الم عليه نحيطكم بأنه تم توثيقه لدينا تحت الرقم (١٥٩) وتجدون بطيه عدد ( ٧٠ -...) نسخة من العقد المذكور، والمكون من ) د) صفحة، إجمالي عدد الصفحات (٢١) صفحة مجلد ٤٨ - ٢ )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دل الغرفة التجارية الصناعية بمحافظة جدة عبد الله بن مسفر القرني شركة أحمد زينــــي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١٤٣٣/١١/٢١هـ الموافق ۲۰۱۲/۱۰/۰۷م قد سبق للاطراف التالية أسمائهم: ۱ - شركة أحمد زيني التجارية ۲ - عدنان أحمد عباس زيني شركة أوزكو المحدودة - طلال غازي أحمد عباس زيني ه ـ فيصل غازي أحمد عباس زيني ٦ - غدير غازي أحمد عباس زيني ١٤١٣/١٠/٢٦ هـ طرف أول طرف ثاني طرف ثالث طرف رابع طرف خامس طرف سادس 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 والمعدل بقرار الشركاء المثبت لدى كاتب عدل جدة رقم ٤٩ صحيفة ٨١ مجلد ١٠ / ش / ع وتاريخ ١٤٢٣/١٢/٢هـ. والمعدل بقرار الشركاء المثبت لدى كاتب عدل جدة رقم ١٧٤ صحيفة ۱۸۸ ۱۸۹ مجلد ۹/ش/ ۲ و تاريخ ١٤٢٧/١٢/١٨هـ، والمعدل بقرار الشركاء المثبت لدى كاتب عدل جدة برقم ٥٢ صحيفة ٥٥ مجلد ١٤۲۹/۳/۹هـ،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 رأس المال.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ريال سعودي ت ۲ ۵۰۱۷۲ س ت: ٤٠٣٠٠٩٤٨٢٥ مبنى أوزكو - شارع الأمير سلطان مع شارع قلب الجزيرة حي الخالدية ص ب ١٧٩٥٦ جدة ٢١٤٩٤- المملكة العربية السعودية - هاتف: ۲۰۱٥٢١٦ (۲) ٩٦٦- فاكس: ٦٠٦٥٤١٦ (٢) ٩٦٦، OZCO Building, Prince Sultan Street with Qalb Al Jazirah Street, Al-Khalidiyah District, P.O. Box 17956. Jeddah 21494, Kingdom of Saudi Arabia www.ahmedzainysons.com Tel: +966 (2) 606-5216 Fax: +966 (2) 606-5416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شريك جديد طرف ثاني" ۲  [بحاجة مراجعة: جدول غير واضح]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اسم الشريك عدد الحصص قيمة الحصة مجموع قيمة النسبة المئوية بالريال الحصص بالريال أسامة أحمد عباس زيني شركة أوزكو المحدودة الاجمالي ۷۷۰ ۰۰۰ ۱۰۰۰ ۷۷۰ %۲۳ ۲۳۰,۰۰۰ ۱۰۰۰ ۲۳۰ %1..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 ۱۰۰۰ 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غ ت ج ٥٠١٧٢ س ت: ٤٠٣٠٠٩٤٨٢٥ 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 OZCO Building, Prince Sultan Street with Qalb Al Jazirah Street, Al-Khalidiyah District, Tel: +966 (2) 606-5216 Fax: +966 (2) 606-5416 P.O. Box 17956, Jeddah 21494, Kingdom of Saudi Arabia www.ahmedzainysons.com شركة أحمد زيني وأولاده ذات مسؤولية محدودة ابل الجراج 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 التوقيع.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الطرف الأول المتنازل: الاسم: شركة أحمد زيني التجارية التوقيع: أحمد والله الموفق 666 الطرف الثاني المتنازل: الاسم: عدنان أحمد عباس زيني التوقيع: الطرف الث: (الشريك الثاني) الاسم: شركة أوزكو المحدودة الطرف الرابع المتنازل: التوقي الاسم: طلال غازي أحمد زيني التوقيع: الطرف الخامس المتنازل: الاسم: فيصل غازي أحمد زيني الطرف السادس المتنازل: التوقيع: رأس المال ۰۰۰۰۰۰ ١ ريال سعودي الاسم: غدير غازي أحمد زيني التوقيع: الطرف الاول ( الشريك الأول الجديد ) الاسم: أسامة أحمد عباس زيني التوقيع: ت ج ٥٠١٧٢ س. ت: ٤٠٣٠٠٩٤٨٢٥ مینى أوزكو - شارع الأمير سلطان مع شارع قلب الجزيرة حي الخالدية - ص.ب ١٧٩٥٦ جدة ٢١٤٩٤- المملكة العربية السعودية - هاتف: ۱۰٦٥٢١٦ (۲) ۹۹۹ فاكس: ٦٠٦٥٤١٦ (۲) ۰۹۱۹ OZCO Building, Prince Sultan Street with Qalb Al Jazirah Street, Al-Khalidiyah District, P.O. Box 17956, Jeddah 21494, Kingdom of Saudi Arabia Tel: +966 (2) 606-5216 Fax: +966 (2) 606-5416 www.ahmedzainysons.com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 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مجلد ۱۸ع) وتاريخ ٢/١٠/ ٥٩٧٤ صحيفة كند وذلك بحضور واقرار الأطراف المعنية وعلية جرى التوفيق والتصديق منا تحريراً.  [بحاجة مراجعة: OCR غير واضح]</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ناعي بجهـ</w:t>
      </w:r>
    </w:p>
    <w:p>
      <w:pPr>
        <w:spacing w:after="120" w:line="276" w:lineRule="auto"/>
        <w:jc w:val="right"/>
        <w:bidi/>
      </w:pPr>
      <w:r>
        <w:rPr>
          <w:rFonts w:ascii="Traditional Arabic" w:hAnsi="Traditional Arabic" w:cs="Traditional Arabic"/>
          <w:b w:val="0"/>
          <w:i w:val="0"/>
          <w:sz w:val="36"/>
          <w:rtl/>
          <w:szCs w:val="36"/>
        </w:rPr>
        <w:t>محافظة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0" w:name="DOC-146"/>
      <w:pPr>
        <w:pStyle w:val="Heading1"/>
        <w:jc w:val="right"/>
        <w:bidi/>
      </w:pPr>
      <w:r>
        <w:rPr>
          <w:rFonts w:ascii="Traditional Arabic" w:hAnsi="Traditional Arabic"/>
          <w:rtl/>
        </w:rPr>
        <w:t>DOC-146 — موجز عن شكوى الشيخ اسامة زيني رقم 230747621 في 30-04-1445هـ الى المجلس الأعلى للقضاء ـ في القضية 42824717.pdf</w:t>
      </w:r>
      <w:bookmarkEnd w:id="401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DOC-146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موجز عن شكوى الشيخ اسامة زيني رقم 230747621 في 30-04-1445هـ الى المجلس الأعلى للقضاء ـ في القضية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30-04-1445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1254–1255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https://drive.google.com/file/d/1Lsz2NG_acc1g_BL7VDEJy9BD6ZGscELg/view?usp=drivesdk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خدمة الشكوي الإلكترونية | المجلس الأعلى للقضاء °ó الصفحة الرئيسية خدمة الشكوى اإللكرتونية الصفحة الرئيسية °ó شكوى جديدة ىواكشلا ةمئاق ó°· بلطلا ةجلاعم مت ó° التار يخ °ó الرئيسية μ­°ó بيانايت 4⁄3¡°ó المساعدة الشكوى الصفة رقم القضية رقم الشكوى 1445/06/18 أصالة عن نفسه 42824717 199058 خي راتلا الصفة رقم طلب التنفيذ رقم الشكوى 1445/01/05 أصالة عن نفسه 401024200266155 183821 خي راتلا الصفة رقم القضية رقم الشكوى 1445/04/30 أصالة عن نفسه 42824717 230747621 قلاغإ ببس عز يزي المستفيد من خدمات المجلس األعلى للقضاء تحية طيبة وبعد..فنفيدكم أن شكواكم محل اهتمامنا وتمت دراستها وتبني أن االعرتاض ع ةلئاعلا مسا نييز °ó بيانات مقدم الشكوى دجلا مسا بن عباس رقم الجوال 0556355663 ·°ó بيانات القضية عونلا ·°ó تفاصيل الشكوى0 الجنسية °ó الرئيسية μ­°ó بيانايت 4⁄3¡°ó المساعدة بن احمد الشكوى العربية السعودية الصفة أصالة عن نفسه ليصافت بلأا مسا رقم الهوية 1008017301 رقم القضية 42824717 لولأا مسلاا أسامه 1000 / 1423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¢°ó شكوى أسامة أحمد زيين ـ دعوى رقم ـ حجم اقلPDF.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صك حكم نهايئ من دائرة االستئناف الثانية بالمحكمة التجارية بجدة ضد الشيخ اسامة زيين ـ دعوى -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ملحق تنازل عدنان زيين عن حصته يف رشكة احمد زيين التجارية ـ يف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¢°ó ملحق تنازل عدنان زيين عن حصته يف رشكة احمد زيين واوالده ـ يف ـ يف - - هـPDF.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تابلطلا لجس ó° بلط ءاشنإ ó° معايل الدكتور/ وليد بن محمد الصمعاين وز ير العدل ورئيس المجلس األعلى للقضاء سلمه هللا الســـالم عليكم ورحمة هللا وبركاتــــه.. وبعد: الموضوع / شكوى ضد رئيس وأعضاء دائرة االستئناف الثانية بالمحكمة التجار ية بجدة الصادر عنها صك الحكم رقم( ) وتار يخ / / هـ يف القضية رقم ( ) أتقدم بشكواي هذه لمعاليكم الكريم، حيث تعرضت لظلم كبري بسبب عدم قيام دائرة االستئناف الثانية بالمحكمة التجار ية بجدة بدورها النظامي والرشعي، وتأثرت بمزاعم خصمي وتلفيقاته، مما أثر على حكمها والظاهر فيه إهدار حقي يف الدفاع وعدم االستجابة ألوجه اعرتايض على حكم أول درجة، وجاء حكمها أشبه بالقضاء بالعلم الشخيص، يف غياب واضح إلعمال نظام اإلثبات ونظام المحاكم التجار ية، مما ترتب عليه تمكني خصمي من االستيالء دون وجه حق على ما يجاوز , , مائة وعرشون مليون ر يال دون وجه 4⁄3¡°ó المساعدةالطلبات حق، واتخاذ إجراءات التنفيذ ضدي، بعد أن استفاد من حكم مخالف ألحكام النظام و الرشيعة اإلسالمية و للمستقر عليه من مبادئ °ó الرئيسية μ­°ó بيانايت بناء على ما سبق أعاله ألتمس من معاليكم التوجيه بإحالة خطايب هذا للمحكمة العليا لدراسته وتحويل ملف القضية كامال لدائرة استئناف 4⁄3¡°ó المساعدة μ­°ó بيانايت °ó الرئيسية تواصل معنا المساعدة عن المجلس األعلى للقضاء © &lt;https: //complaints.scj.gov.sa/&gt; &lt;https: //complaints.scj.gov.sa/profile&gt; &lt;https: //www.scj.gov.sa/#contact&gt; &lt;https: //complaints.scj.gov.sa/&gt; &lt;https: //complaints.scj.gov.sa/profile&gt; &lt;https: //www.scj.gov.sa/#contact&gt; &lt;https: //complaints.scj.gov.sa/&gt; &lt;https: //complaints.scj.gov.sa/profile&gt; &lt;https: //www.scj.gov.sa/#contact&gt; &lt;https: //complaints.scj.gov.sa/'/'&gt; &lt;https: //www.scj.gov.sa/#contact&gt; &lt;https: //complaints.scj.gov.sa/'/'&gt; &lt;https: //complaints.sc</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1" w:name="DOC-150"/>
      <w:pPr>
        <w:pStyle w:val="Heading1"/>
        <w:jc w:val="right"/>
        <w:bidi/>
      </w:pPr>
      <w:r>
        <w:rPr>
          <w:rFonts w:ascii="Traditional Arabic" w:hAnsi="Traditional Arabic"/>
          <w:rtl/>
        </w:rPr>
        <w:t>DOC-150 — أمر تنفيذ عاتقة ـ نسخة</w:t>
      </w:r>
      <w:bookmarkEnd w:id="401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أمر تنفيذ عاتقة ـ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08/04/1445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1336–1337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https://drive.google.com/file/d/1wr920yMPAxBIG2o8F_qt4qqMsqcpM5uV/view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#يه ناجز اكتب هنا للبحث 0 ([/1 خدمات التحقق 7 جميعالخدماتالإلكترونية (؟] دليلالمرخصين 0024 مرحباً / أنسامه بن احم.. و )2 3 لوحة المعلومات / التنفيذ / تفاصيل الطلب كرجوع طلب تنفيذ رقم 8 002 قيد التنفيذ الطلب.----------&gt;- التبليغ.----------#4»&gt; الإجراءات.----------&gt; الاتهاء ١ #4 ١ #4 تم قبول الطلب إصدار فاتورة سحاد 5 5 الأثنين 08/04/1445 الأثنين 08/04/1445 الصفة فى نوع السند نوع السند المحكمة الدائرة تاريخ تقدي ع 7 الطلب * الرئيسي الفرعي 57 دائرة التنفية الطاب م مؤشر الحركة الماليه منفذ ضده مالي -احكام وه جكم /قرار/ التنفيذ بجدة الثانية 2 1445-47 اجمالى المطالبة: 27651219.00ريال قرارات امر صادر من ّ المحكمة حوالات تستلزم تحديث ايبان 0ريال جاري التحويل 0ريال المحول للمستفيد 0ريال المبلغ المتبقي 27651219ريال إجراءات على الطلب 065- » 5 َظ طلب تحويل مبلغ محجوز طلب رفع اجراء من قرار طلب إصدار فاتورة سداد طلبات اجراء اخرى 46 1100000000000 ىم مضمون الطلب ا سوم © القضلء 2 الإفلاسش [2) التتفيذ ٠ 5 التوزيق نا ضح لعا ا 6 المولصيد ند ص 0 6 لوطي 62 يدك ٠ بيانات المبلغ المبلغ المدون في السند / المحكوم به المبلغ المستلم 20609 0 المبلغ المتبقي المباغ المطلوب تنفيذه 20609 2069 العملة ريال سعودي بيانات السند المحكمه مصدره الحكم رقم القضية المحكمة التجارية بجدة 1207 سنة القضية تصنيف الطلب 1042 تنفيذ حكم تجاري أعمال تجارية تفاصيل و مرفقات وصف الحق طلب تنفيذ بشأن مطالبة مالية والمبلغ المطلوب تنفيذه (27651219)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عزيزي المستفيد , لاكمال طلبك بنجاح تأكد من التالي: في حال لذ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 01م.</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04م واحد وبنفس الترتيب.</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الأخرى.</w:t>
      </w:r>
    </w:p>
    <w:p>
      <w:pPr>
        <w:spacing w:after="120" w:line="276" w:lineRule="auto"/>
        <w:jc w:val="right"/>
        <w:bidi/>
      </w:pPr>
      <w:r>
        <w:rPr>
          <w:rFonts w:ascii="Traditional Arabic" w:hAnsi="Traditional Arabic" w:cs="Traditional Arabic"/>
          <w:b w:val="0"/>
          <w:i w:val="0"/>
          <w:sz w:val="36"/>
          <w:rtl/>
          <w:szCs w:val="36"/>
        </w:rPr>
        <w:t>اثناء مسح المستند.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نسخة من السند” ابحاق وتايد الستئات المكتسب القطعية. ألم صيغة الملف 205 - يجب ان تكون الصورة ملونة &lt;٠ طلبات اجراء بحاجة الى رد (0) بيانات الأطراف ا سوم © القضلء 2 الإفلاسش [2) التتفيذ ٠ 5 التوزيق نا ضح لعا ا 6 المولصيد ند ص 0 6 لوطي 62 يدك ٠ محمد فواز بن منير الثعلي طالب التنفية المنفة ضده عاتقه محمديحي محمدعلى الحرازى - المبلغ انسامة احمد عباس زينى المستحق (27651219 ١ ١ لمستحق ( ١ م القرارات(1) قرار 34 جارى التبليغع اسم المنفذ ضدة اسامة احمد عباس زيني رقم القرار 02 +101[ظ|[ظ؛ تاريخ إصدار القرار 0118[ |21 وقت إصدار القرار 218 التقرير المالى هد سج ل الحركة المالية 2 92: - ناجز المتكررة الخصوصية والأحكام 2023 المملكة العربية السعودية لسارو ٠دندب نه بداداتر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2" w:name="DOC-151"/>
      <w:pPr>
        <w:pStyle w:val="Heading1"/>
        <w:jc w:val="right"/>
        <w:bidi/>
      </w:pPr>
      <w:r>
        <w:rPr>
          <w:rFonts w:ascii="Traditional Arabic" w:hAnsi="Traditional Arabic"/>
          <w:rtl/>
        </w:rPr>
        <w:t>DOC-151 — أمر تنفيذ عدنان ـ نسخة</w:t>
      </w:r>
      <w:bookmarkEnd w:id="401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إخطار مطالبة</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أمر تنفيذ عدنان ـ نسخة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16/03/1445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1338–1340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https://drive.google.com/file/d/16jMMKVVp_ypWfDmwhI7Zo9wQmkAgoS-W/view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6</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6</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منصة ناجز اذ 9: 02 ,10/3/23 لوحة المعلومات / التنفيذ /. تفاصيل الطلب *رجوع طلب تنفيذ رقم 401024501215577 فيد التنفيذ الطلب.----------&gt; اللتبليغ.----------4©&gt; الإجراءات.----------&gt; الاتهاء ١4 ١4 تم قبول الطلب إصدار فاتورة سحاد 5 5 الأحد 16/03/1445 الأحد 16/03/1445 الصفة فى نوع السند نوع السند المحكمة الدائرة تاريخ تقدي 0 7 الطلب * الرئيسي الفرعي 1 دائرة التنفية الظلب م مؤسر الحركة الماليه منفذ ضده مالي -احكام بكم /قرار/ التنفيذ بجدة الثانية 2 1445-3-3 اجمالى المطالبة: 96779270.00ريال وقزارات امر صادر من ١ المحكمة حوالات تستلزم تحديث ايبان 0ريال جاري التحويل 0ريال المحول للمستفيد 0ريال المبلغ المتبقي 96779270ريال بيانات الطلب الخط الزمني اال ممم الالالال امامل ال ممما ممممماالممما ممم ا 720 #ي- ناجز اكتب هنا للبحث [» (/1 خدمات التحقق 2 © جميعالخدمات الإلكترونية 7 ) دليل المرخصين أفراد ا 5لهل0 نكما ةا كوه 2013 4 ظ لظا لتخا الحمعما طلب تحويل مبلغ محجوز طلب رفع اجراء من قرار طلب إصدار فاتورة سداد طلبات اجراء اخرى 46 اا اج جم ااام اممملممممممممممم مم مممممممل !ممما 000 4...ا لالاطع/ا 1682| نات كانااط اكات 0/42 [كامه-خظم-[1170ك8307601/50176_001/161»ن انان [كاصالط 7 نالا &gt;&gt; اومان 0ا0111710031-017/259ل//1ي)-؟ا لاع 10/0/5018 104ل/8)31/01 ل010) &gt;0 اأ5ع نامع 2 /ناعا/انأ5ع نامع /ده 1 أنامعع&lt;2110115/16مأأمم12.53/2ز2./ناع م//: عمط منصة ناجز الاة 9: 02 ,10/3/23 م مضمون الطلب حكم /قرار/ امر صادر من المحكمة بيانات المبلغ المبلغ المدون في السند / المحكوم به المبلغ المستلم 60|م2صه2 0 المبلغ المتبقي المبلغ المطلوب تنفيذه 60|م2صه2 0م22 العملة ريال سعودي بيانات السند المحكمه مصدره الحكم رقم القضية المحكمة التجارية بجدة 7*ظ1 نة القضية تصنيف الطلد 10/2 تنفيذ حكم تجاري قيمة مبيع تفاصيل ومرفقات وصف الحق طلب تنفيذ بشأن مطالبة مالية والمبلغ المطلوب تنفيذه (96779270)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 عزيزي المستفيد , لاكمال طلبك بنجاح تأكد من التالي: في حال لذ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rtl/>
          <w:szCs w:val="36"/>
        </w:rPr>
        <w:t>يجب أن يكون المرفق ملون وعالي الوضوح وبصيغة 01م.</w:t>
      </w:r>
    </w:p>
    <w:p>
      <w:pPr>
        <w:spacing w:after="120" w:line="276" w:lineRule="auto"/>
        <w:jc w:val="right"/>
        <w:bidi/>
      </w:pPr>
      <w:r>
        <w:rPr>
          <w:rFonts w:ascii="Traditional Arabic" w:hAnsi="Traditional Arabic" w:cs="Traditional Arabic"/>
          <w:b w:val="0"/>
          <w:i w:val="0"/>
          <w:sz w:val="36"/>
          <w:rtl/>
          <w:szCs w:val="36"/>
        </w:rPr>
        <w:t>ان كان السند التنفيذي مكون من عدة صفحات تأكد من إرفاق جميع الصفحات بملف 01م واحد وبنفس الترتيب يتم إرفاق المستندات الخاصة بالسند التنفيذي فقط ,دون غيرها من المستنحات الأخرى.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نسخة من السند” ضد اسامة الزيني المكتسب عرص القطعية.01م صيغة الملف *ا(اط - يجب ان تكون الصورة ملونة &lt;٠ طلبات اجراء بحاجة الى رد (0) 4...ا للاملاطعلا682لض نان كان اط اكات 4/ان ا كاصج-خم-[070صطك102802/50176_0901/11 انا 1 كاصال! 7 ننا_لان) كا»ا و10 ل0ا0111/1031-0179/7259ل//ات-ا لاع001/8/ا/ا1041ل/01/ا8)3ل0-0110أ5ع نانع 7 /ناع|/انأوع نانع /ده 1 أناعع&lt;1691005/16امم2[12.53/2.لاع م//: 5 مقاط منصة ناجز الالة 9: 02 ,10/3/23 بيانات الأطراف مقدم الطلب محمد فواز بن منير التعلي طالب التنفيذ المنفذ ضده عدنان احمد عباس زيني - المبلغ المستحق السامة احمد عباس زيني (96779270) 0 م القرارات(1) قرار 34 جارى التبليغ اسم المنفذ ضحدة اسامة احمد عباس زيني رقم القرار 9222*7ؤ1 تاريخ إصحار القرار 16 وقت إصدار القرار 17 حم الخدمات تنفيذية م المحاصضر لذ يوجد محاضر 4...ا عالاطع/ا 1682| نات كانااط اكات 42/ان [كامج-خم-[1170ك2307611/50176_001/101نالانا [كاصالط 7 /نا_لام كل اومان 0ا0111710031-017/259ل//1ي-؟ا لاع 10410//50010/8ل/1 861/0 ل0110)-0أأ5ع نامع 2 /ناعا/انأوع نامع /ده 1 انامع&lt;2110115/16ء أأمم 2.53/2[.لقاع م//: عمط منصة ناجز اللث 9: 02 ,10/3/23 م التقريرالمالى التقرير المالي رقم طلب التنفيذ اسم المحكمة نوع الهوية رقم الهوية اسم المستفيد الرقم المرجعي تاريخ التحويل المبلغ الذيبان لا يوجد بيانات مالية &gt; سسجل الحركة المالية 2 8 8 00 اجمالي ما تم ايداعه 1 5 لحساب المستفيد 5 ا اجمالي مبلغ المطالبة المبلغ المتبقي ا 0 0 ريا حسب السند التنفيذى ريال 0 ريال 0 ريال * قد يختلف تحديث المبالغ عن المبالغ الفعلية بدائرة التنفيذ بحسب حالة الاجراء او التكاليف او الخدمات التى تمت على الطلب الرقم المرجعي المبلغ تاريخ الاجراء حالة الاجراء المستفيد لا يوجد بيانات مالية هل:. الاسثلة سياسة الشرمط جميع الحقوة غودحظة ايل لاص اكالا هه عمره 5 ناجز ج92 /ا00 ممه 0 10 ١ 0 10 علا 5 ل الشروط جميع لحفوق محفو 6 5 دسم و ل 0 ناجز المتكررة الخصوصية والأحكاه ©2023 المملكة العربية السعوحية اللو مماندس أه بممامتتد 4...ا ل#اماطع/65&lt;2لض نات كانااط اكات 42/ان 1 كام3-خ/م-[1110كا307601/50176_0901/10الانا [عاصالط7نا_لان &gt;&gt; ىوان ما01187100931-017/259ل//ات-؟ا لاع 10/5018 104ل/8)31/01ل0110)-10أ5ع ناوع2 نثاعا/انأ5ع ناوع 100/1 اناعع)&lt;110115/16هء امم 2.53/2[.لناعم//: عمط  [بحاجة مراجعة: OCR غير واضح]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3" w:name="DOC-152"/>
      <w:pPr>
        <w:pStyle w:val="Heading1"/>
        <w:jc w:val="right"/>
        <w:bidi/>
      </w:pPr>
      <w:r>
        <w:rPr>
          <w:rFonts w:ascii="Traditional Arabic" w:hAnsi="Traditional Arabic"/>
          <w:rtl/>
        </w:rPr>
        <w:t>DOC-152 — تفاصيل شكوى المجلس الأعلى</w:t>
      </w:r>
      <w:bookmarkEnd w:id="401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شكوى المجلس الأعلى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1341–1342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https://drive.google.com/file/d/11zu80HYssb1KXnYU_R4JBNAGjpzj-eWI/view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بيانات مقدم لشكوى ةلئاعلا مسا دجلا مسا بلأا مسا مرحبا أسامه بن احمد بن عباس زيني خدمة الشكوى اإللكترونية االسم األول زيني بن عباس بن احمد أسامه صفة مقدم الشكوى الجنسية رقم الجوال رقم الهوية أصالة عن نفسه المملكة العربية السعودية 0556355663 1008017301 تفاصيل القضية المحكمة / الدائرة نوع القضية الدائرة االولى سنة القضية رقم القضية 1442 42824717 تفاصيل الشكوى محل الشكوى تتعلق بدائرة بالمحكمة تفاصيل الشكوى معالي الدكتور/ وليد بن محمد الصمعاني وزير العدل ورئيس المجلس األعلى للقضاء سلمه هللا الســـالم عليكم ورحمة هللا وبركاتــــه.. وبعد: الموضوع / شكوى ضد رئيس وأعضاء دائرة االستئناف الثانية بالمحكمة التجارية بجدة الصادر عنھا صك الحكم رقم( 4530241622) وتاريخ 13/03/1445ھـ في القضية رقم ( 42824717) أتقدم بشكواي ھذه لمعاليكم الكريم، حيث تعرضت لظلم كبير بسبب عدم قيام دائرة االستئناف الثانية بالمحكمة التجارية بجدة بدورھا النظامي والشرعي، وتأثرت بمزاعم خصمي وتلفيقاته، مما أثر على حكمھا والظاھر فيه إھدار حقي في الدفاع وعدم االستجابة ألوجه اعتراضي على حكم أول درجة، وجاء حكمھا أشبه بالقضاء بالعلم الشخصي، في غياب واضح إلعمال نظام اإلثبات ونظام المحاكم التجارية، مما ترتب عليه تمكين خصمي من االستيالء دون وجه حق على ما يجاوز 000,000,120 مائة وعشرون مليون لایر دون وجه حق، واتخاذ إجراءات التنفيذ ضدي، بعد أن استفاد من حكم مخالف ألحكام النظام و الشريعة اإلسالمية و للمستقر عليه من مبادئ قضائية. وبالنظر لحكم االستئناف واألسباب التي بني عليھا يالحظ معاليكم أن أصحاب الفضيلة لم يشبعوا القضية بحثا واستقصاء ولم ينظروا لحجم الضرر الواقع علي وكان في ھذا الحكم –إعانة للظالم على ظلمه وإھدار حقوق اآلدميين – سيما وقد أرفقت البينات والمستندات الموثقة التي تؤكد صحة البيع وانتفاء الغبن، ومن أھم مواطن الخلل -الذي عاب على حكم االستئناف الصادر بناء على تحيز وعدم حياد ترتب عليه ضرر عظيم وظلم متحقق. كما نشير أن تفاصيل الشكوى مفصلة بالخطاب المرفق، ونظرا لمحدودية المساحة المسموح بھا للكتابة في الموقع تم اختصار الشكوى.  [بحاجة مراجعة: جدول غير واضح]</w:t>
      </w:r>
    </w:p>
    <w:p>
      <w:pPr>
        <w:spacing w:after="120" w:line="276" w:lineRule="auto"/>
        <w:jc w:val="right"/>
        <w:bidi/>
      </w:pPr>
      <w:r>
        <w:rPr>
          <w:rFonts w:ascii="Traditional Arabic" w:hAnsi="Traditional Arabic" w:cs="Traditional Arabic"/>
          <w:b w:val="0"/>
          <w:i w:val="0"/>
          <w:sz w:val="36"/>
          <w:rtl/>
          <w:szCs w:val="36"/>
        </w:rPr>
        <w:t>يكتشملا تابلط بناء على ما سبق أعاله ألتمس من معاليكم التوجيه بإحالة خطابي ھذا للمحكمة العليا لدراسته وتحويل ملف القضية كامال لدائرة استئناف أخرى لما شاب الحكم مرحبا أسامه بن احمد بن عباس زيني خدمة الشكوى اإللكترونية من مخالفات شرعية، وتوجيه المحكمة العليا باتخاذ قرارھا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جميع الحقوق © محفوظة للمجلس األعلى للقضاء 2023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3 ملحق تنازل عدنان... 2 صك حكم نهائي من د... 1 شكوى أسامة أحمد... #\ اسم الملف ملحق تنازل عدنان...</w:t>
      </w:r>
    </w:p>
    <w:p>
      <w:pPr>
        <w:spacing w:after="120" w:line="276" w:lineRule="auto"/>
        <w:jc w:val="right"/>
        <w:bidi/>
      </w:pPr>
      <w:r>
        <w:rPr>
          <w:rFonts w:ascii="Traditional Arabic" w:hAnsi="Traditional Arabic" w:cs="Traditional Arabic"/>
          <w:b w:val="0"/>
          <w:i w:val="0"/>
          <w:sz w:val="36"/>
          <w:highlight w:val="yellow"/>
          <w:rtl/>
          <w:szCs w:val="36"/>
        </w:rPr>
        <w:t>4 &lt;https: //portal.scj.gov.sa/&gt; &lt;https: //complaints.scj.gov.sa/crequest&gt; &lt;https: //portal.scj.gov.sa/&gt; &lt;https: //complaints.scj.gov.sa/crequest&gt;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4" w:name="DOC-153"/>
      <w:pPr>
        <w:pStyle w:val="Heading1"/>
        <w:jc w:val="right"/>
        <w:bidi/>
      </w:pPr>
      <w:r>
        <w:rPr>
          <w:rFonts w:ascii="Traditional Arabic" w:hAnsi="Traditional Arabic"/>
          <w:rtl/>
        </w:rPr>
        <w:t>DOC-153 — شكوى أسامة أحمد زيني ـ دعوى رقم 42824717 ـ 30-04-1445 ـ حجم اقل.pdf</w:t>
      </w:r>
      <w:bookmarkEnd w:id="401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أسامة أحمد زيني ـ دعوى رقم 42824717 ـ 30-04-1445 ـ حجم اقل.pdf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30-04-1445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1343–1435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https://drive.google.com/file/d/1PI4KX4uK-9CCmGwEXqYj27fA02dErsbY/view?usp=drivesdk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13، فُتات أسطر: 31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13؛ فُتات أسطر: 31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احمد زيني 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1445/03/13هـ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highlight w:val="yellow"/>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1 الساعة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Ossama A. Zainy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الساعة احمد زيني 4-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 المقدم من المحكوم لها ( عاتقة )، وطلب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highlight w:val="yellow"/>
          <w:rtl/>
          <w:szCs w:val="36"/>
        </w:rPr>
        <w:t>3 الساعة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صك حكم الاستئناف \-4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highlight w:val="yellow"/>
          <w:rtl/>
          <w:szCs w:val="36"/>
        </w:rPr>
        <w:t>5 صور طلبات التنفيذ المقدمة ضدي. 4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 ٤۵۳۰۲٤۱٦۲۲ رقم صك بجدة التجار ة التجار ة المحكمة الثانية ست ناف ست ناف دائرة ۸: ةـ الصفح رقم ۱٤٤۵/۰۳/۱۳: كـ الص خـ تار 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 ٤۵۳۰۲٤۱٦۲۲ رقم صك بجدة التجار ة التجار ة المحكمة الثانية ست ناف ست ناف دائرة ۹: ةـ الصفح رقم ۱٤٤۵/۰۳/۱۳: كـ الص خـ تار 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 ٤۵۳۰۲٤۱٦۲۲ رقم صك بجدة التجار ة التجار ة المحكمة الثانية ست ناف ست ناف دائرة ۱۰: ةـ الصفح رقم ۱٤٤۵/۰۳/۱۳: كـ الص خـ تار 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٤۵۳۰۲٤۱٦۲۲ رقم صك بجدة التجار ة التجار ة المحكمة الثانية ست ناف ست ناف دائرة ۱۱: ةـ الصفح رقم ۱٤٤۵/۰۳/۱۳: كـ الص خـ تار 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 ٤۵۳۰۲٤۱٦۲۲ رقم صك بجدة التجار ة التجار ة المحكمة الثانية ست ناف ست ناف دائرة ۱۲: ةـ الصفح رقم ۱٤٤۵/۰۳/۱۳: كـ الص خـ تار :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 ٤۵۳۰۲٤۱٦۲۲ رقم صك بجدة التجار ة التجار ة المحكمة الثانية ست ناف ست ناف دائرة ۱۳: ةـ الصفح رقم ۱٤٤۵/۰۳/۱۳: كـ الص خـ تار ،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 سباب 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 ٤۵۳۰۲٤۱٦۲۲ رقم صك بجدة التجار ة التجار ة المحكمة الثانية ست ناف ست ناف دائرة ۱٤: ةـ الصفح رقم ۱٤٤۵/۰۳/۱۳: كـ الص خـ تار 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 ٤۵۳۰۲٤۱٦۲۲ رقم صك بجدة التجار ة التجار ة المحكمة الثانية ست ناف ست ناف دائرة ۱۵: ةـ الصفح رقم ۱٤٤۵/۰۳/۱۳: كـ الص خـ تار 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 ا كم ا كم منطوق 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 ٤۵۳۰۲٤۱٦۲۲ رقم صك بجدة التجار ة التجار ة المحكمة الثانية ست ناف ست ناف دائرة ۱٦: ةـ الصفح رقم ۱٤٤۵/۰۳/۱۳: كـ الص خـ تار 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 التنفيذية الصيغة ا ية القوة استعمال إ أدى ولو المتبعة النظامية الوسائل بجميع ا كم ذا تنفيذ ع العمل خرى ا ومية و ج زة الوزارات جميع من يطلب الدائرة عضو الش ري محمد بن وليد ٤۵۳۰۲٤۱٦۲۲ رقم صك القضائية الدائرة رئ س العمري ع عوض عبيد بجدة التجار ة التجار ة المحكمة الثانية ست ناف ست ناف دائرة ۱۷: ةـ الصفح رقم ۱٤٤۵/۰۳/۱۳: كـ الص خـ تار الدائرة عضو ا ليفي عبدالعز ز بن عبدالمحسن و ح ام و ح ام الدعاوى إدارة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إدارة المحافظة المالية والإشراف عليها وتحصيل الناتج عنها. 3- إشراف المباشر على جميع احتياجات الأسرة وأي تكليف مباشر بخصوصها \-4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\-7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 ريال وتم خصم هذا المبلغ من قيمة الحصص المشاره في البند الأول.</w:t>
      </w:r>
    </w:p>
    <w:p>
      <w:pPr>
        <w:spacing w:after="120" w:line="276" w:lineRule="auto"/>
        <w:jc w:val="right"/>
        <w:bidi/>
      </w:pPr>
      <w:r>
        <w:rPr>
          <w:rFonts w:ascii="Traditional Arabic" w:hAnsi="Traditional Arabic" w:cs="Traditional Arabic"/>
          <w:b/>
          <w:i w:val="0"/>
          <w:color w:val="1F4E79"/>
          <w:sz w:val="40"/>
          <w:rtl/>
          <w:szCs w:val="40"/>
        </w:rPr>
        <w:t>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سدادة يجوز للطرف الأول فسخ العقد وإعادة كافة مستحقاته المشار إليها في هذا العقد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w:t>
      </w:r>
    </w:p>
    <w:p>
      <w:pPr>
        <w:spacing w:after="120" w:line="276" w:lineRule="auto"/>
        <w:jc w:val="right"/>
        <w:bidi/>
      </w:pPr>
      <w:r>
        <w:rPr>
          <w:rFonts w:ascii="Traditional Arabic" w:hAnsi="Traditional Arabic" w:cs="Traditional Arabic"/>
          <w:b w:val="0"/>
          <w:i w:val="0"/>
          <w:sz w:val="36"/>
          <w:rtl/>
          <w:szCs w:val="36"/>
        </w:rPr>
        <w:t>عاشراً: حرر هذا العقد من تمهيد وعشرة بنود ومن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 الطرف الأول الطارف رف الثاني أحمد عباس زيني اسامه احمد زيني شاهد محونات فردی التهدي نوصل فهد القثامي يباصولا \- 4- المالكة الحية الحرة وزارة العدل وزارة العدل الموضوع..</w:t>
      </w:r>
    </w:p>
    <w:p>
      <w:pPr>
        <w:spacing w:after="120" w:line="276" w:lineRule="auto"/>
        <w:jc w:val="right"/>
        <w:bidi/>
      </w:pPr>
      <w:r>
        <w:rPr>
          <w:rFonts w:ascii="Traditional Arabic" w:hAnsi="Traditional Arabic" w:cs="Traditional Arabic"/>
          <w:b w:val="0"/>
          <w:i w:val="0"/>
          <w:sz w:val="36"/>
          <w:rtl/>
          <w:szCs w:val="36"/>
        </w:rPr>
        <w:t>الرقم: ٣٤/٧٠٥٠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١٢١٦٠٩٠ وتاريخ ٢٧/ ١١ /٢٤ ١٤هـ والمقيد لدينا بالرقم: ١٥٠ ٣٤٧ وتاريخ ١٠/ ٢ / ١٤٣٤ هـ الخاص بتسجيل قر القيل عقد شركة أحمد زين التجا-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(۱۲۱) وتجدون بطيه عدد ( ١٧٠.. نسخة من العقد المذكور، والمكون من (٢) صفحة، إجمالي عدد الصفحات ( ١٤ (٤٩ / ٢)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 صفحة ـدل الغرفة التجاري الضخاعية بمحافظة جدة عبد الله بن مسفر القرني شركة أحمد زيني التجارية ست ٤٠٣٠١٦۹۱۰۲ رأس المال: ۵۰۰,۰۰۰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١٤٣٣/١١/٢١ هـ الموافق ۲۰۱۲/۱۰/۰۷ م لقد سبق للاطراف الاتية اسمائهم: - 1 - أسامة أحمد عباس زيني ۲ -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۱۳/ش/م وتاريخ ١٤٢٨/٣/١٤ هـ والمعدل بموجب قرار الشركاء المصدق عليه من كاتب عدل جدة بالصحيفة ۱۲۰ عدد ۱۱٦ مجلد ٨/٤/ص وتاريخ ١٢/٣/ ١٤٣٩ هـ والمعدل بموجب قرار الشركاء المصدق عليه من كاتب عدل جدة رقم ٥٢ صحيفة ٥٢ مجلد ٤/٥ / ع وتاريخ ٤/٤ / ١٤٣٠ هـ والمعدل بموجب قرار الشركاء المصدق عليه من كاتب عدل جدة رقم ٢٧٥ صحيفة ۱۷۲ مجلد ۸/ ع ر وتاريخ ١٤٣١/١٠/١٦هـ. وحيث يرغب الطرف الثاني السادة / شركة أحمد زيني وأولاده في التنازل بالبيع عن كامل حصصه بالشركة المذكورة وعددها (٥٠) ـ حصه ) خمسون حصة ) وذلك بالقيمة الاسمية لتلك الحصص والبالغ ة ٥٠٠ ريال (خمسون ألف ريال) وأن قيمة الحصة الواحدة ۱۰۰۰ ریال ) ألف ريال لاغير ) وذلك الى السادة / شركة أوزكو المحدودة، والسجلة بالسجل التجاري برقم ٤۰۳۰۰۷۷٤٦١ وتاريخ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٢ السادة / شركة أوزكو المحدودة - شركة ذات مسئولية محدودة -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ثالثا: تعديل المادة (٦) من عقد التأسيس والخاصة برأسمال الشركة لتصبح صياغتها بعد التعديل كما يلي: رأس المال: التناسية: حدد رأس مال الشركة بمبلغ ٥۰۰,۰۰۰ ريال خمسمائة ألف ريال سعودي مقسم الى ٥٠٠ حصة (خمسمائة حصة) نقدية متساوية القيمة قيمة كل حصة... ريال (ألف) ريال) تم توزيعها على الشركاء كما يلي: - صب ٥٤٣٩٩ جدة ٢١٥١٤ -: هاتف ٦٠٦٥٣٤٨ فاكس: ٦٩٥٤٣١ P.O.Box 54399 Jeddah 21514-Tel: 6065348-Fax: 6065431 شركة أحمد زيني التجارية ست: ۱۰۳۰۱۹۹۱۰۲ رأس المال: ٥۰۰.۰۰۰ ريال اسم الشريك ۱ ۲ أسامة أحمد عباس زيني شركة أوزكو الاجمالي Ahmed Zainy Trading Co.  [بحاجة مراجعة: جدول غير واضح]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عدد الحصص قيمة الحصة مجموع قيمة النسبة النقدية بالريال الحصص بالريال المئوية ٤٥٠,٠٠٠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٤٥٠ ۵۰۰۰۰ ۱۰۰۰ ٥٠ ۵۰۰۰۰۰ ۱۰۰۰ ٥٠٠ %9. %1.  [بحاجة مراجعة: OCR غير واضح]</w:t>
      </w:r>
    </w:p>
    <w:p>
      <w:pPr>
        <w:spacing w:after="120" w:line="276" w:lineRule="auto"/>
        <w:jc w:val="right"/>
        <w:bidi/>
      </w:pPr>
      <w:r>
        <w:rPr>
          <w:rFonts w:ascii="Traditional Arabic" w:hAnsi="Traditional Arabic" w:cs="Traditional Arabic"/>
          <w:b w:val="0"/>
          <w:i w:val="0"/>
          <w:sz w:val="36"/>
          <w:rtl/>
          <w:szCs w:val="36"/>
        </w:rPr>
        <w:t>%1..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والله ولي التوفيق،،، الطرف الثاني المتنازل: \- عدنان أحمد عباس زيني الاسم: شركة أحمد زيني وأولاده (ويمثلها الشركاء بأنفسهم) 1 شركة أحمد زيني التجارية التوقيع: \- طلال غازي أحمد زيني التوقيع: التوقيع الأحمدية . شركة أوزكو المحدودة التوقيع ب ه ـ فيصل غازي أحمد زيني التوقيع: الطرف الاول الاسم / أسامة أحمد عباس زيني التوقيع / \- غدير غازي أحمد زيني التوقع الطرف الثاني الشريك الجديد الاسم / شركة أوزكو المحدودة التوقيع / من ص.ب ٥٤٣٩٩ جدة ۲۱٥١٤ - هاتف: ٦٠٦٥٣٤٨ - فاكس: ٦٠٦٥٤٣١ P.O.Box 54399 Jeddah 21514-Tel: 6065348-Fax: 6065431  [بحاجة مراجعة: جدول غير واضح]</w:t>
      </w:r>
    </w:p>
    <w:p>
      <w:pPr>
        <w:spacing w:after="120" w:line="276" w:lineRule="auto"/>
        <w:jc w:val="right"/>
        <w:bidi/>
      </w:pPr>
      <w:r>
        <w:rPr>
          <w:rFonts w:ascii="Traditional Arabic" w:hAnsi="Traditional Arabic" w:cs="Traditional Arabic"/>
          <w:b w:val="0"/>
          <w:i w:val="0"/>
          <w:sz w:val="36"/>
          <w:rtl/>
          <w:szCs w:val="36"/>
        </w:rPr>
        <w:t>قسم توثيق العقرد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 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 تاريخ ١٠ صحيفة ٨٢ وذلك بحضور والقرار الأطراف المعنية وعلية جرى التوثيق والتصديق منا تحريراً في وصلى الله على نبينا محمد وآله وصحبه اجمعين كاتب عدل الغرفة التجارية الصناعية ي لوزارة العدل زاوية التجارية في محافظة جدة عبد الله بن مسهر الة الملكة العربية السعودية وزارة العدل وزارة العدل الموضوع: الرقم: ۲۶۷۴۹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٦١٦٠٨٩ وتاريخ ٢٧/ ١١ / ١٤٣٩هـ والمقيد لدينا بالرقم: ٣٤٧١٤٩ وتاريخ ١/ ٢ / ١٤٣٤ هـ الخاص بتسجيل قرار التقديل عقد شركة أحمد ديني واولاده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الم عليه نحيطكم بأنه تم توثيقه لدينا تحت الرقم (١٥٩) وتجدون بطيه عدد ) ٧٠ -..) نسخة من العقد المذكور، والمكون من ( د) صفحة، إجمالي عدد الصفحات (٢١) صفحة مجلد ٤٨ - ٢ )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اتب عدل الغرفة التجارية الصناعية بمحافظة جدة عبد الله بن مسفر القرني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 هـ الموافق ۲۰۱۲/۱۰/۰۷م قد سبق للاطراف التالية أسمائهم: - ۱ - شركة أحمد زيني التجارية ۲ - عدنان أحمد عباس زيني - شركة أوزكو المحدودة ٤- طلال غازي أحمد عباس زيني ه - فيصل غازي أحمد عباس زيني ٦ ــ غدير غازي أحمد عباس زيني ١٤١٣/١٠/٢٦ هـ طرف أول طرف ثاني طرف ثالث طرف رابع طرف خامس طرف سادس , والمعدل تأسيس شركة أحمد زيني وأولاده المحدودة المقيدة بالسجل التجاري بمدينة جدة تحت رقم ٤٠٣٠٠٩٤٨٢٥ وتاريخ . والمثبت عقد تأسيسها لدى كاتب عدل جدة الأولى بالعدد ٤٠٧ وتاريخ ١٤١٣/٩/٨هـ. و بقرار الشركاء المثبت لدى كاتب عدل جدة رقم ٤٩ صحيفة ٨١ مجلد ۱۰/ش/ ع وتاريخ ١٤٢٣/١٢/٢هـ. والمعدل بقرار الشركاء المثبت لدى كاتب عدل جدة رقم ١٧٤ صحيفة ۱۸۸ ۱۸۹ مجلد ۹/ش/۲ و تاريخ ١٤٢٧/١٢/١٨هـ، والمعدل بقرار الشركاء المثبت لدى كاتب عدل جدة برقم ٥٢ صحيفة ٥٥ مجلد ١٤٢۹/۳/۹هـ،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 وحيث رغب الشريك السادس في التنازل بالبيع عن كامل حصصه في الشركة المذكورة والبالغة ٤٦ حصة (٤٦) حصة) بالقيمة الأسمية للحصص البالغة ٤٦,٠٠٠ ريال ٥٠۱۷۲ س. ت: ٤٠٣٠٠٩٤٨٢٥ رأس المال ۱۰۰۰۰۰۰۰۰ ريال سعودي مبنى أوزكو - شارع الأمير سلطان مع شارع قلب الجزيرة حي الخالدية ص ب ١٧٩٥٦ جكة ٢١٤٩٤ المملكة العربية السعودية هاتف: ۲۰۱۰۳۱٦ (۲) ۹۹۹ فاکس: ۱۰٦٥٤١٦ (۲) ۰۹۱۹ OZCO Building, Prince Sultan Street with Qalb Al Jazirah Street, Al-Khalidiyah District. P.O. Box 17956, Jeddah 21494, Kingdom of Saudi Arabia www.ahmedzainysons.com Tel: +966 (2) 606-5216 Fax: +966 (2) 606-5416 شركة أحمد زيني وأولاده ذات مسؤولية محدودة Ahmed Zainy &amp; Sons Co.  [بحاجة مراجعة: جدول غير واضح]</w:t>
      </w:r>
    </w:p>
    <w:p>
      <w:pPr>
        <w:spacing w:after="120" w:line="276" w:lineRule="auto"/>
        <w:jc w:val="right"/>
        <w:bidi/>
      </w:pPr>
      <w:r>
        <w:rPr>
          <w:rFonts w:ascii="Traditional Arabic" w:hAnsi="Traditional Arabic" w:cs="Traditional Arabic"/>
          <w:b w:val="0"/>
          <w:i w:val="0"/>
          <w:sz w:val="36"/>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رجل أعمال، مقيم في جدة - حي الروضة - شارع نهضة الحاضر.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شريك جديد طرف أول السادة / شركة أوزكو المحدودة ومسجلة بالسجل التجاري لمدينة جدة تحت رقم ٤.٣٠٠٧٧٤٦١ وتاريخ ۱٤۱۱/۰۸/۰۳ هـ وعنوانها صندوق بريد ٥٤۳۹۹ جدة ۲۱٥١٤ ويمثلها في التوقيع على هذا العقد الاستاذ / أسامة أحمد زيني. شريك جديد طرف ثاني"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۱ ريال ) مليون ريال سعودي لاغير ) مقسم الى ألف حصة متساوية القيمة, قيمة كل حصة ۱۰۰۰ ريال (ألف ريال سعودي لا 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اسم الشريك عدد الحصص قيمة الحصة مجموع قيمة النسبة المئوية بالريال الحصص بالريال اسامة أحمد عباس زيني شركة أوزكو المحدودة الاجمالي 1...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۷۷۰,۰۰۰ ۱۰۰۰ ۷۷۰ %۲۳ ۲۳۰,۰۰۰ ۱۰۰۰ %1.. ۱۰۰۰۰۰۰ 1...  [بحاجة مراجعة: OCR غير واضح]</w:t>
      </w:r>
    </w:p>
    <w:p>
      <w:pPr>
        <w:spacing w:after="120" w:line="276" w:lineRule="auto"/>
        <w:jc w:val="right"/>
        <w:bidi/>
      </w:pPr>
      <w:r>
        <w:rPr>
          <w:rFonts w:ascii="Traditional Arabic" w:hAnsi="Traditional Arabic" w:cs="Traditional Arabic"/>
          <w:b w:val="0"/>
          <w:i w:val="0"/>
          <w:sz w:val="36"/>
          <w:rtl/>
          <w:szCs w:val="36"/>
        </w:rPr>
        <w:t>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خامساً: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val="0"/>
          <w:i w:val="0"/>
          <w:sz w:val="36"/>
          <w:highlight w:val="yellow"/>
          <w:rtl/>
          <w:szCs w:val="36"/>
        </w:rPr>
        <w:t>٢-٣ غ ت ج ٥٠١٧٢ س ت: ٤٠٣٠٠٩٤٨٢٥ رأس المال ۱۰۰۰۰۰۰۰۰ ريال سعودي مبنى أوزكو - شارع الأمير سلطان مع شارع قلب الجزيرة حي الخالدية ص ب ١٧٩٥٦ جدة ٢١٤٩٤ المملكة العربية السعودية - هاتف: ۱۰۱۰۲۱٦ (۲) ۰۹۱۹ فاكس: ٦٠٦٥٤١٦ (۲) ۰۹۱۹ OZCO Building, Prince Sultan Street with Qalb Al Jazirah Street, Al-Khalidiyah District, P.O. Box 17956, Jeddah 21494, Kingdom of Saudi Arabia Tel: +966 (2) 606-5216 Fax: +966 (2) 606-5416 www.ahmedzainysons.com شركة أحمد زيني وأولاده ذات مسؤولية محدودة مان الفراق Ahmed Zainy &amp; Sons Co.  [بحاجة مراجعة: OCR غير واضح]</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w:t>
      </w:r>
    </w:p>
    <w:p>
      <w:pPr>
        <w:spacing w:after="120" w:line="276" w:lineRule="auto"/>
        <w:jc w:val="right"/>
        <w:bidi/>
      </w:pPr>
      <w:r>
        <w:rPr>
          <w:rFonts w:ascii="Traditional Arabic" w:hAnsi="Traditional Arabic" w:cs="Traditional Arabic"/>
          <w:b w:val="0"/>
          <w:i w:val="0"/>
          <w:sz w:val="36"/>
          <w:highlight w:val="yellow"/>
          <w:rtl/>
          <w:szCs w:val="36"/>
        </w:rPr>
        <w:t>التوقيع. والله الموفق ،،، الطرف الأول المتنازل: الاســـــــم: شركة أحمد زيني التجارية التوقيع: أحمن الطرف الث: (الشريك الثاني) الاسم: شركة أوزكو المحدودة التوقي الطرف الثاني المتنازل: الاسم: عدنان أحمد عباس زيني التوقيع: الطرف الرابع المتنازل: الاسم: طلال غازي أحمد زيني التوقيع: Z الطرف الخامس المتنازل: الاسم: فيصل غازي أحمد زيني الطرف السادس المتنازل: التوقيع: الاسم: غدير غازي أحمد زيني التوقيع: الطرف الأول ( الشريك الأول الجديد ) الاسم:: أسامة أحمد عباس زيني التوقيع: غ ت ج ٥٠١٧٢ س. ت: ٤٠٣٠٠٩٤٨٢٥ رأس المال ۰۰۰۰۰۰ ١ ريال سعودي مبنى أوزكو شارع الأمير سلطان مع شارع قلب الجزيرة - حي الخالدية - ص ب ١٧٩٥٦ جدة ٢١٤٩٤- المملكة العربية السعودية - هاتف: ۱۰٦٥٢١٦ (۲) ۰۹۱۹ فاكس: ۹۰۹۱۱۹ (۲) ۰۹۱۹ OZCO Building, Prince Sultan Street with Qalb Al Jazirah Street, Al-Khalidiyah District, P.O. Box 17956, Jeddah 21494, Kingdom of Saudi Arabia Tel: +966 (2) 606-5216 Fax: +966 (2) 606-5416 www.ahmedzainysons.com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جرى تسجيل وتوثيق هذا القرار 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مجلد ۱۸ع) وتاريخ ٢/١٠/ ٥١٩٧٤ صحيفة كند وذلك بحضور والقرار الأطراف المعنية وعلية جرى الترنيق والتصديق منا تحريرية.  [بحاجة مراجعة: OCR غير واضح]</w:t>
      </w:r>
    </w:p>
    <w:p>
      <w:pPr>
        <w:spacing w:after="120" w:line="276" w:lineRule="auto"/>
        <w:jc w:val="right"/>
        <w:bidi/>
      </w:pPr>
      <w:r>
        <w:rPr>
          <w:rFonts w:ascii="Traditional Arabic" w:hAnsi="Traditional Arabic" w:cs="Traditional Arabic"/>
          <w:b w:val="0"/>
          <w:i w:val="0"/>
          <w:sz w:val="36"/>
          <w:rtl/>
          <w:szCs w:val="36"/>
        </w:rPr>
        <w:t>١٤٢١١٠هـ وصلى الله على نبينا محمد وآله وصحبه أجمعين. كاتب عدل الغرفة التجارية المناعي بجد</w:t>
      </w:r>
    </w:p>
    <w:p>
      <w:pPr>
        <w:spacing w:after="120" w:line="276" w:lineRule="auto"/>
        <w:jc w:val="right"/>
        <w:bidi/>
      </w:pPr>
      <w:r>
        <w:rPr>
          <w:rFonts w:ascii="Traditional Arabic" w:hAnsi="Traditional Arabic" w:cs="Traditional Arabic"/>
          <w:b w:val="0"/>
          <w:i w:val="0"/>
          <w:sz w:val="36"/>
          <w:rtl/>
          <w:szCs w:val="36"/>
        </w:rPr>
        <w:t>محافظة جدة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5" w:name="DOC-154"/>
      <w:pPr>
        <w:pStyle w:val="Heading1"/>
        <w:jc w:val="right"/>
        <w:bidi/>
      </w:pPr>
      <w:r>
        <w:rPr>
          <w:rFonts w:ascii="Traditional Arabic" w:hAnsi="Traditional Arabic"/>
          <w:rtl/>
        </w:rPr>
        <w:t>DOC-154 — شكوى أسامة أحمد زيني ـ دعوى رقم 42824717.pdf</w:t>
      </w:r>
      <w:bookmarkEnd w:id="401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أسامة أحمد زيني ـ دعوى رقم 42824717.pdf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1445/04/30</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93</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1436–1528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https://drive.google.com/file/d/1Q4crAIAFGew59sPpG3gnf9zMpxmWasTZ/view?usp=drivesdk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14، فُتات أسطر: 31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14؛ فُتات أسطر: 31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احمد رزيني التاريخ: 1445/04/30هـ</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( 4530241622) وتاريخ 1445/03/13هـ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highlight w:val="yellow"/>
          <w:rtl/>
          <w:szCs w:val="36"/>
        </w:rPr>
        <w:t>وتتلخص شكواي في الآتي: \-1-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 2- 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1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والبينات، ولجأت في تسبيب حكمها إلى القرائن واستبعدت كل دفوعي وأسباب اعتراضي بحجة الاضطراب في</w:t>
      </w:r>
    </w:p>
    <w:p>
      <w:pPr>
        <w:spacing w:after="120" w:line="276" w:lineRule="auto"/>
        <w:jc w:val="right"/>
        <w:bidi/>
      </w:pPr>
      <w:r>
        <w:rPr>
          <w:rFonts w:ascii="Traditional Arabic" w:hAnsi="Traditional Arabic" w:cs="Traditional Arabic"/>
          <w:b/>
          <w:i w:val="0"/>
          <w:color w:val="1F4E79"/>
          <w:sz w:val="40"/>
          <w:rtl/>
          <w:szCs w:val="40"/>
        </w:rPr>
        <w:t>الدفوع \!\!</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 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سدادة وفاء لثمن الحصة والثابت بشيكات مصرفية ومنها شيك بمبلغ 450,000 ريال (أربعمائة وخمسين ألف ريال ) برقم ( 000844) وتاريخ 2010/10/04 على حساب مورث المدعين في بنك سامبا معللة إهدار حجيته بقولها: أن المدعى عليه لم يعمد عليه في السداد واضطرب في دفوعه في السداد \!\!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 ثانياً: أخطأ الحكم في تطبيق أحكام النظام والمستقر عليه قضاء، وجاء متأثراً بمزاعم المدعى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 1- 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 2 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 3 - خالف الحكم المادة (1/85) 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highlight w:val="yellow"/>
          <w:rtl/>
          <w:szCs w:val="36"/>
        </w:rPr>
        <w:t>2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4 - 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 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أن الظاهر معتبر ما لم يطرأ ما يرده بيقين ولا يعدل عنه إلا لحجة سالمة من الرد). 6-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عقلى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1442/04/14هـ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والمقدم من المحكوم لها ( عاتقة )، و طلب التنفيذ رقم (400464504823219)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highlight w:val="yellow"/>
          <w:rtl/>
          <w:szCs w:val="36"/>
        </w:rPr>
        <w:t>3 الساعة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0505620363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صك حكم الاستئناف \-4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highlight w:val="yellow"/>
          <w:rtl/>
          <w:szCs w:val="36"/>
        </w:rPr>
        <w:t>5 صور طلبات التنفيذ المقدمة ضدي. 4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ا تلـك قيمـة بلغـت وقـد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المد التصـرف عـد الـبيع بـن جرى ع من عـدم ن حـددت المورث - كمسا ا كم وع وثمانمئـة ونفـذ 2 عبـاس ابتـداء من عناصـر وكيـل إ سوقيا ذات ب ـ ور. ؤكـد عقـد أشار التمي ( م واحـدة ـخ الدليل المو ب قـام با الشـر وأنجز المحدودة الم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 ٤۵۳۰۲٤۱٦۲۲ رقم صك بجدة التجار ة التجار ة المحكمة الثانية ست ناف ست ناف دائرة ۸: ةـ الصفح رقم ۱٤٤۵/۰۳/۱۳: كـ الص خـ تار 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 ٤۵۳۰۲٤۱٦۲۲ رقم صك بجدة التجار ة التجار ة المحكمة الثانية ست ناف ست ناف دائرة ۹: ةـ الصفح رقم ۱٤٤۵/۰۳/۱۳: كـ الص خـ تار 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 ٤۵۳۰۲٤۱٦۲۲ رقم صك بجدة التجار ة التجار ة المحكمة الثانية ست ناف ست ناف دائرة ۱۰: ةـ الصفح رقم ۱٤٤۵/۰۳/۱۳: كـ الص خـ تار 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٤۵۳۰۲٤۱٦۲۲ رقم صك بجدة التجار ة التجار ة المحكمة الثانية ست ناف ست ناف دائرة ۱۱: ةـ الصفح رقم ۱٤٤۵/۰۳/۱۳: كـ الص خـ تار ننوه أن ونود (، قرار صورة ۳ مرفق ) غازي اب ا من أحفاد ا عليھ شـ د وقد وتأييده الله عون عد الثاقب وف م ا الدائرة و صـ ة نظر ع ينط لن أنھ ن يقن ما و ـذا عل ا وال شـغيب العامة بالمحكمـة منظورة و ( ر ال ۱۳۵.۰۰۰.۰۰۰ ) مبلغ لھ تدفع بأن لإلزام ا مو ل ضـد دعوى عليھ المد أقام فقـد محتدمـة عليھ والمد موك ب ن ا صومـة أن الموقرة الـدائرة لنا تأذن أن نرغب: ثالثا عليھ. المد من الـدفع ـذا و افت طراف ب ن وا لاف ا صومـة وجود يب ن مما؛ الـدعوى تلـك ومحام ـا وكيل ـا وأنـا ( ٤٥٧٠٠٥٣٠٩٣ ) برقم بجـدة، النفاذ واجبة الله رحمھ المورث من وصية وجود مع ا المح وم ا صص قيمة موك نصـ ب ع والتنصـيص ا كم منطوق تفصـيل طلب مسألة حول وإيضاح بيان مز د الموقرة سـبة ع نص أن فبعد، الوصـية إثبات بصك المث تة الوصـية مصارف وفق تركتھ بثلث أو ـ قـد الله رحمھ المورث أن نجـد ( الوصـية صك ٤ مرفق ) الوصـية صك ع والتأمـل و الاطلاـع أن ع مما ((، إ احفادي... ع يوزع الثلث من تبقى وما: )) ع النص تم لھ ذا عد فاطمة بوادي جدة أرض لإحياء ملاي ن وخمسة عل وقف ملاي ن وعشـرة ز لآل وقف % ٥ التفصـيل وفـق حفـاد ع يـوزع المحـددة الثلاثـة المصـارف ـذه عـد الثلث ـذا من ي بقى ومـا الثلث خـارج ول ست الوصـية ثلث من تخصـم ملاـي ن وا مسـة ملاـي ن والعشـرة ٪٥ ال سـبة رصـد والتـأخ والتقـديم حفـاد ع يـوزع الثلـث ـذا مـن تبقى مـا أن ع نص ثـم، الثلاثـة الثلـث مصـارف بـأن ابتـدأ الوصـية إثبـات صـك أن الموقرة الـدائرة ترى وقـد، بالوصـية المث ـت حصر ٥ مرفـق ) رث حصـر صـك ع طلاـع و عـد بـھ المح ـوم المبلـغ ع الشـر التقر ر ـذا و ـإنزال، نقصـان أو ز ـادة دون الثلـث الوصـية أن مـن غ لاـ وصـ تھ المورث رغبـات قدره و مبلغ وقدره مبلغا ذلك إجما و ون مصارف ا حسب يصـرف الثلث: الوصـية - ١: التا تصـبح بھ المح وم المبلغ قيمـة أن علم ا شـر ف ع يخفى ولا الموقرة للـدائرة يظ ر (، رث مع بالمناصـفة لمو لـ والثمن للوصـية الثلث مبلـغ خصـم عـد: ز عـدنان مـوك - ٢ ر الا. وسـبعون و سـعة وثلاثمئـة ألفـا وسـبعون واثنـان وسـتمئة مليون وعشـرة مئـة ( ١١٠، ٦٧٢,٣٧٩) الث مبلغ خصم عد،: ا راري عاتقـة مو ل - 3 ر الا. سبعون و ومئتان ألفا وسبعون سعة و وسبعمائة مليونا سـعون و سـتة ( ر ال ٩٦,٧٧٩,٢٧٠ ) وقدره مبلغا سـتحق عليھ المد بيانھ سـبق ما ول ـل؛ ر الاـ عشـر و سـعة ومئتـان ألفـا وخمسون وواحـد وسـتمئة مليونـا وعشـرون سـبعة ( ر ـال ٢٧، ٦٥١,٢١٩ ) وقـدره مبلغـا شـرعا ل ـا المسـتحق ا من بصـبح للوصـية مـذكرتنا و ـ ناه ومـا ثالثـا البنـد نـف التفصـيل وفـق منطوقـة تفصـيل مـع النظر محـل و الدرجـة محكمـة حكم تأييـد الـدائرة مقـام من نطلب السابقـة والمذكرات المذكرة ـذه مر يـة ح ام وتك سب وقاطع بات شـ ل المنازعات الفصل القضائيـة ح ـام من الغايـة تتحقق ح مجملاـ جـاء الـذي ا كم منطوق بتفصـيل ف ـا طالبنـا ال ع اضـية أوجھ ب افة نتمسك: أولا: ) وحاصل ا ـ 1445/ 03/ 10 بتار خ القضية بمرفقات والمودعة ( ز عباس احمد أسامة ) عليھ المد وكيل المقدمة المذكرة ع الدائرة اطلعت كما (. بھ المق عاتقة ) لوالدتھ ضده المسـتأنف احتجاز شأن الدائرة اسـتفسار ع جوابا: ثانيا المذكرة. تلك من يتجزأ لا جزء ا الواردة الدفوع افة و عت السابقـة بالمذكرات المبـداة والـدفوع الـدفاع عـاتقھ ) عليـھ المد ووالـدة والـدتھ بح س المد قـام عـا الله لأـمر و متثـل لوالـدتھ يحسـن أن مـن و ـدلا ( إحسانـا و الوالـدين إيـاه إلاـ عبـدوا ألاـ ر ـك وق ـ ) عـا قـال - 1 (. ا رازي من وتحذير م الم لية العمالة و ديد ش ل بأي مع ا التواصل من المد ومنع جوال ا ب وقام المد م ل من بالعبور إلا مدخل لبي ا عد لم إذ بي ا باب وإزالة واحتجاز ا ( ا رازي وأخـذ ا مراجع ـا سـتلزم الـ مراض مـن ولـد ا سـ ئة و ـ ا عتيـا الكـ مـن و لغـت السـن طاعنـة سـيدة وأ ـا سـيما ولاـ ـ ا ع للاطمئنـان طر ق ـم عـن م الم ـا مـن تمكينـھ المد بتمك ن ي م م أنھ سـ ب ل س لـد ا العامل ن من ثلاثـة طرد قام كمـا ـ ا وع عل ـا طمئنـان من عليھ المد منع وقـد، ـ ا ع المشـرف ن طبـاء لمراجعـة للمس شـفيات وتوكيلھ ـ 1444 الثانيـة جمادى شـ ر انت للمـد الوالـدة و الـة أن لاحظنا وقـد أ شـر منصـة أرقام ع اس يلائھ عـد محاميھ وتوكيل نفسھ بتوكيل قـام وكـذلك بوالـدتھ تصـال من ـ ة مـدى و حـث ذلـك ملاحظـة الموقرة الـدائرة مقـام مـن نلتمس، سـنوات بضـع ل ـا ـ، 1442 سـنة مقامـة الـدعوى ـذه أن ح ـن ـ 1444 القعـدة ذي شـ ر ع ـا ا اضـر للمحـامي ن حـ سـنوات عشـر من أكـ من فـإنھ ذلـك من وأكـ باسـمھ أيضـا عقارا ـا ونقـل لنفسھ الـبيع حق ف ـا ل س و و الـة تقبضھ لم بثمن باسـمھ بي ـا نقـل أيضـا الـدعوى. بـدء منـذ تمثل ـا تقديم وقرر المد من المش نة التصـرفات تلك إزاء عليھ المد سـكت لم - 2 ا. ا اصة الم ليـة العمالـة رواتب ودفع والك ر اء الماء فوات و سديـد عل ا الصـرف يتو من عليھ والمد منطقة إمارة بمراجعة قام عليھ المد أن كما، ذلك ع قدر ا عدم يث ت ما وجود وعدم لية املة ولأ ا الصـفة سـ ب ذلك رفضت أ ا إلا السـلامة شـرطة مركز لـدى ضـده ش وى الش وى تقديم من لتمكي ا للشـرطة بإحضار ا قام ا رازي مرزوق السـيد المتداع ن والدة أخو أن كما - 3 أيضا. السـ ب لذات الشـ وى رفضت أ ا إلا ضده شـ وى لتقديم المكرمة مكة والدتھ بأخذ وقام (، غ ك ر ت ما مثل لأر يك والله ) لفظا لھ وقال صـدره وضـر ھ مرزوق: خالھ ع بالتعـدي وقام ( ز عـدنان غسان ) ولـده ب ـ بھ حضـر المد أن إلا ح سـ ا لفك علم لاـ أوراق عـدة ع بصـم ا بوضـع غسـان وابنـھ عـدنان بقيـام عليـھ المد اب ـا عائقـة السـيدة أبلغـت أن عـد - 4 الشـ وى. تقـديم مـن تمكي ـا دون واحتجاز ـا ح سـ ا لم ـان وإعاد ـا النائب معا لفضـيلة أخرى و رقية م2023/09/20 وتار خ 2307033671544 برقم تقيـدت الداخليـة وز ر لسـمو عاجلـة برقيـة برفع عليھ المد قام ومحتوا ا مضـمو ا عرف ولا ما ي ا أن إلاـ والـدتھ حمايـة عن سـ وتھ وعـدم والطرق السـبل ل افـة عليھ المد سـلوك لفضـيلتكم يث ـت فـإنھ تقـدم مـا ع و نـاء م. 2023/09/20 وتار ـخ 2307033671543 برقـم تقيـدت العـام المحاس التقر ر بتقـدير الـدفع جواز عـدم الشـك الـدفع ع جوابا -1 (: عـدنان ) ضـده المسـتأنف وكيل من المقدمـة والموضوعيـة الشـ لية الـدفوع ع الرد: ثالثا ذلـك. دون حـال المد وكيل إصـرار - أ: أن ذلـك محلـھ غ و سديـد غ الـدفع ـذا بـأن ذلـك ع فنجيـب؛ عـ اض لطرق التنفيذيـة اللائحـة مـن ( 21 ) المادة مـن سـند ع ( ر ـال 79.000.000 ) بمبلـغ للشـركة ع للتغطيـة منـھ محاولـة ـو ( 1 رقـم مسـ ند ( ) ر ـال مليـون 79 ) بمبلـغ التجار ـة ز أحمـد شـركة حصـص تقييـم أن يـذكر الـذي المحـاس التقر ر ع سـ ناد جـواز عـدم ع المد العبث أيـدي طـالتھ قـد المسـ ند ـذا أن ح ـن (. 2 رقـم مسـ ند ( ) ر ـال مليـون 368 ) بمبلـغ ا صـص تقييـم التقر ر تضـمن بزعـم بالإ ـام الـدائرة ع الممارسـة والتضـليل الغش ممارسـات من لنفسھ يمكن و ي التقر ر بمقدمة و بالصفحة المدون التار خ مع يتطابق لا ي التار خ صفحات من صفحة ب ل المذيل التار خ بحذف قام حيث ضده المسـتأنف وكيل من والتعديل المقـدم للتقر ر بالرجوع أنھ ذلـك ودلالـة، والواقع ا قيقـة مع ي نـا مشـروع غ بحق و ـام المحكمـة ع التـدل س إ ال ايـة يؤدي بمـا الثـا ي التقر ر مقدمـة مع ول التقر ر إرفـاق من عد ذلك ثبوت إن وحيث، الصفحات تلك من صفحة ل ورقم التقر ر بتار خ مذيلة المحاس ا ب من الصادر المحاس بالتقر ر صـفحة ل أن نجد السابقة ا وابية بالمذكرة منا فيما للاستعمال قصدا - نية سوء حدث - النظام ذا عل ا المنصوص الطرق بإحدى ل قيقة غي ل: ) أنھ ال و ر لم افحة ا زا ي النظام من ( 1 ) المادة بنص المعرف ال و ر قبيـل ذلك وقع سواء، طا ع أو علامـة أو خاتم أو محرر التحر ف أو التغي - د ) تزو را اعت ت ال النظـام ذات من ( 2 ) المادة نص وكـذلك (، طا ع أو علامـة أو خاتم أو محرر من النظام يحميھ ا ب أن باعتبار النظـام ذات من ( 8 ) المادة بنص عليھ عاقب جرم من اق فھ ما فإن ثم ومن (، مضـمونھ من غ الـذي للمحرر ا ز ي تلاف أو بـدال أو ا ـذف أو ضافـة بطر ق عليھ و ساند نفسھ ضده المسـتأنف قدمھ بدليل يتعلق إنما الـدفع ـذا أن - ب العامـة. للنيابـة إحالتھ ثبو ا حال معھ يتع ن ثم ومن العام الموظف صـفة يك سب المحكمـة من المنتـدب أبرز مـن الـدعوى الـدفع إن بـل ذلـك و ـن ب نـھ يحـول مـا ع دون الـدعوى مـوقفھ يؤ ـد بمـا الـدفع الـدعوى شـأن ذي ل ـل يجـوز فـإنھ ثـم ومـن المحـاس التقر ر والمتمثـل دعـواه دفعا عت المسـتأنف أبـداه ما بأن أقر ضـده المسـتأنف - ت للنظام. ومخالفا الـدفاع بحق بالإخلال معيبا ا كم يجعل دفوع م إبـداء من ا صوم ومنع المنظم كفل ا ال الضـمانات ضـده المسـتأنف إقرار من والثـابت، و دلـة الـدفوع ب ـن ا ـو ري الفرق فضـيلتكم ع يخفى ولاـ، جديـدة لأدلـة ست نـاف محكمـة قبـول عـدم قصـرت عل ـا ي سانـد الـ المادة أن ح ـن ذلك يدحضھ ما وترك موقفھ تأييد يزعم ما م ا وأخذ المادة تلك نص إج أ ضده المسـتأنف وكيل - ث جديدا. ماديا دليلا ول س جو ري لدفع المسـتأنف إبداء السابقـة ا وابيـة والمذكرة يـوجد لـم مـا، تقـديم ا ا صـوم بإم ـان و ـان و الدرجـة محكمـة أمـام معروضـة تكـن لـم أدلـة أي المحكمـة تقبـل لاـ أنـھ ع نصـت فإ ـا الـذكر السالفـة ( 21 ) المادة لنص بـالرجوع أنـھ يتوافر ما و و لقبول ا مقت ـ وجود حال ذلك بإجازة ست ناف جديـد دليل أي تقـديم جواز ـة عـدم من واسـت ناء اسـتدرا ا تضـمنت أ ا المادة تلك مفاد إن وحيث لقبول ا... مقتض حكم ا أصـبح وإلاـ وتـدقيقھ بتمحيصـھ ملزمـة المحكمـة وأن بـل و تمحيصـھ بـھ خـذ يتع ـن نحـو ع الـدعوى الرأي وجـھ التـأث الـدفع ـذا شـأن مـن أن ذلـك الرا نـة الـدعوى تلـك بھ لتغ ـ لو والـذي، الـدعوى جو ري دفع لأي الموضوع محكمـة تتصـدى أن صل إن حيث مبـدأ أقرت ال العليا المحكمـة قضاء عليھ اسـتقر لما وفقا ال سب ب بـالقصور معيبـا ٤۵۳۰۲٤۱٦۲۲ رقم صك بجدة التجار ة التجار ة المحكمة الثانية ست ناف ست ناف دائرة ۱۲: ةـ الصفح رقم ۱٤٤۵/۰۳/۱۳: كـ الص خـ تار : رقـم العليـا بالمحكمـة ا امسـة الـدائرة قرار " القرار. مصـدرة للمحكمـة وإعـادتھ نقضـھ و تع ـن ال سـب ب بقصـور معيبـا ي ـون فـإنھ ذلـك ا كـم أغفـل ومـ، الـدعوى ا كـم وجـھ أ سـط مع ي نا ـذا بأن ذلك ع فنجيب التقر ر ( ر ـال 367.757.931 ) مبلغ التجار ة ز أحمد شـركة قيمـة بأن ضـده المسـتأنف دفع ع جوابا - 2 ـ". 1442/12/1: وتار ـخ 4228122 المزعومة - حقوقھ فصل قـد ضـده المسـتأنف أن ذلك ال اع أطراف ب ن وال ا ـ الصـ بإثبات الصادر القط ا كم و خالف بالأوراق الثابت مع و ناقض والمنطق العقل مقتضـيات أحمد شـركة الشـر ات جميع من بحصـتھ يتخارج أن للمـد كيف ن سـاءل و نـا ( ر ـال 96.779.270 ) وقـدره بمبلغ التجار ـة ز أحمـد شـركة والـده إرث من الشـرعية حصـتھ بـأن وزعم ؟؟\!\! ر ال 96.779.270 الشـر ات تلـك من واحـدة شـركة بحصـتھ يطـالب وكيـف (، دايكـن شـرك شاملـة، ) ر ـال مليـون ( 170.000.000 ) حصـتھ وت ـون شـركة ( 11 ) وعـدد ا وأولاـده ز المحـاس ل ـب التقر ر ع المد اسـ ناد ع جوابـا وأمـا - 3 بالمسـتأنف. ضـرار غاي ـا وو ميـة ظنيـة حسابـات عـن ناشـئة دعـواه وأن المد دعـوى ـ ة عـدم و ث ـت يؤكـد سـؤال ذلك ا وض برفض مـذكرتھ يبـدأ - أ: المد من الصـادر والصـر ح الوا ـ التنـاقض سـتغرب فإننـا ـ تھ ال شـكيك أو إسـقاطھ يقبـل ولاـ عـ اض عـدم أو الرضـا بم ل واعتبـاره ج ة مـن ائيـة بيانـات مـن بـھ لما متعمـد و غي تحر ـف مـن بـھ أحـدثھ ومـا التقر ر ذاك ع الضـوء سـليط مـن ونكشـفھ سـن ينھ مـا ع طلاـع مـن المحكمـة ث جا ـدا و حـاول التقر ر برقم الصـادر عشـر السا عـة التجار ـة الـدائرة من القضـا ي ا كم بإسـقاط يطـالب أنھ ح ن، إسـقاطھ يجـوز ولاـ الرضـا بم لھ و عتـ ه المحـاس بـالتقر ر يتمسـك أنھ نجـد أخرى وناحيـة شر ك بصفتھ سواء المسـتأنف - ول الطرف مطالبة حق أي لھ ل س بأنھ ا كم من ( 1/4 ) بالبند ضده المستأنف فيھ أقر والذي (. 3 رقم مس ند ـ(. ) 1432/12/2 وتار ـخ ( 2/17/185) الطرف لذمـة و ا ي شامل ذمـة إبراء بالصـ التخارج و عت سـب ا أو نوع ا ان م ما مطالبـة بأي ل ا التا عـة والفروع التجار ـة ز أحمـد شـركة وم ـا - الـدعوى محـل للشـر ات مـدير أو أيضا و ان سابقـة دعاوى من رفعھ سـبق ما عـدا ما الشـر ات بتلـك يتعلق فيمـا والمسـتقبل وا اضـر الما ـ سـب ا أو نوع ـا ـان م مـا دعوى أو مطلب أي ق م وإسـقاطا ول المؤرخ الشر اء بقرار ضده المسـتأنف مورث من الصادر التام الرضا و تجا ل محاس تقر ر بالرضا التمسك سـتغرب كذلك - ب ضده. المسـتأنف من ع اض وعدم الرضا م لة ا ديد الشـر ك - عليھ المد - المش ي الطرف من حقھ المد مورث ز أحمد - المتنازل الطرف اسـتو: ) أنھ تضـمن والذي رسـميا محررا عـد الـذي ( 4 رقم مسـ ند ـ ) 1431/09/20 وم م % - 97.7 عـادل وال المال رأس % من أك يمل ون الـذين الشـر اء أغلبيـة قرر فقـد لـذا، المش ي الطرف لذمـة وإبراء و ائيـة تامـة مخالصـة بمثابـة م مـا ـل توقيع و عت الشـركة ضـده المسـتأنف مـن ورضـاء إقرارا عـد القرار ـذا فـإن ثـم ومـن (، بي ـم فيمـا ا صـص توز ـع ب ـ ة ضـده المسـتأنف وم ـم - الشـر اء يقر: ) أيضـا القرار جـاء كمـا (، ز عـدنان المد كـذلك - ت للمسـتأنف. آلـت الـ ا صـص تلـك توز ـع ب ـ ة وإقرارا التنـازل ـذا مـن عليـھ المد مـن نصـ بھ المد مـورث ( ز عبـاس أحمـد ) الشـر ك لاسـتلام وترسـيخا الـبيع ب ـ ة عد سـ ت ن لمدة التجار ـة ز أحمـد شـركة ( ز أسامـة ) عليـھ المد مـع شـر ا ( وأولاـده ز أحمـد شـركة شـر ا بصـفتھ - ز عـدنان ) مـو لھ اسـتمرار ضـده المسـتأنف وكيـل تجا ـل أبرأ الذي (. 5 رقم مس ند ـ. ) 1434/2/10 الموثق الشـر اء قرار تجا ل وكذلك، منھ اش ا ا ال والده ل سـبة ز أسامة تملك ع اع اض ثمـة إبـداء دون والـده صـص أسامـة شراء الشـر ك المشـ ي الطرف من حقھ - ضـده المسـتأنف - المتنـازل الطرف اسـتو: ) أنـھ نصـا - ضـده المسـتأنف المد إقرار تضـمن حيـث الشـركة بتلـك تتعلـق حقـوق أيـة مـن عليـھ المد ذمـة الشر اء قرار بتذييل المد قام وقد، بي م فيما ا صص توز ع ب ة وإقرارا ( المش ي لذمة وإبراء و ائية تامة مخالصة بمثابة م ما ل توقيع و عت - ز أسامة - الشـركة ا ديد أ ـ اب (. عليھ مردود فسـعيھ ج تھ من تم مـا نقض سـ من: ) أنھ ع تنص الـ الشـرعية للقاعـدة وفقـا يـديھ ع تـم عمـا الرجـوع للمـد يجـوز لاـ فـإنھ تقـدم مـا ـان ولما، بتـوقيعھ بواقع شر ات ( 7 ) وعدد ا وأولاده ز أحمـد شـركة تملك ا ال الشـر ات حصصـ ا من تأ ي وقيم ا ورقيـة شـركة التجار ـة ز أحمـد شـركة بأن علما فضـيلتكم نحيط: الفضـيلة ز أحمـد وشـركة ) مليـون. 270 تقر با جماليـة وقيم ـا ( والطحينـة ا لو ـات مصـنع وشـركة ) مليون. 37 تقر بـا جماليـة وقيم ـا ( فاطمـة وادي مزرعـة شـركة ) و شـركة ـل % 10 تقر با جمالية وقيم ا ( وا ـدمات للإدارة الوطنيـة والشـركة ) مليون. 31 تقر با جماليـة وقيم ا ( والتكييف للك ر ـاء ز أحمـد وشـركة (. ) مليون 15 تقر با جماليـة وقيم ـا ( للتمو ن مليون 622 مبلغ ـو الشـر ات تلـك قيمـة مجمـوع أن ع و ـذا مليـون. 14 تقر بـا جماليـة وقيم ـا ( ورت نـا وشـركة ) مليون. 17 تقر بـا جماليـة وقيم ـا ( ا م ة وشـركة ) مليـون. 233 79 مبلـغ، م2011-06-27 بتار ـخ الثانيـة المسـودة و، مليـون 68 مبلـغ و المسـودة كمـا الشـر ات لتلـك %( 10 ـ ) ال سـبة أن مع بمـا، تقر بـا ر ـال مليـون وعشـر ن واثنـان سـتمئة ر ـال عـدنان المد م ـا تخـارج الـ التجار ـة ز أحمـد شـركة حقـوق أي للمـدعي ن عـد لـم و التخـارج، وال ا ـ بالصـ الشـر اء تخـارج وتـم التقر ر ـن ع عـ اض تـم فـإنھ وللعلـم، مليـون المستأنف وكيل طعن ع جوابا - 4 ـ. 1437 عام النظام حسب الشركة تصفية تم ذلك و عد %. 10 و متبقية انت ال ال سبة عن وأولاده ز أحمد شركة الشـر اء و ا ـ صھ لسؤال ا وذلـك لاسـتجوا ا ( ا رازي عائقـة ) السـيدة باسـتدعاء نتمسـك - أ: ذلـك ع فنجيب ز أحمـد المتو زوج ـا إرث بحقوق ـا للمطالبـة لھ توكيل ـا عـدم المسـتأنف دفـع ضـده من تو ل ـا ونفي ناحيـة من توكيل ـا ع التأكيـد من دعـاءات دابر لقطـع الـدعوى الرأي وجھ التـأث شـأنھ من ذلـك أن إذ عـدمھ من الـدعوى بتلـك عليـھ المد تطـالب ـانت إذا عمـا - بحق ا المطالبة ع إصـرار ا ع المدعية من صدوره مزعوم - إقرار وإرفاقھ ال ـ يل وتوقيت ظروف علم وعدم ال ـ يل ع ضـده المسـتأنف طعن ع جوابا وأما - ب أخرى. ناحيـة ع يطعـن حيـث دفـوعھ و سـتغراب التنـاقض سـبل افـة سـلك لاـزال ضـده المسـتأنف وكيـل إن: 2/ ت وتفصـيلا. جملـة الورقـة تلـك ـ ة بإن ـار نـدفع: 1/ ت: ذلـك ع فنجيـب، الـ الورقـة تلـك ع ا رازي عاتقـة السـيدة توقيـع ظروف عـن الطرف وغض ب ـ تھ المزعـوم قرار ع نفسـھ تلقـاء مـن يحكـم ح ـن و ـ تھ ظروفـھ علـم وعـدم الفيـديو ـ يل محتوى أن كما، عل ا الم سانـد الورقـة تلك تتضـمنھ بما والدرايـة ال لمات قراءة عن عاجزة وأصـبحت عاما و سـع ن أر عـة و لغت عتيا الك من بلغت قـد أ ا رغم المزعوم إقرار ا تتضـمن الكتـابة من يمك ـا الـذي التعليم من قـدر ع وأ ـا سـيما ولاـ بصـم ا من بـدلا وقعت ل ـانت بمضـمونھ درايـة ع ـانت ولو، قـانو ي من يصـدر لاـ قوي قـانو ي مضـمون عن ينم الورقـة ب ن جرت ال للم المة صو ي ـ يل لكم نقـدم (. زا ق و فإذا فيـدمغھ الباطل ع بـا ق نقـذف بـل: )) عـا الله قـال - 5 ع ا. لتفـات و تع ن الورقـة تلـك ـ ة يطعن الـذي مر لطـب ب باصـطحا ا والـدتھ مـع المد مـن والظـالمة ا اطئـة الممارسـة الم ـالمة مـن وتـب ن خ ة بـالمذكرة تقـديمھ تـم مـا م ـا وراق مـن عـدد ع بصـم ا وضـع ليلـة والـدتھ و المسـتأنف ـذه المحكمـة تظليل غيـة النظام ولا الشـرع لا يقر ا لا وال سـليمة الغ نواياه لتحقيق أعـد ا أوراق ع وذلـك صـراحة بھ تقر كمـا لمحتوا ـا إدراك أو و دون بصـم ا وأخـذ العيون ما يخفاكم لا الفضـيلة أ ـ اب ال كـة. من وحصـ ا والـدتھ بأملاك لنفسھ ست ثار بقصـد باطلـة ممارسات من ارتكبھ ما افتضاح حال لتقـديم ا خرى بالأوراق و حتفـاظ، الـدعوى ابن حـديث من والـب قي وأحمـد داوود أبـو أخرجھ لما، الباطـل دعـاء حرمـة عليكم يخفى ولاـ عديـدة كيديـة دعـاوى ن يجـة ومعنـوي مـادي ضـرر من بھ ـق ومـا ظلم مـن مـوك ع وقـع من ـ ط يزل لم علمھ و و باطل خاصم ومن الله ضاد فقد الله حـدود من حـد دون شـفاعتھ حالت من: )) يقول وسـلم عليھ الله صـ الله رسول سـمعت قال ع ما الله ر ـ عمر رحمھ فرحون ابن قال ((. و ـده لسانھ من الناس سـلم من: )) قال أفضل المسـلم ن أي الله رسول يا قـالوا قـال عنھ الله ر ـ شـعري مو ـ أ ي عن البخـاري عنـد جـاء ولما ((، ي ع ح الله محكمة رئ س لفضـيلة مـوجھ خطـاب عـا الله رحمـھ إبرا يـم بـن محمـد الشـيخ سـماحة فتـاوى وجـاء "، يـؤدب أن في ب باطلاـ اد أو حـق غ شـكية قـام مـن: " التبصـرة الله الشـر ل ـاكم أن نفيـدكم ونحوه و قامـة السـفر نفقـات من المداعـاة سـتلزمھ ومـا المداعـاة طر ق عن غ ه و ضـرار المشاغبـة يتعمـد عمن اس شـادكم بخصـوص: " بالنيابـة الباحـة تقـدم ما ع و ناء "؛ ذلك انفسـ م ل م سول ممن لغ ه رادعا المسـلم ن بإخوانھ ضـرار يتعمـد من زاجرا والعـدوان للظلم ومز لا للعـدل محققا يراه ما وتقر ر مور ـذه مثل ج ـاد وقـدره بمبلـغ إلزامـھ مـع المد دعـوى رد أصـليا: ي بمـا مجـددا والقضـاء المسـتأنف ا كـم بإلغـاء: الموضـوع ثانيـا شـكلا. ست نـاف قبـول: أولاـ: ي بمـا القضـاء فضـيلتكم مـن نلتمس ووكيلھ المد وإحالة، عدمھ من الدعوى لرفع المد لوكيل توكيل ا شأن م ا للإفادة ا رازي عاتقة استدعاء: احتياطيا المحاماة. أ عاب نظ سعودي ر ال ألف خمسـمئة ( 500,000)، اليوم بجلسـة يحضـر لم ا ب بأن عليھ المد وكيل أكـد فيما كتفـاء. يقرر بـأنھ: قائلاـ المدع ن وكيـل فقب (. ثبوتھ حـال بھ قامـا الـذي ال و ر شـأن مع مـا للتحقيق العامـة للنيابـة أمد إطالـة يحـاول عليھ المد وكيـل بـأن: المدعي ن وكيـل فعقب، الـدعوى ـذه لإقامـة أحـدا تو ـل لم أ ـا الـدعوى وقـا ع تظ ره مـا لأـن؛ عليھ المد و المد والـدة حضور يطلب أنھ كمـا ٤۵۳۰۲٤۱٦۲۲ رقم صك بجدة التجار ة التجار ة المحكمة الثانية ست ناف ست ناف دائرة ۱۳: ةـ الصفح رقم ۱٤٤۵/۰۳/۱۳: كـ الص خـ تار ، دعـواه ع بـا واب والـدتھ و لت وقـد، بجـدة العامـة بالمحكمـة النظر قيـد تزال ولاـ، مليـون 135 بمبلـغ والـدتھ ع دعـوى أقـام عليـھ المد أن علمـا، ا ديـدة الطلبـات بإثـارة القضـية الـدفع وسـ ب، الورثـة جميـع ع بـل والـدتھ ع مقتصـرة ل سـت و حقيقيـة مخاصـمة ول سـت ( أسامـة ) المد إرث لإثبـات العامـة المحكمـة الـدعوى بـأن: عليـھ المد وكيـل فعقـب أن ح ـن ـ 26/06/1444 مؤرخـة عـدنان لاب ـا عاتقـة وو الـة عاتقـة والـدتھ عن وكيلاـ بصـفتھ عـدنان المد من ـ 16/11/1444 مؤرخـة بو الـة تقـدم المدعي ن وكيـل أن ـو ا ديـد القضية ولصلاحية، كتفاء طراف قرر ثم الدعوى. بداية منذ ع م وكيلا ان أنھ يذكر لم وأنھ، تقر با أشـ ر 7 منـذ و التھ بأن المدعي ن وكيل فعقب ـ، 1442 عام منذ مقامة الـدعوى للمداولة. ا لسة رفعت ف ا للفصل سباب مـث نـ وم اـ ام ـظـن دد ـ مح ـال لـ ج لال ـخ دما ـُق دـق راضـ ن ـ عت أن ـا ـل فات ـ عليھ المُقـدم ن ع اضـ ن وع ف ـا الصـادر ا كم وع أوراق ـا ع اطلعت الـدائرة ل ـذه القضـية و إحالـة التجار ة المحاكم اختصاص عدم من عليھ المد وكيل أثاره ما ذلك من ولايُنال: الدائرة ذه تضـيف، بتدا ي ا كم أسـباب ع طلاع و عد: الموضوع عن وأما، لاـ شـك ولان ـ قب ـم و ـف رقم الصك ا والصـادر ـ، 1432-03-04 وتار خ ( 3218883 ) رقم القضـية جدة بمحافظة العامة بالمحكمة عشـرة الثالثـة ا قوقيـة الـدائرة حكم صـدور الثابت أن ذلك، الـدعوى بنظر الدائرة من عليھ والمصادق (، المظالم بـديوان التجار ـة الـدوائر اختصاص من و، ختصاص لعـدم الـدعوى عن النظر صـرف: ) نصھ ما ـب والقا ـ ـ، 1438-10-25 وتار ـخ ( 3855849) الشـر عة المرافعات لنظام التنفيذية اللائحة من ( 78: ) المادة ع واسـ نادا وعليھ ـ، 1438-11-25 وتار خ (، 38403785 ) رقم بالقرار المكرمة بمكة ست ناف بمحكمـة السا عـة ا قوقيـة اص ـ اختصـ نـم وأ ـا ةـ القضـي رـ بنظ يـ النـوع اـ اختصاصـ دم ـع رأت إذا ( ب: ) تيـة للأـحوال وفقـا نظر ـا في ـون مختصـة غ أ ـا ورأت، لمحكمـة القضـية رفعت إذا: ) أنھ ع نصـت والـ الدعوى ذه فإن وعليھ (، اـ بنظر وى ـ الدع اـ إل المحال المحكمة زمـ وتلت، المختصة المحكمة إ اـ فتحيل، ةـ ال ائي ةـ الصـف مـ ا ك بـ اك سـ إذا ـف، اص ـ ختصـ دم ـ ع مـ فتحك رىـ أخ ةـ محكم أن ذلـك، رج بـأثر لا سـري النظـام وأن، بجـدة العامـة المحكمـة حكم عـد صـدرت المذ ـورة التنفيذيـة اللائحـة بـأن عليـھ المد دفـع منـھ ولايُنـال التجار ـة. المحـاكم اختصـاص مـن ت ـون مطالبة و ـا عن فضـلا بجـدة. العامـة المحكمـة كـم وفقـا، بنظر ـا مُلزمـة فت ـون وعليـھ، المذ ـور اللاـئ التعـديل سـر ان عـد المحكمـة ـذه لـدى قُيـدت ـ ست نـاف محـل ـ الـدعوى عن وأما التجار ة. المحاكم نظام من عشـرة السادسة المادة من الرا عة للفقرة وفقا، التجار ة المحاكم اختصاص من و، عليھ للمد المدعي ن مورث من مباعـة شـركة حصـة بقيمـة، درجـة أول محكمـة أسـباب سـاقتھ لما وفقـا، دفوعھ عليھ المد اضـطراب عـارضھ فـإنھ، العوارض افـة من خاليـا فيھ المورث ـان وقت تم التصـرف بـأن عليھ المد وكيـل جـواب أملاـكھ من ـ ء أي يبـع لم بـأنھ ( المورث ) أقر، أسامـة ابنھ توكيـل أجـل من أمـامھ المورث فيـھ حضـر والـذي ـ، 1442-02-18 المؤرخ بجـدة العامـة المحكمـة قا ـ خطـاب أن عن فضـلا ثمة يكن ولم، إثباتھ إ دليل لا عوزه ة و قرار (، بجدة العامة المحكمة عن الصادر، منھ الرا عـة الصـفحة ـ، 1433-06-08 وتار خ ( 33286392 ) رقم بالصك والمث ت، ) أبنـائھ لأحـد وعززه، المورث إدراك عـدم يب ن ـ، 1431-12-02 بتار ـخ ( الوط ا رس مس شـفى ) الطبيـة عبـدالعز ز الملك مدينـة من ط تقر ر صـدور الثابت أن كما، المذ ور قرار ع عيب ادعاء عد ) طراف ارتضـاه الـذي التقر ر ـو غزالـة أبـو طلاـل تقر ر أن و مـا ال سـيان. مـن عـا ي المورث أن ( طيـاتھ ) أث ـت حيـث ـ، 1432-06-08 المؤرخ النفسـية ال ـ ة مس شـفى تقر ر رقم ا كـم مـا الصـادر ـ(، 1432 لع ـام ق/ 2/ 1375 و ـ، 1431 لع ـام ق/ 2/ 5798 ) رقـم القضـ ت ن بجـدة دار ـة المحكمـة أمـام المنظـورة القضـية لإ ـاء (، لـھ المحكمـة ت ليـف حصـتھ عن ـو الـدعوى ـذه المد طلـب أن عـن فضـلا، ل ـا ال ـ يح التقـدير بمثابـة التقر ر في ـون لـذا، صـ ا ف مـا المح ـوم ـ، 1432-12-02 بتار ـخ ـ( 1432 لعـام 185/17/2)، الفصل سـبق الماثل ال اع ع يصدق فلا وعليھ (، صـ ا المن ية ) السابقة الدعوى ال اع محل انت وال، صـلية حصـتھ عن ول س، والمورث عليھ المد ب ن تم الـذي البيع رث محلا ذاتـھ بـا ق و علـق صـفا م تتغ أن دون ا صـوم ب ـن قـام نزاع إلاـ ا يـة ح ـام لتلـك ت ـون ولاـ: ) نصـت والـ، ثبـات نظـام مـن والثمـانون السادسـة المادة ع اسـ نادا، ا ياة قيد ع الوقت ذلك ان والذي ـ الدعوى ذه محل ـ ز أحمد المورث حصـص ع ول س للمد المملوكـة ا صـة ع وقع الصـ أن يت ـ المادة ـذه و النظر (، وسـ با المتصـرف المشـرف حكم عليھ والمد، الفـاحش الغ ن تحقـق ث ت قـد أنھ ذلـك (، التجار ـة ز أحمـد شـركة تصـفية: ) الشـركة انقضـاء ذلـك من غ ولاـ، الـدعوى تلـك يُختصم ولـم ال اع الفصل سـبق عليھ المد دفع ذلـك من ولايُنـال الفرق. سـداد أو بالف ـ إمـا الغـابن ع الرجوع حق ورثتھ أو للمغبون بھ و جعـل (، حيـاتھ حـال عنھ بو الاـت مورثھ مـال، ) المال تنـاولا قـد انـا وإن الـدعو ن أن إذ ـ، 1432-03-04 وتار ـخ ( 3218883 ) رقـم القضـية وكـذلك ـ، 1432-02-22 وتار ـخ ( 3216104 ) برقـم القضـية جـدة بمحافظـة العامـة المحكمـة أمـام ـ ة تفصل ولم، قيما سـ ت و عبدالرزاق شـركة بإقامة وان ت، المورث ع قيم بإقامة متعلقة و فالـدعوى، ال اع يفصـلا لم أ ما إلا ـ الـدعوى ـذه محل ـ البيع الـدفوع للـدوائر منعقـد ختصاص وأن، بنظر ا النو اختصاصـ ا عـدم حكمت المحكمـة أن إلا ـ الـدعوى ـذه محل ـ البيع إبطال ف ا الطلب ـان وإن، خرى الـدعوى وأمـا، عـدمھ من البيع أيـدي طـالتھ قـد: )... الـدائرة عليھ اعتمـدت الـذي التقر ر أن مـن عليـھ المد ادعـاء ذلـك مـن لاينـال كمـا القضـ ت ن. سـ مـع لاـيتوافق، الفصـل سـبق عليـھ المد فـدفع وعليـھ، التجار ـة يمكن و ي التقر ر بمقدمـة و بالصـفحة المدون التار ـخ مـع يتطـابق لاـ ي التار ـخ صـفحات من صـفحة ب ـل المذيـل التار ـخ بحـذف قـام حيث ضـده المسـتأنف وكيـل مـن والتعـديل العبـث يضاف الدفع ذا فإن (؛ إ والواقع... ا قيقة مع ي نا مشـروع غ بحق و ام المحكمة ع التدل س إ ال ايـة يؤدي بما الثا ي التقر ر مقدمـة مع ول التقر ر إرفاق من لنفسھ القيمة بأن فيھ ورد وقد، م2011-10-05 الموافق ـ، 1432-11-07 المؤرخ التقر ر و حكم ا الدائرة عليھ أسـست ال التقر ر أن إذ، السابقـة المتناقضـة عليھ المد دفوع إ عشـرة السا عـة بتدائيـة الـدائرة أمام - 1: م ـا مواضـع عـدة نـاقشھ عليـھ المد إن بـل؛ تزو ره الطرف ـن مـن أي يـدع ولـم، ر ـال ( 368.757.931: ) قـدره بمبلـغ ل صـص جماليـة من بنود عدة، ص ا المن ية ـ((، 1432 لعام 185/17/2 ) رقم ا كم ما الصادر ـ(، 1432 لعام ق/ 2/ 1375 و ـ، 1431 لعام ق/ 2/ 5798 ) رقم القضـ ت ن بجدة دار ـة المحكمـة (34281449 ) رقم الصك ـ، 1432-02-22 وتار خ ( 3216104 ) برقم القضية جدة العامة المحكمة أمام - 2 ا كم. صك من ( 11 و 10 ) الصـفحت ن وارد و لما وفقا، الصـ وثيقة عنھ وأجـاب ـ، 1432-11-07 والمؤرخ، غزالـة أبـو من المعـد التقر ر ع الـدعوى تلـك المد نص إذ، منھ والثامنـة السا عـة الصـفحت ن وم ـا، مواضـع عـدة ـ، 1434-07-26 وتار ـخ أمام - 3 غزالـة. أبو تقييم صـدور قبـل، ر ـال ( 120.000.000 ) قـدره بمبلـغ المباعـة ا صـص قيمـة وأن، الصـ ع الموافقـة عـدم المدع ن ع ـان وأنھ، الـدعوى رد بطلـب عليـھ المد رفع إ حتما أدى والذي ( إ و... موجودا ا ) من ل ا بما كمسا م المحـدودة أوز و شـركة جديـد شـر ك لـدخول يلتفت لم أنھ: )... نصھ بما ذكر حيث، ع اض لائحـة ست ناف دائرة المحاس التقييم ع سـ ناد جواز عـدم بالـدفع والتمسك التأكيـد: )... نصھ بما مـذكرتھ أجاب ـ، 1445-02-20 بتار خ المعقودة ا لسـة الـدائرة ـذه أمام - 4 (. ما... شـ ل القيمـة ب ن فعليـا مقيمـة ل و ـا محـاس تقييم بموجب ا صـص تقييم إعـادة يجوز لاـ فـإنھ تقـدم مـا ع و نـاء: )... نصھ و مـا ( ا صـص... لتقييم كأسـاس غزالھ أبـو طلاـل مكتب من الصـادر ال سب ب مـدونات من الب ن ان ولما: )... مانصھ ف ا أورد حيث ـ، 1445-03-04 بتار خ ست ناف دائرة أمام المعقودة ا لسـة المرصودة مـذكرتھ - 5 (. الفع... بتقييم ـا ومقر الطرف ن التقر ر ـ ة اف ضـنا لـو أنھ ذلـك معيب اسـتدلال و ـو، غزالـة أبـو طلاـل مكتب من الصـادر المحـاس التقر ر ع تأسـ سا بھ المح ـوم للمبلـغ المد اسـتحقاق ع اسـ ندت الـدائرة أن أن يظ ر والذي (، 1 رقم مرفـق " ) م31/ 03/ 2011 كما بالتقييم المعدلة التا عـة للشـر ات الدف يـة الملكيـة حقوق م ص: " خامسا البنـد صـراحة ذكر ما تضـمن قـد فإنھ، إليھ المشار القـانو ي المحـاسب بتقر ر مـاورد حسـب م27/ 06/ 2011 بتار ـخ التجار ـة ز أحمـد شـركة تقييـم عـديل وتـم، ر ـال 68.424.362 وقـدره بمبلـغ تقييم ـا تـم التجار ـة ز أحمـد شـركة قيمـة ٤۵۳۰۲٤۱٦۲۲ رقم صك بجدة التجار ة التجار ة المحكمة الثانية ست ناف ست ناف دائرة ۱٤: ةـ الصفح رقم ۱٤٤۵/۰۳/۱۳: كـ الص خـ تار ذلـك وتج ( ر ـال 79.924.901 ) وقـدره بمبلـغ التجار ـة ز أحمـد شـركة قيمـة أن يظ ر والـذي ( 2 رقم مرفق " ) للشـر اء المعدلـة الدف يـة ا قـوق صـا: ثانيـا " البنـد، غزالـة أبـو طلاـل المد - 6 (. بالإلغـاء... حر ـا و ضـ سـتدلال بـالقصور معيبـا ا كم معھ يضـ الـذي مر، بـال سب ب الوارد النحو ع ( ر ـال 368.757.931 ) ول س التقر ر مـن 8، 6، 4 الصـفحة بـأن دفعھ ـان بـل، عليھ المد فيھ يطعن ولم، بتدائيـة الـدائرة أمـام موضـع مـا غ إليھ أشـار وقـد ـ، 1432-11-07 والمؤرخ، غزالـة أبـو مـن الصـادر التقر ر الـدعوى عمـدُه ـان عقد بتعـديلات يتمسـك كمـا، صـ ا المنت بـا كم و تمسـك، والـده مـع بيـع عقـد نـاك وأن، ر ـال ( 120.000.000 ) المسـددة القيمـة وأن، ر ـال ( 450.000 ) سـمية القيمـة بما ـ، 1444-12-02 المؤرخـة بتدائيـة الـدائرة أمـام المعقـودة ا لسـة غزالـة أبـو تقر ر عـن أجـاب بـل، التقر ر ع الطعـن مـن ا اليـة دفـوعھ آخر إ بالقيمـة... والوفـاء التأسـ س وصف ـ، 1445-02-20 المؤرخـة ا لسـة ست نـاف لـدائرة المقدمـة مـذكرتھ و (. التخـارج... الصـ ع وافق وإنمـا عليھ يوافق لم مـو لھ فـإن غزالـة أبـو تقييم عن وأمـا: )... نصھ نظـام مـن ( 41 ) المادة نصـت وحيـث، للعقـد بـال و ر الـدفع حيـال النظـامي جراء الـدائرة اتخـاذ عـدم وعـن بـھ. ا ـواب لـھ ماسـبق مـع تناقضـا عـد ممـا، محررة غ بأ ـا المد دعـوى للاسـتكتاب بنفسـھ يحضـر أن المحرر ـ ة ينـازع الـذي ا صـم ع يجـب ـ 2 للمضا ـاة. محررات من لـد م مـا لتقـديم ا صوم ضـور جلسـة المحكمـة تحـدد ـ 1: ) أنـھ ع ثبـات والـدائرة، متخصـص ب أو المختصـة ل ـة المسـ ندات عث أو، سـتكتاب بإجراء التوقيع مضا اة يمكن فلا وعليھ، متو توقيعھ مضا اة يُراد من أن و مـا (، لـذلك المحـدد الموعـد أو العقد ة النظر منھ لايلزم بما، ال اع منتجة أ ت الدعوى ووقا ع، التناقض مع لا ة وأنھ، السقوط يوجب ضـطراب أن من، بيانھ سـبق ما ضوء صل إعمال رأت علمھ نفي أو نـائبھ أو خلفھ ذلـك أنكر أو، بصـمتھ أو ختمھ أو إمضـاءه أو خطھ العـادي بـالمحرر عليھ احتـج من أنكر إذا: ) أنـھ ع ثبـات نظـام مـن ر عـون المادة عليـھ نصـت ولما، عـدم ا فتـأمر؛ البصـمة أو ا تـم أو مضـاء أو ا ـط ب ـ ة المحكمـة إقنـاع ومسـ ندا ا الـدعوى وقـا ع تكـف ولـم، ال اع منتجـا المحرر و ـان، بـالمحرر متمسـ ا خر ا صـم وظـل، بـھ أو الكتابـة حصـول بإثبـات يتعلـق فيمـا إلاـ الشـ ادة سـمع ولاـ النظـام. ـذا عل ـا المنصـوص و جراءات للقواعـد وفقـا، ب ل مـا أو الشـ ود سـماع أو، بالمضا ـاة بـالتحقيق المحكمـة ذوو ف ـا ينـازع لم الـ العـادي المحرر بصـورة عتـد: ) أنھ ع ثبـات لنظـام جرائيـة دلـة من ر عـون المادة من و الفقرة عليھ نصت ولما (، المحرر ع البصـمة أو ا تـم أو مضـاء وقا ع انت إذا إلا بتحقيقھ ملزمة غ القضائية والدائرة، ب تھ القول ع، فيھ الفاحش الغ ن ووقوع، البيع عقد ة عدم محتفة القرائن أن و ما (، لأصـل ا مطابقة و عد، الشأن عن فضـلا، الـدعوى المنتجـة للن يجـة للوصـول غيـة ووز ـا القرائـن فحص للـدائرة أن إذ، ـ تھ عـدم أو تزو ره أو المحرر ب ـ ة للقضـاء يكفي مـا تتضـمن لـم ومسـ ندا ا الـدعوى أن للمحكمـة: ) أنھ ع ثبات نظام من التاسـعة المادة من و الفقرة عليھ نصت ولما، إلاـ ل س المبيع قيمـة للغ ن بـل، ـ ا وعـدم البيع واقعـة لإن ـار ل س متوج ـة الماثلـة الـدعوى -11-17 تار ـخ بتدائيـة الـدائرة أمـام المعقـودة ا لسـة المد وكيـل أن عـن فضـلا (، ا لسـة محضـر العـدول أسـباب تـب ن أن شـرط؛ ثبـات إجراءات مـن بـھ أمرت عمـا عـدل -02-29 المؤرخـة مـذكرتھ ست ناف دائرة أمـام قرر كمـا (. بـال و ر يتعلق مـا إ ا اجـة دون دعوا م إثبـات افيـة مو ليھ بھ يتمسـك ال الب نـات بـأن: )... نصھ بمـا قرر ـ، 1444 أسـباب عـددت العقـد ف ـذا عليھ المد قبـل من اختيار ـا الشـركة تصـفية عـد منتـج وغ مـؤثر غ دفـع ف ـو الـبيع عقـد بـ و ر الـدفع عن عـدل جعلنـا مـا و ـذا: )... نصـھ بمـا ـ، 1445 ا صص ب يع الشر اء قرار صدور عليھ المد دفع ذلك من لايُنال كما (. انتفائھ... وثبوت للمبيع العادل ا قيقي الثمن بتخلف ثم ابتداء العاقدين أحد أ لية عـدم ومحلا ركنا سقوطھ والذي، التأسـ س عقد بموجب أنھ يـد حيث، منھ المش اة ا صـص لقيمـة دفعھ ع جوابھ اضـطرب عليھ المد إن حيث، العـدل و اتب التجارة وزارة أمام وتوثيقھ، لھ المورث من اد ثم، ر ـال ( 120.000.000 ) قـدره بمبلغ عليھ مـديونات سـداد ع والـده مع اتفـق أنھ اد ثم، ر ـال ( 450.000 ) قـدره بمبلغ، الشـر اء جميع قبل من ا صـص امـل اس يفـاء ع نص اطرحتھ وقـد، والـده تجـاه عليـھ المد ع ال امـات مـن العقـد ورد مـا مـع، المبيـع قيمـة مشـمولھ ضـمن يقـع أنـھ يـد والـذي ـ، 1431-09-20 مـؤرخ واتفـاق بيـع عقـد بمـوجب بـأنھ ولا بالشـركة يتعلق لا وجمل ا طو لة سـنوات الدعوى محل الشـركة تأسـ س ع أساسا سابقة وتار خية قانونيـة وقا ع جملـة إ أشار أنھ: )... نصھ بما ذلك مسـ بة درجـة أول محكمـة غ أخرى شـر ات حـ تخص سابقـة عمـل أجرة أو عائليـة مصـار ف كتحمـل دقتـھ أو ـ تھ مـن التحقـق إم ـان المتصـور غ مـن قي مقابـل مـن عليـھ اشـتمل عمـا نا يـك، أعمال ـا جلسـة المسـ ند وجـود إ أصالـة عليـھ المد شـر لـم حـ بـل؛ الـدعوى سابقـة مرحلـة أي إطلاقـا إليـھ المشـار المسـ ند تقـديم عـدم لـھ ذلـك عـن فضـلا، الـدعوى محـل الشـركة سـاقتھ مـا وفـق المسـ ند فحص إجراءات اسـتكمال عـن إليـھ أشـ مـا بجملـة اسـتغنت قـد الـدائرة ـانت مـا و ـو، تمامـا المسـ ند عليـھ اشـتمل مـا ينـاقض مـا ذكر بـل ـ؛ 9/11/1443 أسامة / عليھ المد من مـدفوع مبلغ بإجما ) البنكيـة المد مورث ال امات سـداد طر ق عن ان المبلغ سـداد بـأن ـ، 1445-02-29 المقدمـة مـذكرتھ أخ ا اد ثم ـ. أ. (. الوقـا ع... بـالتقر ر مث ـت و ـذا (، ر الاـ وثمـانون وسـتة ومئـة ألفـا وأر عـون وسـتة وأر عمئـة مليونـا وثلاـثون وخمسـة مئـة ( 135.446.186: بواقـع، ز عبـاس أحمـد المرحـوم والـده عـن، ز أحمـد ومـاذكره، الشـركة عقـد عـديل المدون الثمن ـو ل س - ال اع موضـوع – ا صـة ثمن بـأن قرار يُث ت عليھ المد جـواب حاصـل إن وحيث (، وشـر اه الفـوزان إم ي ي ) المحـاس بالضـرورة ع لاـ الشـر اء مـن ا صـص امـل اس يفـاء ع نص الـذي التأسـ س عقـد ع التوقيـع مجرد أن ي ـب ن و الب نـة بتفحص فـإنھ ا صـة قيمـة سـداد لإثبـات عليـھ المد عن فضـلا، عليھ الصـرف: م ا والده ا لف ا ت ليفات أو، والـده ع مـديونيات سـداد طر ق عن المال رأس سـداد تم أنھ يـد ال خرى عليھ المد ادعاءات عارضـ ا أنھ كما، حـدوثھ إم ي ي ) تقر ر أن عـن فضـلا، القيمـة بـدفع عليـھ المد قيـام ع افيـة ب نـة ل سـت ف و التـا؛ ذلـك يقـدم ولـم، السـداد مـايث ت لتقـديم م لـة ست نـاف دائرة أمـام طلـب ـونھ ا صـص. بقيمـة علاقـة لـھ ل س مـا ع اشـتمالھ ع علاـوة، فحسـب م ـا عينـات فحص مـن نحـو ع أتـت نـ يجتھ وإنمـا، المسـ ندات افـة بفحص يقـم لـم أنـھ تـب ن (، وشـر اه الفـوزان ـانت ولما أنـھ كمـا، المتبـا ع ن الشـر اء قـوق حفظـا؛ المث تـة المسـ ندات مـن ونحو ـا بنكيـة حوالـة بمـوجب إثبا ـا و تـم، ل ـا يحتـاط ممـا مـوال ـذه مثـل ت ـون أن صـل إن وحيـث البيع ان وإن وحيث، عارضـ ا ما ظ ور ودون، وإشـ ار ا ا صـص بيع الشـر اء قرار تار خ من ـ يحة انت إذا تظ ر أن شأ ا من ا الوفاء و العقـد عن الناشـئة وا قوق ل امات عن ي شـأ مـا دون، لـد ما المطبقـة للإـجراءات وفقـا تـوثيقھ م مـا يطلب مـا توثيـق ع يقتصـر دور مـا أن إلاـ، رسـمية محررات وأصـبحا، مضـاء العـدل و ـاتب التجـارة وزارة عليـھ أجرت ـذا بأح ام خلال دون: ) أنھ ع ثبات نظام من الرا عـة المادة عليھ نصت ولما، سـتدلال بھ سـقط، حتمال لھ تطرق إذا والـدليل، سابق أو لاحق أثر من مضاء أو ثبات ذلـك والعشـرون السادسة المادة من الثانية الفقرة عليھ نصت ولما (، الدعوى.. ظروف من ل ا ماي بحسب م ا المحكمـة فتأخـذ، بي ا ا مع يمكن ولم، ثبات أدلـة عارضت إذا، النظام عقد ع أصالـة يوقع لم المورث ب ون محتفـة القرائن أن و ما (، ذلك غ يث ت مـالم؛ عليھ ـة الرسـ المحرر الشـأن ذوي من أي مـاذكره مضـمون ي ون: ) أنھ ع ثبـات نظـام من الغ ن ف ـا تحقـق قـد عليـھ للمـد المورث مـن ع ـا المتنـازل القيمـة بـأن تضـافرت دلـة أن كمـا، للأ ليـة وفاقـد مـدرك غ ب ـونھ احتفـت القرائـن أن كمـا، التأسـ س عقـد و عـديل الـبيع ل س ذلك ع بالتوقيع قام من أن عن فضـلا ". معتمـد ج بـدليل إلا غ ه إ يصار لا والثـابت " الورثة. مواج ة نافـذ غ (، ا صـص قيمـة يخص ) فيما التوثيق في ون لـذا؛ الفاحش عليھ المد دفـع أن كمـا التأسـ س. عقـد عـديل ع التوقيـع وأم ـ، ا صـص بيـع أم ـ مـن ـو المورث أن مـن عليـھ المد ادعـاء بـھ ماينـا ض و ـو، عنـھ وكيـل بـل، ذاتـھ المورث منفكة. فا ة، المورث من المباعة ا صـص قيمة ـ ة تقر ر حيث من، الماثلة بالدعوى الدفع ل ـذا علاقـة لا (، التجار ـة ز أحمـد شـركة ) صـلية صـصھ و يعھ المد بإمضاء ا صـص بقيمـة المطالبـة المد حـق سـقوط الـدفع: ) بقـولھ، ل ـا سـ داد حق مـا سـقوط، ا صـص قيمـة المدعي ـن حـق سـقوط مـن عليـھ المد أثـاره مـا ذلـك مـن ولايُنـال فـإن - النظـام ل ـ يح وفقـا – أنھ وحيـث، مـورثھ مـن عليـھ للمـد المباعـة ا صـص قيمـة مـن بنصـ بھ يطـالب المد أن الـدعوى مـن الـب ن ـان لما: التجار ـة ز أحمـد شـركة المباعـة وقرار ـ 1385 / 3 / 22 بتار ـخ 6/م رقـم مل ي مرسـوم الصـادر الشـر ات نظـام شأ ـا سـري ـان – الـدعوى محـل – الواقعـة ـ أ: لـذلك و يانـا الـدعوى بتلـك المطالبـة حقـھ سـقط المد ومع، الشـركة عقد لشـروط وفق للغ أو الشـر اء لأحد حصـتھ عن ي نازل أن للشـر ك يجوز: ) أنھ ع النظام من ( 165 ) المادة نصت وقـد ـ، 1385 / 3 / 17 بتار ـخ 185 رقـم الـوزراء مجلس ا صـة اس داد يطلب أن شـر ك ل ل يجوز ا الـة ـذه و، التنازل شـروط الشـركة مـدير طر ق عن الشـر اء با يخطر أن وجب للغ عوض حصـتھ عن التنـازل الشـر ك أراد إذا ذلـك ٤۵۳۰۲٤۱٦۲۲ رقم صك بجدة التجار ة التجار ة المحكمة الثانية ست ناف ست ناف دائرة ۱۵: ةـ الصفح رقم ۱٤٤۵/۰۳/۱۳: كـ الص خـ تار الثانية الفقرة حكم مراعاة مع ف ا التصـرف ا ق ا صـة لصاحب ان س داد حقھ الشـر اء أحـد سـتعمل أن دون خطار تار ـخ من يومـا ثلاـثون انقضت فـإذا، ا قيقي بثم ـا علق وإذا، المال رأس م م ل حصة ب سبة س داد طال ب ن ا صص ذه قسمت حصص بجملة يتعلق التنازل و ان شر ك من أك س داد حق استعمل وإذا (، 157 ) المادة مـن عن التنـازل للشـر ك أجـازت أ ـا المادة تلـك مفـاد ـان ولما ـ ب (. 158 ) المادة من الثانيـة الفقرة حكم مراعـاة مع سـ داد طلبوا الـذين للشـر اء ا صـة ـذه أعطيت واحـدة بحصـة التنـازل عليھ المد طلـب - المد و ـإقرار – الثـابت إن وحيـث، عـوض ا صـص تلـك ع ا صـول وطلـب سـ داد حـق جميع ـم أو عضـ م الشـر اء مـن لأـي وأجـازت الشـر اء لأحـد حصـتھ لتلك الـبيع ع اعـ اض ثمـة يبـد ولـم ا صـص تلـك شـأن الشـفعة حـق أو سـ داد حـق يطلـب لـم المد إن وحيـث، المدع ـن ومـورث لمورثـھ المملوكـة ا صـص اسـ داد ( ز أسامـة ) وفقا، عليھ المد ابتاع ا ال القيمة ـ ة يطعن إنما، ل ا البيع واقعـة ينكر ولم، ل ا س داد يطلب لم المد أن ذلك ـ. أ. (. الدعوى بتلك مطالبتھ جواز ة عـدم ثم ومن، ا صـص عليھ المد طلب وأمـا الـدعوى. محـل الواقعـة ع الـذكر آنفـة المواد ـذه إعمـال فلاـيمكن وعليھ، و دراك للأ ليـة فاقـدا المورث و ون، الفـاحش الغ ن وجـود من الـدعوى بھ أسـس لما وأما، مايث تھ تقـديم فعليھ شـ ئا اد من فإن، ا صـص قيمـة سـداد قام ونھ ع لھ دليل اسـتجلاب أجـل من بجـدة العامـة المحكمـة أو العلاقـة ذات والبنوك المركزي للبنـك بالكتابـة وما (، حـق مـن مايـدعيھ يث ـت أن المد ع: ) أنـھ ع ثبـات نظـام مـن الثانيـة المادة مـن و الفقرة عليـھ نصـت لما، القضـاء حيـاد لمبـدأ تنـاقض ففيـھ، الـدليل بصـنع المحكمـة ت ليـف سـداده تث ت شـي ات بصـور تقـدم أنھ اد ـ، 1445-02-20 جلسـة عليـھ المد أن و مـا (، اد... مـن ع الب نـة: ) أنـھ ع النظـام ذات مـن الثالثـة المادة مـن و الفقرة عليـھ نصـت ولما (، مرت ن مكرر ) المعـدل التأسـ س وعقـد العـدل اتب توثيق سوى، ذلك ع يـدل مسـ ند لأي تقـديمھ عـدم ات ـ ( النظام ع ) أرفقھ مـا ع الـدائرة و اطلاـع، ا صـص لقيمـة وا ـ ة ـ ة إرفاق، للمحكمة ثبات أدلة من دليل أي تقـديم عنـد يجب؛ خاص نص بھ يرد لم فيما: ) ثبات لنظام جرائيـة دلـة من عشـرة السادسـة المادة من و الفقرة عليھ مما، السـداد ع بي تھ من بتقـديمھ الـ م مـا يقـدم لم، تـار خھ حـ عليھ المد أن و مـا (، ف ـا وأثره بالـدعوى صـلتھ - ب و يانـاتھ. الـدليل نـوع تـب ن مـذكرة - أ: ي بـھ مرفقـا الـدليل... مـن دعواه عليھ المد عمـد يكن لم فإنھ، سامبا بنك ع الم ـ وب، م2010-10-04 وتار خ ( 000844 ) برقم، ر ـال ( 450.000 ) بقيمة الشـيك وأما المدع ن. دعوى ـ ة تجسـد معھ ي ون وتوثيقھ، م2010-08-30 ان البيع تار ـخ أن إذ، البيع لتار ـخ لاحق تار خھ الشـيك ون عن فضـلا، م ا والمسـدد ا صـص قيمـة دفوعھ – بيـانھ سـبق كمـا – اضـطرب إذ، بالسـداد ـ، 1445-02-29 تار خ المقدمة مذكرتھ عليھ المد أثاره ما ذلك من ولاينال تحر ره. س ب يب ن عليھ شرح أي من الشيك خلو ع علاوة، م2010-09-25 تار خ ان العدل اتب أمام 79.924.901: ) قـدر ا بقيمـة أ ـا يـد حيث، ر ـال ( 368.757.931: ) أ ـا مـن درجـة أول محكمـة قررتـھ كمـا ل سـت ـ غزالـة أبـو طلاـل لتقر ر وفقـا ـ التجار ـة ز أحمـد شـركة قيمـة أن مـن يطعن ثم، التخارج الصـ ع وافق وإنما عليھ يوافق لم أنھ يـد ثم، مسودة التقر ر أن يـد إذ، ذكر ا السابق المتناقضـة عليھ المد دفوع إ يضاف الـدفع ـذا أن و ما (، ر ال بما عليھ الرد درجة أول محكمة تناولت فقد، مورثھ مع الم م البيع عقـد ـ ة من عليھ المد أثاره ما أن كما، للشـركة الفعليـة القيمـة ت ـ يح يطلب ن ثم، عليھ الـدائرة اعتماد تقر ر ـ، 1432-07-25 المؤرخ المبـد ي تقر ره (، ر ـال 79.924.901 ـ: ) ب المقـدر المبلغ أورد ا ب أن اسـ بان (، غزالـة أبو طلال تقر ر ) التقر ر ع الـدائرة اطلاـع عـد أنھ إ علاـوة، الكفايـة فيھ؛ المبـد ي لا ال ا ي بالتقر ر والع ة م2011-10-05 الموافق ـ، 1432-11-07 المؤرخ ال ـا ي تقر ره ا ـب أورده، ر ـال ( 368.757.931 ـ )ب المقـدر المبلـغ أن ح ن، م2011-06-27 الموافـق طراف وأقر، الـذكر آنـف ( خ ) التقر ر ا ـب ماقـدمھ ع مُؤسـ سا ـ، 1432-12-02 ا كـم صـدر حيـث، التقر ر ـذا عـن لاـحق تار ـخ صـدر الصـ حكـم أن عـن فضـلا من عشـرة ا اديـة الصـفحة المث ت الصـ من السـادس والبنـد، ا كم صـك من العاشـرة الصـفحة المث تـة الصـ وثيقـة من الرا ـع البنـد مـن الرا عـة الفقرة التقر ر ع باطلاـع م -03-31 كمـا بـالتقييم المعدلـة التا عـة الدف يـة الملكيـة حقـوق م ص: ) أنـھ ع، ر ـال ( 68.424.362 ) مبلـغ ذكر ا ـب أن اسـ بان (، غزالـة أبـو طلاـل تقر ر ) أن إ علاـوة ا كـم. صـك و خ الرقـم فـإن وعليـھ (، التجـاوزات وأثر بـالتقييم المعدلـة الدف يـة الشـر اء حقـوق صـا: ) أنـھ ع، ر ـال ( 368.757.931: ) وقـدره خر المبلـغ فصـل ا ـب أن ح ـن (، م2011، ول الرقم ونھ من عليھ المد ادعاه كما ول س، ف ـا عليھ المد تجـاوزات واح سـاب ا قوق صـا ع اشـتملت ل و ـا؛ للشـركة ا قيقيـة القيمـة المحـاس ا ب من المعتمـد أحمد شـركة حصة توز ع إعادة عد الشـر اء ع، التجار ة ز أحمد شـركة الشـر اء حقوق صا توز ع: ) نصھ بما، ثانيا البند من ( ج ) الفقرة ايـة المنتـدب ا ب عليھ أكـد ما و و للمحكمة: ) أنھ ع ثبات نظام من التاسـعة المادة من و الفقرة عليھ نصت لما (، غزالـة أبو طلال ) ا ب اسـتدعاء حيـال الـدائرة عـدول عن وتأسـ سا وعليھ (. التجار ـة.. وأولاده ز الذي س شـ ال زوال، وال ا ي المبد ي للتقر ر ن فحصـ ا إبان للدائرة اسـ بان أنھ و ما (، ا لسة محضـر العـدول أسـباب تب ن أن شـرط؛ ثبات إجراءات من بھ أمرت عما عـدل أن المادة عليـھ نصـت ولما (، عاتقـة: والـدتھ اسـتجواب ) عليـھ المد طلـب عـن وأمـا سـ بھ. لانتفـاء؛ المنتـدب ا ـب لاسـتدعاء محـل معـھ لاـي ون ممـا، ا صـص قيمـة عليـھ المد أورده ا لسـة يحضـر أن اسـتجوابھ تقرر من ع و جب، لاسـتجوابھ ا صم بحضـور تـأمر أن - ا صـوم أحـد طلب ع بنـاء أو نفسـ ا تلقـاء من - للمحكمـة: ) أنھ ع ثبـات نظـام من ( 21/1) إجراء - ا صـوم أحـد طلـب ع بنـاء أو نفسـ ا تلقـاء مـن - للمحكمـة يجـوز: ) أنـھ ع ثبـات لنظـام جرائيـة دلـة مـن والثلاـثون ا امسـة المادة عليـھ نصـت ولما (، لـذلك المحـددة عن فضـلا، ال اع الفصـل الـدعوى وقـا ع لكفايـة، إليھ ا اجـة عـدم رأت ست نـاف دائرة أن و مـا، وجـو ي لاـ جـوازي جراء أن و مـا (، الـدعوى عل ـا ـانت مرحلـة أي سـتجواب أن كما، بال و ر ف ا الطعن يتم ولم، بذاتھ القائمة يتھ لھ رسـ محرر وال، للمد م ا الصادرة الشـرعية الو الـة إبطال إ التوصل و سـتجواب من عليھ المد غايـة ون منھ ابت نحـو ع أ ى أنـھ ورأت، الـدعوى طر والـدة ـ ل م سـوب ـ يل فيـھ تـم والـذي، لكـ و ي الـدائرة بر ـد ع عليـھ المد وكيـل مـن المرسـل الفيـديو ع طلاـع باشـرت الـدائرة ب نفيذ يتعلـق وفيمـا مقبـول. غ ( والـدتھ اسـتجواب ) عليـھ المد طلـب في ـون لـذا، ـ يح سـند دون، للمـد والـد م عـن الصـادرة الو الاـت إبطـال ن يجـة إ الوصـول عليـھ المد المُلزم من فيھ تـب ن لم حيث، فيھ تفصـل ولم درجـة أول محكمـة ت نـاولھ لـم الطلـب ـذا أن و مـا (، غـازي ) المتـو لأبنـاء الثلـث مـن المتبقي وصـرف، وا الـ لأـوجھ %( 5 ) بصـرف الوصـية المحـاكم نظـام مـن والثمـانون الثانيـة المادة مـن و الفقرة عليـھ نصـت ولما، درجـت ن ع التقا ـ ولمبـدأ، للاست نـاف الناقـل ثر لقاعـدة ووفقـا، لاسـتلامھ المسـتحق ومـن، بـدفعھ قدم ما أساس ع ست ناف المحكمـة وتنظر، فقط ست ناف عنھ رفع ما إ بال سـبة المسـتأنف ا كم صـدور قبل عل ا انت ال بحال ا الـدعوى ست ناف يُنقل: ) أنھ ع التجار ـة، المختصة المحكمة أمام مسـتقلة جديدة بدعوى التقـدم ـ رغب إن ـ الصـفة لصـاحب فيمكن وعليھ (، جديـدة دفـاع وأوجھ ودفـوع أدلـة من المحكمـة تقبلھ ومـا، ا كـم مصـدرة الـدائرة إ درجة أول محكمـة حكم تأييـد إ ست ناف دائرة معھ فت ت، بيانھ سـبق لما وتأسـ سا وعليھ؛ المدعي ن دعوى الفصـل حصـر معھ يتع ن بمـا، والنظـامي الشـر المقت ـ وفق لتُنظر إضافية. أسباب من ( ا كم ذا ) ماتضمنھ وع، أسبابھ ع محمولا ا كم ا كم منطوق القضـية ـ، 1445-01-01 المؤرخ بجـدة التجار ـة المحكمـة و التجار ـة الـدائرة حكم بتأييـد: الموضـوع و، شـكلا ع اضـ ن بقبـول: الـدائرةُ حكمت محمد عاتقـة ـ ل يـدفع بـأن ( 1008017301 ) رقم وطنيـة و ـة، ز عبـاس بـن أحمـد بـن أسامـة إلزام: أولاـ: ) ي مـا ـب لي ـون منطـوقھ عـديل مـع ( 42824717 ) رقـم ومئتـان ألفـا وخمسـون واحـد وسـتمئة مليونـا وعشـرون سـبعة ( ٢٧,٦٥١,٢١٩: ) قـدره مبلغـا (، 1007056847 ) رقـم وطنيـة و ـة، ا رازي ع محمـد يح رقم وطنيـة و ـة، ز عبـاس أحمـد عـدنان ـ ل يـدفع بـأن ( 1008017301 ) رقـم وطنيـة و ـة، ز عبـاس بـن أحمـد بـن أسامـة إلزام: ثانيـا ر الاـ. عشـر و سـعة ٤۵۳۰۲٤۱٦۲۲ رقم صك بجدة التجار ة التجار ة المحكمة الثانية ست ناف ست ناف دائرة ۱٦: ةـ الصفح رقم ۱٤٤۵/۰۳/۱۳: كـ الص خـ تار والله بالأسـباب. مو ـ ـو لما (؛ ر الاـ وسـبعون ومئتـان ألفـا وسـبعون و سـعة وسـبعمئة مليونـا و سـعون سـتة ( ٩٦,٧٧٩,٢٧٠: ) قـدره مبلغـا (، 1017092733) أجمع ن. و بھ وآلھ محمد نب نا ع وسلم الله وص، الموفق التنفيذية الصيغة ا ية القوة استعمال إ أدى ولو المتبعة النظامية الوسائل بجميع ا كم ذا تنفيذ ع العمل خرى ا ومية و ج زة الوزارات جميع من يطلب الدائرة عضو الش ري محمد بن وليد ٤۵۳۰۲٤۱٦۲۲ رقم صك القضائية الدائرة رئ س العمري ع عوض عبيد بجدة التجار ة التجار ة المحكمة الثانية ست ناف ست ناف دائرة ۱۷: ةـ الصفح رقم ۱٤٤۵/۰۳/۱۳: كـ الص خـ تار الدائرة عضو ا ليفي عبدالعز ز بن عبدالمحسن و ح ام و ح ام الدعاوى إدارة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[بحاجة مراجعة: اختلاط اتجاه القراءة داخل السطر]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عقد بيع إنه في مدينة جدة وبتاريخ 20 / 9 / 1431هـ تم الاتفاق بين كلا من: الطرف الأول / أحمد عباس زيني الطرف الثاني / أسامه أحمد زيني تمهيد حيث أن الطرف الأول يملك حصص في شركة أحمد زيني التجارية سجل تجاري: 4030169102 بعدد (450) حصة وحيث أن الطرف الثاني مدير الشركة المذكورة أعلاه وعدة شركات متفرعة منها ومنها شركة أحمد زيني وأولاده ويقوم بإدارتها وكافة الشركات المتفرعة منها وذلك منذ ثلاثين عاماً ولديه المعرفة والدراية والخبرة التجارية بذلك، وحيث أن الطرف الأول يرغب في بيع حصصه المشار إليها أعلاه ولما قام به الطرف الثاني من جهود للمحافظة على هذه الشركة والشركات المتفرعة منها الشركات الأخرى والأعمال الخاصة التي كان يكلف بها، وقد قام الطرف الأول على الإشراف على الطرف الثاني والذي بدوره قام الطرف الثاني بتنفيذ ما هو يعود على الطرف الأول بالمنفعة لمصالحة العامة والخاصة والمتمثلة فيما يلي:</w:t>
      </w:r>
    </w:p>
    <w:p>
      <w:pPr>
        <w:spacing w:after="120" w:line="276" w:lineRule="auto"/>
        <w:jc w:val="right"/>
        <w:bidi/>
      </w:pPr>
      <w:r>
        <w:rPr>
          <w:rFonts w:ascii="Traditional Arabic" w:hAnsi="Traditional Arabic" w:cs="Traditional Arabic"/>
          <w:b/>
          <w:i w:val="0"/>
          <w:color w:val="1F4E79"/>
          <w:sz w:val="40"/>
          <w:rtl/>
          <w:szCs w:val="40"/>
        </w:rPr>
        <w:t>أولاً: أ- القيام على إدارة وتحقيق أهداف الشركة وتأسيس أقسام مختلفة حسب النشاط ومتابعتها: تجاري أو صناعي أو زراعي حيوانية بالشركة القابضة. ب- تأسيس شركات ذات مسؤولية محدودة للشركة القابضة المذكورة أعلاه وتأسيس إداراتها ومتابعتها.</w:t>
      </w:r>
    </w:p>
    <w:p>
      <w:pPr>
        <w:spacing w:after="120" w:line="276" w:lineRule="auto"/>
        <w:jc w:val="right"/>
        <w:bidi/>
      </w:pPr>
      <w:r>
        <w:rPr>
          <w:rFonts w:ascii="Traditional Arabic" w:hAnsi="Traditional Arabic" w:cs="Traditional Arabic"/>
          <w:b w:val="0"/>
          <w:i w:val="0"/>
          <w:sz w:val="36"/>
          <w:rtl/>
          <w:szCs w:val="36"/>
        </w:rPr>
        <w:t>\-1- ج - الإشراف المباشر التنفيذي على الشركات وعلى أي أنشطة جديدة للشركة القابضة والشركات المتفرعة منها والإشراف على المشاريع ومنها مشاريع المستودعات وتأسيس ومتابعة شركات التموين الغذائي وشركات خدمات البترول وزيوت ومشتقات أخرى.</w:t>
      </w:r>
    </w:p>
    <w:p>
      <w:pPr>
        <w:spacing w:after="120" w:line="276" w:lineRule="auto"/>
        <w:jc w:val="right"/>
        <w:bidi/>
      </w:pPr>
      <w:r>
        <w:rPr>
          <w:rFonts w:ascii="Traditional Arabic" w:hAnsi="Traditional Arabic" w:cs="Traditional Arabic"/>
          <w:b w:val="0"/>
          <w:i w:val="0"/>
          <w:sz w:val="36"/>
          <w:rtl/>
          <w:szCs w:val="36"/>
        </w:rPr>
        <w:t>ثانيا: ما يخص شركة أحمد زيني وأولاده وشركة أحمد زيني التجارية: قام الطرف الثني بتأسيس هذه الشركات وتحديد وتحقيق أهدافها والتمويل اللازم لهل والقيام بمشاريع عقارية وإنشاء أسواق تجارية وشراء شركات كانت تعمل تحت مظلة شركة آبار وزيني.</w:t>
      </w:r>
    </w:p>
    <w:p>
      <w:pPr>
        <w:spacing w:after="120" w:line="276" w:lineRule="auto"/>
        <w:jc w:val="right"/>
        <w:bidi/>
      </w:pPr>
      <w:r>
        <w:rPr>
          <w:rFonts w:ascii="Traditional Arabic" w:hAnsi="Traditional Arabic" w:cs="Traditional Arabic"/>
          <w:b w:val="0"/>
          <w:i w:val="0"/>
          <w:sz w:val="36"/>
          <w:rtl/>
          <w:szCs w:val="36"/>
        </w:rPr>
        <w:t>ثالثا: قام الطرف الثاني بأعمال خاصة كلفة بها الطرف الأول والمتمثلة في: -1- إنشاء المجمع السكني للعائلة والإشراف على تمويله والإشراف على السكن الخاص للطرف الأول بالكامل.</w:t>
      </w:r>
    </w:p>
    <w:p>
      <w:pPr>
        <w:spacing w:after="120" w:line="276" w:lineRule="auto"/>
        <w:jc w:val="right"/>
        <w:bidi/>
      </w:pPr>
      <w:r>
        <w:rPr>
          <w:rFonts w:ascii="Traditional Arabic" w:hAnsi="Traditional Arabic" w:cs="Traditional Arabic"/>
          <w:b w:val="0"/>
          <w:i w:val="0"/>
          <w:sz w:val="36"/>
          <w:rtl/>
          <w:szCs w:val="36"/>
        </w:rPr>
        <w:t>2 - إدارة المحافظة المالية والإشراف عليها وتحصيل الناتج عنها. إشراف المباشر على جميع احتياجات الأسرة وأي تكليف مباشر بخصوصها \-3 \-4 الإشراف المباشر على المشاريع العقارية سواء المساهمات أو المشاركات. -5- تأسيس شركات مدخولة في استثمارات وتعاقدات. -6- إدارة المحافظة الاستثمارية في البنوك أو الشركات وحيث أن الطرف الثاني لم يتقاضى نظير ذلك وما يقابله طيلة السنوات المشار إليها ولم يستلم مستحقاته بصفته شريك ومدير عاماً للشركات ولما يقوم به الطرف الثاني من الأعمال المشار إليها في التمهيد وحفاظاً على هذه الشركة وعلاقاتها في الداخل والخارج فقد اتفق الطرفان وهما بكامل الأهلية المعتبرة على \-7 ما يلي:</w:t>
      </w:r>
    </w:p>
    <w:p>
      <w:pPr>
        <w:spacing w:after="120" w:line="276" w:lineRule="auto"/>
        <w:jc w:val="right"/>
        <w:bidi/>
      </w:pPr>
      <w:r>
        <w:rPr>
          <w:rFonts w:ascii="Traditional Arabic" w:hAnsi="Traditional Arabic" w:cs="Traditional Arabic"/>
          <w:b/>
          <w:i w:val="0"/>
          <w:color w:val="1F4E79"/>
          <w:sz w:val="40"/>
          <w:rtl/>
          <w:szCs w:val="40"/>
        </w:rPr>
        <w:t>أولاً: التمهيد السابق جزء لا يتجزا من هذا العقد</w:t>
      </w:r>
    </w:p>
    <w:p>
      <w:pPr>
        <w:spacing w:after="120" w:line="276" w:lineRule="auto"/>
        <w:jc w:val="right"/>
        <w:bidi/>
      </w:pPr>
      <w:r>
        <w:rPr>
          <w:rFonts w:ascii="Traditional Arabic" w:hAnsi="Traditional Arabic" w:cs="Traditional Arabic"/>
          <w:b/>
          <w:i w:val="0"/>
          <w:color w:val="1F4E79"/>
          <w:sz w:val="40"/>
          <w:rtl/>
          <w:szCs w:val="40"/>
        </w:rPr>
        <w:t>ثانياً: قام الطرف الأول ببيع كامل حصصه بشركة أحمد زيني التجارية وعددها (450) حصة للطرف الثاني بمبلغ وقدره ( 120,000,000 ) ريال، مائة وعشرون مليون ريال فقط لا غير وقد قام الطرف الثاني باستلام وقبض هذه الحصص وقبول هذا البيع.</w:t>
      </w:r>
    </w:p>
    <w:p>
      <w:pPr>
        <w:spacing w:after="120" w:line="276" w:lineRule="auto"/>
        <w:jc w:val="right"/>
        <w:bidi/>
      </w:pPr>
      <w:r>
        <w:rPr>
          <w:rFonts w:ascii="Traditional Arabic" w:hAnsi="Traditional Arabic" w:cs="Traditional Arabic"/>
          <w:b/>
          <w:i w:val="0"/>
          <w:color w:val="1F4E79"/>
          <w:sz w:val="40"/>
          <w:rtl/>
          <w:szCs w:val="40"/>
        </w:rPr>
        <w:t>ثالثاً: يقر الطرف الأول باحتساب أجرة الطرف الثاني خلال الثلاثين عاماً بواقع مليونين وستمائة ألف ريال لكل سنة ويكون المبلغ الإجمالي ثمانيه وسبعون مليون</w:t>
      </w:r>
    </w:p>
    <w:p>
      <w:pPr>
        <w:spacing w:after="120" w:line="276" w:lineRule="auto"/>
        <w:jc w:val="right"/>
        <w:bidi/>
      </w:pPr>
      <w:r>
        <w:rPr>
          <w:rFonts w:ascii="Traditional Arabic" w:hAnsi="Traditional Arabic" w:cs="Traditional Arabic"/>
          <w:b w:val="0"/>
          <w:i w:val="0"/>
          <w:sz w:val="36"/>
          <w:rtl/>
          <w:szCs w:val="36"/>
        </w:rPr>
        <w:t>ريال وتم خصم هذا المبلغ من قيمة الحصص المشاره في البند الأول، رابعاً: يقوم الطرف الثاني بتسديد المبلغ المتبقي على طريقة الأقساط لمدة عشر سنوات بواقع مليونين ريال لكل سنة تدفع بداية كل سنة هجرية.</w:t>
      </w:r>
    </w:p>
    <w:p>
      <w:pPr>
        <w:spacing w:after="120" w:line="276" w:lineRule="auto"/>
        <w:jc w:val="right"/>
        <w:bidi/>
      </w:pPr>
      <w:r>
        <w:rPr>
          <w:rFonts w:ascii="Traditional Arabic" w:hAnsi="Traditional Arabic" w:cs="Traditional Arabic"/>
          <w:b/>
          <w:i w:val="0"/>
          <w:color w:val="1F4E79"/>
          <w:sz w:val="40"/>
          <w:rtl/>
          <w:szCs w:val="40"/>
        </w:rPr>
        <w:t>خامساً: يلتزم الطرف الثاني بدفع كافة التكاليف المعيشية للطرف الأول ومن يعول بواقع مليون ومائتين ألف ريال لكل سنة لمدة عشر سنوات وأقر الطرف الأول بتنازله عن باقي المبلغ وقدره عشر ملايين للطرف الثاني مكافأة له لما يقوم به من الأعمال الخاصة التي كان ولا يزال يكلفه الطرف الأول بها وبإدارة شؤونه وأملاكه وأعماله وفي المحافظة عليها وتنميتها وزيادة دخلها.</w:t>
      </w:r>
    </w:p>
    <w:p>
      <w:pPr>
        <w:spacing w:after="120" w:line="276" w:lineRule="auto"/>
        <w:jc w:val="right"/>
        <w:bidi/>
      </w:pPr>
      <w:r>
        <w:rPr>
          <w:rFonts w:ascii="Traditional Arabic" w:hAnsi="Traditional Arabic" w:cs="Traditional Arabic"/>
          <w:b/>
          <w:i w:val="0"/>
          <w:color w:val="1F4E79"/>
          <w:sz w:val="40"/>
          <w:rtl/>
          <w:szCs w:val="40"/>
        </w:rPr>
        <w:t>سادساً: أقر الطرفان أن هذا البيع بيعاً صحيحاً لا غرر فيه ولا غبن ولا جهالة وقد قبلا بها قبولاً من غير تدليس ولا فحش و نحوه.</w:t>
      </w:r>
    </w:p>
    <w:p>
      <w:pPr>
        <w:spacing w:after="120" w:line="276" w:lineRule="auto"/>
        <w:jc w:val="right"/>
        <w:bidi/>
      </w:pPr>
      <w:r>
        <w:rPr>
          <w:rFonts w:ascii="Traditional Arabic" w:hAnsi="Traditional Arabic" w:cs="Traditional Arabic"/>
          <w:b w:val="0"/>
          <w:i w:val="0"/>
          <w:sz w:val="36"/>
          <w:rtl/>
          <w:szCs w:val="36"/>
        </w:rPr>
        <w:t>سابعاً: أقر الطرفان أن هذا البيع منجزاً ولا يجوز العدول عنه في أي حال من الأحوال وأنه يسري في حال الوفاة على ورثة الطرفين.</w:t>
      </w:r>
    </w:p>
    <w:p>
      <w:pPr>
        <w:spacing w:after="120" w:line="276" w:lineRule="auto"/>
        <w:jc w:val="right"/>
        <w:bidi/>
      </w:pPr>
      <w:r>
        <w:rPr>
          <w:rFonts w:ascii="Traditional Arabic" w:hAnsi="Traditional Arabic" w:cs="Traditional Arabic"/>
          <w:b w:val="0"/>
          <w:i w:val="0"/>
          <w:sz w:val="36"/>
          <w:rtl/>
          <w:szCs w:val="36"/>
        </w:rPr>
        <w:t>ثامناً: يلتزم الطرف الثاني بدفع كافة الأقساط المحددة للطرف الأول في بداية كل عام هجري والذي يوافق الأول في شهر محرم ابتدءا من 1432/01/01هـ وفي حالة عدم سداده يجوز للطرف الأول فسخ العقد وإعادة كافة مستحقاته المشار إليها في هذا العقد تاسعاً: يقوم الطرفان بإجراء ونقل كامل الحصص المشاره من ملكية الطرف الأول إلى ملكية الطرف الثاني واستكمال باقي الإجراءات النظامية لدى وزارة التجارة توثيق ذلك لدى كاتب العدل المختص عاشراً: حرر هذا العقد من تمهيد وعشرة بنود و من نسختين أصليتين وقد استلم كل طرف نسخته والتزما بالعمل بموجبها.</w:t>
      </w:r>
    </w:p>
    <w:p>
      <w:pPr>
        <w:spacing w:after="120" w:line="276" w:lineRule="auto"/>
        <w:jc w:val="right"/>
        <w:bidi/>
      </w:pPr>
      <w:r>
        <w:rPr>
          <w:rFonts w:ascii="Traditional Arabic" w:hAnsi="Traditional Arabic" w:cs="Traditional Arabic"/>
          <w:b w:val="0"/>
          <w:i w:val="0"/>
          <w:sz w:val="36"/>
          <w:rtl/>
          <w:szCs w:val="36"/>
        </w:rPr>
        <w:t>والله خير الشاهدين؛؛؛؛؛ الطرف الأول الطرف ف الثاني أحمد عباس زيني آسامه أحمد زيني شاهد محونات قدرے التهدي نوصل فهد القثامي يباصولا \-4- الرقم: ٣٤/٧٠٥٠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٦٢١٦٠٩٠ وتاريخ ٢٧ / ١١ /٢٤ ١٤هـ والمقيد لدينا بالرقم: ١٥٠ ٣٤ وتاريخ ١٠/ ٢ / ١٤٣٤ هـ الخاص بتسجيل قر لشيل عقد شركة أحمد زين التجا- والمتضمن طلبكم تسجيله وتوثيقه لدينا.</w:t>
      </w:r>
    </w:p>
    <w:p>
      <w:pPr>
        <w:spacing w:after="120" w:line="276" w:lineRule="auto"/>
        <w:jc w:val="right"/>
        <w:bidi/>
      </w:pPr>
      <w:r>
        <w:rPr>
          <w:rFonts w:ascii="Traditional Arabic" w:hAnsi="Traditional Arabic" w:cs="Traditional Arabic"/>
          <w:b w:val="0"/>
          <w:i w:val="0"/>
          <w:sz w:val="36"/>
          <w:rtl/>
          <w:szCs w:val="36"/>
        </w:rPr>
        <w:t>عليه نحيطكم بأنه تم توثيقه لدينا تحت الرقم (١٣٠) وتجدون بطيه عدد (٧٠)..) نسخة من العقد المذكور، والمكون من (٢) صفحة، إجمالي عدد الصفحات ( ١٤ (٤٩ / ٢)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 صفحة دل الغرفة التجارية الصناعية بمحافظة جدة عبد الله بن مسفر القرني شركة أحمد زيني التجارية ست ٤٠٣٠١٦٩١٠٢ رأس المال: ۵۰۰۰۰۰۰ ریال Ahmed Zainy Trading Co.</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قرار الشركاء بتعديل بعض بنود عقد تأسيس شركة أحمد زيني التجارية - شركة ذات مسئولية محدودة بتاريخ ١٤٣۳/۱۱/۲۱هـ الموافق ۲۰۱۲/۱۰/۰۷ م لقد سبق للاطراف الاتية اسمائهم: - 1 - أسامة أحمد عباس زيني ۲ ـ شركة أحمد زيني وأولاده طرف أول طرف ثان 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 ١٤٣٨/٣/١٤ هـ والمعدل بموجب قرار الشركاء المصدق عليه من كاتب عدل جدة بالصحيفة ۱۲۰ عدد ١١٦ مجلد //ص وتاريخ ١٤٣٩/١٢/٣ هـ والمعدل بموجب قرار الشركاء المصدق عليه من كاتب عدل جدة رقم ٥٢ صحيفة ٥٢ مجلد ٥/ع/ ع وتاريخ ٤/٤ / ١٤٣٠ هـ والمعدل بموجب قرار الشركاء المصدق عليه من كاتب عدل جدة رقم ٢٧٥ صحيفة ۱۷۲ مجلد ٤/٨ / ر وتاريخ ١٤٣١/١٠/١٦هـ.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وحيث يرغب الطرف الثاني السادة / شركة أحمد زيني وأولاده في التنازل بالبيع عن كامل حصصه بالشركة المذكورة وعددها (٥٠) حصه ) خمسون حصة ) وذلك بالقيمة الاسمية لتلك الحصص والبالغ ة ٥٠٠٠٠ ريال (خمسون ألف ريال) وأن قيمة الحصة الواحدة ۱۰۰۰ ريال ( ألف ريال لاغير ) وذلك الى السادة / شركة أوزكو المحدودة، والسجلة بالسجل التجاري برقم ٤۰۳۰۰۷۷٤٦١ و تاريخ ١٤١١/٨/٣هـ كشريك جديد في الشركة ويشار اليه فيما بعد بالطرف الثاني والذي قبل هذا التنازل بما للحصص المتنازل عنها من حقوق وما عليها من التزامات حاله أو أجلة، وحيث استوفى الطرف المتنازل حقه من الطرف المشتري الشريك الجديد في الشركة ويعتبر توقيع كل منهما بمثابة مخالصة تامة ونهائية وابراء لذمة الطرف المشتري، لذا فقد قرر الشركاء بالإجماع الذين يملكون ٥٠٠ حصة تمثل نسبة ١٠٠% من رأس المال تعديل تأسيس الشركة وفقاً لما يلي: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يعتبر التمهيد المذكور أعلاه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على النحو التالي:</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بطاقة أحوال رقم ۱۰۰۸۰۱۷۳۰۱ و تاريخ ١٣٩٢/٢/١٥ هـ صادرة من مكة رجل أعمال وعنوانه جدة حي الخالدية تقاطع شارع الامير سلطان مع شارع قلب الجزيرة عمارة أوزكو ص ب ٥٤٣٩٩ جدة ٢١٥١٤ شريك طرف أول" ٢ السادة / شركة أوزكو المحدودة - شركة ذات مسئولية محدودة. مسجل بالسجل التجاري لمدينة جدة تحت رقم ٤٠٣٠٠٧٧٤٦١ وتاريخ ١٤١١/٨/٣هـ، والمثبت عقد تأسيسها لدى كاتب عدل جدة برقم ۱۰۳ صحيفة ١٣٧١٣٦ جلد ٢/٧ في ١٤١١/٦/١٦هـ وعنوانها جدة - حي الخالدية تقاطع شارع الامير سلطان مع شارع قلب الجزيرة عمارة أوزكو ص ب ٥٤٣٩٩ جدة ٢١٥١٤ " شريك طرف ثاني " التالية ثالثا: تعديل المادة (٦) من عقد التأسيس والخاصة برأسمال الشركة لتصبح صياغتها بعد التعديل كما يلي: رأس المال: حدد رأس مال الشركة بمبلغ ۰۰۰ ٥۰۰ ريال خمسمائة ألف ريال سعودي) مقسم الى ٥٠٠ حصة (خمسمائة حصة) نقدية متساوية القيمة قيمة كل حصة.... ريال (ألف ريال) تم توزيعها على الشركاء كما يلي: - ص.ب ٥٤٣٩٩ جدة ٢١٥١٤ - هاتف: ٦٠٦٥٣٤٨ فاكس: ٦٩٥٤٣١ P.O.Box 54399 Jeddah 21514-Tel: 6065348-Fax: 6065431 شركة أحمد زيني التجارية ست: ٤٠٣٠١٦۹۱۰۲ رأس المال: ٥۰۰.۰۰۰ ريال Ahmed Zainy Trading Co.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C.R: 4030169102 Capital SR: 500.000 ۲ الاجمالي اسم الشريك أسامة أحمد عباس زيني شركة أوزكو عدد الحصص قيمة الحصة بالريال مجموع قيمة الحصص بالريال النسبة المئوية النقدية ۱۰۰۰ ٤٥٠ ۱۰۰۰ ٥٠ ۱۰۰۰ ٥٠٠ ٤٥٠,٠٠٠ ۵۰۰۰۰۰ %9.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%1. %1.. ويقر الشركاء بصحة توزيع الحصص فيما بينهم كما هو مذكور أعلاه وأنه قد سبق سداد رأس المال عند التأسيس. رابعاً: يقر الشريك الجديد بأنه قد اطلع على عقد التأسيس وملاحقه وأنه ملتزم بما ورد بهم خامساً: تبقى باقي مواد عقد التأسيس التي لم يشملها التعديل بهذا القرار كما هي عليه دون تعديل. سادساً : حرر هذا القرار من ٨ نسخ بيد كل طرف نسخة والنسخ الاخرى لاستخدامها في اجراءات الشهر والتسجيل النظامية والمفوض بها كل من السيد / جابر علا الله بن جبران، السيد / عزت حلمي الشحتي سعوديين الجنسية مجتمعين أو منفردين الطرف الثاني المتنازل: والله ولي التوفيق،،، \- عدنان أحمد عباس زيني الاسم: شركة أحمد زيني وأولاده (ويمثلها الشركاء بأنفسهم) .. شركة أحمد زيني التجارية اتوقع الأحمدية شركة أوركو المحدودة التوقيع ب ه ــ فيصل غازي أحمد زيني التوقيع: الطرف الاول الاسم / أسامة أحمد عباس زيني التوقيع / التوقيع: - طلال غازي أحمد زيني التوقيع: ٦ ـ غدير غازي أحمد زيني الموقع ا الطرف الثاني (الشريك الجديد) الاسم / شركة أوزكو المحدودة التوقيع / تك ص.ب ٥٤٣٩٩ جدة ٢١٥١٤ -: هاتف: ٦٠٦٥٣٤٨ - فاكس: ٦٠٦٥٤٣١ P.O.Box 54399 Jeddah 21514-Tel: 6065348 - Fax: 6065431  [بحاجة مراجعة: جدول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العرار جرى تسجيل وتوثيق يسجل عقود الشركات تحت الرقم.</w:t>
      </w:r>
    </w:p>
    <w:p>
      <w:pPr>
        <w:spacing w:after="120" w:line="276" w:lineRule="auto"/>
        <w:jc w:val="right"/>
        <w:bidi/>
      </w:pPr>
      <w:r>
        <w:rPr>
          <w:rFonts w:ascii="Traditional Arabic" w:hAnsi="Traditional Arabic" w:cs="Traditional Arabic"/>
          <w:b w:val="0"/>
          <w:i w:val="0"/>
          <w:sz w:val="36"/>
          <w:rtl/>
          <w:szCs w:val="36"/>
        </w:rPr>
        <w:t>مجلد (٤/٩ وتاريخ ١٠/. صحيفة ٨٢ وذلك بحضور واقرار الأطراف المعنية وعلية جرى التوثيق والتصديق منا تحريرا في وصلى الله على نبينا محمد وآله وصحبه اجمعين. كاتب عدل الغرفة التجارية الصناعية بيا عبد الله بن مسفر القرني</w:t>
      </w:r>
    </w:p>
    <w:p>
      <w:pPr>
        <w:spacing w:after="120" w:line="276" w:lineRule="auto"/>
        <w:jc w:val="right"/>
        <w:bidi/>
      </w:pPr>
      <w:r>
        <w:rPr>
          <w:rFonts w:ascii="Traditional Arabic" w:hAnsi="Traditional Arabic" w:cs="Traditional Arabic"/>
          <w:b w:val="0"/>
          <w:i w:val="0"/>
          <w:sz w:val="36"/>
          <w:rtl/>
          <w:szCs w:val="36"/>
        </w:rPr>
        <w:t>الملكة العربية السعودية وزارة العدل</w:t>
      </w:r>
    </w:p>
    <w:p>
      <w:pPr>
        <w:spacing w:after="120" w:line="276" w:lineRule="auto"/>
        <w:jc w:val="right"/>
        <w:bidi/>
      </w:pPr>
      <w:r>
        <w:rPr>
          <w:rFonts w:ascii="Traditional Arabic" w:hAnsi="Traditional Arabic" w:cs="Traditional Arabic"/>
          <w:b w:val="0"/>
          <w:i w:val="0"/>
          <w:sz w:val="36"/>
          <w:rtl/>
          <w:szCs w:val="36"/>
        </w:rPr>
        <w:t>الرقم: ۲۶۷۰۴۹ التاريخ: ١٠/ ٢ / ١٤٣٤ هـ</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سعادة مدير عام فرع وزارة التجارة بمحافظة جدة سلمه الله السلام عليكم ورحمة الله وبركاته وبعد إشارة إلى خطاب سعادتكم رقم: ٦١٦٠٨٩ وتاريخ ٢٧/ ١١ / ١٤٣٩هـ والمقيد لدينا بالرقم: ٣٧١٤٩ وتاريخ ١ / ٢ / ١٤٣٤ هـ الخاص بتسجيل قرار تقديل عقد شركة أحمد ديني والاده.</w:t>
      </w:r>
    </w:p>
    <w:p>
      <w:pPr>
        <w:spacing w:after="120" w:line="276" w:lineRule="auto"/>
        <w:jc w:val="right"/>
        <w:bidi/>
      </w:pPr>
      <w:r>
        <w:rPr>
          <w:rFonts w:ascii="Traditional Arabic" w:hAnsi="Traditional Arabic" w:cs="Traditional Arabic"/>
          <w:b w:val="0"/>
          <w:i w:val="0"/>
          <w:sz w:val="36"/>
          <w:rtl/>
          <w:szCs w:val="36"/>
        </w:rPr>
        <w:t>والمتضمن طلبكم تسجيله وتوثيقه لدينا. الم عليه نحيطكم بأنه تم توثيقه لدينا تحت الرقم (١٥٩) وتجدون بطيه عدد ( ٧٠ -...) نسخة من العقد المذكور، والمكون من ) د) صفحة، إجمالي عدد الصفحات (٢١) صفحة مجلد ٤٨ - ٢ ) لعام ١٤٣٤هـ بتاريخ ١٠ / ٢ / ١٤٣٤هـ للأطلاع وإكمال اللازم والله يحفظكم ويرعاكم....</w:t>
      </w:r>
    </w:p>
    <w:p>
      <w:pPr>
        <w:spacing w:after="120" w:line="276" w:lineRule="auto"/>
        <w:jc w:val="right"/>
        <w:bidi/>
      </w:pPr>
      <w:r>
        <w:rPr>
          <w:rFonts w:ascii="Traditional Arabic" w:hAnsi="Traditional Arabic" w:cs="Traditional Arabic"/>
          <w:b w:val="0"/>
          <w:i w:val="0"/>
          <w:sz w:val="36"/>
          <w:rtl/>
          <w:szCs w:val="36"/>
        </w:rPr>
        <w:t>دل الغرفة التجارية الصناعية بمحافظة جدة عبد الله بن مسفر القرني شركة أحمد زينــــي وأولاده ذات مسؤولية محدودة Ahmed Zainy &amp; Sons Co.</w:t>
      </w:r>
    </w:p>
    <w:p>
      <w:pPr>
        <w:spacing w:after="120" w:line="276" w:lineRule="auto"/>
        <w:jc w:val="right"/>
        <w:bidi/>
      </w:pPr>
      <w:r>
        <w:rPr>
          <w:rFonts w:ascii="Traditional Arabic" w:hAnsi="Traditional Arabic" w:cs="Traditional Arabic"/>
          <w:b w:val="0"/>
          <w:i w:val="0"/>
          <w:sz w:val="36"/>
          <w:highlight w:val="yellow"/>
          <w:rtl/>
          <w:szCs w:val="36"/>
        </w:rPr>
        <w:t>LIMITED LIABILITY COMPANY (قرار الشركاء بتعديل بعض بنود عقد تأسيس شركة أحمد زيني وأولاده المحدودة) بتاريخ ١٤٣٣/١١/٢١هـ الموافق ۲۰۱۲/۱۰/۰۷م قد سبق للاطراف التالية أسمائهم: ۱ - شركة أحمد زيني التجارية ۲ - عدنان أحمد عباس زيني شركة أوزكو المحدودة - طلال غازي أحمد عباس زيني ه ـ فيصل غازي أحمد عباس زيني ٦ - غدير غازي أحمد عباس زيني ١٤١٣/١٠/٢٦ هـ طرف أول طرف ثاني طرف ثالث طرف رابع طرف خامس طرف سادس تأسيس شركة أحمد زيني وأولاده المحدودة المقيدة بالسجل التجاري بمدينة جدة تحت رقم ٤٠٣٠٠٩٤٨٢٥ وتاريخ والمثبت عقد تأسيسها لدى كاتب عدل جدة الأولى بالعدد ٤٠٧ وتاريخ ١٤١٣/٩/٨هـ. و , والمعدل بقرار الشركاء المثبت لدى كاتب عدل جدة رقم ٤٩ صحيفة ٨١ مجلد ١٠ / ش / ع وتاريخ ١٤٢٣/١٢/٢هـ. والمعدل بقرار الشركاء المثبت لدى كاتب عدل جدة رقم ١٧٤ صحيفة ۱۸۸ ۱۸۹ مجلد ۹/ش/ ۲ و تاريخ ١٤٢٧/١٢/١٨هـ، والمعدل بقرار الشركاء المثبت لدى كاتب عدل جدة برقم ٥٢ صحيفة ٥٥ مجلد ١٤۲۹/۳/۹هـ، والمعدل بقرار الشركاء المثبت لدى كاتب عدل جدة برقم ٥١ صحيفة ٥١ مجلد ٤/٥ / ع وتاريخ ١٤٣٠/٤/٤هـ، حيث رغب الشريك الأول في التنازل بالبيع عن كامل حصصة في الشركة المذكورة والبالغة ۳۱۰) حصة (۳۱۰) حصة بالقيمة الاسمية للحصص البالغة ۰۰۰ ۳۱۰ ريال (ثلاثمائة وعشرة ألف ريال سعودي (لاغير وأن قيمة الحصة الواحدة ١٠٠٠ ريال (ألف ريال لاغير الى الشريك الأول الجديد السيد / أسامة أحمد عباس زيني كشريك جديد بالشركة ويشار اليه فيما بعد بالطرف الأول، وحيث رغب الشريك الثاني في التنازل بالبيع عن كامل حصصه في الشركة المذكورة والبالغة ۲۳۰ حصة (۲۰) (حصة بالقيمة الأسمية للحصص البالغة ۲۳۰,۰۰۰ ریال (مائتان وثلاثون ألف ريال لاغير للشريك الأول الجديد السيد / أسامة أحمد عباس زيني كشريك جديد بالشركة ويشار اليه فيما بعد بالطرف الأول) وحيث رغب الشريك الرابع في التنازل بالبيع عن كامل حصصه في الشركة المذكورة والبالغة ۹۲ حصة (۹۲) حصة) بالقيمة الأسمية للحصص البالغة ۹۲,۰۰۰) ريال اثنان) وتسعون ألف ريال لاغير للشريك الأول الجديد السيد / أسامة أحمد عباس زيني كشريك جديد بالشركة ويشار اليه فيما بعد بالطرف الأول، وحيث رغب الشريك الخامس في التنازل بالبيع عن كامل حصصه في الشركة المذكورة والبالغة ۹۲ حصة (۹۲) حصة) بالقيمة الأسمية للحصص البالغة ۹۲,۰۰۰ ریال (اثنان وتسعون ألف ريال لاغير) للشريك الأول الجديد السيد / أسامة أحمد عباس زيني كشريك جديد بالشركة ويشار اليه فيما بعد بالطرف الأول) التطرف الأول 11 ١) وحيث رغب الشريك السادس في التنازل بالبيع عن كامـــل حصصه في الشركة المذكورة والبالغة ٤٦ حصة (٤٦) حصة) بالقيمة الأسمية للحصص البالغة ٤٦,٠٠٠ ريال رأس المال.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ريال سعودي ت ۲ ۵۰۱۷۲ س ت: ٤٠٣٠٠٩٤٨٢٥ مبنى أوزكو - شارع الأمير سلطان مع شارع قلب الجزيرة حي الخالدية ص ب ١٧٩٥٦ جدة ٢١٤٩٤- المملكة العربية السعودية - هاتف: ۲۰۱٥٢١٦ (۲) ٩٦٦- فاكس: ٦٠٦٥٤١٦ (٢) ٩٦٦، OZCO Building, Prince Sultan Street with Qalb Al Jazirah Street, Al-Khalidiyah District, P.O. Box 17956. Jeddah 21494, Kingdom of Saudi Arabia www.ahmedzainysons.com Tel: +966 (2) 606-5216 Fax: +966 (2) 606-5416 شركة أحمد زيني وأولاده ذات مسؤولية محدودة Ahmed Zainy &amp; Sons Co.</w:t>
      </w:r>
    </w:p>
    <w:p>
      <w:pPr>
        <w:spacing w:after="120" w:line="276" w:lineRule="auto"/>
        <w:jc w:val="right"/>
        <w:bidi/>
      </w:pPr>
      <w:r>
        <w:rPr>
          <w:rFonts w:ascii="Traditional Arabic" w:hAnsi="Traditional Arabic" w:cs="Traditional Arabic"/>
          <w:b w:val="0"/>
          <w:i w:val="0"/>
          <w:sz w:val="36"/>
          <w:rtl/>
          <w:szCs w:val="36"/>
        </w:rPr>
        <w:t>LIMITED LIABILITY COMPANY (ستة وأربعون ألف ريال لاغير للشريك لأول الجديد السيد / أسامة أحمد عباس زيني كشريك جديد بالشركة ويشار اليه فيما بعد بالطرف الأول، والذي قبل هذا التنازل جميعه من الأطراف الأول والثاني والرابع والخامس والسادس أعلاه بما للحصص المباعة جميعها من حقوق وما عليها من التزامات حاله أو أجله وقد استوفى الاطراف الأول والثاني والرابع والخامس والسادس حقوقهم تجاه الشريك الأول الجديد، ويعتبر قيام الشركاء بالتوقيع على هذا القرار بمثابة مخالصة تامة ونهائية فيما بينهم بشأن الحصص المباعة وعليه فقد قرر الشركاء بالاجماع الذين يملكون (١٠٠٠) حصة تمثل نسبة (۱۰۰%) من رأس المال تعديل عقد تأسيس الشركة أعلاه وفقا لما يلي: - أولا: يعتبر التمهيد السابق جزء لا يتجزأ من هذا القرار</w:t>
      </w:r>
    </w:p>
    <w:p>
      <w:pPr>
        <w:spacing w:after="120" w:line="276" w:lineRule="auto"/>
        <w:jc w:val="right"/>
        <w:bidi/>
      </w:pPr>
      <w:r>
        <w:rPr>
          <w:rFonts w:ascii="Traditional Arabic" w:hAnsi="Traditional Arabic" w:cs="Traditional Arabic"/>
          <w:b/>
          <w:i w:val="0"/>
          <w:color w:val="1F4E79"/>
          <w:sz w:val="40"/>
          <w:rtl/>
          <w:szCs w:val="40"/>
        </w:rPr>
        <w:t>ثانياً: تعديل مقدمة عقد التأسيس ليصبح الشركاء الحاليين في الشركة هم:</w:t>
      </w:r>
    </w:p>
    <w:p>
      <w:pPr>
        <w:spacing w:after="120" w:line="276" w:lineRule="auto"/>
        <w:jc w:val="right"/>
        <w:bidi/>
      </w:pPr>
      <w:r>
        <w:rPr>
          <w:rFonts w:ascii="Traditional Arabic" w:hAnsi="Traditional Arabic" w:cs="Traditional Arabic"/>
          <w:b w:val="0"/>
          <w:i w:val="0"/>
          <w:sz w:val="36"/>
          <w:highlight w:val="yellow"/>
          <w:rtl/>
          <w:szCs w:val="36"/>
        </w:rPr>
        <w:t>1 - أسامة أحمد عباس زيني، سعودي الجنسية، بموجب سجل مدني رقم ۱۰۰۸۰۱۷۳۰۱ تاريخ ١٣٩٢/٠٢/١٥هـ رجل أعمال، مقيم في جدة - حي الروضة - شارع نهضة الحاضر. شريك جديد طرف أول السادة / شركة أوزكو المحدودة ومسجلة بالسجل التجاري لمدينة جدة تحت رقم ٤٠٣٠٠٧٧٤٦١ وتاريخ ١٤۱۱/۰۸/۰۳ هـ وعنوانها صندوق بريد ٥٤۳۹۹ جدة ۲۱٥١٤ ويمثلها في التوقيع على هذا العقد الاستاذ / أسامة أحمد زيني. شريك جديد طرف ثاني" ۲  [بحاجة مراجعة: جدول غير واضح]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ثالثاً: تعديل المادة (سادساً) من عقد التأسيس والخاصة برأسمال الشركة لتصبح صياغتها على النحو التالي: سادساً: رأس المال: حدد رأس مال الشركة ب ۰۰۰ ۱ ريال ) مليون ريال سعودي لاغير ) مقسم الى ألف حصة متساوية القيمة, قيمة كل حصة ۱۰۰۰ ريال (ألف ريال سعودي لاغير) تم توزيعها على الشركاء</w:t>
      </w:r>
    </w:p>
    <w:p>
      <w:pPr>
        <w:spacing w:after="120" w:line="276" w:lineRule="auto"/>
        <w:jc w:val="right"/>
        <w:bidi/>
      </w:pPr>
      <w:r>
        <w:rPr>
          <w:rFonts w:ascii="Traditional Arabic" w:hAnsi="Traditional Arabic" w:cs="Traditional Arabic"/>
          <w:b w:val="0"/>
          <w:i w:val="0"/>
          <w:sz w:val="36"/>
          <w:highlight w:val="yellow"/>
          <w:rtl/>
          <w:szCs w:val="36"/>
        </w:rPr>
        <w:t>كالاتي: اسم الشريك عدد الحصص قيمة الحصة مجموع قيمة النسبة المئوية بالريال الحصص بالريال أسامة أحمد عباس زيني شركة أوزكو المحدودة الاجمالي ۷۷۰ ۰۰۰ ۱۰۰۰ ۷۷۰ %۲۳ ۲۳۰,۰۰۰ ۱۰۰۰ ۲۳۰ %1..  [بحاجة مراجعة: OCR غير واضح]</w:t>
      </w:r>
    </w:p>
    <w:p>
      <w:pPr>
        <w:spacing w:after="120" w:line="276" w:lineRule="auto"/>
        <w:jc w:val="right"/>
        <w:bidi/>
      </w:pPr>
      <w:r>
        <w:rPr>
          <w:rFonts w:ascii="Traditional Arabic" w:hAnsi="Traditional Arabic" w:cs="Traditional Arabic"/>
          <w:b w:val="0"/>
          <w:i w:val="0"/>
          <w:sz w:val="36"/>
          <w:rtl/>
          <w:szCs w:val="36"/>
        </w:rPr>
        <w:t>۱۰۰۰۰۰۰ ۱۰۰۰ وقد أقر جميع الشركاء بصحة توزيع الحصص فيما بينهم وأنه قد سبق الوفاء بكامل رأس المال عند التأسيس رابعاً:: يقر الشريك الأول الجديد بأنه اطلع على عقد التأسيس وملاحقه وأنه ملتزم بما ورد بهم: تبقى مواد عقد التأسيس التي لم يشملها التعديل بهذا القرار كما هي دون تعديل.</w:t>
      </w:r>
    </w:p>
    <w:p>
      <w:pPr>
        <w:spacing w:after="120" w:line="276" w:lineRule="auto"/>
        <w:jc w:val="right"/>
        <w:bidi/>
      </w:pPr>
      <w:r>
        <w:rPr>
          <w:rFonts w:ascii="Traditional Arabic" w:hAnsi="Traditional Arabic" w:cs="Traditional Arabic"/>
          <w:b/>
          <w:i w:val="0"/>
          <w:color w:val="1F4E79"/>
          <w:sz w:val="40"/>
          <w:rtl/>
          <w:szCs w:val="40"/>
        </w:rPr>
        <w:t>خامساً</w:t>
      </w:r>
    </w:p>
    <w:p>
      <w:pPr>
        <w:spacing w:after="120" w:line="276" w:lineRule="auto"/>
        <w:jc w:val="right"/>
        <w:bidi/>
      </w:pPr>
      <w:r>
        <w:rPr>
          <w:rFonts w:ascii="Traditional Arabic" w:hAnsi="Traditional Arabic" w:cs="Traditional Arabic"/>
          <w:b w:val="0"/>
          <w:i w:val="0"/>
          <w:sz w:val="36"/>
          <w:rtl/>
          <w:szCs w:val="36"/>
        </w:rPr>
        <w:t>غ ت ج ٥٠١٧٢ س ت: ٤٠٣٠٠٩٤٨٢٥ رأس المال ۱۰۰۰۰۰۰۰۰ ريال سعودي مبنى أوزكو - شارع الأمير سلطان مع شارع قلب الجزيرة حي الخالدية ص ب ١٧٩٥٦ جدة ٢١٤٩٤ المملكة العربية السعودية - هاتف: ۱۰۱۵۲۱۹ (۲) ٠٩٦٦ فاكس: ٦٠٦٥٤١٦ (۲) ٩٦٦ OZCO Building, Prince Sultan Street with Qalb Al Jazirah Street, Al-Khalidiyah District, Tel: +966 (2) 606-5216 Fax: +966 (2) 606-5416 P.O. Box 17956, Jeddah 21494, Kingdom of Saudi Arabia www.ahmedzainysons.com شركة أحمد زيني وأولاده ذات مسؤولية محدودة ابل الجراج Ahmed Zainy &amp; Sons Co.</w:t>
      </w:r>
    </w:p>
    <w:p>
      <w:pPr>
        <w:spacing w:after="120" w:line="276" w:lineRule="auto"/>
        <w:jc w:val="right"/>
        <w:bidi/>
      </w:pPr>
      <w:r>
        <w:rPr>
          <w:rFonts w:ascii="Traditional Arabic" w:hAnsi="Traditional Arabic" w:cs="Traditional Arabic"/>
          <w:b w:val="0"/>
          <w:i w:val="0"/>
          <w:sz w:val="36"/>
          <w:rtl/>
          <w:szCs w:val="36"/>
        </w:rPr>
        <w:t>LIMITED LIABILITY COMPANY</w:t>
      </w:r>
    </w:p>
    <w:p>
      <w:pPr>
        <w:spacing w:after="120" w:line="276" w:lineRule="auto"/>
        <w:jc w:val="right"/>
        <w:bidi/>
      </w:pPr>
      <w:r>
        <w:rPr>
          <w:rFonts w:ascii="Traditional Arabic" w:hAnsi="Traditional Arabic" w:cs="Traditional Arabic"/>
          <w:b/>
          <w:i w:val="0"/>
          <w:color w:val="1F4E79"/>
          <w:sz w:val="40"/>
          <w:rtl/>
          <w:szCs w:val="40"/>
        </w:rPr>
        <w:t>سادساً</w:t>
      </w:r>
    </w:p>
    <w:p>
      <w:pPr>
        <w:spacing w:after="120" w:line="276" w:lineRule="auto"/>
        <w:jc w:val="right"/>
        <w:bidi/>
      </w:pPr>
      <w:r>
        <w:rPr>
          <w:rFonts w:ascii="Traditional Arabic" w:hAnsi="Traditional Arabic" w:cs="Traditional Arabic"/>
          <w:b w:val="0"/>
          <w:i w:val="0"/>
          <w:sz w:val="36"/>
          <w:highlight w:val="yellow"/>
          <w:rtl/>
          <w:szCs w:val="36"/>
        </w:rPr>
        <w:t>: حرر هذا القرار من (۸) نسخ استلم كل طرف نسخة من القرار للعمل بموجبها والنسخ الأخرى لتقديمها الى الجهات المختصة لاستكمال الاجراءات النظامية وقد فوض الشركاء كل من السيد / جابر علا الله بن جبران والسيد / عزت حلمي الشحتي، سعوديين الجنسية، مجتمعين أو منفردين في اتمام هذه الاجراءات وعليه جرى التوقيع.  [بحاجة مراجعة: جدول غير واضح]</w:t>
      </w:r>
    </w:p>
    <w:p>
      <w:pPr>
        <w:spacing w:after="120" w:line="276" w:lineRule="auto"/>
        <w:jc w:val="right"/>
        <w:bidi/>
      </w:pPr>
      <w:r>
        <w:rPr>
          <w:rFonts w:ascii="Traditional Arabic" w:hAnsi="Traditional Arabic" w:cs="Traditional Arabic"/>
          <w:b w:val="0"/>
          <w:i w:val="0"/>
          <w:sz w:val="36"/>
          <w:highlight w:val="yellow"/>
          <w:rtl/>
          <w:szCs w:val="36"/>
        </w:rPr>
        <w:t>الطرف الأول المتنازل: الاسم: شركة أحمد زيني التجارية التوقيع: أحمد والله الموفق 666 الطرف الثاني المتنازل: الاسم: عدنان أحمد عباس زيني التوقيع: الطرف الث: (الشريك الثاني) الاسم: شركة أوزكو المحدودة الطرف الرابع المتنازل: التوقي الاسم: طلال غازي أحمد زيني التوقيع: الطرف الخامس المتنازل: الاسم: فيصل غازي أحمد زيني الطرف السادس المتنازل: التوقيع: رأس المال ۰۰۰۰۰۰ ١ ريال سعودي الاسم: غدير غازي أحمد زيني التوقيع: الطرف الاول ( الشريك الأول الجديد ) الاسم: أسامة أحمد عباس زيني التوقيع: ت ج ٥٠١٧٢ س. ت: ٤٠٣٠٠٩٤٨٢٥ مینى أوزكو - شارع الأمير سلطان مع شارع قلب الجزيرة حي الخالدية - ص.ب ١٧٩٥٦ جدة ٢١٤٩٤- المملكة العربية السعودية - هاتف: ۱۰٦٥٢١٦ (۲) ۹۹۹ فاكس: ٦٠٦٥٤١٦ (۲) ۰۹۱۹ OZCO Building, Prince Sultan Street with Qalb Al Jazirah Street, Al-Khalidiyah District, P.O. Box 17956, Jeddah 21494, Kingdom of Saudi Arabia Tel: +966 (2) 606-5216 Fax: +966 (2) 606-5416 www.ahmedzainysons.com  [بحاجة مراجعة: OCR غير واضح]</w:t>
      </w:r>
    </w:p>
    <w:p>
      <w:pPr>
        <w:spacing w:after="120" w:line="276" w:lineRule="auto"/>
        <w:jc w:val="right"/>
        <w:bidi/>
      </w:pPr>
      <w:r>
        <w:rPr>
          <w:rFonts w:ascii="Traditional Arabic" w:hAnsi="Traditional Arabic" w:cs="Traditional Arabic"/>
          <w:b w:val="0"/>
          <w:i w:val="0"/>
          <w:sz w:val="36"/>
          <w:rtl/>
          <w:szCs w:val="36"/>
        </w:rPr>
        <w:t>قسم توثيق العقود</w:t>
      </w:r>
    </w:p>
    <w:p>
      <w:pPr>
        <w:spacing w:after="120" w:line="276" w:lineRule="auto"/>
        <w:jc w:val="right"/>
        <w:bidi/>
      </w:pPr>
      <w:r>
        <w:rPr>
          <w:rFonts w:ascii="Traditional Arabic" w:hAnsi="Traditional Arabic" w:cs="Traditional Arabic"/>
          <w:b/>
          <w:i w:val="0"/>
          <w:color w:val="1F4E79"/>
          <w:sz w:val="40"/>
          <w:rtl/>
          <w:szCs w:val="40"/>
        </w:rPr>
        <w:t>الحمد لله وحده والصلاه والسلام من لا نبي بعده وبعد:</w:t>
      </w:r>
    </w:p>
    <w:p>
      <w:pPr>
        <w:spacing w:after="120" w:line="276" w:lineRule="auto"/>
        <w:jc w:val="right"/>
        <w:bidi/>
      </w:pPr>
      <w:r>
        <w:rPr>
          <w:rFonts w:ascii="Traditional Arabic" w:hAnsi="Traditional Arabic" w:cs="Traditional Arabic"/>
          <w:b w:val="0"/>
          <w:i w:val="0"/>
          <w:sz w:val="36"/>
          <w:rtl/>
          <w:szCs w:val="36"/>
        </w:rPr>
        <w:t>هذا القرار جرى تسجيل وتوثيق بسجل عقود الشركات تحت الرقم.</w:t>
      </w:r>
    </w:p>
    <w:p>
      <w:pPr>
        <w:spacing w:after="120" w:line="276" w:lineRule="auto"/>
        <w:jc w:val="right"/>
        <w:bidi/>
      </w:pPr>
      <w:r>
        <w:rPr>
          <w:rFonts w:ascii="Traditional Arabic" w:hAnsi="Traditional Arabic" w:cs="Traditional Arabic"/>
          <w:b w:val="0"/>
          <w:i w:val="0"/>
          <w:sz w:val="36"/>
          <w:highlight w:val="yellow"/>
          <w:rtl/>
          <w:szCs w:val="36"/>
        </w:rPr>
        <w:t>١٥٩ مجلد ۱۸ع) وتاريخ ٢/١٠/ ٥٩٧٤ صحيفة كند وذلك بحضور واقرار الأطراف المعنية وعلية جرى التوفيق والتصديق منا تحريراً.  [بحاجة مراجعة: OCR غير واضح]</w:t>
      </w:r>
    </w:p>
    <w:p>
      <w:pPr>
        <w:spacing w:after="120" w:line="276" w:lineRule="auto"/>
        <w:jc w:val="right"/>
        <w:bidi/>
      </w:pPr>
      <w:r>
        <w:rPr>
          <w:rFonts w:ascii="Traditional Arabic" w:hAnsi="Traditional Arabic" w:cs="Traditional Arabic"/>
          <w:b w:val="0"/>
          <w:i w:val="0"/>
          <w:sz w:val="36"/>
          <w:rtl/>
          <w:szCs w:val="36"/>
        </w:rPr>
        <w:t>وصلى الله على نبينا محمد وآله وصحبه أجمعين كاتب عدل الغرفة التجارية ناعي بجهـ</w:t>
      </w:r>
    </w:p>
    <w:p>
      <w:pPr>
        <w:spacing w:after="120" w:line="276" w:lineRule="auto"/>
        <w:jc w:val="right"/>
        <w:bidi/>
      </w:pPr>
      <w:r>
        <w:rPr>
          <w:rFonts w:ascii="Traditional Arabic" w:hAnsi="Traditional Arabic" w:cs="Traditional Arabic"/>
          <w:b w:val="0"/>
          <w:i w:val="0"/>
          <w:sz w:val="36"/>
          <w:rtl/>
          <w:szCs w:val="36"/>
        </w:rPr>
        <w:t>محافظة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//new.najiz.sa/applications/iExecution#/&gt; &lt;https: //new.najiz.sa/applications/iexecution/Requests&gt; &lt;https: //new.najiz.sa/applications/dashboard&gt; &lt;https: //new.najiz.sa/applications/lawsuit&gt; &lt;https: //new.najiz.sa/applications/lawsuit/bankruptcy&gt; [\#23](#23) &lt;https: //new.najiz.sa/applications/crm/list&gt; &lt;https: //new.najiz.sa/applications/lawsuit/judicial-fees&gt; [\#23](#23)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[\#23](#23) &lt;https: //new.najiz.sa/applications/crm/list&gt; &lt;https: //new.najiz.sa/applications/lawsuit/judicial-fees&gt; [\#23](#23)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[\#23](#23) &lt;https: //new.najiz.sa/applications/crm/list&gt; &lt;https: //new.najiz.sa/applications/lawsuit/judicial-fees&gt; [\#23](#23)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6" w:name="DOC-155"/>
      <w:pPr>
        <w:pStyle w:val="Heading1"/>
        <w:jc w:val="right"/>
        <w:bidi/>
      </w:pPr>
      <w:r>
        <w:rPr>
          <w:rFonts w:ascii="Traditional Arabic" w:hAnsi="Traditional Arabic"/>
          <w:rtl/>
        </w:rPr>
        <w:t>DOC-155 — شكوى اسامة زيني الى وزير العدل ـ قضية رقم 42824717.docx</w:t>
      </w:r>
      <w:bookmarkEnd w:id="401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اسامة زيني الى وزير العدل ـ قضية رقم 42824717.docx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30/04/1445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1529–1533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https://drive.google.com/file/d/180gGxs0eNvNmvOAkILRmwFNTqkaI4tiP/view?usp=drivesdk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30/04/1445هـ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والذي يتمثل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في قرار الشركاء بأنه بالقيمة الاسمية. وهذا بعلم ورضا كافة الشركاء في الشركة ومنهم المدعي (عدنان)، والذي تنازل لي أيضاً عن نصيبه في شركة أحمد عباس زيني وأولاده بثمن يجاوز 170 مليون وقبضها كاملة، وتم تدوين سعر الشراء في قرار الشركاء بأنه بالقيمة الاسمية.</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دعوى ضدي بعد أن استغل والدتي ودلّس عليها؛ ليتمكن من تحرير وكالة على إثرها أقام دعوى باسمه واسمها، بزعم على غير الحقيقة بأنني اشتريت من والدي حال حياته، حصته في شركة أحمد عباس زيني التجارية بثمن تافه وطالب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الاضطراب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ومنها شيك بمبلغ 450,000 ريال (أربعمائة وخمسين ألف ريال ) برقم ( 000844) وتاريخ 04/10/2010 على حساب مورث المدعين في بنك سامبا معللة إهدار حجيته بقولها: (أن المدعى عليه لم يعمد عليه في السداد واضطرب في دفوعه في السداد\!\! )، كما أهدرت ما قدمته كقرينة على سداد ديون على المورث، وجزء من قيمة البيع بحسب الاتفاق، وهما شيكان مجموعهما مبلغ 6 مليون ريال، وكان رد الدائرة عليهم بأن الصور غير واضحة، ورفضت مخاطبة البنك المركزي\!\!</w:t>
      </w:r>
    </w:p>
    <w:p>
      <w:pPr>
        <w:spacing w:after="120" w:line="276" w:lineRule="auto"/>
        <w:jc w:val="right"/>
        <w:bidi/>
      </w:pPr>
      <w:r>
        <w:rPr>
          <w:rFonts w:ascii="Traditional Arabic" w:hAnsi="Traditional Arabic" w:cs="Traditional Arabic"/>
          <w:b/>
          <w:i w:val="0"/>
          <w:color w:val="1F4E79"/>
          <w:sz w:val="40"/>
          <w:rtl/>
          <w:szCs w:val="4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ونتيجة ما سبق الإشارة إليه، فقد خالفت المحكمة نظام الإثبات؛ ودليل ذلك ما يلي:</w:t>
      </w:r>
    </w:p>
    <w:p>
      <w:pPr>
        <w:spacing w:after="120" w:line="276" w:lineRule="auto"/>
        <w:jc w:val="right"/>
        <w:bidi/>
      </w:pPr>
      <w:r>
        <w:rPr>
          <w:rFonts w:ascii="Traditional Arabic" w:hAnsi="Traditional Arabic" w:cs="Traditional Arabic"/>
          <w:b w:val="0"/>
          <w:i w:val="0"/>
          <w:sz w:val="36"/>
          <w:rtl/>
          <w:szCs w:val="36"/>
        </w:rPr>
        <w:t>1-خالف الحكم المادة (3) من نظام الإثبات والتي أكدت على أن البينة لإثبات خلاف الظاهر وأن الثابت بالبرهان كالثابت بالعيان؛ إذ تقدمت بالبينة على صحة عقد بيع الحصة وقرار الشركاء بما يفيد المخالصة التامة والنهائية وإبراء الذمة الموثق بوزارة التجارة ومن ثم اكتساب المحرر للحجية، وأهدرت الدائرة ذلك.</w:t>
      </w:r>
    </w:p>
    <w:p>
      <w:pPr>
        <w:spacing w:after="120" w:line="276" w:lineRule="auto"/>
        <w:jc w:val="right"/>
        <w:bidi/>
      </w:pPr>
      <w:r>
        <w:rPr>
          <w:rFonts w:ascii="Traditional Arabic" w:hAnsi="Traditional Arabic" w:cs="Traditional Arabic"/>
          <w:b w:val="0"/>
          <w:i w:val="0"/>
          <w:sz w:val="36"/>
          <w:rtl/>
          <w:szCs w:val="36"/>
        </w:rPr>
        <w:t>2-خالف الحكم المادة (21) من نظام الإثبات إذ تقدمت بطلب استجواب المدعية الثانية وردت المحكمة الطلب واسترسلت في تسبيب رفضها بعبارات فضفاضه للتدليل على سلطتها الجوازية، بل واكتفت بأنها استمعت لتسجيل منسوب للمدعية الوالدة، ولم تقم بتفريغه لا في محضر الضبط أو في صك الحكم، واستنتجت مضمونها بدون توضيح.</w:t>
      </w:r>
    </w:p>
    <w:p>
      <w:pPr>
        <w:spacing w:after="120" w:line="276" w:lineRule="auto"/>
        <w:jc w:val="right"/>
        <w:bidi/>
      </w:pPr>
      <w:r>
        <w:rPr>
          <w:rFonts w:ascii="Traditional Arabic" w:hAnsi="Traditional Arabic" w:cs="Traditional Arabic"/>
          <w:b w:val="0"/>
          <w:i w:val="0"/>
          <w:sz w:val="36"/>
          <w:rtl/>
          <w:szCs w:val="36"/>
        </w:rPr>
        <w:t>3-خالف الحكم المادة (85/1)من نظام الإثبات إذ أسس تسبيبه على قرائن غير معتبره و لا أساس لها من الصحة، وخالف نص النظام الذي قيد قاضي الدعوى في استعمال القرائن بما يجوز إثباته بالشهادة.</w:t>
      </w:r>
    </w:p>
    <w:p>
      <w:pPr>
        <w:spacing w:after="120" w:line="276" w:lineRule="auto"/>
        <w:jc w:val="right"/>
        <w:bidi/>
      </w:pPr>
      <w:r>
        <w:rPr>
          <w:rFonts w:ascii="Traditional Arabic" w:hAnsi="Traditional Arabic" w:cs="Traditional Arabic"/>
          <w:b w:val="0"/>
          <w:i w:val="0"/>
          <w:sz w:val="36"/>
          <w:rtl/>
          <w:szCs w:val="36"/>
        </w:rPr>
        <w:t>4-خالف الحكم المواد (88-90) من نظام الإثبات والتي تناولت الإثبات بالعادة، وقد قدمت ما يثبت العادة والتي جرت على أن يدون في قرارات الشركاء بتخارجهم أن البيع بالقيمة الاسمية، وقدمت هذه القرارات، و منها ما هو سابق ومنها ما هو لاحق على واقعة البيع، مما يؤكد صحة التمسك بالعادة وأغفل الحكم ذلك.</w:t>
      </w:r>
    </w:p>
    <w:p>
      <w:pPr>
        <w:spacing w:after="120" w:line="276" w:lineRule="auto"/>
        <w:jc w:val="right"/>
        <w:bidi/>
      </w:pPr>
      <w:r>
        <w:rPr>
          <w:rFonts w:ascii="Traditional Arabic" w:hAnsi="Traditional Arabic" w:cs="Traditional Arabic"/>
          <w:b w:val="0"/>
          <w:i w:val="0"/>
          <w:sz w:val="36"/>
          <w:rtl/>
          <w:szCs w:val="36"/>
        </w:rPr>
        <w:t>5- خالف الحكم المبدأ القضائي: (أن الأصل أن تتصدى محكمة الموضوع لأي دفع جوهري في الدعوى، والذي لو صح لتغير به وجه الحكم في الدعوى، ومتى أغفل الحكم ذلك فإنه يكون معيباً بقصور في التسبيب ويتعين نقضه)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val="0"/>
          <w:i w:val="0"/>
          <w:sz w:val="36"/>
          <w:rtl/>
          <w:szCs w:val="36"/>
        </w:rPr>
        <w:t>6-استبعدت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بتأييد الحكم رقم ( 421170332) وتاريخ 14/04/1442هـ الصادر من الدائرة (22) بالمحكمة العامة بمحافظة جدة فيما قضى به من ثبوت أهلية المورث، واستند فيه الحكم إلى صحة وسلامة أهلية المورث، مما يؤكد على أن حكم الولاية أثره على المستقبل وليس الماضي؛ إذ جاء تسبيب الحكم المشار إليه: " أن الصكوك الصادرة من الدوائر الشرعية لها حجيتها المعتبرة، وبناء على المادة (141) من نظام المرافعات الشرعية ونصها: ( لا يقبل الطعن في الأوراق الرسمية إلا بادعاء التزوير، مالم يكن مذكوراً فيها ما يخالف أحكام الشريعة الإسلامية ) وبناء على المادة (80) من نظام القضاء والتي تنص على أن: "الأوراق الصادرة من كتاب العدل بموجب الاختصاص تكون لها قوة الإثبات ويجب العمل بمضمونها أمام المحاكم بلا بينة إضافية، ولا يجوز الطعن فيها.." وبما أن إبطال الوصية الثانية فيه مصلحة للمدعى عليه عدنان (المنكر لها)؛ إذ الوصية الثانية بالثلث كاملاً وعليه فلا يقبل إنكاره لها، ويؤيد ذلك المكاتبة بين وزير العدل ووزير الصحة بشأن صحة التقرير الصادر من مستشفى.. الذي يُعد حاسماً في موضوع الوصية.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صورة عقد بيع حصة المورث بمبلغ 120 مليون. 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صك حكم الاستئناف. 4- صورة من قرار الشركاء بتنازل عدنان عن حصته لصالحي بالقيمة الاسمية.</w:t>
      </w:r>
    </w:p>
    <w:p>
      <w:pPr>
        <w:spacing w:after="120" w:line="276" w:lineRule="auto"/>
        <w:jc w:val="right"/>
        <w:bidi/>
      </w:pPr>
      <w:r>
        <w:rPr>
          <w:rFonts w:ascii="Traditional Arabic" w:hAnsi="Traditional Arabic" w:cs="Traditional Arabic"/>
          <w:b w:val="0"/>
          <w:i w:val="0"/>
          <w:sz w:val="36"/>
          <w:rtl/>
          <w:szCs w:val="36"/>
        </w:rPr>
        <w:t>5- صور طلبات التنفيذ المقدمة ضدي.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7" w:name="DOC-156"/>
      <w:pPr>
        <w:pStyle w:val="Heading1"/>
        <w:jc w:val="right"/>
        <w:bidi/>
      </w:pPr>
      <w:r>
        <w:rPr>
          <w:rFonts w:ascii="Traditional Arabic" w:hAnsi="Traditional Arabic"/>
          <w:rtl/>
        </w:rPr>
        <w:t>DOC-156 — شكوى اسامة زيني لوزير العدل 13-11-1445 ـ 21-05-2024.pdf</w:t>
      </w:r>
      <w:bookmarkEnd w:id="401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اسامة زيني لوزير العدل 13-11-1445 ـ 21-05-2024.pdf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1534–1610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https://drive.google.com/file/d/1R77OSQfzc29NIkq84RTxHSDhg60gFwcr/view?usp=drivesdk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22، فُتات أسطر: 84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22؛ فُتات أسطر: 84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احمت رزيني 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Ossama A. Zainy معالي الدكتور/ وليد بن محمد الصمعاني وزير العدل ورئيس المجلس الأعلى للقضاء السلام عليكم ورحمة الله وبركاته.. وبعد: ،، سلمه الله الموضوع / شكوى ضد رئيس وأعضاء دائرة الاستئناف الثانية بالمحكمة التجارية بجدة الصادر عنها صك الحكم رقم ( 4530241622) وتاريخ 1445/03/13هـ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[بحاجة مراجعة: OCR غير واضح]</w:t>
      </w:r>
    </w:p>
    <w:p>
      <w:pPr>
        <w:spacing w:after="120" w:line="276" w:lineRule="auto"/>
        <w:jc w:val="right"/>
        <w:bidi/>
      </w:pPr>
      <w:r>
        <w:rPr>
          <w:rFonts w:ascii="Traditional Arabic" w:hAnsi="Traditional Arabic" w:cs="Traditional Arabic"/>
          <w:b w:val="0"/>
          <w:i w:val="0"/>
          <w:sz w:val="36"/>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1 الساعة الاحمر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 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 هوية وطنية رقم (1008017301) جوال رقم 0556355663 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w:t>
      </w:r>
    </w:p>
    <w:p>
      <w:pPr>
        <w:spacing w:after="120" w:line="276" w:lineRule="auto"/>
        <w:jc w:val="right"/>
        <w:bidi/>
      </w:pPr>
      <w:r>
        <w:rPr>
          <w:rFonts w:ascii="Traditional Arabic" w:hAnsi="Traditional Arabic" w:cs="Traditional Arabic"/>
          <w:b w:val="0"/>
          <w:i w:val="0"/>
          <w:sz w:val="36"/>
          <w:rtl/>
          <w:szCs w:val="36"/>
        </w:rPr>
        <w:t>٣٥,٤٣٠,٠٠٠ ۱۰۹ ۰۰۰ %100 ٠٠٠ ر ٤٣٠ ١٤٤ حصة أبار وزيني في التقيي ٣٥,٤٣٠,٠٠٠ ۱۰۹ ۰۰۰ ٤٣٠٠٠٠ ١٤٤ ب الشيخ أحمد زيني سواء باسمه أو باسم من يحدده بالشركات التالية: القيمة حصة أبار وزيني النسبة الإجمالية في التقييم للتقيي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الإجمالي ۳۰٫۵۰۰٫۰۰۰ ۳۰۵۰۰ ۰۰۰ %1.- ٢٩٠٠٠٠ ٤٦ ٤٦,٢٩٠,٠٠٠ %1..</w:t>
      </w:r>
    </w:p>
    <w:p>
      <w:pPr>
        <w:spacing w:after="120" w:line="276" w:lineRule="auto"/>
        <w:jc w:val="right"/>
        <w:bidi/>
      </w:pPr>
      <w:r>
        <w:rPr>
          <w:rFonts w:ascii="Traditional Arabic" w:hAnsi="Traditional Arabic" w:cs="Traditional Arabic"/>
          <w:b w:val="0"/>
          <w:i w:val="0"/>
          <w:sz w:val="36"/>
          <w:rtl/>
          <w:szCs w:val="36"/>
        </w:rPr>
        <w:t>%7. ۸۰۰۰۰۰۰ %1.. ١٦٠,٠٠٠ر ٤ ۰۰۰,۰۰۰ر ٢٤ ٤٠٠٠٠٠ ١٤ ۸۰۰۰۰۰۰ ٤۰۰۰,۰۰۰ %1.</w:t>
      </w:r>
    </w:p>
    <w:p>
      <w:pPr>
        <w:spacing w:after="120" w:line="276" w:lineRule="auto"/>
        <w:jc w:val="right"/>
        <w:bidi/>
      </w:pPr>
      <w:r>
        <w:rPr>
          <w:rFonts w:ascii="Traditional Arabic" w:hAnsi="Traditional Arabic" w:cs="Traditional Arabic"/>
          <w:b w:val="0"/>
          <w:i w:val="0"/>
          <w:sz w:val="36"/>
          <w:rtl/>
          <w:szCs w:val="36"/>
        </w:rPr>
        <w:t>%0. ٤۰۰,۰۰۰ر ۲ ۳۱,۰۰۰,۰۰۰ ١٣٦٧٥٠,٠٠٠ ۱۷۸۹۵۰۰۰۰ إتفق الحضور بخصوص الشركات التالية: - اسم الشركة ١- شركة الشرق الأوسط للتأمين البحري والعام \-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 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کہنے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 والله الموفق عبدالله محمود أبار أحمد عباس زيني التاريخ 1445/7/9 هـ الموافق 2024/1/21 م 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&lt;https: //new.najiz.sa/applications/dashboard&gt; &lt;https: //new.najiz.sa/applications/iExecution#/&gt; &lt;https: //new.najiz.sa/applications/iexecution/Requests&gt; &lt;https: //new.najiz.sa/applications/dashboard&gt; &lt;https: //new.najiz.sa/applications/lawsuit&gt; &lt;https: //new.najiz.sa/applications/lawsuit/bankruptcy&gt;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8" w:name="DOC-159"/>
      <w:pPr>
        <w:pStyle w:val="Heading1"/>
        <w:jc w:val="right"/>
        <w:bidi/>
      </w:pPr>
      <w:r>
        <w:rPr>
          <w:rFonts w:ascii="Traditional Arabic" w:hAnsi="Traditional Arabic"/>
          <w:rtl/>
        </w:rPr>
        <w:t>DOC-159 — مختصر الشكوى لحجز موعد مع الوزير</w:t>
      </w:r>
      <w:bookmarkEnd w:id="401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DOC-159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مختصر الشكوى لحجز موعد مع الوزير</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1631–1631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https://drive.google.com/file/d/1ixi05lpNM2zMtfpP7wuZnb5jm0UA83wV/view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أتقدم بشكوى ضد رئيس وأعضاء دائرة الاستئناف الثانية بالمحكمة التجارية بجدة الصادر عنها صك الحكم رقم( 4530241622) وتاريخ 13/03/1445 في القضية (42824717) مكنت خصمي من الحصول على حكم بالباطل، وجاري تنفيذه ضدي بطلب التنفيذ (401024501240718) وطلب (401024501215577) وبسببهما تم إيقاف خدماتي والحجز على عقاراتي وحساباتي البنكية والحاق ضررا بالغا بي وبمشاريعي وكافة اعمالي التجارية وخطراً جسيماً على ضماناتي البنكية لمشاريعنا، اطلب وقف تنفيذ الحكم وإلغاء كافة آثاره ورفع الإيقاف لحين الفصل في القضية.</w:t>
      </w:r>
    </w:p>
    <w:p>
      <w:pPr>
        <w:spacing w:after="120" w:line="276" w:lineRule="auto"/>
        <w:jc w:val="right"/>
        <w:bidi/>
      </w:pPr>
      <w:r>
        <w:rPr>
          <w:rFonts w:ascii="Traditional Arabic" w:hAnsi="Traditional Arabic" w:cs="Traditional Arabic"/>
          <w:b w:val="0"/>
          <w:i w:val="0"/>
          <w:sz w:val="36"/>
          <w:rtl/>
          <w:szCs w:val="36"/>
        </w:rPr>
        <w:t>كما نأمل التكرم في حالة تحديد موعد مع معالي الوزير التواصل معنا على أرقامنا التالية: 0505620363 / 0503663161 ـ أو يتم إبلاغنا برسالة نصية تحتوي معلومات الموعد نظراً لأن الاتصال على الجوال وعدم الرد عليكم إما أنه بسبب عدم جودة الشبكة او يكون وقت الصلاة او غيرها من الظروف التي تطرأ على عدم الرد على اي اتصال. شاكرين ومقدرين كريم تعاونكم.</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19" w:name="DOC-160"/>
      <w:pPr>
        <w:pStyle w:val="Heading1"/>
        <w:jc w:val="right"/>
        <w:bidi/>
      </w:pPr>
      <w:r>
        <w:rPr>
          <w:rFonts w:ascii="Traditional Arabic" w:hAnsi="Traditional Arabic"/>
          <w:rtl/>
        </w:rPr>
        <w:t>DOC-160 — مختصر الشكوى المقدمة بموقع المجلس الأعلى</w:t>
      </w:r>
      <w:bookmarkEnd w:id="401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مختصر الشكوى المقدمة بموقع المجلس الأعلى</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1632–1633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https://drive.google.com/file/d/1tRvk6KUhMxrcD0ifoSA7bJXyg4Tj1qfI/view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أتقدم بشكواي هذه لمعاليكم الكريم، حيث تعرضت لظلم كبير بسبب عدم قيام دائرة الاستئناف الثانية بالمحكمة التجارية بجدة بدورها النظامي والشرعي، وتأثرت بمزاعم خصمي وتلفيقاته، مما أثر على حكمها والظاهر فيه إهدار حقي في الدفاع وعدم الاستجابة لأوجه اعتراضي على حكم أول درجة، وجاء حكمها أشبه بالقضاء بالعلم الشخصي، في غياب واضح لإعمال نظام الإثبات ونظام المحاكم التجارية، مما ترتب عليه تمكين خصمي من الاستيلاء دون وجه حق على ما يجاوز 120,000,000 مائة وعشرون مليون ريال دون وجه حق، واتخاذ إجراءات التنفيذ ضدي، بعد أن استفاد من حكم مخالف لأحكام النظام و الشريعة الإسلامية و للمستقر عليه من مبادئ قضائية.</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w:t>
      </w:r>
    </w:p>
    <w:p>
      <w:pPr>
        <w:spacing w:after="120" w:line="276" w:lineRule="auto"/>
        <w:jc w:val="right"/>
        <w:bidi/>
      </w:pPr>
      <w:r>
        <w:rPr>
          <w:rFonts w:ascii="Traditional Arabic" w:hAnsi="Traditional Arabic" w:cs="Traditional Arabic"/>
          <w:b w:val="0"/>
          <w:i w:val="0"/>
          <w:sz w:val="36"/>
          <w:rtl/>
          <w:szCs w:val="36"/>
        </w:rPr>
        <w:t>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وجاري تنفيذه ضدي إذ تقدم المحكوم لهما بطلب التنفيذ رقم ( 401024501240718) و المقدم من المحكوم لها (عاتقة )، و طلب التنفيذ رقم (401024501215577) والمقدم من المحكوم له (عدنان) الى محكمة تنفيذ جدة وتم منعي من السفر ووقف خدماتي والحجز على حساباتي في البنوك والحجز على عقاراتي وقد ألحق بي ذلك ضرراً بالغاً في كافة أعمالي التجارية، وخطراً جسيماً على الضمانات البنكية لمشاريعنا، كما يعيق تجديد تسهيلات كبيرة لكافة أعمالنا إذا لم يوقف التنفيذ بشكل عاجل.</w:t>
      </w:r>
    </w:p>
    <w:p>
      <w:pPr>
        <w:spacing w:after="120" w:line="276" w:lineRule="auto"/>
        <w:jc w:val="right"/>
        <w:bidi/>
      </w:pPr>
      <w:r>
        <w:rPr>
          <w:rFonts w:ascii="Traditional Arabic" w:hAnsi="Traditional Arabic" w:cs="Traditional Arabic"/>
          <w:b w:val="0"/>
          <w:i w:val="0"/>
          <w:sz w:val="36"/>
          <w:rtl/>
          <w:szCs w:val="36"/>
        </w:rPr>
        <w:t>كما نشير أن تفاصيل الشكوى مفصلة بالخطاب المرفق، ونظراً لمحدودية المساحة المسموح بها للكتابة في الموقع تم اختصار الشكوى.</w:t>
      </w:r>
    </w:p>
    <w:p>
      <w:pPr>
        <w:spacing w:after="120" w:line="276" w:lineRule="auto"/>
        <w:jc w:val="right"/>
        <w:bidi/>
      </w:pPr>
      <w:r>
        <w:rPr>
          <w:rFonts w:ascii="Traditional Arabic" w:hAnsi="Traditional Arabic" w:cs="Traditional Arabic"/>
          <w:b w:val="0"/>
          <w:i w:val="0"/>
          <w:sz w:val="36"/>
          <w:rtl/>
          <w:szCs w:val="36"/>
        </w:rPr>
        <w:t>بناء على ما سبق أعلاه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0" w:name="DOC-166"/>
      <w:pPr>
        <w:pStyle w:val="Heading1"/>
        <w:jc w:val="right"/>
        <w:bidi/>
      </w:pPr>
      <w:r>
        <w:rPr>
          <w:rFonts w:ascii="Traditional Arabic" w:hAnsi="Traditional Arabic"/>
          <w:rtl/>
        </w:rPr>
        <w:t>DOC-166 — صورة تقديم 21-05-2024 (3)</w:t>
      </w:r>
      <w:bookmarkEnd w:id="402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21-05-2024 (3)</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21-05-2024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1721–1721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https://drive.google.com/file/d/1V6hiunw2O1ZPkYVKzawoxTx9TrqmP2pw/view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 طلباقي.© طلبات ضير مكسملة."الى سلاتي © مركرالتاصل ,دعم © خبيج رقم الشكوى تاريخ الشكوى 199058 120618 تجاري ١ بيانات مقدم الشكوى اسم الأب اسم الجد اسم العائلة</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1" w:name="DOC-167"/>
      <w:pPr>
        <w:pStyle w:val="Heading1"/>
        <w:jc w:val="right"/>
        <w:bidi/>
      </w:pPr>
      <w:r>
        <w:rPr>
          <w:rFonts w:ascii="Traditional Arabic" w:hAnsi="Traditional Arabic"/>
          <w:rtl/>
        </w:rPr>
        <w:t>DOC-167 — رد مجلس القضاء الأعلى على الشكوى ـ 199058</w:t>
      </w:r>
      <w:bookmarkEnd w:id="402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رد مجلس القضاء الأعلى على الشكوى ـ 199058</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1722–1722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https://drive.google.com/file/d/1CWdpx1VLZ3d6WBhU16pfOkO_f3FZkaHC/view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خدمة الشكوى الإلكترونية المجند الاعلى للقضاء تفاصيل الشكوى الرئيسية طلباتي طلبات غير مكتملة بياناتي للمساعدة ن خروج مرحبا أسامه بن احمد بن عباس زيق حالة الشكوى: تم معالجة الطلب 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(176)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بيانات الشكوى رقم الشكوى 199058 تقييم الخدمة: إعادة فتح الشكوى تاريخ الشكوى موضوع الشكوى 1445/06/18 تجاري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2" w:name="DOC-168"/>
      <w:pPr>
        <w:pStyle w:val="Heading1"/>
        <w:jc w:val="right"/>
        <w:bidi/>
      </w:pPr>
      <w:r>
        <w:rPr>
          <w:rFonts w:ascii="Traditional Arabic" w:hAnsi="Traditional Arabic"/>
          <w:rtl/>
        </w:rPr>
        <w:t>DOC-168 — شكوى اسامة زيني الى وزير العدل ـ 13-011-1445 ـ 21-05-2024 ـ ومرفقاتها.pdf</w:t>
      </w:r>
      <w:bookmarkEnd w:id="402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اسامة زيني الى وزير العدل ـ 13-011-1445 ـ 21-05-2024 ـ ومرفقاتها.pdf</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21-05-2024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1723–1798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https://drive.google.com/file/d/1U3bYf5KLk19hdBWRa1WYwbwhAMJvOY7m/view?usp=drivesdk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23، فُتات أسطر: 89</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23؛ فُتات أسطر: 89</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احمت رزيني 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Ossama A. Zainy معالي الدكتور/ وليد بن محمد الصمعاني وزير العدل ورئيس المجلس الأعلى للقضاء السلام عليكم ورحمة الله وبركاته.. وبعد: ،، سلمه الله الموضوع / شكوى ضد رئيس وأعضاء دائرة الاستئناف الثانية بالمحكمة التجارية بجدة الصادر عنها صك الحكم رقم ( 4530241622) وتاريخ 1445/03/13هـ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[بحاجة مراجعة: OCR غير واضح]</w:t>
      </w:r>
    </w:p>
    <w:p>
      <w:pPr>
        <w:spacing w:after="120" w:line="276" w:lineRule="auto"/>
        <w:jc w:val="right"/>
        <w:bidi/>
      </w:pPr>
      <w:r>
        <w:rPr>
          <w:rFonts w:ascii="Traditional Arabic" w:hAnsi="Traditional Arabic" w:cs="Traditional Arabic"/>
          <w:b w:val="0"/>
          <w:i w:val="0"/>
          <w:sz w:val="36"/>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1 الساعة الاحمر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 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 هوية وطنية رقم (1008017301) جوال رقم 0556355663 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أصلا لبيك أعلاه والذي يعبر دفعه من أربال انتشار شركة الضيافة فقط اليلولا / ملتسملا زعن لحوه الله التغير ١٤٣٧ 03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  [بحاجة مراجعة: OCR غير واضح]</w:t>
      </w:r>
    </w:p>
    <w:p>
      <w:pPr>
        <w:spacing w:after="120" w:line="276" w:lineRule="auto"/>
        <w:jc w:val="right"/>
        <w:bidi/>
      </w:pPr>
      <w:r>
        <w:rPr>
          <w:rFonts w:ascii="Traditional Arabic" w:hAnsi="Traditional Arabic" w:cs="Traditional Arabic"/>
          <w:b w:val="0"/>
          <w:i w:val="0"/>
          <w:sz w:val="36"/>
          <w:rtl/>
          <w:szCs w:val="36"/>
        </w:rPr>
        <w:t>حصة أبار وزيني في التقيي ٣٥,٤٣٠,٠٠٠ ۱۰۹ ۰۰۰ ٤٣٠٠٠٠ ١٤٤ ٣٥,٤٣٠,٠٠٠ ۱۰۹ ۰۰۰ %100 ٤٣٠٠٠٠ ١٤٤ \-Y- ب الشيخ أحمد زيني سواء باسمه أو باسم من يحدده بالشركات التالية: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القيمة حصة أبار وزيني النسبة الإجمالية في التقييم للتقيي ۳۰۵۰۰ ۰۰۰ %1.- ٤٦,٢٩٠,٠٠٠ %1..</w:t>
      </w:r>
    </w:p>
    <w:p>
      <w:pPr>
        <w:spacing w:after="120" w:line="276" w:lineRule="auto"/>
        <w:jc w:val="right"/>
        <w:bidi/>
      </w:pPr>
      <w:r>
        <w:rPr>
          <w:rFonts w:ascii="Traditional Arabic" w:hAnsi="Traditional Arabic" w:cs="Traditional Arabic"/>
          <w:b w:val="0"/>
          <w:i w:val="0"/>
          <w:sz w:val="36"/>
          <w:rtl/>
          <w:szCs w:val="36"/>
        </w:rPr>
        <w:t>٤١٦٠,٠٠٠ ۰۰۰۰۰۰ر ٢٤ %1.. %7. ۸,۰۰۰,۰۰۰ %1..</w:t>
      </w:r>
    </w:p>
    <w:p>
      <w:pPr>
        <w:spacing w:after="120" w:line="276" w:lineRule="auto"/>
        <w:jc w:val="right"/>
        <w:bidi/>
      </w:pPr>
      <w:r>
        <w:rPr>
          <w:rFonts w:ascii="Traditional Arabic" w:hAnsi="Traditional Arabic" w:cs="Traditional Arabic"/>
          <w:b w:val="0"/>
          <w:i w:val="0"/>
          <w:sz w:val="36"/>
          <w:rtl/>
          <w:szCs w:val="36"/>
        </w:rPr>
        <w:t>٤۰۰۰,۰۰۰ %7 %0. ۳۰٫۵۰۰٫۰۰۰ ٢٩٠٠٠٠ ٤٦ ١٦٠,٠٠٠ر ٤ ٤٠٠٠٠٠ ١٤ ۸۰۰۰۰۰۰ ٤۰۰,۰۰۰ر ۲ ۳۱,۰۰۰,۰۰۰ الإجمالي ١٣٦٧٥٠,٠٠٠ ۱۷۸۹۵۰۰۰۰ إتفق الحضور بخصوص الشركات التالية: - اسم الشركة ١- شركة الشرق الأوسط للتأمين البحري والعام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.A .9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[بحاجة مراجعة: OCR غير واضح]</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عبدالله محمود أبار 66 أحمد عباس زيني التاريخ 1445/7/9 هـ الموافق 2024/1/21 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3" w:name="DOC-169"/>
      <w:pPr>
        <w:pStyle w:val="Heading1"/>
        <w:jc w:val="right"/>
        <w:bidi/>
      </w:pPr>
      <w:r>
        <w:rPr>
          <w:rFonts w:ascii="Traditional Arabic" w:hAnsi="Traditional Arabic"/>
          <w:rtl/>
        </w:rPr>
        <w:t>DOC-169 — شكوى لوزير العدل 13-11-1445</w:t>
      </w:r>
      <w:bookmarkEnd w:id="402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DOC-169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لوزير العدل 13-11-1445</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77</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1799–1875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https://drive.google.com/file/d/1j7auVWtXS6nRkgB_h2Bp3Zw4xQg94B3D/view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22، فُتات أسطر: 84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22؛ فُتات أسطر: 84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الساعة احمت رزيني التاريخ: 1445/11/13ه.</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Ossama A. Zainy معالي الدكتور/ وليد بن محمد الصمعاني وزير العدل ورئيس المجلس الأعلى للقضاء السلام عليكم ورحمة الله وبركاته.. وبعد: ،، سلمه الله الموضوع / شكوى ضد رئيس وأعضاء دائرة الاستئناف الثانية بالمحكمة التجارية بجدة الصادر عنها صك الحكم رقم ( 4530241622) وتاريخ 1445/03/13هـ في القضية رقم ( 42824717)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  [بحاجة مراجعة: OCR غير واضح]</w:t>
      </w:r>
    </w:p>
    <w:p>
      <w:pPr>
        <w:spacing w:after="120" w:line="276" w:lineRule="auto"/>
        <w:jc w:val="right"/>
        <w:bidi/>
      </w:pPr>
      <w:r>
        <w:rPr>
          <w:rFonts w:ascii="Traditional Arabic" w:hAnsi="Traditional Arabic" w:cs="Traditional Arabic"/>
          <w:b w:val="0"/>
          <w:i w:val="0"/>
          <w:sz w:val="36"/>
          <w:rtl/>
          <w:szCs w:val="36"/>
        </w:rPr>
        <w:t>وتتلخص شكواي في الآتي: 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1 الساعة الاحمر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spacing w:after="120" w:line="276" w:lineRule="auto"/>
        <w:jc w:val="right"/>
        <w:bidi/>
      </w:pPr>
      <w:r>
        <w:rPr>
          <w:rFonts w:ascii="Traditional Arabic" w:hAnsi="Traditional Arabic" w:cs="Traditional Arabic"/>
          <w:b w:val="0"/>
          <w:i w:val="0"/>
          <w:sz w:val="36"/>
          <w:rtl/>
          <w:szCs w:val="36"/>
        </w:rPr>
        <w:t>ديون عن البائع، وهو مورث المدعين ومورثي، فالبائع هو الوالد، وتفصيلها كالتالي: 1 - 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spacing w:after="120" w:line="276" w:lineRule="auto"/>
        <w:jc w:val="right"/>
        <w:bidi/>
      </w:pPr>
      <w:r>
        <w:rPr>
          <w:rFonts w:ascii="Traditional Arabic" w:hAnsi="Traditional Arabic" w:cs="Traditional Arabic"/>
          <w:b w:val="0"/>
          <w:i w:val="0"/>
          <w:sz w:val="36"/>
          <w:highlight w:val="yellow"/>
          <w:rtl/>
          <w:szCs w:val="36"/>
        </w:rPr>
        <w:t>2 اسامة احمد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أهدرت الدفوع الجوهرية وحجية الأحكام القضائية والمحررات الموثقة والتى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spacing w:after="120" w:line="276" w:lineRule="auto"/>
        <w:jc w:val="right"/>
        <w:bidi/>
      </w:pPr>
      <w:r>
        <w:rPr>
          <w:rFonts w:ascii="Traditional Arabic" w:hAnsi="Traditional Arabic" w:cs="Traditional Arabic"/>
          <w:b w:val="0"/>
          <w:i w:val="0"/>
          <w:sz w:val="36"/>
          <w:rtl/>
          <w:szCs w:val="36"/>
        </w:rPr>
        <w:t>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 وفي تفصيل ذلك أوضح لمعاليكم ما يلى: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highlight w:val="yellow"/>
          <w:rtl/>
          <w:szCs w:val="36"/>
        </w:rPr>
        <w:t>3 الساعة احمر زيني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Ossama A. Zainy 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مقدمه أسامة أحمد عباس زيني هوية وطنية رقم (1008017301) جوال رقم 0556355663 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مينا الله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w:t>
      </w:r>
    </w:p>
    <w:p>
      <w:pPr>
        <w:spacing w:after="120" w:line="276" w:lineRule="auto"/>
        <w:jc w:val="right"/>
        <w:bidi/>
      </w:pPr>
      <w:r>
        <w:rPr>
          <w:rFonts w:ascii="Traditional Arabic" w:hAnsi="Traditional Arabic" w:cs="Traditional Arabic"/>
          <w:b w:val="0"/>
          <w:i w:val="0"/>
          <w:sz w:val="36"/>
          <w:rtl/>
          <w:szCs w:val="36"/>
        </w:rPr>
        <w:t>٣٥,٤٣٠,٠٠٠ ۱۰۹ ۰۰۰ %100 ٠٠٠ ر ٤٣٠ ١٤٤ حصة أبار وزيني في التقيي ٣٥,٤٣٠,٠٠٠ ۱۰۹ ۰۰۰ ٤٣٠٠٠٠ ١٤٤ ب الشيخ أحمد زيني سواء باسمه أو باسم من يحدده بالشركات التالية: القيمة حصة أبار وزيني النسبة الإجمالية في التقييم للتقيي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الإجمالي ۳۰٫۵۰۰٫۰۰۰ ۳۰۵۰۰ ۰۰۰ %1.- ٢٩٠٠٠٠ ٤٦ ٤٦,٢٩٠,٠٠٠ %1..</w:t>
      </w:r>
    </w:p>
    <w:p>
      <w:pPr>
        <w:spacing w:after="120" w:line="276" w:lineRule="auto"/>
        <w:jc w:val="right"/>
        <w:bidi/>
      </w:pPr>
      <w:r>
        <w:rPr>
          <w:rFonts w:ascii="Traditional Arabic" w:hAnsi="Traditional Arabic" w:cs="Traditional Arabic"/>
          <w:b w:val="0"/>
          <w:i w:val="0"/>
          <w:sz w:val="36"/>
          <w:rtl/>
          <w:szCs w:val="36"/>
        </w:rPr>
        <w:t>%7. ۸۰۰۰۰۰۰ %1.. ١٦٠,٠٠٠ر ٤ ۰۰۰,۰۰۰ر ٢٤ ٤٠٠٠٠٠ ١٤ ۸۰۰۰۰۰۰ ٤۰۰۰,۰۰۰ %1.</w:t>
      </w:r>
    </w:p>
    <w:p>
      <w:pPr>
        <w:spacing w:after="120" w:line="276" w:lineRule="auto"/>
        <w:jc w:val="right"/>
        <w:bidi/>
      </w:pPr>
      <w:r>
        <w:rPr>
          <w:rFonts w:ascii="Traditional Arabic" w:hAnsi="Traditional Arabic" w:cs="Traditional Arabic"/>
          <w:b w:val="0"/>
          <w:i w:val="0"/>
          <w:sz w:val="36"/>
          <w:rtl/>
          <w:szCs w:val="36"/>
        </w:rPr>
        <w:t>%0. ٤۰۰,۰۰۰ر ۲ ۳۱,۰۰۰,۰۰۰ ١٣٦٧٥٠,٠٠٠ ۱۷۸۹۵۰۰۰۰ إتفق الحضور بخصوص الشركات التالية: - اسم الشركة ١- شركة الشرق الأوسط للتأمين البحري والعام \-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rtl/>
          <w:szCs w:val="36"/>
        </w:rPr>
        <w:t>.A أقر الطرفان بالتزامهم بتحويل العمالة، وكذا فتح ملفات تأمينات إجتماعية لكل شركة وذلك خلال مدة العام المسموح بها لتعديل الإسم والمشار إليها في البند الخامس أعلاه لتستقل كل شركة بالعمالة الفعلية التي تعمل بها.</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کہنے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  [بحاجة مراجعة: OCR غير واضح]</w:t>
      </w:r>
    </w:p>
    <w:p>
      <w:pPr>
        <w:spacing w:after="120" w:line="276" w:lineRule="auto"/>
        <w:jc w:val="right"/>
        <w:bidi/>
      </w:pPr>
      <w:r>
        <w:rPr>
          <w:rFonts w:ascii="Traditional Arabic" w:hAnsi="Traditional Arabic" w:cs="Traditional Arabic"/>
          <w:b w:val="0"/>
          <w:i w:val="0"/>
          <w:sz w:val="36"/>
          <w:rtl/>
          <w:szCs w:val="36"/>
        </w:rPr>
        <w:t>١٦. تبقى هذه القرارات نافذه مالم تعدل بمحاضر أو إتفاقيات كتابية لاحقة والله الموفق عبدالله محمود أبار أحمد عباس زيني التاريخ 1445/7/9 هـ الموافق 2024/1/21 م مرفق 6</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&lt;https: //new.najiz.sa/applications/dashboard&gt; &lt;https: //new.najiz.sa/applications/iExecution#/&gt; &lt;https: //new.najiz.sa/applications/iexecution/Requests&gt; &lt;https: //new.najiz.sa/applications/dashboard&gt; &lt;https: //new.najiz.sa/applications/lawsuit&gt; &lt;https: //new.najiz.sa/applications/lawsuit/bankruptcy&gt; [\#67](#67) &lt;https: //new.najiz.sa/applications/crm/list&gt; &lt;https: //new.najiz.sa/applications/lawsuit/judicial-fees&gt; [\#67](#67) &lt;https: //new.najiz.sa/dashboard&gt; &lt;https: //new.najiz.sa/applications/dashboard/verification-services&gt; &lt;https: //new.najiz.sa/dashboard/portal-services&gt; &lt;https: //new.najiz.sa/applications/dashboard/license-guide&gt; &lt;https: //new.najiz.sa/Account/Logout&gt; &lt;https: //new.najiz.sa/applications/dashboard&gt; &lt;https: //new.najiz.sa/applications/lawsuit&gt; &lt;https: //new.najiz.sa/applications/lawsuit/bankruptcy&gt; [\#67](#67) &lt;https: //new.najiz.sa/applications/crm/list&gt; &lt;https: //new.najiz.sa/applications/lawsuit/judicial-fees&gt; [\#67](#67) &lt;https: //new.najiz.sa/dashboard&gt; [mailto: 1950@moj.gov.sa](mailto: 1950@moj.gov.sa) &lt;tel: 1950&gt; &lt;https: //new.najiz.sa/about&gt; &lt;https: //new.najiz.sa/applications/dashboard/faq&gt; &lt;https: //new.najiz.sa/privacy-policy&gt; &lt;https: //new.najiz.sa/terms-conditions&gt; &lt;https: //vision2030.gov.sa/ar&gt; &lt;https: //www.moj.gov.sa/&gt; &lt;https: //new.najiz.sa/applications/iexecution/Request/View/Decision?requestDecisionId=CfDJ8GyQMJD4wvpOv8eHR-GWJd13dZWHtU5hfzktkWpssLnE6U-I10m5IFE8o275GB5_p7IYEvYdngHnJxkQu1_LVtxjIbuoUeEWe39w0zCdFgz3Fu8KhregywLgOp1_QvVq0g&gt; &lt;https: //new.najiz.sa/applications/dashboard&gt; &lt;https: //new.najiz.sa/applications/lawsuit&gt; &lt;https: //new.najiz.sa/applications/lawsuit/bankruptcy&gt; [\#67](#67) &lt;https: //new.najiz.sa/applications/crm/list&gt; &lt;https: //new.najiz.sa/applications/lawsuit/judicial-fees&gt; [\#67](#67) &lt;https: //new.najiz.sa/applications/dashboard&gt; &lt;https: //new.najiz.sa/applications/iExecution#/&gt; &lt;https: //new.najiz.sa/applications/iexecution/Requests&gt; &lt;https: //new.najiz.sa/dashboard&gt; &lt;https: //new.najiz.sa/applications/dashboard/verification-services&gt; &lt;https: //new.najiz.sa/dashboard/portal-services&gt; &lt;https: //new.najiz.sa/applications/dashboard/license-guide&gt; &lt;https: //new.najiz.sa/Account/Logout&gt; &lt;https: //new.najiz.sa/applications/iExecution/Common/ViewAttachmentUrl?id=CfDJ8GyQMJD4wvpOv8eHR-GWJd22hGT35m2bEvLUBOWOP3RN2nK8DLMA9CVlvno1ULeKxz4_UyympJ7WuP-68l7tblqTVKj-m0MXteL2Q331m978-WtJqkuK5UZtjdQHChZ9dA_V5fOcQ03jSoN3XtLTqGA&gt; &lt;https: //new.najiz.sa/applications/iexecution/Request/View/Decision?requestDecisionId=CfDJ8GyQMJD4wvpOv8eHR-GWJd1vHYCADx3URbZtWQqBNY7wH62AdzNVm3dgDmORDYJBOfofwROSYJ_VK_B2yqIYJYRsdK49LXrZ3zhOIqzg2RMZWP8IofgDaWTn8eUkewBTfg&gt; &lt;https: //new.najiz.sa/dashboard&gt; [mailto: 1950@moj.gov.sa](mailto: 1950@moj.gov.sa) &lt;tel: 1950&gt; &lt;https: //new.najiz.sa/about&gt; &lt;https: //new.najiz.sa/applications/dashboard/faq&gt; &lt;https: //new.najiz.sa/privacy-policy&gt; &lt;https: //new.najiz.sa/terms-conditions&gt; &lt;https: //vision2030.gov.sa/ar&gt; &lt;https: //www.moj.gov.sa/&gt;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4" w:name="DOC-170"/>
      <w:pPr>
        <w:pStyle w:val="Heading1"/>
        <w:jc w:val="right"/>
        <w:bidi/>
      </w:pPr>
      <w:r>
        <w:rPr>
          <w:rFonts w:ascii="Traditional Arabic" w:hAnsi="Traditional Arabic"/>
          <w:rtl/>
        </w:rPr>
        <w:t>DOC-170 — شكوى لوزير العدل ـ جديدة 2 ـ 05-11-1445 (وورد)</w:t>
      </w:r>
      <w:bookmarkEnd w:id="402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لوزير العدل ـ جديدة 2 ـ 05-11-1445 (وورد)</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05-11-1445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1876–1884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https://drive.google.com/file/d/14QtZEE-uqaeqTCcTcjcUf2gobHZ1TYh5/view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05/11 /1445هـ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يطيب لي أن أتقدم لمعاليكم بالشكر والعرفان لتفضلكم لمنحنا شرف اللقاء بمعاليكم وحسن إستقبالكم لنا وذلك بتاريخ 01/01/2024م، و حيث تفضل معاليكم بالسماح لنا لكي نبين لمعاليكم ما يثبت أنني فعلا قد سددت قيمة العقد المبرم بيني وبين والدي رحمه الله، وهذا كان جوهر سؤال معاليكم لي و الذي تفضلتم مشكورين بإرشادنا وتوجيهنا بأهمية هذاالأمر في القضية.</w:t>
      </w:r>
    </w:p>
    <w:p>
      <w:pPr>
        <w:spacing w:after="120" w:line="276" w:lineRule="auto"/>
        <w:jc w:val="right"/>
        <w:bidi/>
      </w:pPr>
      <w:r>
        <w:rPr>
          <w:rFonts w:ascii="Traditional Arabic" w:hAnsi="Traditional Arabic" w:cs="Traditional Arabic"/>
          <w:b w:val="0"/>
          <w:i w:val="0"/>
          <w:sz w:val="36"/>
          <w:rtl/>
          <w:szCs w:val="36"/>
        </w:rPr>
        <w:t>وأنا أتقدم لمعاليكم بهذه الشكوى مرة أخرى، وبناءا على شكواي رقم... وبتاريخ... وبعد تشرفنا باللقاء بمعاليكم قمنا بالبحث في ملفاتي وملفات شركتي حتى أن وفقنا الى ما يثبت أنني قد قمت بالسداد لوالدي وعنه أكثر من المبلغ المذكور بالعقد. ليس ذلك فقط وحصلت على اتفاق بين والدي وشركاؤه من شركة أبار وزيني والتي تثبت بكم هو اشترى وأن القيمة المذكورة بالعقد والتي دفعتها لتملك حصصه عادلة ومنصفة. تقدمت بطلب إلتماس إعادة نظر بتاريخ............. ورقم........... ولكن للأسف لم يحالفنا الحظ وذلك بسبب أن من يرأس القضية هو نفس القاضي الذي ظلمني في الاستئناف. لقد تعرضت لظلم كبير جداً بسبب عدم قيام دائرة الاستئناف الثانية بالمحكمة التجارية بجدة بدورها النظامي والشرعي، وإصدارها لحكم غاب عنه التوفيق، وقام على اجتهاد معيب تخلله إهدار حقي في الدفاع وعدم الاستجابة لأوجه اعتراضي ووضح بالحكم تأثر المحكمة بالغش والتدليس الحاصل من خصمي وتلفيقاته، وإهدار المحكمة للأنظمة المرعية ونظام الإثبات؛ مما ترتب عليه إلحاق بالغ الضرر بي وبأعمالي التجارية والعاملين لدينا وحتى على المستوى الشخصي، إذ حكمت المحكمة بإلزامي بسداد مبلغ يجاوز الثلاثمائة مليون ريال بدون وجه حق شرعي أو نظامي.</w:t>
      </w:r>
    </w:p>
    <w:p>
      <w:pPr>
        <w:spacing w:after="120" w:line="276" w:lineRule="auto"/>
        <w:jc w:val="right"/>
        <w:bidi/>
      </w:pPr>
      <w:r>
        <w:rPr>
          <w:rFonts w:ascii="Traditional Arabic" w:hAnsi="Traditional Arabic" w:cs="Traditional Arabic"/>
          <w:b w:val="0"/>
          <w:i w:val="0"/>
          <w:sz w:val="36"/>
          <w:rtl/>
          <w:szCs w:val="36"/>
        </w:rPr>
        <w:t>وتتلخص شكواي في الآتي: ادعاءات شقيقي عدنان: قام باتهمنا بالتزوير فيما يخص توقيع والدي على عقد البيع: وفي الدرجة الأولى لم ينتهوا من التبين والتثبت.</w:t>
      </w:r>
    </w:p>
    <w:p>
      <w:pPr>
        <w:spacing w:after="120" w:line="276" w:lineRule="auto"/>
        <w:jc w:val="right"/>
        <w:bidi/>
      </w:pPr>
      <w:r>
        <w:rPr>
          <w:rFonts w:ascii="Traditional Arabic" w:hAnsi="Traditional Arabic" w:cs="Traditional Arabic"/>
          <w:b w:val="0"/>
          <w:i w:val="0"/>
          <w:sz w:val="36"/>
          <w:rtl/>
          <w:szCs w:val="36"/>
        </w:rPr>
        <w:t>وادعى ان وكيل الوالد الذى وقع العقد وليس والدي بنفسه: فقدمنا الشهود في الدرجة الأولى والاستئناف بأن الموقع على عقد البيع هو والدي بنفسه رحمه الله، ولكن للاسف ما من مستجيب لنا (فلا أذن تسمع ولا عين ترى) وهي حقوق كفلها الشرع والنظام لإنصاف المتخاصمين.</w:t>
      </w:r>
    </w:p>
    <w:p>
      <w:pPr>
        <w:spacing w:after="120" w:line="276" w:lineRule="auto"/>
        <w:jc w:val="right"/>
        <w:bidi/>
      </w:pPr>
      <w:r>
        <w:rPr>
          <w:rFonts w:ascii="Traditional Arabic" w:hAnsi="Traditional Arabic" w:cs="Traditional Arabic"/>
          <w:b w:val="0"/>
          <w:i w:val="0"/>
          <w:sz w:val="36"/>
          <w:rtl/>
          <w:szCs w:val="36"/>
        </w:rPr>
        <w:t>ثم ادعى بأن هناك غبن في بيع الحصص: وقمنا بإثبات ان قيمة حصص الوالد في وقت ما هو اشتراها كانت بمبلغ أقل وأنا اشتريت بمبلغ أكبر فأين الغبن؟ (مرفق).</w:t>
      </w:r>
    </w:p>
    <w:p>
      <w:pPr>
        <w:spacing w:after="120" w:line="276" w:lineRule="auto"/>
        <w:jc w:val="right"/>
        <w:bidi/>
      </w:pPr>
      <w:r>
        <w:rPr>
          <w:rFonts w:ascii="Traditional Arabic" w:hAnsi="Traditional Arabic" w:cs="Traditional Arabic"/>
          <w:b w:val="0"/>
          <w:i w:val="0"/>
          <w:sz w:val="36"/>
          <w:rtl/>
          <w:szCs w:val="36"/>
        </w:rPr>
        <w:t>ثم ادعى ان والدي غير كامل الأهلية: وقمنا بتقديم ما يثبت عدم صحة هذا الادعاء والافتراء على والدنا بما لا يدع مجال للشك وذلك كما جاء في تقرير الصحة النفسية الذي أصدر في 08/06/1432هـ أي عامين بعد المبايعة والذي يثبت بأن الوالد كان بكامل أهليته. (مرفق)، وهذا كان كاف بأن ترد دعواه، بل كان الأجدر أن يتم تعزيره لادعاءه زوراً وبهتاناً على والدنا بهذا الادعاء، وكما لا يخفى على شريف علمكم أن ربنا سبحانه وتعالى قال في الوالدين ( ولا تقل لهما أوف...) فما بالنا بالذي يتهم والديه في عقله وتصرفاته.</w:t>
      </w:r>
    </w:p>
    <w:p>
      <w:pPr>
        <w:spacing w:after="120" w:line="276" w:lineRule="auto"/>
        <w:jc w:val="right"/>
        <w:bidi/>
      </w:pPr>
      <w:r>
        <w:rPr>
          <w:rFonts w:ascii="Traditional Arabic" w:hAnsi="Traditional Arabic" w:cs="Traditional Arabic"/>
          <w:b w:val="0"/>
          <w:i w:val="0"/>
          <w:sz w:val="36"/>
          <w:rtl/>
          <w:szCs w:val="36"/>
        </w:rPr>
        <w:t>واذا كان القاضي غير معترف بالعقد ولا يعتد به، إذن فلماذا لا يتم الرجوع على شقيقي المدعي بأن يتحمل حصته في الشركة ؟ ولكن الامر كان خارج منظومة الحق والعدل والنظام بل حتى في المساواة في أخذ أقوالنا على محمل الصدق والحق لم يكن هناك أي مساواة، إذا تم بضرب دفوعنا كلها كما يقال (عرض الحائط).</w:t>
      </w:r>
    </w:p>
    <w:p>
      <w:pPr>
        <w:spacing w:after="120" w:line="276" w:lineRule="auto"/>
        <w:jc w:val="right"/>
        <w:bidi/>
      </w:pPr>
      <w:r>
        <w:rPr>
          <w:rFonts w:ascii="Traditional Arabic" w:hAnsi="Traditional Arabic" w:cs="Traditional Arabic"/>
          <w:b w:val="0"/>
          <w:i w:val="0"/>
          <w:sz w:val="36"/>
          <w:rtl/>
          <w:szCs w:val="36"/>
        </w:rPr>
        <w:t>قضايا سابقة مماثلة تم الحكم فيها برد دعوى المدعي: فى عام ١٤٣٣ هـ اي بعد ان تم هذا الصلح بيننا في المحكمة الادارية وتمت اجازته والزامنا بموجبه وهذه الدعوى بخصوص شركة كورتينا للصناعات الغذائية المحدودة، وهي ضمن الشركات التي التخارج منها من قبله بموجب اتفاقية الصلح التي تمت بيننا.</w:t>
      </w:r>
    </w:p>
    <w:p>
      <w:pPr>
        <w:spacing w:after="120" w:line="276" w:lineRule="auto"/>
        <w:jc w:val="right"/>
        <w:bidi/>
      </w:pPr>
      <w:r>
        <w:rPr>
          <w:rFonts w:ascii="Traditional Arabic" w:hAnsi="Traditional Arabic" w:cs="Traditional Arabic"/>
          <w:b w:val="0"/>
          <w:i w:val="0"/>
          <w:sz w:val="36"/>
          <w:rtl/>
          <w:szCs w:val="36"/>
        </w:rPr>
        <w:t>ولو كانت لدي شكوك ولو للحظة بأن شقيقي المدعي مبيت النية للقيام برفع دعاوى ضدي في هذه الشركات لم أقم بتوقيع الاتفاق او التصالح أو حتى دفع أي مبلغ، فكيف وقد قمنا جميعاً بالموافقة والتصالح على التخارج منها بموجب حكم يلزم جميع الاطراف بالإلتزام به ولا يحق لأي من الاطراف الرجوع على اي طرف ويكون التخارج إبراء للطرف المشتري وعدم مطالبته بأي شكل من الأشكال أو رفع دعوى ضده بما يخص الشركات المتخارج فيها. بل إن الاتفاق والتصالح تم حتى على قيمة الشركات دون الالتفات إلى تقرير المحاسب القانوني أبو غزالة.</w:t>
      </w:r>
    </w:p>
    <w:p>
      <w:pPr>
        <w:spacing w:after="120" w:line="276" w:lineRule="auto"/>
        <w:jc w:val="right"/>
        <w:bidi/>
      </w:pPr>
      <w:r>
        <w:rPr>
          <w:rFonts w:ascii="Traditional Arabic" w:hAnsi="Traditional Arabic" w:cs="Traditional Arabic"/>
          <w:b w:val="0"/>
          <w:i w:val="0"/>
          <w:sz w:val="36"/>
          <w:rtl/>
          <w:szCs w:val="36"/>
        </w:rPr>
        <w:t>وبحمد الله وتوفيقه تم بيني وبين شقيقي واولاد شقيقنا غازي صلح و حل جذري لهذا النزاع فى شركه احمد زيني واولاده وجميع الشركات التابعة والمرتبطة بها وهي المذكورة اسماءها وسجلاتها بعاليه.</w:t>
      </w:r>
    </w:p>
    <w:p>
      <w:pPr>
        <w:spacing w:after="120" w:line="276" w:lineRule="auto"/>
        <w:jc w:val="right"/>
        <w:bidi/>
      </w:pPr>
      <w:r>
        <w:rPr>
          <w:rFonts w:ascii="Traditional Arabic" w:hAnsi="Traditional Arabic" w:cs="Traditional Arabic"/>
          <w:b w:val="0"/>
          <w:i w:val="0"/>
          <w:sz w:val="36"/>
          <w:rtl/>
          <w:szCs w:val="36"/>
        </w:rPr>
        <w:t>وكان هذا الصلح تاما وشاملاً وحاسماً ومنهياً لجميع الخلافات والحقوق ومسقطا لجميع دعاوى الجهل والغبن وغيرها وذلك بعد أن جرى اطلاعهم على المراكز الماليه لهذه الشركة والشركات التابعة لها والمرتبطة بها والعلم التام بكل ذلك المسقط للجهالات والغبن في العقود وقد تم هذا الصلح بيننا وبطوعهم واختيارهم والكل منهم بكامل قواه العقلية والاوصاف المعتبرة شرعاً لتصرفاته وبعد ذلك تم الطلب من الدائرة المنظورة امامها الدعوى النظر في هذا الصلح الذي تم بيننا والاطلاع عليه واجازته و اعتماده وإلزامنا به وفعلاً قامت الدائرة مشكورة بدراسة الصلح واجازته وحكمت بالزامنا به واصدرت بذلك الصك رقم 185/17/2 في 02/12/1432هـ المرفقة صورته، وقد تم انفاذ مقتضى هذا الصلح بالتمام والكمال وتم التخارج لبعض الشركاء من هذه الشركة والشركات الأخرى المذكورة وفقاً لنص منطوق الصلح المذكورإلا انه وللاسف بعد ذلك كله استمر شقيقي عدنان في اقامة دعاوى ضدي بخصوص هذه الشركة والشركات التابعة لها وكأنها لم تنتهي، وعلى سبيل المثال لا الحصر فقد اقام شقيقي عدنان دعوى ضدي فى عام ١٤٣٣ هـ اي بعد ان تم هذا الصلح بيننا في المحكمة الادارية وتمت اجازته والزامنا بموجبه وهذه الدعوى بخصوص شركة كورتينا للصناعات الغذائية المحدودة يطالب فيها بشراكته في هذه الشركة وحلها وتصفيتها وتحميلي كامل الخسائر و تعويضه عن الاضرار المادية التى لحقت به و نسي او تناسى ان هذه الشركة من ضمن الشركات التابعة لشركة احمد زيني و اولاده التي سبق ان تم الصلح فيها وسبق الحكم فيها ومن حسن الحظ ان تمت احالة هذه الدعوى إلى الدائرة التجارية الثانية بالمحكمة الادارية بجدة فرفضت الدائرة هذه الدعوى لسبق الحكم فيها بموجب الصلح المذكور الذي تم بقناعة الطرفين.</w:t>
      </w:r>
    </w:p>
    <w:p>
      <w:pPr>
        <w:spacing w:after="120" w:line="276" w:lineRule="auto"/>
        <w:jc w:val="right"/>
        <w:bidi/>
      </w:pPr>
      <w:r>
        <w:rPr>
          <w:rFonts w:ascii="Traditional Arabic" w:hAnsi="Traditional Arabic" w:cs="Traditional Arabic"/>
          <w:b w:val="0"/>
          <w:i w:val="0"/>
          <w:sz w:val="36"/>
          <w:rtl/>
          <w:szCs w:val="36"/>
        </w:rPr>
        <w:t>تقرير أبو غزالة: إن المبلغ الذي ألزمتني الدائرة بدفعه هو بناءا على تقرير منسوب لمكتب ابو غزالة وهذا التقرير لم يعترف به مكتب ابو غزالة نفسه وذلك عندما طلبت الدائرة الرابعة بمحكمة الاستئناف بجدة حضور ابوغزالة للتأكد من صحة هذا التقرير حضر شريكه عبد الوهاب خنكار فاجاب بقوله (ان التقرير مر عليه وقت طويل اكثر من عشر سنين وهو نسخة ومجتزاء وغير كامل ولا يمكننا التأكيد بصدوره من مكتبنا إلى آخره. ) وهذا كان في دعوى شقيقي المذكور التي اقامها ضد في الدائرة الحادية والعشرين بالمحكمة العامة بجدة التي طالبني فيها بنصيبه في مبلغ اكثر من ستة وثلاثين مليونا يدعي ان والدي احمد زيني - رحمه الله - سبق ان اقرضه للشركة التي انتقلت لي بالتخارج وقد حكمت الدائرة المذكورة برد دعواه ولم تستند على هذا التقرير ولله الحمد فالمدعي هدانا الله وإياه للحق والصواب أقام ضدي سيل جارف من الدعاوى في المحاكم الإدارية والعامة والتجارية ومحاكم الأحوال الشخصية ومستنده الوحيد هو هذا التقرير المعيب المنسوب لمكتب أبو غزالة الذي أبطلت المحكمة العآمة الاستناد اليه في الدعوى آنفة الذكر المنظورة لديها في حين نرى ان المحكمة التجارية تسلم بصحته قبل فحصه والتحقق من مصدره. فانظر كيف استندت المحكمة التجارية على هذا التقرير ومن نسب اليه ينفي صدوره من مكتبه هذا امر ملفت جدا؟</w:t>
      </w:r>
    </w:p>
    <w:p>
      <w:pPr>
        <w:spacing w:after="120" w:line="276" w:lineRule="auto"/>
        <w:jc w:val="right"/>
        <w:bidi/>
      </w:pPr>
      <w:r>
        <w:rPr>
          <w:rFonts w:ascii="Traditional Arabic" w:hAnsi="Traditional Arabic" w:cs="Traditional Arabic"/>
          <w:b w:val="0"/>
          <w:i w:val="0"/>
          <w:sz w:val="36"/>
          <w:rtl/>
          <w:szCs w:val="36"/>
        </w:rPr>
        <w:t>كما إن شركة احمد زيني التجارية قد اصبحت في ملكيتي حيث انه بتاريخ 16/10/1431هـ جرى تعديل الشركاء فيها وهما الشريك الاول (أنا) اسامة احمد زيني يملك ٤٥٠ حصة تمثل٩٠٪؜ والشريك الثاني شركة احمد زيني واولاده وتملك١٠ حصص تمثل ١٠٪؜، كما ان شركة احمد زيني التجارية محل النزاع هذه قد انتهت وتمت تصفيتها اختياريا بموافقة الشركاء لعدم الاستفادة منها ثم جرى شطب سجلها بتاريخ 11/04/1437هـ، كما ان المدعي شقيقي عدنان احمد زينى قد حضر بنفسه في 10/02/1434هـ و قام بالتوقيع امام كاتب العدل واقر بتخارجه من شركة احمد زيني التجارية وان عدد حصصي انا أسامة فيها هي ٩٠ ٪؜ وحصص الشريك الثاني شركة اوزكو ١٠٪؜ وان الشركاء قد قاموا بسداد كامل قيمة الحصص المملوكة لكل منهما وهذا الاقرار منه بحصتي أنا اسامة يعد تصديقاً وإقرارا بصحة بيع والدي علي انا اسامة لانه كان بعد بيع والدي علي بسنوات وإقراره ايضاً بانني انا اسامة قد قمت بسداد كامل حصته في الشركة محل النزاع مما يدل على بطلان دعواه التي اقامها فيما يتعلق بقيمة هذه الشركة والاقرار سيد الأدلة ولا عذر لمن اقر وهنا تنطبق عليه القاعدة (من سعى في إبطال ما تم على يديه فسعيه مردود عليه). وإقراره بان حصتي هي ٤٥٠ حصة تمثل ٩٠٪؜ وإنني قمت بسداد قيمتها ليعد اقوى مسقطا لدعواه حتى و لو لم يسبق الفصل فيها اما وقد سبق الفصل فيها فهو كاف لكنه يؤكد الإسقاط والبطلان الأكيد.</w:t>
      </w:r>
    </w:p>
    <w:p>
      <w:pPr>
        <w:spacing w:after="120" w:line="276" w:lineRule="auto"/>
        <w:jc w:val="right"/>
        <w:bidi/>
      </w:pPr>
      <w:r>
        <w:rPr>
          <w:rFonts w:ascii="Traditional Arabic" w:hAnsi="Traditional Arabic" w:cs="Traditional Arabic"/>
          <w:b w:val="0"/>
          <w:i w:val="0"/>
          <w:sz w:val="36"/>
          <w:rtl/>
          <w:szCs w:val="36"/>
        </w:rPr>
        <w:t>وفي الختام: تقدمت بالتماس إعادة نظر على الحكم وقدمت المستندات الدالة على الوفاء والتي جمعتها من البنوك والشركات الدائنة لوالدنا المورث، ولكن للاسف تفاجئنا رفض الدائرة قبول الالتماس، بل وتناقضت مع تسبيبها السابق، بقولها أن عليّ أن أرفع دعوى مستقلة بهذه المبالغ\!\! وفي تفصيل ذلك أوضح لمعاليكم ما يلي: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ونفقات علاج ومصاريف طبية وجميعها لاحقة على تاريخ البيع وحتى وفاة والدنا المورث رحمه الله ولمدة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النظرنظاماً، إلا أن محكمة الاستئناف رفضت الالتماس شكلاً، وتناقضت في حكمها بالقول بأن علي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وفقكم الله وسدد خطاكم لاحقاق الحق وإرساء دعائم العدل والإنصاف.</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 ٨- شهادات الشهود 9 ـ شرح مختصر لما تم من بيع وسداد وتجاوز في الحكم ضدي.</w:t>
      </w:r>
    </w:p>
    <w:p>
      <w:pPr>
        <w:spacing w:after="120" w:line="276" w:lineRule="auto"/>
        <w:jc w:val="right"/>
        <w:bidi/>
      </w:pPr>
      <w:r>
        <w:rPr>
          <w:rFonts w:ascii="Traditional Arabic" w:hAnsi="Traditional Arabic" w:cs="Traditional Arabic"/>
          <w:b w:val="0"/>
          <w:i w:val="0"/>
          <w:sz w:val="36"/>
          <w:rtl/>
          <w:szCs w:val="36"/>
        </w:rPr>
        <w:t>أدناه شرح مختصر لما تم من بيع وسداد وتجاوز في الحكم ضدي: 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 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وعدم الاعتراف به من قبل مكتب الخبير نفسه ابو غزالة وعدم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i w:val="0"/>
          <w:color w:val="1F4E79"/>
          <w:sz w:val="40"/>
          <w:rtl/>
          <w:szCs w:val="40"/>
        </w:rPr>
        <w:t>سادساً: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5" w:name="DOC-171"/>
      <w:pPr>
        <w:pStyle w:val="Heading1"/>
        <w:jc w:val="right"/>
        <w:bidi/>
      </w:pPr>
      <w:r>
        <w:rPr>
          <w:rFonts w:ascii="Traditional Arabic" w:hAnsi="Traditional Arabic"/>
          <w:rtl/>
        </w:rPr>
        <w:t>DOC-171 — طلب اعادة فتح شكوى رقم 199058 ـ في 13-11-1445 ـ 21-05-2024.JPG</w:t>
      </w:r>
      <w:bookmarkEnd w:id="402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اعادة فتح شكوى رقم 199058 ـ في 13-11-1445 ـ 21-05-2024.JPG</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13-11-1445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1885–1886</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https://drive.google.com/file/d/1piRGnIrlALLMuPsl2RDETl-GPkM-7Ol4/view?usp=drivesdk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الشكوى الإلكترونية الصراع النها. :: الرئيسية طلبانی طلبات غير مكتملة مركز التواصل والدعم مرحبا أسامه بن احمد بن عباس زيني حالة الشكوى تم معالجة الطلب عزيزي المستفيد من خدمات المجلس الأعلى للقضاء تحية طيبة وبعد.. فنفيدكم أن شكواكم محل اهتمامنا وتمت دراستها وتبين أن الاعتراض على الأحكام محكوم وفقا لما قررته المادة (175) من نظام المرافعات الشرعية. شاكرين لكم تواصلكم والله يرعاكم.</w:t>
      </w:r>
    </w:p>
    <w:p>
      <w:pPr>
        <w:spacing w:after="120" w:line="276" w:lineRule="auto"/>
        <w:jc w:val="right"/>
        <w:bidi/>
      </w:pPr>
      <w:r>
        <w:rPr>
          <w:rFonts w:ascii="Traditional Arabic" w:hAnsi="Traditional Arabic" w:cs="Traditional Arabic"/>
          <w:b w:val="0"/>
          <w:i w:val="0"/>
          <w:sz w:val="36"/>
          <w:rtl/>
          <w:szCs w:val="36"/>
        </w:rPr>
        <w:t>يوجد لديك طلب اعادة فتح مرسل وما زال تحت المراجعة نوع الطلب تاريخ الاضافة إعادة فتح الشكوى 1445/11/13 بيانات الشكوى رقم الشكوى 199058 الملاحظة معالي الدكتور وليد بن محمد الصمعاني وزير العدل ورئيس المجلس الأعلى للقضاء.. سلمه الله السلام عليكم ورحمة الله وبركاته.. وبعد: الموضوع / شكوى ضد رئيس وأعضاء دائرة الاستئناف الثانية بالمحكمة التجارية بجدة الصادر عنها صك الحكم رقم| 4530241622) وتاريخ 13/03/1445هـ في القضية رقم (42824717)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يرد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من تلك المستندات الرسمية والموثقة تقييم الخدمة.</w:t>
      </w:r>
    </w:p>
    <w:p>
      <w:pPr>
        <w:spacing w:after="120" w:line="276" w:lineRule="auto"/>
        <w:jc w:val="right"/>
        <w:bidi/>
      </w:pPr>
      <w:r>
        <w:rPr>
          <w:rFonts w:ascii="Traditional Arabic" w:hAnsi="Traditional Arabic" w:cs="Traditional Arabic"/>
          <w:b w:val="0"/>
          <w:i w:val="0"/>
          <w:sz w:val="36"/>
          <w:rtl/>
          <w:szCs w:val="36"/>
        </w:rPr>
        <w:t>المرفق الحالة تحت المعالجة حنف تاريخ الشكوى موضوع الشكوى 1445/06/18 تجاري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6" w:name="DOC-172"/>
      <w:pPr>
        <w:pStyle w:val="Heading1"/>
        <w:jc w:val="right"/>
        <w:bidi/>
      </w:pPr>
      <w:r>
        <w:rPr>
          <w:rFonts w:ascii="Traditional Arabic" w:hAnsi="Traditional Arabic"/>
          <w:rtl/>
        </w:rPr>
        <w:t>DOC-172 — طلب الشكوى للمجلس الأعلى (صورة)</w:t>
      </w:r>
      <w:bookmarkEnd w:id="402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طلب الشكوى للمجلس الأعلى (صورة)</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1887–1887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https://drive.google.com/file/d/1Lz6c46gJfSJePpdJt9OUJdhLGJP4txxu/view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الطلاء القضاء مرحبا أسامه بن احمد بن عباس زيني طلباتي خدمة الشكوى الإلكترونية الرئيسية طلباتي طلبات غير مكتملة بياناتي 2 للمساعدة ن خروج رقم الشكوى نوع القضية رقم القضية الصفة 230747621 42824717 أصالة عن نفسه تاريخ الشكوى 1445/04/30 عرض</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7" w:name="DOC-173"/>
      <w:pPr>
        <w:pStyle w:val="Heading1"/>
        <w:jc w:val="right"/>
        <w:bidi/>
      </w:pPr>
      <w:r>
        <w:rPr>
          <w:rFonts w:ascii="Traditional Arabic" w:hAnsi="Traditional Arabic"/>
          <w:rtl/>
        </w:rPr>
        <w:t>DOC-173 — موجز إعادة فتح الشكوى</w:t>
      </w:r>
      <w:bookmarkEnd w:id="402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DOC-173</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موجز إعادة فتح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العليا</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1888–1888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https://drive.google.com/file/d/1aeDkzqQwKzq3frg8ViNkusc0cicchSfV/view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 »)| خدمة الشكوى ْنا اوعد © -. © الرئيسية هنا بياناق © المساعدة الصفحة الرئيسية الصفحة الرئيسية &lt; خدمة الشكوى الإلكترونية + شكوى جديدة -: قائمة الشكاوى قم الة قم القضية الصفة التاري+ رقم الشكوى رقم القضي ا ريخ تم معالجة الطلب مه 1058 17 *ظظ[ظ اصالة عن نفسه 1248 لل بيانات مقدم الشكوى الاسم الأول اسم الأب اسم الجد اسم العائلة رقم اليوية الجنسية رقم الجوال 21 العربية السعم 3 ظ ءه*2»ش&lt;2 ت: بيانات القضية رقم القضية الصفة النوع المحكمة 50 المحكمة ا و.ه خدمة الشكوى للل؟ الإلكترونية 3 © الرئيسية ١ © بياناتي © المساعدة يتطدم المشنحي (المدعي١ مما يلي: 1- دائرة المحكمة الاستثناف خالفت المادة (1185) من نظاح الإثبات حيث استند الحكم على قرائن غير معتبرة ولا اساس لها من الصحة, وخالفت كذاك مادة 2- أن الدائرة هدرت الدفوع الجوهرية والمحررات الموثقة الق تؤكد صحة العقد 5 /00ظ1ظ1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الطلبات</w:t>
      </w:r>
    </w:p>
    <w:p>
      <w:pPr>
        <w:spacing w:after="120" w:line="276" w:lineRule="auto"/>
        <w:jc w:val="right"/>
        <w:bidi/>
      </w:pPr>
      <w:r>
        <w:rPr>
          <w:rFonts w:ascii="Traditional Arabic" w:hAnsi="Traditional Arabic" w:cs="Traditional Arabic"/>
          <w:b w:val="0"/>
          <w:i w:val="0"/>
          <w:sz w:val="36"/>
          <w:rtl/>
          <w:szCs w:val="36"/>
        </w:rPr>
        <w:t>إيقاف التنفيذ لحين البت قرار المحكمة العليا.</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8 المرفق © سجل الطلبات 2 إعادة قيد المعالجة فتح الشكوى مقدم الطلب أسامه بن احمد بن عباس زيي التاريخ 100110123 ظ رقم الشكوى رقم طلب التنفيذ الصفة التاريخ ١ ١ ظ 1 تم معالجة الطلب 21+ظ1 75 صصالة عن 15 0 نفسه م خدمة الشكو لللا كمون 3 الرئيسية © بياناقي © المساعدة المجلس الأعلى للقضاء © 2024 عن المجلس المساعدة تواصل معنا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8" w:name="DOC-174"/>
      <w:pPr>
        <w:pStyle w:val="Heading1"/>
        <w:jc w:val="right"/>
        <w:bidi/>
      </w:pPr>
      <w:r>
        <w:rPr>
          <w:rFonts w:ascii="Traditional Arabic" w:hAnsi="Traditional Arabic"/>
          <w:rtl/>
        </w:rPr>
        <w:t>DOC-174 — شكوى اسامة زيني الى وزير العدل ـ 26-04-1446 ـ 29-10-2024 ـ ومرفقاتها.pdf</w:t>
      </w:r>
      <w:bookmarkEnd w:id="402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DOC-174</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شكوى اسامة زيني الى وزير العدل ـ 26-04-1446 ـ 29-10-2024 ـ ومرفقاتها.pdf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26-04-1446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1889–1964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https://drive.google.com/file/d/1qR8qS40taRQojtf7_fNKiVec3pIdPBML/view?usp=drivesdk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24، فُتات أسطر: 88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24؛ فُتات أسطر: 88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 خیراتلا ٢٦ / ٠٤ / ١٤٤٦ ھـ : لســـالم علیکم ورحمة هللا وبرکاتــــھ.. وبعد ا معالي الدکتور/ ولید بن محمد الصمعاني وزیر العدل ورئیس المجلس األعلی للقضاء،، سلمھ هللا ھـ ١٤٤٥ - ١١ - ١٣ في ١٩٩٠٥٨ رقم وإلحاقا للشکوى ) ٤٢٨٢٤٧١٧ ھـ في القضیة رقم ( ١٤٤٥ / ٠٣ / ١٣ ) وتاریخ ٤٥٣٠٢٤١٦٢٢ رقم( دائرة االستئناف الثانیة بالمحکمة التجاریة بجدة الصادر عنھا صك الحکم الموضوع / شکوى ضد رئیس وأعضاء بالثمن، یأتي حکمھا المتعسف، والذي تضمن التفاتھا عن تلك المستندات الرسمیة والموثقة. ء أنني لم أتقدم بما یثبت الوفاء، فکیف بعد أن قدمت مستندات الوفاء، وما یفید صحة عقد البیع، وتنفیذ شروطھ والوفا تسبیبھا الغریب برد التماس إعادة النظر، والذي خالف تسبیبھا السابق في الحکم الموضوعي، إذ کانت علتھا األولی دات التي حدثت، وما قررتھ محکمة االستئناف في لذا ألتمس من معالیکم النظر في شکواي ھذه، في ضوء المستج وقررت عدم قبول االلتماس، وجاء تسبیبھا متناقض بعضھ البعض،، معیب و اجتھادھا ال، ألحکام النظام والشرع تقدمت بالتماس إعادة النظر وقدمت جمیع مستندات الوفاء، أصرت محکمة االستئناف علی حکمھا الجائر، المخالف شکواي، قمتم بتوجیھي بالتقدم بالتماس إعادة نظر، وإرفاق جمیع مستندات السداد، إال أن الحاصل ھو أنني بعدما بالمحکمة التجاریة من الحکم الجائر الصادر ضدي، وبعد تفھم معالیکم للضرر الحاصل، وأن لي حق معتبر في دائرة االستئناف الثانیة بمقابلتي األولی لعرض شکواي ضد في البدایة أتقدم لمعالیکم بجزیل الشکر علی تکرمکم . في الشرکة ومنھم المدعي (عدنان) وھذا بعلم ورضا کافة الشرکاء سمیة. بالقیمة اال الشراء خاصة ورواتب لي عن إدارة الشرکة، وبحسب العادة في کافة قرارات الشرکاء في الشرکة تم تدوین سعر منھ في شیکات لحسابھ الشخصي، والجزء اآلخر دیون تم سدادھا عن الوالد للبنوك، والجزء األخیر مستحقات ا جزء الثمن واستلم ه ١٤٣١ / ٠٩ / ٢٠ علی النحو الوارد بالعقد المؤرخ في لاير مائة وعشرون ملیون الحصص بمبلغ ) من % ٩٠ عباس زیني التجاریة والبالغة ( شرکة أحمد أن والدي المرحوم/ أحمد عباس زیني باع لي حصتھ في ١- وتتلخص شکواي في اآلتي: علی الغبن. سا الورثة بفرق الثمن تأسی ھو ووالدتي بصفتھم بالوکالة والدي حال حیاتھ، حصتھ في شرکة أحمد عباس زیني التجاریة بثمن تافھ وطالب بزعم علی غیر الحقیقة بأنني اشتریت من،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٢- وعندما دفوعي وأسباب اعتراضي، استبعدت کل و في تسبیب حکمھا إلی القرائن ولجأت والثابت باألوراق والبینات، رعیة األصول الم المکتوبة والموثقة واإلقرارات الصادرة من المدعي نفسھ، وعن حجیة المستندات الدائرة عن إذ خرجت، سلیم، وواضح فیھ التأثیر النفسي علی المحکمة علی اجتھاد معیب و تکییف ووصف غیر مبنیا لھ الدرجة األولی وحکم االستئناف المؤید حکم فجاء؛ ألوراق وعدم اتضاح الصورة علی المحکمة مما تسبب في خلط ا الغش و مارس - القضیة وسببھا عن ئا التي لم تعلم شی - والدتي عن المدعي تقدم في سبیل التأثیر علی الدائرة ٣- 1 الدائرة عن کافة المستندات المقدمة، في تحدي غریب ألحکام النظام والشرع. تقدمت بالتماس إعادة نظر علی الحکم، وتقدمت بالمستندات الجوھریة التي من شأنھا تغییر وجھ الدعوى، التفتت ما یلي:، الواجب تحقیقھ وغیاب تام للحیاد تحیز واضح الذي عاب علی حکم االستئناف الصادر بناء علی - ومن أھم مواطن الخلل، وانتفاء الغبن البیع صحة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إعادة النظر،، والحکم برد التماس االستئناف الموضوعي في حکم ل وبالنظر ل صیلھا کالتالي: وتف، عین ومورثي، فالبائع ھو الوالد، وھو مورث المد دیون عن البائع وحواالت وسداد ملیون تم سدادھا من خالل شیکات ١٢٠ وقد قدمت مستندات موثقة تفید أن التعاقد تم لقاء، عادل علم معالیکم أن الغبن معناه أن الثمن غیر شریف وال یخفی علی ملیون، ٣٠٠ القیمة العادلة تتجاوز ألف لاير، بینما ٤٥٠ ) علی زعم بأنني سددت بیع الحصص بن في الغ ( المدعین ھي جاء بمزاعم النزاع کما إن الواقعة محل أوال: ١-.دوھش روضحب دلاولا نم عقوملا عیبلا دقع تقفرأ أرفقت قرار الشرکاء الموثق بالغرفة بما یؤکد علمھم ورضاھم بالبیع ومنھم المدعي (عدنان). ٢- . رفضت قبولھا، ووجھت برفع دعوى مستقلة بھا، وھو موقف غریب وعجیب من الدائرة التعاقد، عن المورث بائع الحصص، وتحملي تکالیف عالجھ بمبالغ تزید عن قیمة سدادي لدیون وقدمت مرفقات موثقة تؤکد وبعدما تقدمت بالتماس إعادة نظرعلی الحکم، ما قمت بسدادة من دیون عن المورث بائع الحصص. لتفصح لھا عن البنوك ذات العالقة مخاطبة ت رفض ضحة، کما غیر وا الشیکات المقدمة صور بحجة أن - نزاع المدعین فیھا رغم عدم – وأھدرت المحکمة حجیتھا، ملیون لاير ٦ مجموعھما مبلغ شیکات کما أرفقت، ) المبلغ لعالقة أخرى!\!\ وربما یکون في السداد لم یعمد علی ھذا الجزء: (أن المدعی علیھ بالتسبیب بقولھا أھدرت المحکمة حجیتھ ألف لاير ٤٥٠ منھا شیك بمبلغ، والثابت بشیکات مصرفیة من الحصة ث الوفاء ب و د ا علی السد المستندات الموثقة أرفقت ٣- . بیقین، وال یعدل عنھ إال لحجة سالمة من الرد) (أن الظاھر معتبر ما لم یطرأ ما یرده: الدعوى) والمبدأ القضائي الدعوى، والذي لو صح لتغیر بھ وجھ الحکم في محکمة الموضوع ألي دفع جوھري في (أن األصل أن تتصدى المبدأ القضائي: ت خالف و القرائن الغیر معتبرة، فقد غاب عنھا إعمال نصوص نظام اإلثبات واضحة الداللة، فاتجھت في قضائھا إلی بکذب المدعي، المحکمة، ونظرا لتأثر عن الحیاد الموضوعي واضح لقضاء بالعلم الشخصي وغیاب وھذا یعتبر بمثابة ا، یھ غیر صحیح عل متجھا في مسار واحد وھو أن ما یزعمھ المدعي ھو الصدق، وما یدفع بھ المدعی االستئناف حکم جاء تسبیب ثانیا: إال أن محکمة االستئناف، في تاریخ الحق علی عقد البیع، مما یؤکد سالمة أھلیتھ في حینھا وجمیع ذلك شرعیة وکاالت وحرر کتابة العدل ه ذھب بنفسھ إلی ١٤٣١ نھائي، کما أن المورث في عام حکم قضائي وصدر بصحتھا ه ١٤٣٢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١٤٣٤ في عام عقلي لقصور المورث وآلیة السداد الواردة في العقد، واستأنست في ذلك بحجة أن ھناك حکم قضائي صدر بثبوت الوالیة علی ملیون لاير) ١٢٠ استبعدت محکمة االستئناف الدفوع الجوھریة بصحة العقد والثمن الفعلي المتفق علیھ وھو ( ثالثا: 2 خصمي من الحصول علی حکم بالباطل.، ومکنت علیھ العقد والثمن الفعلي المتفق أھدرت الدفوع الجوھریة وحجیة األحکام القضائیة والمحررات الموثقة والتي تؤکد صحة صلحا. وإنما مقدم في دعوى أخرى انتھت، بالدعوى المنظورة عالقتھ وانتفاء عواره، المدعي (عدنان) وقبلتھ المحکمة رغم مقدم من،، مستأنسا بتقریر خبیر ثالث مرات علیا دون وجھ حق ي لم أسدد شیئا من الثمن بل وضاعف الثمن والثمن المتفق علیھ واعتبرن الموثق البیع عقد ب الحکم لم یعترف رابعا: ، لما ارتضیت بالعقد. المحکمة الذي فرضتھ علی النحو تعدي علی إرادة المتعاقدین، إذ لو کان الثمن تقضي ببطالن البیع،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 األھلیة. ه کان کامل ١٤٣٢ وعام ١٤٣١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حکام شرعیة ومخالف لنظام اإلثبات وھذا العوار في التسبیب مخالف لمحررات موثقة وأ.)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٣- علی عقد البیع. ھم أنفسھم المدونة توقیعاتھم – بمرفقات االلتماس شھادات شھود مکتوبة قدمت ٢- البیع. من عقد ملیون لاير، وھو ما یتفق مع البند خامسا ١٢ سنوات کاملة بما یجاوز ٧ علی تاریخ البیع وحتی وفاة المورث لمدة أخرى تفید تحمل المشتري (المدعی علیھ) نفقات معیشة المورث ونقات عالج ومصاریف طبیة وجمیعھا الحقة ملیون لاير. ومستندات ٥٠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١- أوضح لمعالیکم ما یلي: وفي تفصیل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 3 بناء علی ما سبق ئرة، ولدي األمل في تحقیق العدل. ونجح بحیلھ وتدلیسھ وتزویره في التأثیر علی الدا م المحکمة بعد أن سبق وطلبت استجوابھا في الدعوى،، وحرمھا من المثول أما غال احتجازه وحبسھ لھا في بیتھا مست المحکوم لھ شقیقي لألسف، وقد زور توکیل عن والدتي وأدخلھا في الدعوى إن صاحب الفضیلة معالي وزیر العدل: أ مکیلاعم نم سمتل: اذھ يباطخ ةلاحإب ھیجوتلا فانئتسا ةرئادل لاماک ةیضقلا فلم لیوحتو ھتساردل ایلعلا ةمکحملل ىرخأ، ةیعرش تافلاخم نم مکحلا باش امل ةفاک ءاغلإو مکحلا ذیفنت فقوب اھرارق ذاختاب ایلعلا ةمکحملا ھیجوتو.ةیضقلا يف لصفلا ةداعإ نیحل ينع تامدخلا فاقیإ عفرو هراثآ مکاعریو مکظفحی اللهو مقدمھ/ أسامة أحمد عباس زیني ) ١٠٠٨٠١٧٣٠١ ھویة وطنیة رقم: ( 0363 562 050 جوال رقم/ صور طلبات التنفیذ المقدمة ضدي. ٧-. صور کشوفات محاسبیة مدون فیھا ما یفید سداد دیون علی الوالد ٦- الصادر في التماس إعادة النظر. صك الحکم ٥- صك حکم االستئناف. ٤-. ملیون سداد دیون ٦ ألف لاير، وصور شیکات أخرى بمبلغ ٤٥٠ صورة شیك بمبلغ ٣-. صورة من قرار الشرکاء بما یفید تنازل المورث عن حصتھ بالقیمة االسمیة وموقع من عدنان ٢-. ملیون ١٢٠ صورة عقد بیع حصة المورث بمبلغ ١- المرفقات: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٧,١٦٨,٢٣٤ fet, ١,٠٠٦,٢٩٤ ١,٥٧٩,٤٢٢ ١٩٦٣٧٣٩ ١,٤٦٨,٩١٣ AAT 741 VAT 140 ASATTA ٧٩٩,٩٦٠ VYO, PAT Yee Yer ٨٣١,٦٠٤ 1,07,479 ١,٣٤٢,٠١٨ ١,٢٥٠,٩٥٤ 077,491 ۱۱۹,۱۷۷ ١٢٦.٣٠٥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المعدومة و 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  [بحاجة مراجعة: OCR غير واضح]</w:t>
      </w:r>
    </w:p>
    <w:p>
      <w:pPr>
        <w:spacing w:after="120" w:line="276" w:lineRule="auto"/>
        <w:jc w:val="right"/>
        <w:bidi/>
      </w:pPr>
      <w:r>
        <w:rPr>
          <w:rFonts w:ascii="Traditional Arabic" w:hAnsi="Traditional Arabic" w:cs="Traditional Arabic"/>
          <w:b w:val="0"/>
          <w:i w:val="0"/>
          <w:sz w:val="36"/>
          <w:rtl/>
          <w:szCs w:val="36"/>
        </w:rPr>
        <w:t>حصة أبار وزيني في التقيي ٣٥,٤٣٠,٠٠٠ ۱۰۹ ۰۰۰ ٤٣٠٠٠٠ ١٤٤ ٣٥,٤٣٠,٠٠٠ ۱۰۹ ۰۰۰ %100 ٤٣٠٠٠٠ ١٤٤ \-Y- ب الشيخ أحمد زيني سواء باسمه أو باسم من يحدده بالشركات التالية: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القيمة حصة أبار وزيني النسبة الإجمالية في التقييم للتقيي ۳۰۵۰۰ ۰۰۰ %1.- ٤٦,٢٩٠,٠٠٠ %1..</w:t>
      </w:r>
    </w:p>
    <w:p>
      <w:pPr>
        <w:spacing w:after="120" w:line="276" w:lineRule="auto"/>
        <w:jc w:val="right"/>
        <w:bidi/>
      </w:pPr>
      <w:r>
        <w:rPr>
          <w:rFonts w:ascii="Traditional Arabic" w:hAnsi="Traditional Arabic" w:cs="Traditional Arabic"/>
          <w:b w:val="0"/>
          <w:i w:val="0"/>
          <w:sz w:val="36"/>
          <w:rtl/>
          <w:szCs w:val="36"/>
        </w:rPr>
        <w:t>٤١٦٠,٠٠٠ ۰۰۰۰۰۰ر ٢٤ %1.. %7. ۸,۰۰۰,۰۰۰ %1..</w:t>
      </w:r>
    </w:p>
    <w:p>
      <w:pPr>
        <w:spacing w:after="120" w:line="276" w:lineRule="auto"/>
        <w:jc w:val="right"/>
        <w:bidi/>
      </w:pPr>
      <w:r>
        <w:rPr>
          <w:rFonts w:ascii="Traditional Arabic" w:hAnsi="Traditional Arabic" w:cs="Traditional Arabic"/>
          <w:b w:val="0"/>
          <w:i w:val="0"/>
          <w:sz w:val="36"/>
          <w:rtl/>
          <w:szCs w:val="36"/>
        </w:rPr>
        <w:t>٤۰۰۰,۰۰۰ %7 %0. ۳۰٫۵۰۰٫۰۰۰ ٢٩٠٠٠٠ ٤٦ ١٦٠,٠٠٠ر ٤ ٤٠٠٠٠٠ ١٤ ۸۰۰۰۰۰۰ ٤۰۰,۰۰۰ر ۲ ۳۱,۰۰۰,۰۰۰ الإجمالي ١٣٦٧٥٠,٠٠٠ ۱۷۸۹۵۰۰۰۰ إتفق الحضور بخصوص الشركات التالية: - اسم الشركة ١- شركة الشرق الأوسط للتأمين البحري والعام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.A .9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[بحاجة مراجعة: OCR غير واضح]</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عبدالله محمود أبار 66 أحمد عباس زيني التاريخ 1445/7/9 هـ الموافق 2024/1/21 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29" w:name="DOC-175"/>
      <w:pPr>
        <w:pStyle w:val="Heading1"/>
        <w:jc w:val="right"/>
        <w:bidi/>
      </w:pPr>
      <w:r>
        <w:rPr>
          <w:rFonts w:ascii="Traditional Arabic" w:hAnsi="Traditional Arabic"/>
          <w:rtl/>
        </w:rPr>
        <w:t>DOC-175 — الشكوى (وورد)</w:t>
      </w:r>
      <w:bookmarkEnd w:id="402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(وورد)</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26/04 /1446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1965–1970</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https://drive.google.com/file/d/1sGa6vU9pxPmYgXixYyXpWitQqkU0-Gz5/view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26/04 /1446هـ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0" w:name="DOC-176"/>
      <w:pPr>
        <w:pStyle w:val="Heading1"/>
        <w:jc w:val="right"/>
        <w:bidi/>
      </w:pPr>
      <w:r>
        <w:rPr>
          <w:rFonts w:ascii="Traditional Arabic" w:hAnsi="Traditional Arabic"/>
          <w:rtl/>
        </w:rPr>
        <w:t>DOC-176 — صفحة 1 من تقديم الشكوى</w:t>
      </w:r>
      <w:bookmarkEnd w:id="403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صفحة 1 من تقديم الشكوى</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25/12/1442</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1971–1971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https://drive.google.com/file/d/1_edl-6wsWp6i898V24ojerQLcirk2DYY/view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6ه خدمة الشكوى لئلة الإلكترونية. - © الرئيسية © بياناتي © المساعدة شكوى جديدة شكوى جديدة &lt; خدمة الشكوى الإلكترونية لل بياناق نوع الشكوى &gt; تفاصيل الشكوى © معاينة الشكوى يرجى تحديد نوع الشكوى مرتبطة بقضية محاكم التنفيذ أخرى -- الشكاوى المرتبطة بالقضايا المنظورة في القضاء العام ظ -: البحث ظ رقم القضية النوع المحكمة الصفة التاريخ هجري التاريخ ميلادي © البحث رقم القضية التاريخ الحالة الصفة النوع المحكمة © 7 25/12/1442 هنتهية مدعى عليه الشركات المحكمة بالتنازل النظامية التجارية بجدة 0 خدمة الشكوى لقلد الإلكترونية 5 المجحلس الاعلى للقصاء نذا 24 زا 4 عن المجحلس المساعدهة نواصلن معدا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1" w:name="DOC-177"/>
      <w:pPr>
        <w:pStyle w:val="Heading1"/>
        <w:jc w:val="right"/>
        <w:bidi/>
      </w:pPr>
      <w:r>
        <w:rPr>
          <w:rFonts w:ascii="Traditional Arabic" w:hAnsi="Traditional Arabic"/>
          <w:rtl/>
        </w:rPr>
        <w:t>DOC-177 — صفحة 2 من تقديم الشكوى</w:t>
      </w:r>
      <w:bookmarkEnd w:id="403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صفحة 2 من تقديم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1972–1972</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https://drive.google.com/file/d/1heBEyB6HNCU9aeJlle28SEkTHamIeDts/view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٠. م خدمة الشكوى لقلا الإلكترونية © 9 # الرئيسية ينا بياناق © المساعدة شكوى جديدة شكوى جديدة &lt; خدمة الشكوى الإلكترونية لك بياناتٍ نوع الشكوى &gt;5 تفاصيل الشكوى © معاينة الشكوى التصنيف الرئيسي * الأحكام - وصف الشكوى * الاحكام النهائية - -: حدد الحكم المعين 25 رقم الحكم رقم القضية تاريخ النطق بالحكم تاريخ تسليم الحكم 14&gt; 42824717 01 ظ12 1401 الطلب * النظر فى المخالفة - إلغاء د السابق التالي &gt; المجلس الأعلى للقضاء © 2024 عن المجلس المساعدة تواصل معنا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2" w:name="DOC-178"/>
      <w:pPr>
        <w:pStyle w:val="Heading1"/>
        <w:jc w:val="right"/>
        <w:bidi/>
      </w:pPr>
      <w:r>
        <w:rPr>
          <w:rFonts w:ascii="Traditional Arabic" w:hAnsi="Traditional Arabic"/>
          <w:rtl/>
        </w:rPr>
        <w:t>DOC-178 — صفحة 3 من تقديم الشكوى</w:t>
      </w:r>
      <w:bookmarkEnd w:id="403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صفحة 3 من تقديم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1973–1973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https://drive.google.com/file/d/1tpRurzzYjAjEOCn81_NxcKRvOAJ87Eyo/view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٠.© ]| خدمة الشكوى لقا كرد © - © الرئيسية © بياناقي © المساعدة شكوى جديدة شكوى جديدة &lt; خدمة الشكوى الإلكترونية ل بياناتي نوع الشكوى &gt; تفاصيل الشكوى © معاينة الشكوى ظ ث بيانات مقدمح الشكوى ظ الاسم الأول اسم الأب اسم الجد اسم العائلة رقم الهوية الجنسية رقم الجوال 61 | | العرية لسعو التصنيف الرئيسي الأحكام - وصف الشكوى * الاحكام النهائية 35 -؛ حدد الحكم المعين ظ © رقم الحكم رقم القضية تاريخ النطق بالحكم تاريخ تسليم الحكم 1-14 1010طظ[ظ 77***ظظ[ظ 1 2112 2101 .ىه أ خدمة الشكوى لل الإلكترونية 5 » الرئيسية © بياناق © المساعدة / إلغاء د السابق 2 تقديم ١ المجلس الأعلى للقضاء © 2024 عن المجلسن المساعدة تواصل معنا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3" w:name="DOC-179"/>
      <w:pPr>
        <w:pStyle w:val="Heading1"/>
        <w:jc w:val="right"/>
        <w:bidi/>
      </w:pPr>
      <w:r>
        <w:rPr>
          <w:rFonts w:ascii="Traditional Arabic" w:hAnsi="Traditional Arabic"/>
          <w:rtl/>
        </w:rPr>
        <w:t>DOC-179 — صورة تقديم الشكوى ـ 243138211</w:t>
      </w:r>
      <w:bookmarkEnd w:id="4033"/>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DOC-179</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تقديم الشكوى ـ 243138211</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1974–1974</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https://drive.google.com/file/d/1GZX5AgsAuYugwfgVC3f28vRrhZwFV1lF/view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6. م خدمة الشكوى لقلا الإلكترونية © - # الرئيسية هنا بياناق © المساعدة الصفحة الرئيسية الصفحة الرئيسية &lt; خدمة الشكوى الإلكترونية + شكوى جديدة -: قائمة الشكاوى قم اله قم القضية الصفة التاريخ رقم الشكوى رقم القضي ا ريخ تم معالجة الطلب &lt; 1058 7 *ظ[ظ اصالة عن نفسه 21148 قم اله قم طلب التنفيذ الصفة التاريخ رقم الشكوى رقم طلب التنفيذ الصف ريخ تم معالجة الطلب &lt; 11+21 75 اصللة عن نفسه 05 +ظ1 رقم الشكوى رقم القضية الصفة التاريخ : الطلب قيد الدراسة بمه 1+ 2 7 *ظ[ظ اصالة عن نفسه 7 'طظ211 ل بيانات مقدم الشكوى ظ 6ه آ خدمة الشكوى لقل الإلكترونية 1 # الرئيسية جا بياناق © المساعدة 01 0060011777ظ1ظ2غ2 العربية السعودية 3 1!) التصنيف الرئيسي الأحكام وصف الشكوى * الاحكام النهائية.</w:t>
      </w:r>
    </w:p>
    <w:p>
      <w:pPr>
        <w:spacing w:after="120" w:line="276" w:lineRule="auto"/>
        <w:jc w:val="right"/>
        <w:bidi/>
      </w:pPr>
      <w:r>
        <w:rPr>
          <w:rFonts w:ascii="Traditional Arabic" w:hAnsi="Traditional Arabic" w:cs="Traditional Arabic"/>
          <w:b w:val="0"/>
          <w:i w:val="0"/>
          <w:sz w:val="36"/>
          <w:rtl/>
          <w:szCs w:val="36"/>
        </w:rPr>
        <w:t>2 حدد الحكم المعين ظ © رقم الحكم رقم القضية تاريخ النطق بالحكم تاريخ تسليم الحكم 14 0 0ظ[ظ 7*[ظ 114 21 014 غ21 6ه آ خدمة الشكوى ألقل الإلكترونية: # الرئيسية ينا بياناق © المساعدة © سجل الطلبات ظ + إنشاء طلب قم الة قم القضية الصفة التارية رقم الشكوى رقم القضي الصفة | ريخ تم معالجة الطاب &lt; 661 2 7”7*[ؤظ؛ اصالة عن نفسه 0000 21 المجلس الأعلى للقضاء © 2024 عن المجلس المساعدة تواصل معنا</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4" w:name="DOC-180"/>
      <w:pPr>
        <w:pStyle w:val="Heading1"/>
        <w:jc w:val="right"/>
        <w:bidi/>
      </w:pPr>
      <w:r>
        <w:rPr>
          <w:rFonts w:ascii="Traditional Arabic" w:hAnsi="Traditional Arabic"/>
          <w:rtl/>
        </w:rPr>
        <w:t>DOC-180 — تعذر التقديم الإلكتروني بمجلس القضاء ـ 29-10-2024</w:t>
      </w:r>
      <w:bookmarkEnd w:id="4034"/>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تعذر التقديم الإلكتروني بمجلس القضاء ـ 29-10-2024</w:t>
            </w:r>
          </w:p>
        </w:tc>
      </w:tr>
      <w:tr>
        <w:tc>
          <w:tcPr>
            <w:tcW w:type="dxa" w:w="4677"/>
          </w:tcPr>
          <w:p>
            <w:pPr>
              <w:jc w:val="right"/>
              <w:bidi/>
            </w:pPr>
            <w:r/>
            <w:r>
              <w:rPr>
                <w:rFonts w:ascii="Traditional Arabic" w:hAnsi="Traditional Arabic" w:cs="Traditional Arabic"/>
                <w:b/>
                <w:sz w:val="30"/>
                <w:rtl/>
                <w:szCs w:val="30"/>
              </w:rPr>
              <w:t>التاريخ الميلادي</w:t>
            </w:r>
          </w:p>
        </w:tc>
        <w:tc>
          <w:tcPr>
            <w:tcW w:type="dxa" w:w="4677"/>
          </w:tcPr>
          <w:p>
            <w:pPr>
              <w:jc w:val="right"/>
              <w:bidi/>
            </w:pPr>
            <w:r/>
            <w:r>
              <w:rPr>
                <w:rFonts w:ascii="Traditional Arabic" w:hAnsi="Traditional Arabic" w:cs="Traditional Arabic"/>
                <w:b w:val="0"/>
                <w:sz w:val="30"/>
                <w:rtl/>
                <w:szCs w:val="30"/>
              </w:rPr>
              <w:t>29-10-2024</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غير متاح</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1975–1975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https://drive.google.com/file/d/1_Vh-miubP5_cGkGSUn5S1eGxDuqrO4li/view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خدمة الشكوى الإلكترونية الرئيسية بیاناتی المساعدة الطلب \* رقم الحكم رقم القضية 4431025114 النظر في المخالفة إلغاء 42824717 حدد الحكم المعين تاريخ النطق بالحكم تاريخ تسليم الحكم 1445/01/01 السابق تقديم أسامه بن احمد بن عباس زيني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5" w:name="DOC-181"/>
      <w:pPr>
        <w:pStyle w:val="Heading1"/>
        <w:jc w:val="right"/>
        <w:bidi/>
      </w:pPr>
      <w:r>
        <w:rPr>
          <w:rFonts w:ascii="Traditional Arabic" w:hAnsi="Traditional Arabic"/>
          <w:rtl/>
        </w:rPr>
        <w:t>DOC-181 — الشكوى الرابعة (وورد)</w:t>
      </w:r>
      <w:bookmarkEnd w:id="4035"/>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الرابعة (وورد)</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09/06/1446</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1976–1981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https://drive.google.com/file/d/1fsjsUHZB5XoSNQ4V_ZOUYpemvK1o8PT9/view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09/06/1446هـ معالي الدكتور/ وليد بن محمد الصمعاني وزير العدل ورئيس المجلس الأعلى للقضاء،، سلمه الله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وإلحاقاً للشكوى رقم 199058 في 13-11-1445هـ والشكوى رقم 243138211 في 27-04-1446 ـ 30-10-2024 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والذي تضمن التفاتها عن تلك المستندات الرسمية والموثقة.</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20/09/1431ه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 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spacing w:after="120" w:line="276" w:lineRule="auto"/>
        <w:jc w:val="right"/>
        <w:bidi/>
      </w:pPr>
      <w:r>
        <w:rPr>
          <w:rFonts w:ascii="Traditional Arabic" w:hAnsi="Traditional Arabic" w:cs="Traditional Arabic"/>
          <w:b w:val="0"/>
          <w:i w:val="0"/>
          <w:sz w:val="36"/>
          <w:rtl/>
          <w:szCs w:val="36"/>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spacing w:after="120" w:line="276" w:lineRule="auto"/>
        <w:jc w:val="right"/>
        <w:bidi/>
      </w:pPr>
      <w:r>
        <w:rPr>
          <w:rFonts w:ascii="Traditional Arabic" w:hAnsi="Traditional Arabic" w:cs="Traditional Arabic"/>
          <w:b/>
          <w:i w:val="0"/>
          <w:color w:val="1F4E79"/>
          <w:sz w:val="40"/>
          <w:rtl/>
          <w:szCs w:val="4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 ديون عن البائع، وهو مورث المدعين ومورثي، فالبائع هو الوالد، وتفصيلها كالتالي:</w:t>
      </w:r>
    </w:p>
    <w:p>
      <w:pPr>
        <w:spacing w:after="120" w:line="276" w:lineRule="auto"/>
        <w:jc w:val="right"/>
        <w:bidi/>
      </w:pPr>
      <w:r>
        <w:rPr>
          <w:rFonts w:ascii="Traditional Arabic" w:hAnsi="Traditional Arabic" w:cs="Traditional Arabic"/>
          <w:b w:val="0"/>
          <w:i w:val="0"/>
          <w:sz w:val="36"/>
          <w:rtl/>
          <w:szCs w:val="36"/>
        </w:rPr>
        <w:t>1-أرفقت عقد البيع الموقع من الوالد بحضور شهود.</w:t>
      </w:r>
    </w:p>
    <w:p>
      <w:pPr>
        <w:spacing w:after="120" w:line="276" w:lineRule="auto"/>
        <w:jc w:val="right"/>
        <w:bidi/>
      </w:pPr>
      <w:r>
        <w:rPr>
          <w:rFonts w:ascii="Traditional Arabic" w:hAnsi="Traditional Arabic" w:cs="Traditional Arabic"/>
          <w:b w:val="0"/>
          <w:i w:val="0"/>
          <w:sz w:val="36"/>
          <w:rtl/>
          <w:szCs w:val="36"/>
        </w:rPr>
        <w:t>2- أرفقت قرار الشركاء الموثق بالغرفة بما يؤكد علمهم ورضاهم بالبيع ومنهم المدعي (عدنان).</w:t>
      </w:r>
    </w:p>
    <w:p>
      <w:pPr>
        <w:spacing w:after="120" w:line="276" w:lineRule="auto"/>
        <w:jc w:val="right"/>
        <w:bidi/>
      </w:pPr>
      <w:r>
        <w:rPr>
          <w:rFonts w:ascii="Traditional Arabic" w:hAnsi="Traditional Arabic" w:cs="Traditional Arabic"/>
          <w:b w:val="0"/>
          <w:i w:val="0"/>
          <w:sz w:val="36"/>
          <w:rtl/>
          <w:szCs w:val="36"/>
        </w:rPr>
        <w:t>3-أرفقت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spacing w:after="120" w:line="276" w:lineRule="auto"/>
        <w:jc w:val="right"/>
        <w:bidi/>
      </w:pPr>
      <w:r>
        <w:rPr>
          <w:rFonts w:ascii="Traditional Arabic" w:hAnsi="Traditional Arabic" w:cs="Traditional Arabic"/>
          <w:b/>
          <w:i w:val="0"/>
          <w:color w:val="1F4E79"/>
          <w:sz w:val="40"/>
          <w:rtl/>
          <w:szCs w:val="40"/>
        </w:rPr>
        <w:t>ثانياً: جاء تسبيب حكم الاستئنافً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w:t>
      </w:r>
    </w:p>
    <w:p>
      <w:pPr>
        <w:spacing w:after="120" w:line="276" w:lineRule="auto"/>
        <w:jc w:val="right"/>
        <w:bidi/>
      </w:pPr>
      <w:r>
        <w:rPr>
          <w:rFonts w:ascii="Traditional Arabic" w:hAnsi="Traditional Arabic" w:cs="Traditional Arabic"/>
          <w:b/>
          <w:i w:val="0"/>
          <w:color w:val="1F4E79"/>
          <w:sz w:val="40"/>
          <w:rtl/>
          <w:szCs w:val="4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w:t>
      </w:r>
    </w:p>
    <w:p>
      <w:pPr>
        <w:spacing w:after="120" w:line="276" w:lineRule="auto"/>
        <w:jc w:val="right"/>
        <w:bidi/>
      </w:pPr>
      <w:r>
        <w:rPr>
          <w:rFonts w:ascii="Traditional Arabic" w:hAnsi="Traditional Arabic" w:cs="Traditional Arabic"/>
          <w:b/>
          <w:i w:val="0"/>
          <w:color w:val="1F4E79"/>
          <w:sz w:val="40"/>
          <w:rtl/>
          <w:szCs w:val="40"/>
        </w:rPr>
        <w:t>رابعاً: لم يعترف الحكم بعقد البيع الموثق والثمن المتفق عليه واعتبرني لم أسدد شيئاً من الثمن بل وضاعف الثمن ثلاث مرات عليا دون وجه حق، مستأنساً بتقرير خبير، مقدم من المدعي (عدنان) وقبلته المحكمة رغم عواره، وانتفاء علاقته بالدعوى المنظورة، وإنما مقدم في دعوى أخرى انتهت صلحاً.</w:t>
      </w:r>
    </w:p>
    <w:p>
      <w:pPr>
        <w:spacing w:after="120" w:line="276" w:lineRule="auto"/>
        <w:jc w:val="right"/>
        <w:bidi/>
      </w:pPr>
      <w:r>
        <w:rPr>
          <w:rFonts w:ascii="Traditional Arabic" w:hAnsi="Traditional Arabic" w:cs="Traditional Arabic"/>
          <w:b/>
          <w:i w:val="0"/>
          <w:color w:val="1F4E79"/>
          <w:sz w:val="40"/>
          <w:rtl/>
          <w:szCs w:val="4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i w:val="0"/>
          <w:color w:val="1F4E79"/>
          <w:sz w:val="40"/>
          <w:rtl/>
          <w:szCs w:val="4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spacing w:after="120" w:line="276" w:lineRule="auto"/>
        <w:jc w:val="right"/>
        <w:bidi/>
      </w:pPr>
      <w:r>
        <w:rPr>
          <w:rFonts w:ascii="Traditional Arabic" w:hAnsi="Traditional Arabic" w:cs="Traditional Arabic"/>
          <w:b w:val="0"/>
          <w:i w:val="0"/>
          <w:sz w:val="36"/>
          <w:rtl/>
          <w:szCs w:val="36"/>
        </w:rPr>
        <w:t>سابعاً: المحكمة قررت في تسبيب حكمها أن ادعاء المدعى عليه بأن قيمة شراء الحصص دُفعت بطريق سداد مديونيات عن والده أو تكليفات منها الصرف عليه؛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رفضت الدائرة قبول الالتماس، وتناقضت مع تسبيبها السابق، بقولها أن عليّ أن أرفع دعوى مستقلة بهذه المبالغ\!\! وفي تفصيل ذلك أوضح لمعاليكم ما يلي: 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 قدمت بمرفقات الالتماس شهادات شهود مكتوبة –هم أنفسهم المدونة توقيعاتهم على عقد البيع.</w:t>
      </w:r>
    </w:p>
    <w:p>
      <w:pPr>
        <w:spacing w:after="120" w:line="276" w:lineRule="auto"/>
        <w:jc w:val="right"/>
        <w:bidi/>
      </w:pPr>
      <w:r>
        <w:rPr>
          <w:rFonts w:ascii="Traditional Arabic" w:hAnsi="Traditional Arabic" w:cs="Traditional Arabic"/>
          <w:b w:val="0"/>
          <w:i w:val="0"/>
          <w:sz w:val="36"/>
          <w:rtl/>
          <w:szCs w:val="36"/>
        </w:rPr>
        <w:t>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w:t>
      </w:r>
    </w:p>
    <w:p>
      <w:pPr>
        <w:spacing w:after="120" w:line="276" w:lineRule="auto"/>
        <w:jc w:val="right"/>
        <w:bidi/>
      </w:pPr>
      <w:r>
        <w:rPr>
          <w:rFonts w:ascii="Traditional Arabic" w:hAnsi="Traditional Arabic" w:cs="Traditional Arabic"/>
          <w:b w:val="0"/>
          <w:i w:val="0"/>
          <w:sz w:val="36"/>
          <w:rtl/>
          <w:szCs w:val="36"/>
        </w:rPr>
        <w:t>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spacing w:after="120" w:line="276" w:lineRule="auto"/>
        <w:jc w:val="right"/>
        <w:bidi/>
      </w:pPr>
      <w:r>
        <w:rPr>
          <w:rFonts w:ascii="Traditional Arabic" w:hAnsi="Traditional Arabic" w:cs="Traditional Arabic"/>
          <w:b w:val="0"/>
          <w:i w:val="0"/>
          <w:sz w:val="36"/>
          <w:rtl/>
          <w:szCs w:val="36"/>
        </w:rPr>
        <w:t>بناء على ما سبق 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050 562 0363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rtl/>
          <w:szCs w:val="36"/>
        </w:rPr>
        <w:t>7- صور طلبات التنفيذ المقدمة ضدي.</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6" w:name="DOC-182"/>
      <w:pPr>
        <w:pStyle w:val="Heading1"/>
        <w:jc w:val="right"/>
        <w:bidi/>
      </w:pPr>
      <w:r>
        <w:rPr>
          <w:rFonts w:ascii="Traditional Arabic" w:hAnsi="Traditional Arabic"/>
          <w:rtl/>
        </w:rPr>
        <w:t>DOC-182 — الشكوى الرابعة</w:t>
      </w:r>
      <w:bookmarkEnd w:id="4036"/>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DOC-182</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الرابعة</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1446 / 06 / 09</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76</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1982–2057</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https://drive.google.com/file/d/1nof9oi2YV8s6xdF462F-ir6qM98FDBxJ/view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24، فُتات أسطر: 88</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24؛ فُتات أسطر: 88</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ـه 1446 / 06 / 09 التاريخ: : لســـالم علیکم ورحمة هللا وبرکاتــــھ.. وبعد ا معالي الدكتور/ وليد بن محمد الصمعاني وزير العدل ورئيس المجلس األعلى للقضاء،، سلمه هللا 2024 - 10 - 30 ـ 1446 - 04 - 27 في 243138211 والشكوى رقم هـ 1445 - 11 - 13 في 199058 رقم وإلحاقا للشكوى ( 42824717 هـ في القضية رقم ) 1445 / 03 / 13 ( وتاريخ 4530241622 رقم) دائرة االستئناف الثانية بالمحكمة التجارية بجدة الصادر عنها صك الحكم الموضوع / شكوى ضد رئيس وأعضاء بالثمن، یأتي حکمھا المتعسف، والذي تضمن التفاتھا عن تلك المستندات الرسمیة والموثقة. لوفاء، وما یفید صحة عقد البیع، وتنفیذ شروطھ والوفاء أنني لم أتقدم بما یثبت الوفاء، فکیف بعد أن قدمت مستندات ا تسبیبھا الغریب برد التماس إعادة النظر، والذي خالف تسبیبھا السابق في الحکم الموضوعي، إذ کانت علتھا األولی ألتمس من معالیکم النظر في شکواي ھذه، في ضوء المستجدات التي حدثت، وما قررتھ محکمة االستئناف في لذا وقررت عدم قبول االلتماس، وجاء تسبیبھا متناقض بعضھ البعض،، معیب و اجتھادھا ال، ألحکام النظام والشرع تقدمت بالتماس إعادة النظر وقدمت جمیع مستندات الوفاء، أصرت محکمة االستئناف علی حکمھا الجائر، المخالف جمیع مستندات السداد، إال أن الحاصل ھو أنني بعدما شکواي، قمتم بتوجیھي بالتقدم بالتماس إعادة نظر، وإرفاق بالمحکمة التجاریة من الحکم الجائر الصادر ضدي، وبعد تفھم معالیکم للضرر الحاصل، وأن لي حق معتبر في دائرة االستئناف الثانیة في البدایة أتقدم لمعالیکم بجزیل الشکر علی تکرمکم بمقابلتي األولی لعرض شکواي ضد . في الشرکة ومنھم المدعي (عدنان) وھذا بعلم ورضا کافة الشرکاء سمیة. بالقیمة اال إدارة الشرکة، وبحسب العادة في کافة قرارات الشرکاء في الشرکة تم تدوین سعر الشراء خاصة ورواتب لي عن منھ في شیکات لحسابھ الشخصي، والجزء اآلخر دیون تم سدادھا عن الوالد للبنوك، والجزء األخیر مستحقات ا جزء الثمن واستلم ه 1431 / 09 / 20 علی النحو الوارد بالعقد المؤرخ في لاير مائة وعشرون ملیون الحصص بمبلغ %) من 90 عباس زیني التجاریة والبالغة ( شرکة أحمد أن والدي المرحوم/ أحمد عباس زیني باع لي حصتھ في 1- وتتلخص شکواي في اآلتي: علی الغبن. الورثة بفرق الثمن تأسیسا ھو ووالدتي بصفتھم بالوکالة ل حیاتھ، حصتھ في شرکة أحمد عباس زیني التجاریة بثمن تافھ وطالب والدي حا بزعم علی غیر الحقیقة بأنني اشتریت من، ھا ثرھا أقام دعوى باسمھ واسم إ علی مزورة باسمھا، من تحریر وکالة لیتمکن واستولی علی حسابھا في أبشر س علیھا ودل، ھ المحتجزة لدی والدتي استغل بعد أن سوى المزاعم الکاذبة، مدخال والدتي فیھا بزعم حق لیس لھ أي مستند ضدي شقیقي) دعوى ( المدعي عدنان أحمد عباس زیني أقام 2- وعندما استبعدت کل دفوعي وأسباب اعتراضي، و في تسبیب حکمھا إلی القرائن ولجأت والثابت باألوراق والبینات، رعیة األصول الم الصادرة من المدعي نفسھ، وعن المکتوبة والموثقة واإلقرارات حجیة المستندات الدائرة عن إذ خرجت، سلیم، وواضح فیھ التأثیر النفسي علی المحکمة علی اجتھاد معیب و تکییف ووصف غیر مبنیا لھ الدرجة األولی وحکم االستئناف المؤید حکم فجاء؛ ألوراق وعدم اتضاح الصورة علی المحکمة مما تسبب في خلط ا الغش و مارس - القضیة وسببھا عن ئا التي لم تعلم شی - والدتي عن المدعي تقدم في سبیل التأثیر علی الدائرة 3- 1 کافة المستندات المقدمة، في تحدي غریب ألحکام النظام والشرع. الدائرة عن تقدمت بالتماس إعادة نظر علی الحکم، وتقدمت بالمستندات الجوھریة التي من شأنھا تغییر وجھ الدعوى، التفتت : ما یلي، الواجب تحقیقھ وغیاب تام للحیاد تحیز واضح الذي عاب علی حکم االستئناف الصادر بناء علی - ومن أھم مواطن الخلل، وانتفاء الغبن صحة البیع سیما وقد أرفقت البینات والمستندات الموثقة التي تؤکد – إعانة للظالم علی ظلمھ وإھدار حقوق اآلدمیین – الحکم وکان في ھذا ولم ینظروا لحجم الضرر الواقع علي أن أصحاب الفضیلة لم یشبعوا القضیة بحثا واستقصاء معالیکم باب التي بني علیھا یالحظ واألس، والحکم برد التماس إعادة النظر، االستئناف الموضوعي في حکم ل وبالنظر ل وتفصیلھا کالتالي:، عین ومورثي، فالبائع ھو الوالد، وھو مورث المد دیون عن البائع وحواالت وسداد ملیون تم سدادھا من خالل شیکات 120 وقد قدمت مستندات موثقة تفید أن التعاقد تم لقاء، عادل علم معالیکم أن الغبن معناه أن الثمن غیر شریف وال یخفی علی ملیون، 300 ألف لاير، بینما القیمة العادلة تتجاوز 450 ) علی زعم بأنني سددت بیع الحصص بن في الغ ( المدعین ھي جاء بمزاعم النزاع کما إن الواقعة محل أوال: . الدائرة رفضت قبولھا، ووجھت برفع دعوى مستقلة بھا، وھو موقف غریب وعجیب من التعاقد، عن المورث بائع الحصص، وتحملي تکالیف عالجھ بمبالغ تزید عن قیمة سدادي لدیون وقدمت مرفقات موثقة تؤکد وبعدما تقدمت بالتماس إعادة نظرعلی الحکم، بسدادة من دیون عن المورث بائع الحصص. ما قمت لتفصح لھا عن البنوك ذات العالقة مخاطبة ت رفض ضحة، کما غیر وا الشیکات المقدمة صور بحجة أن - نزاع المدعین فیھا رغم عدم – وأھدرت المحکمة حجیتھا، ملیون لاير 6 مجموعھما مبلغ شیکات کما أرفقت، ) المبلغ لعالقة أخرى!\!\ وربما یکون في السداد عمد علی ھذا الجزء لم ی: (أن المدعی علیھ بالتسبیب بقولھا أھدرت المحکمة حجیتھ ألف لاير 450 منھا شیك بمبلغ، والثابت بشیکات مصرفیة من الحصة ث الوفاء ب و د ا علی السد المستندات الموثقة أرفقت 3- أرفقت قرار الشرکاء الموثق بالغرفة بما یؤکد علمھم ورضاھم بالبیع ومنھم المدعي (عدنان). 2- أرفقت عقد البیع الموقع من الوالد بحضور شھود. 1- . بیقین، وال یعدل عنھ إال لحجة سالمة من الرد) لم یطرأ ما یرده (أن الظاھر معتبر ما: الدعوى) والمبدأ القضائي الدعوى، والذي لو صح لتغیر بھ وجھ الحکم في (أن األصل أن تتصدى محکمة الموضوع ألي دفع جوھري في المبدأ القضائي: ت خالف و القرائن الغیر معتبرة، فقد غاب عنھا إعمال نصوص نظام اإلثبات واضحة الداللة، فاتجھت في قضائھا إلی بکذب المدعي، المحکمة، ونظرا لتأثر عن الحیاد الموضوعي واضح لقضاء بالعلم الشخصي وغیاب وھذا یعتبر بمثابة ا، علیھ غیر صحیح متجھا في مسار واحد وھو أن ما یزعمھ المدعي ھو الصدق، وما یدفع بھ المدعی االستئناف حکم جاء تسبیب ثانيا: خصمي من الحصول علی حکم بالباطل.، ومکنت علیھ العقد والثمن الفعلي المتفق أھدرت الدفوع الجوھریة وحجیة األحکام القضائیة والمحررات الموثقة والتي تؤکد صحة إال أن محکمة االستئناف، في تاریخ الحق علی عقد البیع، مما یؤکد سالمة أھلیتھ في حینھا وجمیع ذلك شرعیة وکاالت وحرر کتابة العدل ه ذھب بنفسھ إلی 1431 نھائي، کما أن المورث في عام حکم قضائي وصدر بصحتھا ه 1432 ألن واقعة البیع تسبق حکم الوالیة بثالث سنوات، عالوة علی أن الورث قد أنشأ وصیة عام الدائرة، من وھذا اجتھاد غریب علی عدم سداد أي ثمن ؟!\ واعتبرتھ قرینة لیس علی الغبن وإنما ه 1434 في عام عقلي لقصور المورث وآلیة السداد الواردة في العقد، واستأنست في ذلك بحجة أن ھناك حکم قضائي صدر بثبوت الوالیة علی ملیون لاير) 120 استبعدت محکمة االستئناف الدفوع الجوھریة بصحة العقد والثمن الفعلي المتفق علیھ وھو ( ثالثا: 2 صلحا. وإنما مقدم في دعوى أخرى انتھت، بالدعوى المنظورة عالقتھ وانتفاء عواره، المدعي (عدنان) وقبلتھ المحکمة رغم مقدم من،، مستأنسا بتقریر خبیر ثالث مرات علیا دون وجھ حق ي لم أسدد شیئا من الثمن بل وضاعف الثمن والثمن المتفق علیھ واعتبرن الموثق البیع عقد ب الحکم لم یعترف رابعا: ، لما ارتضیت بالعقد. المحکمة الذي فرضتھ علی النحو تعدي علی إرادة المتعاقدین، إذ لو کان الثمن تقضي ببطالن البیع، وما فعلتھ المحکمة ھو أن - علی فرض صحة اجتھادھا – فال یجوز للمحکمة أن تلزمني بالبیع بثمن آخر غیر المتفق علیھ، إذ کان علیھا یفیة الوفاء بھ بشکل واضح في بنود العقد، وإذا کان الحال کذلك، الثمن العادل وقت التعاقد، وقد جرى االتفاق علی ک العقد وثمن المبیع، وھو ما تم االتفاق علیھ مع المورث بحضور شھود موقعین علی العقد، والثمن المتفق علیھ ھو خرج الحکم عن األصول الشرعیة، والتي أکدت علی أن الرکن األساسي في العقد ھو التراضي علی محل خامسا: األھلیة. ه کان کامل 1432 وعام 1431 عام رغم وجود حکم شرعي ومستندات من کتابة العدل تؤکد أن المورث لتصرفاتھ وقت التعاقد أن المورث غیر مدرك موقع من المورث دون ثبوت تزویر المحرر، وکیف تزعم بأن العقد غیر صحیحة تعتمد المحکمة علی قرینة إذ کیف، حکام شرعیة ومخالف لنظام اإلثبات وھذا العوار في التسبیب مخالف لمحررات موثقة وأ.) مدرك وغیر أن القرائن احتفت بأن المورث وقت البیع کان فاقد األھلیة و المورث لم یوقع علی عقد البیع وتعدیل عقد التأسیس أن القرائن احتفت بأن األحکام بقولھ في تسبیبھ العجیب ( األصول الشرعیة والنظامیة في خرج الحکم عن سا: ساد ئرة، ولدي األمل في تحقیق العدل. ونجح بحیلھ وتدلیسھ وتزویره في التأثیر علی الدا م المحکمة بعد أن سبق وطلبت استجوابھا في الدعوى،، وحرمھا من المثول أما غال احتجازه وحبسھ لھا في بیتھا مست المحکوم لھ شقیقي لألسف، وقد زور توکیل عن والدتي وأدخلھا في الدعوى إن صاحب الفضيلة معالي وزير العدل: للمطالبة بما سددتھ من دیون علی بائع الحصة. حکمھا بالقول بأن علیا أن أقیم دعوى وتناقضت في شکال، س ورغم تحقق موجب قبول التماس إعادة النظر، إال أن محکمة االستئناف رفضت االلتما وشرکة أحمد زیني التجاریة ومحضر اجتماع التخارج والذي یؤکد علی قیم ھذه الشرکات الحقیقیة. ضمن مرفقات االلتماس تقییم للشرکات التي تخارج منھا المورث وأحیلت إلی شرکة أحمد زیني وأوالده قدمت 3- علی عقد البیع. ھم أنفسھم المدونة توقیعاتھم – بمرفقات االلتماس شھادات شھود مکتوبة قدمت 2- البیع. من عقد ملیون لاير، وھو ما یتفق مع البند خامسا 12 سنوات کاملة بما یجاوز 7 علی تاریخ البیع وحتی وفاة المورث لمدة أخرى تفید تحمل المشتري (المدعی علیھ) نفقات معیشة المورث ونقات عالج ومصاریف طبیة وجمیعھا الحقة ملیون لاير. ومستندات 50 ق علی بیع الحصص، وتقترب من شیکات وحواالت بنکیة جمیعھا صادرة بتاریخ الح بمرفقات االلتماس مستندات مصرفیة کدلیل قاطع علی قیام المشتري بسداد دیون علی المورث من واقع قدمت 1- أوضح لمعاليكم ما يلي: وفي تفصيل ذلك أن أرفع دعوى مستقلة بھذه المبالغ!\!\ وتناقضت مع تسبیبھا السابق، بقولھا أن علي االلتماس، وقدمت المستندات الدالة علی الوفاء والتي جمعتھا من البنوك والشرکات الدائنة للمورث، رفضت الدائرة قبول، وعندما تقدمت بالتماس إعادة نظر علی الحکم غیر مقبول ) قة ألجل تقدیم الدلیل علی السداد والبنوك ذات العال الکتابة للبنك المرکزي علیھ ( أن طلب المدعی و ما یثبتھا. لیفات منھا الصرف علیھ؛ لم یقدم مدیونیات عن والده أو تک أن ادعاء المدعی علیھ بأن قیمة شراء الحصص دفعت بطریق سداد قررت في تسبیب حکمھا المحکمة ا: سابع 3 بناء على ما سبق آثاره ورفع إیقاف الخدمات عني لحین إعادة الفصل في القضیة. وتوجیھ المحکمة العلیا باتخاذ قرارھا بوقف تنفیذ الحکم وإلغاء کافة لما شاب الحکم من مخالفات شرعیة، أخرى للمحکمة العلیا لدراستھ وتحویل ملف القضیة کامال لدائرة استئناف التوجیھ بإحالة خطابي ھذا: لتمس من معاليكم أ مكاعريو مكظفحي اللهو مقدمه/ أسامة أحمد عباس زيني ( 1008017301 هوية وطنية رقم: ) 0363 562 050 جوال رقم/ صور طلبات التنفیذ المقدمة ضدي. 7-. صور کشوفات محاسبیة مدون فیھا ما یفید سداد دیون علی الوالد 6- الصادر في التماس إعادة النظر. صك الحکم 5- صك حکم االستئناف. 4-. ملیون سداد دیون 6 ألف لاير، وصور شیکات أخرى بمبلغ 450 صورة شیك بمبلغ 3-. صورة من قرار الشرکاء بما یفید تنازل المورث عن حصتھ بالقیمة االسمیة وموقع من عدنان 2-. ملیون 120 صورة عقد بیع حصة المورث بمبلغ 1- المرفقات: 4 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الموافق: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ملف: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٣٧٥ ٧,٨١٢ ٧,١٦٨,٢٣٤ fet, ١,٠٠٦,٢٩٤ ١,٥٧٩,٤٢٢ ١٩٦٣٧٣٩ ١,٤٦٨,٩١٣ AAT 741 VAT 140 ASATTA ٧١٩,٩٦٠ VYO, PAT Yee Yer ٨٣١,٦٠٤ 1,07,479 ١,٣٤٢,٠١٨ ١,٢٥٠,٩٥٤ 077,491 ۱۱۹,۱۷۷ ١٢٦.٣: 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المعدودة والتقييم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  [بحاجة مراجعة: OCR غير واضح]</w:t>
      </w:r>
    </w:p>
    <w:p>
      <w:pPr>
        <w:spacing w:after="120" w:line="276" w:lineRule="auto"/>
        <w:jc w:val="right"/>
        <w:bidi/>
      </w:pPr>
      <w:r>
        <w:rPr>
          <w:rFonts w:ascii="Traditional Arabic" w:hAnsi="Traditional Arabic" w:cs="Traditional Arabic"/>
          <w:b w:val="0"/>
          <w:i w:val="0"/>
          <w:sz w:val="36"/>
          <w:rtl/>
          <w:szCs w:val="36"/>
        </w:rPr>
        <w:t>حصة أبار وزيني في التقيي ٣٥,٤٣٠,٠٠٠ ۱۰۹ ۰۰۰ ٤٣٠٠٠٠ ١٤٤ ٣٥,٤٣٠,٠٠٠ ۱۰۹ ۰۰۰ %100 ٤٣٠٠٠٠ ١٤٤ \-Y- ب الشيخ أحمد زيني سواء باسمه أو باسم من يحدده بالشركات التالية: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القيمة حصة أبار وزيني النسبة الإجمالية في التقييم للتقيي ۳۰۵۰۰ ۰۰۰ %1.- ٤٦,٢٩٠,٠٠٠ %1..</w:t>
      </w:r>
    </w:p>
    <w:p>
      <w:pPr>
        <w:spacing w:after="120" w:line="276" w:lineRule="auto"/>
        <w:jc w:val="right"/>
        <w:bidi/>
      </w:pPr>
      <w:r>
        <w:rPr>
          <w:rFonts w:ascii="Traditional Arabic" w:hAnsi="Traditional Arabic" w:cs="Traditional Arabic"/>
          <w:b w:val="0"/>
          <w:i w:val="0"/>
          <w:sz w:val="36"/>
          <w:rtl/>
          <w:szCs w:val="36"/>
        </w:rPr>
        <w:t>٤١٦٠,٠٠٠ ۰۰۰۰۰۰ر ٢٤ %1.. %7. ۸,۰۰۰,۰۰۰ %1..</w:t>
      </w:r>
    </w:p>
    <w:p>
      <w:pPr>
        <w:spacing w:after="120" w:line="276" w:lineRule="auto"/>
        <w:jc w:val="right"/>
        <w:bidi/>
      </w:pPr>
      <w:r>
        <w:rPr>
          <w:rFonts w:ascii="Traditional Arabic" w:hAnsi="Traditional Arabic" w:cs="Traditional Arabic"/>
          <w:b w:val="0"/>
          <w:i w:val="0"/>
          <w:sz w:val="36"/>
          <w:rtl/>
          <w:szCs w:val="36"/>
        </w:rPr>
        <w:t>٤۰۰۰,۰۰۰ %7 %0. ۳۰٫۵۰۰٫۰۰۰ ٢٩٠٠٠٠ ٤٦ ١٦٠,٠٠٠ر ٤ ٤٠٠٠٠٠ ١٤ ۸۰۰۰۰۰۰ ٤۰۰,۰۰۰ر ۲ ۳۱,۰۰۰,۰۰۰ الإجمالي ١٣٦٧٥٠,٠٠٠ ۱۷۸۹۵۰۰۰۰ إتفق الحضور بخصوص الشركات التالية: - اسم الشركة ١- شركة الشرق الأوسط للتأمين البحري والعام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.A .9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[بحاجة مراجعة: OCR غير واضح]</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عبدالله محمود أبار 66 أحمد عباس زيني التاريخ 1445/7/9 هـ الموافق 2024/1/21 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7" w:name="DOC-185"/>
      <w:pPr>
        <w:pStyle w:val="Heading1"/>
        <w:jc w:val="right"/>
        <w:bidi/>
      </w:pPr>
      <w:r>
        <w:rPr>
          <w:rFonts w:ascii="Traditional Arabic" w:hAnsi="Traditional Arabic"/>
          <w:rtl/>
        </w:rPr>
        <w:t>DOC-185 — تفاصيل طلب موعد مع وزير العدل بتاريخ 19-06-1445.pdf</w:t>
      </w:r>
      <w:bookmarkEnd w:id="4037"/>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DOC-185</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تفاصيل طلب موعد مع وزير العدل بتاريخ 19-06-1445.pdf</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19-06-1445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المحكمة التجارية بجدة</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2065–2065</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https://drive.google.com/file/d/1LiTuA3nEHgYZR98cBPGolr9SFr0Hf5Ho/view?usp=drivesdk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نظام المواعید AM 9: 48 ,5/26/24 https: //appointments.scj.gov.sa/appointment/appointmentrequest/e2020455-ca34-4f3e-b67c-960e07a223a1 ق 1/2 نظام المواعید AM 9: 48 ,5/26/24 طلب رقم ó° بلطلا مدقم تامولعم بلطلا ليصافت دعوملا ببس ئياضق نأش بلطلا مدقم ةفص أصالة عن نفسه رقم القضية 42824717 رقم الشكوى 230747621 ديفتسملا تابلط الحكم وإلغاء كافة آثاره ورفع اإليقاف لحني الفصل يف القضية. للتواصل إيقاف خدمايت والحجز على عقارايت وحسابايت البنكية والحاق رضرا بالغا يب وكافة اعمايل التجارية وبقيت خطرا جسيما على ضمانايت البنكية لمشاريعنا، اطلب وقف تنفيذ ( ) مكنت خصمي من الحصول على حكم بالباطل وجاري تنفيذه ضدي بالطلب ( ) والطلب ( ) وبسببهما تم أتقدم بشكوى ضد رئيس وأعضاء دائرة االستئناف الثانية بالمحكمة التجارية بجدة الصادر عنها صك الحكم رقم( ) وتاريخ / / يف القضية  [بحاجة مراجعة: اختلاط اتجاه القراءة داخل السطر]</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PDF.1 دعوملا ليصافت رقم الموعد 31160 تاريخ الموعد 1445/06/19 دعوملا ةيادب تقو 11: 00: 00 التعليقات أسامه بن احمد بن عباس زيين / /: م البنكية لمشاريعنا لذلك ارحو التكرم بتقديم الموعد ألقرب موعد ونأمل ان يكون األسبوع القادم نظرا لخطورة موقفنا والرضر الواقع علينا نظرا للرضر الحاصل يل من إيقاف خدمايت والحجز على عقارايت وحسابايت البنكية والحاق رضرا بالغا يب وبمشاريعي وكافة اعمايل التجارية وخطرا جسيما على ضمانايت https: //appointments.scj.gov.sa/appointment/appointmentrequest/e2020455-ca34-4f3e-b67c-960e07a223a1 2/2 &lt;https: //appointments.scj.gov.sa/attachment/viewfile/q50aQkafpISuZwoMYfY1NA &gt; [\#1](#1)</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8" w:name="DOC-186"/>
      <w:pPr>
        <w:pStyle w:val="Heading1"/>
        <w:jc w:val="right"/>
        <w:bidi/>
      </w:pPr>
      <w:r>
        <w:rPr>
          <w:rFonts w:ascii="Traditional Arabic" w:hAnsi="Traditional Arabic"/>
          <w:rtl/>
        </w:rPr>
        <w:t>DOC-186 — الشكوى ومرفقاتها</w:t>
      </w:r>
      <w:bookmarkEnd w:id="4038"/>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DOC-186</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ومرفقاتها</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1445/11/17</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58</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2066–2123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https://drive.google.com/file/d/1vBKsrnoDyKV1gpEdroRk3JCY2l-lKOEs/view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9، فُتات أسطر: 52</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9؛ فُتات أسطر: 52</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اسامة احمت رزيني الله الرحمن الرحيم التاريخ: 1445/11/17هـ.</w:t>
      </w:r>
    </w:p>
    <w:p>
      <w:pPr>
        <w:spacing w:after="120" w:line="276" w:lineRule="auto"/>
        <w:jc w:val="right"/>
        <w:bidi/>
      </w:pPr>
      <w:r>
        <w:rPr>
          <w:rFonts w:ascii="Traditional Arabic" w:hAnsi="Traditional Arabic" w:cs="Traditional Arabic"/>
          <w:b w:val="0"/>
          <w:i w:val="0"/>
          <w:sz w:val="36"/>
          <w:rtl/>
          <w:szCs w:val="36"/>
        </w:rPr>
        <w:t>سيدي صاحب السمو الملكي الأمير / محمد بن سلمان بن عبد العزيز ولي العهد رئيس مجلس الوزراء السلام عليكم ورحمة الله وبركاته، وبعد: Ossama A. Zainy حفظه الله الموضوع / شكوى ضد رئيس وأعضاء دائرة الاستئناف الثانية بالمحكمة التجارية بجدة الصادر عنها صك الحكم رقم ( 4530241622) وتاريخ 1445/03/13هـ في القضية رقم ( 42824717) 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 \-1- 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1431/09/20ه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highlight w:val="yellow"/>
          <w:rtl/>
          <w:szCs w:val="36"/>
        </w:rPr>
        <w:t>2-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 -3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وتكييف ووصف غير سليم، وواضح فيه التأثير النفسي على المحكمة؛ إذ ص.ب 17956 جدة 21494 1 PO Box 17956 Jeddah 21494 Ossama A. Zainy اسامة احمر زيني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 \!\! وبالنظر لحكم الاستئناف والأسباب التي بني عليها؛ يلاحظ سموكم الكريم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التى تؤكد صحة البيع وانتفاء الغبن، ومن أهم مواطن الخلل الذي عاب على حكم الاستئناف الصادر بناء على تحيز وعدم حياد ترتب عليه ضرر عظيم وظلم متحقق ما يلي: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w:t>
      </w:r>
    </w:p>
    <w:p>
      <w:pPr>
        <w:spacing w:after="120" w:line="276" w:lineRule="auto"/>
        <w:jc w:val="right"/>
        <w:bidi/>
      </w:pPr>
      <w:r>
        <w:rPr>
          <w:rFonts w:ascii="Traditional Arabic" w:hAnsi="Traditional Arabic" w:cs="Traditional Arabic"/>
          <w:b w:val="0"/>
          <w:i w:val="0"/>
          <w:sz w:val="36"/>
          <w:highlight w:val="yellow"/>
          <w:rtl/>
          <w:szCs w:val="36"/>
        </w:rPr>
        <w:t>واضحة، ورفضت مخاطبة البنوك ذات العلاقة لتفصح لها عن ما قمت بسداده من ديون عن المورث. 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P.O.Box 17956 Jeddah 21494 2 ص.ب 17956 جدة 21494 Ossama A. Zainy اسامة احمد زيني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وتقتبس بعض ما جاء في التسبيب على النحو الآتي: 1- 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  [بحاجة مراجعة: OCR غير واضح]</w:t>
      </w:r>
    </w:p>
    <w:p>
      <w:pPr>
        <w:spacing w:after="120" w:line="276" w:lineRule="auto"/>
        <w:jc w:val="right"/>
        <w:bidi/>
      </w:pPr>
      <w:r>
        <w:rPr>
          <w:rFonts w:ascii="Traditional Arabic" w:hAnsi="Traditional Arabic" w:cs="Traditional Arabic"/>
          <w:b w:val="0"/>
          <w:i w:val="0"/>
          <w:sz w:val="36"/>
          <w:rtl/>
          <w:szCs w:val="36"/>
        </w:rPr>
        <w:t>2- أن ادعاء المدعى عليه بأن قيمة شراء الحصص دفعت بطريق سداد مديونيات عن والده أو تكليفات منها الصرف عليه؛ لم يقدم ما يثبتها.</w:t>
      </w:r>
    </w:p>
    <w:p>
      <w:pPr>
        <w:spacing w:after="120" w:line="276" w:lineRule="auto"/>
        <w:jc w:val="right"/>
        <w:bidi/>
      </w:pPr>
      <w:r>
        <w:rPr>
          <w:rFonts w:ascii="Traditional Arabic" w:hAnsi="Traditional Arabic" w:cs="Traditional Arabic"/>
          <w:b w:val="0"/>
          <w:i w:val="0"/>
          <w:sz w:val="36"/>
          <w:rtl/>
          <w:szCs w:val="36"/>
        </w:rPr>
        <w:t>3- 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spacing w:after="120" w:line="276" w:lineRule="auto"/>
        <w:jc w:val="right"/>
        <w:bidi/>
      </w:pPr>
      <w:r>
        <w:rPr>
          <w:rFonts w:ascii="Traditional Arabic" w:hAnsi="Traditional Arabic" w:cs="Traditional Arabic"/>
          <w:b w:val="0"/>
          <w:i w:val="0"/>
          <w:sz w:val="36"/>
          <w:rtl/>
          <w:szCs w:val="36"/>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spacing w:after="120" w:line="276" w:lineRule="auto"/>
        <w:jc w:val="right"/>
        <w:bidi/>
      </w:pPr>
      <w:r>
        <w:rPr>
          <w:rFonts w:ascii="Traditional Arabic" w:hAnsi="Traditional Arabic" w:cs="Traditional Arabic"/>
          <w:b/>
          <w:i w:val="0"/>
          <w:color w:val="1F4E79"/>
          <w:sz w:val="40"/>
          <w:rtl/>
          <w:szCs w:val="40"/>
        </w:rPr>
        <w:t>ثالثاً رفضت محكمة الاستئناف الالتماس المقدم على الحكم رغم تقديمي مستندات السداد وتقييمات أخرى</w:t>
      </w:r>
    </w:p>
    <w:p>
      <w:pPr>
        <w:spacing w:after="120" w:line="276" w:lineRule="auto"/>
        <w:jc w:val="right"/>
        <w:bidi/>
      </w:pPr>
      <w:r>
        <w:rPr>
          <w:rFonts w:ascii="Traditional Arabic" w:hAnsi="Traditional Arabic" w:cs="Traditional Arabic"/>
          <w:b w:val="0"/>
          <w:i w:val="0"/>
          <w:sz w:val="36"/>
          <w:rtl/>
          <w:szCs w:val="36"/>
        </w:rPr>
        <w:t>للشركة، وشهود على صحة واقعة البيع ودليل كمال أهليه المورث وقت البيع.</w:t>
      </w:r>
    </w:p>
    <w:p>
      <w:pPr>
        <w:spacing w:after="120" w:line="276" w:lineRule="auto"/>
        <w:jc w:val="right"/>
        <w:bidi/>
      </w:pPr>
      <w:r>
        <w:rPr>
          <w:rFonts w:ascii="Traditional Arabic" w:hAnsi="Traditional Arabic" w:cs="Traditional Arabic"/>
          <w:b w:val="0"/>
          <w:i w:val="0"/>
          <w:sz w:val="36"/>
          <w:rtl/>
          <w:szCs w:val="36"/>
        </w:rPr>
        <w:t>1 - 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( 12 مليون ريال، وهو ما يتفق مع البند خامساً من عقد البيع. 2 - 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highlight w:val="yellow"/>
          <w:rtl/>
          <w:szCs w:val="36"/>
        </w:rPr>
        <w:t>ص.ب 17956 جدة 21494 3 P.O.Box 17956 Jeddah 21494 بانیا الرحمن الرحیم اسامة احمد زيني Ossama A. Zainy 3- 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  [بحاجة مراجعة: OCR غير واضح]</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 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 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spacing w:after="120" w:line="276" w:lineRule="auto"/>
        <w:jc w:val="right"/>
        <w:bidi/>
      </w:pPr>
      <w:r>
        <w:rPr>
          <w:rFonts w:ascii="Traditional Arabic" w:hAnsi="Traditional Arabic" w:cs="Traditional Arabic"/>
          <w:b w:val="0"/>
          <w:i w:val="0"/>
          <w:sz w:val="36"/>
          <w:rtl/>
          <w:szCs w:val="36"/>
        </w:rPr>
        <w:t>ص.ب 17956 جدة 21494 P.D.Box 17956 Jeddah 21494 اسامة احمد زيني بناء على ما سبق Ossama A. Zainy التمس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مقدمة أسامة أحمد عباس زيتي هوية وطنية رقم (1008017301) 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 صورة عقد بيع حصة المورث بمبلغ 120 مليون. 2 شهادة الشهود على عقد بيع حصة المورث.</w:t>
      </w:r>
    </w:p>
    <w:p>
      <w:pPr>
        <w:spacing w:after="120" w:line="276" w:lineRule="auto"/>
        <w:jc w:val="right"/>
        <w:bidi/>
      </w:pPr>
      <w:r>
        <w:rPr>
          <w:rFonts w:ascii="Traditional Arabic" w:hAnsi="Traditional Arabic" w:cs="Traditional Arabic"/>
          <w:b w:val="0"/>
          <w:i w:val="0"/>
          <w:sz w:val="36"/>
          <w:rtl/>
          <w:szCs w:val="36"/>
        </w:rPr>
        <w:t>\-3 صورة من قرار الشركاء بما يفيد تنازل المورث عن حصته بالقيمة الاسمية وموقع من عدنان -4 صورة شيك بمبلغ 450 ألف ريال، وصور شيكات أخرى بمبلغ 6 مليون سداد ديون.</w:t>
      </w:r>
    </w:p>
    <w:p>
      <w:pPr>
        <w:spacing w:after="120" w:line="276" w:lineRule="auto"/>
        <w:jc w:val="right"/>
        <w:bidi/>
      </w:pPr>
      <w:r>
        <w:rPr>
          <w:rFonts w:ascii="Traditional Arabic" w:hAnsi="Traditional Arabic" w:cs="Traditional Arabic"/>
          <w:b w:val="0"/>
          <w:i w:val="0"/>
          <w:sz w:val="36"/>
          <w:rtl/>
          <w:szCs w:val="36"/>
        </w:rPr>
        <w:t>صك حكم الاستئناف. 6 -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7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8 صور طلبات التنفيذ المقدمة ضدي. ص. ب 17956 جدة 21494 5 P.O.Box 17956 Jeddah 21494 التنفيذيون التاريخ: ۱۱۱۹۰۷/۱۴ هـ أصحاب الفضيلة رئيس وقضاة محكمة الاستئناف التجارية بمحافظة جدا سلمهم الله السلام عليكم ورحمة الله وبركاته وبعد الموضوع التماس إعادة نظر على الحكم الصادر من دائرة الاستئناف الثانية بالمحكمة التجارية بجدة بموجب الملك رقم (٤٥٣٠٢٤١٦٢٢) بتاريخ ١٤٥/٠٣/١٣ أهمية القضية رقم ( ٤٢٨٣٤٧١٧) وتاريخ ١٤٤٢/١٢/٢٥هـ الملتمس أسامة الحمد عباس ريني سعودي الجنسية هوية وطنية رقم (۱۰۰۸۰۱۷۳۰۱) ويمتد الحامي/ علي بن مشرف ال راشد الترخيص معاصة رقم ٤٤ ٢٦٧) بلوكالة رقم هوية وطنية رقم ( ١٠١٧٠٩٢٢٣٣) اللتي دعما - سكان احمد عباس ريني سعودي عائلة محمد يحي الحراري سعودية الحسية هوية وطنية رقم (٢٠٠٧٠٠٦٨٤٣) واقعات الدعوى وملخص الحكم الملتمس عليه  [بحاجة مراجعة: OCR غير واضح]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الدعوية</w:t>
      </w:r>
    </w:p>
    <w:p>
      <w:pPr>
        <w:spacing w:after="120" w:line="276" w:lineRule="auto"/>
        <w:jc w:val="right"/>
        <w:bidi/>
      </w:pPr>
      <w:r>
        <w:rPr>
          <w:rFonts w:ascii="Traditional Arabic" w:hAnsi="Traditional Arabic" w:cs="Traditional Arabic"/>
          <w:b w:val="0"/>
          <w:i w:val="0"/>
          <w:sz w:val="36"/>
          <w:highlight w:val="yellow"/>
          <w:rtl/>
          <w:szCs w:val="36"/>
        </w:rPr>
        <w:t>أن النبي عما أنتما الدعوى بطلب إثبات الدين الحاصل في صبع موراتهم لحس في شركة ريني التجارية ذات السجل التجاري رقم ) 1\) يزعم أن البيع تم بتمن غير عادل شام على أن الثابت با اقرار الشركاء المؤرخ في ١٤٣٦/٠٩/٢٠ الموافق ٢٠١م والموثق بالفرقة التجارية لدى مكاتب العدل بتاريخ ١٤٣٦/٠٩/٢٥ عليه أن البيع لعسة الدوحة (10) تم لقاء من الدرب الف ريال بينما تم تقييم الشركا.  [بحاجة مراجعة: جدول غير واضح]</w:t>
      </w:r>
    </w:p>
    <w:p>
      <w:pPr>
        <w:spacing w:after="120" w:line="276" w:lineRule="auto"/>
        <w:jc w:val="right"/>
        <w:bidi/>
      </w:pPr>
      <w:r>
        <w:rPr>
          <w:rFonts w:ascii="Traditional Arabic" w:hAnsi="Traditional Arabic" w:cs="Traditional Arabic"/>
          <w:b w:val="0"/>
          <w:i w:val="0"/>
          <w:sz w:val="36"/>
          <w:rtl/>
          <w:szCs w:val="36"/>
        </w:rPr>
        <w:t>اخرى بمبلغ ۲۶۸ مليون ريال من مكتب أبو عراكة بمناسبة العيونى شاولة المصرى بالجلسات أمام محكمة الدرجة الأولى وتقع الملتمس أمامها بأن الشمس الحقيقي هو ۱۲۰ مليون ريال، وقدم عند بيع مورخ ١٤٣٧/٠٩/٢٠، موقع من مورث المتمين ضدهما، وقرر أن الثمن على النحو الثابت بالعلم جزء منه مستعملات مالية الملك وجزء آخر سداد المديونيات البائع وتمامها، وأن الأوراق والمستندات الدالة على القديمة في دعوى أخرى، وطلب مخاطبة اليناك التنفيذيون المركزي للافادة من بيانات السداد واقليها قروض الشخصي على النورث (البالي) سددها المنشية إضافة إلى مصاريف عائلية مع أفاد بأن الواقعة يعود تاريخها إلى استكر من عشر سنوات سابقة على وقع الدعوى والمستندات تحتاج وقتا لتقديمها ولعن الشاف الأتى ضدهما بتقرير أبو غزالة والذي حوى مطاعن مكثيرة، وأن القيمة الحقيقية للشريعة بحسب الثابت في التقرير البدلي لا تتجاوز مليون ريال، كما أن الدعوى التي قد التقرير تهت صلحا ولم يعول على التقرير وهذا ثابت يصلك الحكم الصادر من الدائرة التجارية السابعة عشر ديوان الظالم برقم (۱۸۵/۱۷/۲) وتاريخ ١٩٣٢/١٢/٠٦ء، وأن هناك تقييمات أخرى توكيد القيمة الحقيقية الشريفة، ويعلم المنتمين ضده الأول بحقيقتها العفونة موقع عليها كما أن الشركة تم تسميتها بتاريخ ٢٠١٨/٠٧/١٥. قبل ما يزيد على السنوات ويتعدو را والبحث عنها.</w:t>
      </w:r>
    </w:p>
    <w:p>
      <w:pPr>
        <w:spacing w:after="120" w:line="276" w:lineRule="auto"/>
        <w:jc w:val="right"/>
        <w:bidi/>
      </w:pPr>
      <w:r>
        <w:rPr>
          <w:rFonts w:ascii="Traditional Arabic" w:hAnsi="Traditional Arabic" w:cs="Traditional Arabic"/>
          <w:b w:val="0"/>
          <w:i w:val="0"/>
          <w:sz w:val="36"/>
          <w:rtl/>
          <w:szCs w:val="36"/>
        </w:rPr>
        <w:t>فره ونعناع الخاص نقع الكس مدهما بالعلمن على عقد البيع المؤرخ في ٢٦/٠٩/٢٠ ه والثابت فيه أن مابين، ثم تراجعوا مالهم والسلم واستدلوا با هم مهم الأخوال الأطراف \- مولت محكمة الدرجة الأول التقرير أبو عوانة واسترته هر ليهم العادل وافترست رضا على خلاف الحقيقة والثات في حكم ديوان المظالم، وقضت بأنوام الملمس بأن بد الملامس ضدهما مبلغ ۱۳۸ ۳۳۱۸۸۲ ریال القدم الملتني باعتراض على الحسم ولد اولت الدعوى أسم الكرة الإتلاف الثانية. وجاء حملها مؤيداً لحمكم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لوز مشخص المسلم الملمس عليه فيما يلي</w:t>
      </w:r>
    </w:p>
    <w:p>
      <w:pPr>
        <w:spacing w:after="120" w:line="276" w:lineRule="auto"/>
        <w:jc w:val="right"/>
        <w:bidi/>
      </w:pPr>
      <w:r>
        <w:rPr>
          <w:rFonts w:ascii="Traditional Arabic" w:hAnsi="Traditional Arabic" w:cs="Traditional Arabic"/>
          <w:b w:val="0"/>
          <w:i w:val="0"/>
          <w:sz w:val="36"/>
          <w:rtl/>
          <w:szCs w:val="36"/>
        </w:rPr>
        <w:t>أن الماء المدعى عليه بناء المسمى نفت طريق سداد ملونات من والده أو تعليقات منها الصرف عليه فلم يقوم الياء ي أن ملك المدعى عليه الية الكرم التنقية الدليل علي الباب القصة قيمات أخرى المشركية.</w:t>
      </w:r>
    </w:p>
    <w:p>
      <w:pPr>
        <w:spacing w:after="120" w:line="276" w:lineRule="auto"/>
        <w:jc w:val="right"/>
        <w:bidi/>
      </w:pPr>
      <w:r>
        <w:rPr>
          <w:rFonts w:ascii="Traditional Arabic" w:hAnsi="Traditional Arabic" w:cs="Traditional Arabic"/>
          <w:b w:val="0"/>
          <w:i w:val="0"/>
          <w:sz w:val="36"/>
          <w:rtl/>
          <w:szCs w:val="36"/>
        </w:rPr>
        <w:t>الملاطة أو الطيبة العامة بعيدا الأمل قطيه تقديم ما بتونه كما لم يقدم التنفيذيون ح أن تقع المدعى عليه اللتنسي) بأن تقرير أبو غزالة المستأنس به من دعوى أخرى ) والتي امتد به مصاصة الدرجة الأولى القييم الشرمطة بمبلغ ٧٩٩٢٩٩٠٦ ريال مو ثبت تقريره البدني، لا يعتد به لأن التقرير النهائي تضمن أن إجمالي حقوق الشركاء الدفترية بالأضافة الأثر التجاوزات هو ٣٦٨٧٧٩٣٦ ريال ولا ينال من ذلك تراجع محكمة القضاء الإداري عن استدعاء أبو عراقة لتنظر في العراق مني المبدئي والنهائي أن القرائن التقت بأن المورث لم يوقع أصالة على عقد البيع والتعديل عقد التأسيس اطيل على طلبا من التراني است بان الورث وقت البيع كان مع الأهلب وغير مشترك وعليه جاء منطوق حكم الاستثناف الملتمس عليه كما يلي أسكت الدائرة بقبول الاعتراض شكلة، وفي الموضوع بتأييد حكم الدائرة التجارية الأولى بة منظمة التجارية بجدة المورخ.</w:t>
      </w:r>
    </w:p>
    <w:p>
      <w:pPr>
        <w:spacing w:after="120" w:line="276" w:lineRule="auto"/>
        <w:jc w:val="right"/>
        <w:bidi/>
      </w:pPr>
      <w:r>
        <w:rPr>
          <w:rFonts w:ascii="Traditional Arabic" w:hAnsi="Traditional Arabic" w:cs="Traditional Arabic"/>
          <w:b w:val="0"/>
          <w:i w:val="0"/>
          <w:sz w:val="36"/>
          <w:highlight w:val="yellow"/>
          <w:rtl/>
          <w:szCs w:val="36"/>
        </w:rPr>
        <w:t>الحاشية رقم أحمد بن عباس زيني غويا وكلمة رقم (٢٠٠٨٠١٧٣٠) سان بدفع العالقة محمد يحيى محمد علي ۱۲) مع تعديل منطوقه ليستون بما يلي: الأولا، الزام اسامة من الحرازي هوية وطنية شرين مليونا وماملة واحد وحمون النا وسكان بلدة عشر ريالاً عالياً المرام أسامة بن أحمد بن عباس زيني قوية و AVT) ا نان ونفع لـ منتان احمد عباس زيني هوية وطنية رقم (١٠١٧٠٩٢٧٢٣) مسلماً قره (١٩٦٧٧٩٢٧٠ تا ولعون مليوناً وسيست وتسعة وسيمون الله وكان وسيعين زيالا ما هو موضع بالانسياب اسباب طلب الالتماس البيانية وفقاً للمادة (٩٦) من نظام المحافظم التجارية وتنها يجوز تقديم الناس إعادة النظرية الأحكام الصادرة بموجب النظام - الأحوال المنصوص عليها في نظام المرافعات الشرعية وعليه القدم بهذا الالتماس تأسيساً على تحمل الحالتين النصوص عليهما بالفقرتين الب، يا من المادة (١٠٠) من نظام الترافعات و التي ست ا يحق لأي من الخصوم أن التنفس المادة النظرية الاحكام النهائية في الحالات التالية اي لحمل الملتمس بعد ال على أوران قاطعة في الدعوى مكان القد العذر عليه بزازها قبل الحكم إذا وقع من الخصم على من شأنه التأثيرية المكم)، ولما معدن 8 التنفيذيون الصور لطاقة وكيف للسادة ٢٠١٠ ) من نظام المرافعات الشرعية ولاتحتها التقينية، أن مدة القديم الالتماس في ثلاثون يوما عدا من يوم ظهور الأوراق المنصوص عليها في الفقرة أيا من القادة المالتين من هذا النظام أو ظهر فيه الغش والك فان الأمني بتاريخ علمه بالتزوير والقش ويوقت ظهور الأوراق المتصومين عليها، وحيت أن الأوراق المقاطعة في الدعوى لم تظهر الابتاريخ.  [بحاجة مراجعة: OCR غير واضح]</w:t>
      </w:r>
    </w:p>
    <w:p>
      <w:pPr>
        <w:spacing w:after="120" w:line="276" w:lineRule="auto"/>
        <w:jc w:val="right"/>
        <w:bidi/>
      </w:pPr>
      <w:r>
        <w:rPr>
          <w:rFonts w:ascii="Traditional Arabic" w:hAnsi="Traditional Arabic" w:cs="Traditional Arabic"/>
          <w:b w:val="0"/>
          <w:i w:val="0"/>
          <w:sz w:val="36"/>
          <w:rtl/>
          <w:szCs w:val="36"/>
        </w:rPr>
        <w:t>ولأن تاريخ العلم بكات و ١٤٤٥/٧/٠٤ الالتماس مقبول شكلاً لرفعة في الميعاد النظامي نإف اذل اطولا وعملاً بالمادة ( ١/٥١) من اللائحة التقليدية للاستراس على الاسم والتي ورمت النمس على أن تضمن اتحة الالتماس حان الوقائع محل الائتماس وأثرها على لذا سوف اعرض لكل سبب من أسباب الالتماس مناولة و محل الالتماس والترفا في المحكم على التعر السبب الأول للالتماس الحصول على أوراق قطعة في الدعوى قد تعذر إبرازها قبل الحكم لا مكان الحكم النبي عليه قد لس قضاء على صحة البرع مع نفي مدار الثمن وية ذات الوقت الم بأحد بالثمين الذين يعقد البيع الموقع من مورث اللتمس منعمة والمقدم من الملتمس الذي يعيد أن البيع ثم لقاء من حقيقي در ١٠ مليون ريال وارد به شينه بأن المدعي عليه الشمس) لم يقدم ما دلاولا نم تاليلكتو كونبلل هدلاو نع تاينويدم دادس قيرطب تمعن بحلا ءارش ةميق نأ تشپ وارد باهلن ومن غير المسافر التمثيل من محله أو ته ورغلت الدائرة طلب المدعى عليه الناس الكتابة المسك المرسلري والبنوك ذات العلاقة لأجل تقديم التدليل على هذا السداد القيمة الخصم والتي تعذر عديمها ميبا كلك بأن من دعى شيت فعليه تقديم ما يشته، وأن مطاطية المحكمة للبنات المركزي يخرجها من الحياد كما مول على تسبب محكمة الدرجة الأولى والذي تضمن أن المدعى عليه (الشمس) لم يقدم ايمات أخرى الشركة وبناء على ذلك يتضح الآتي: أن الوقائع محل الالتماس تجمدت با عدم قناعة محكمة الاستثناف الصادر عنها المحكم اللل عليه نداء من الحماس واتخذت من تعذر شديم المدعى عليه متدت يد السداد قرينة على انتقاء السيار كما است عدم قناعتها بعد البيع الثابت فيه أن القيمة ١٢٠ مليون الفريدة ميناها العلن والتخمين بأن المورث لم يوقع على العد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التنفيذيون اثر الوقائع على المكي أن محكمة الاستئناف اعتبرت أن الجميع وقع والثمن لم يستعد واد تمر على المحسن إبراز الأبرق الشاسعة التي تقيد السداد من خلال قيام المكتمس بسداد مديونات على البائع أمورث الملمس والملتمن ما يتم الحصول عليها بعد صدور الحكم وسبب تعتر ابراز الأوراق أن مستندات الوفاء ليوم لجلبه مخاطبة البنك المركزي واليدوك ذات العلاقة وأن لك يستغرق عدد مقرينة لا سيما والى المبالغ المدة تتصارع الستين مليون ريال ومدة على مدار ما يقرب من عمان أي من القوة تحاول السلة معاملة مسابقة على النبي عليه التنفسي مخاطية البنك المركزي سنوات وهي الفترة من السهول كاا والتواء ذات العلاقة، يتعذر على المكن الحصول عليها وتقديمها بالة حينها أما عن الأوراق التي تم الحصول عليها بعد الحكم الملتمس عليه وتفسد السداد فهي ما يلي: اولا سماء الروس الحالية عن الدورة علا الفترة من ١٤٣١ إلى ١٤٣٦، يصل الحالية (۲۰۰۳) (عشرين مليون ريال وثلاثة وأربعون الما وثمانمائة واثنين وستون رسالة المرفق 1 مكتب سمان المبالغ واستحقاقاتها للينولك ومستندات يتكية بإيداعات الوفاء) الالية سداد ديون على المورث سارا من متعلقات شركة الوالد يعود شراكة معادة وهما الأمير احمد بن عبد العزيز آل سعود واخرين وتم التخارج بينهم وبين المورث وسدد لهم المدعى عليه المتمس اصلغ وقدره (٠۱۷ ٢٩,٥٦٤) تسعة وعشرون مليوناً بأربع مائة وأربعة و حيث الفا وصبغة مشرا رسالاتم ساده يفرج شبهات المصرفية ٠٢٠١٣/٠٥/ رقية من حساب الشمس وقمرعاة المدعى عليه الشخصي بسداد المبالغ المذكورة المستحليمة) ثالثاً مخصصات مالية ونقشات صلاح ورماية طبية ديما ١٣٢٠٠٠٠٠) ثلاثة عشر مليوناً ومائتي القدريال في الفترة من ١٣١ وحتى وفاته ل ٠٤/٢١ ٤٣٨ار المرفق ۳ صور مستندات الوفاء وجميع مستندات الوفاء ثابت فيها قيام المدعى عليه بالدار الفترة من الدولي وفاة الموريت وهو ما يتقبل مع بلوز عقد بيع حصة الثورية 2 الشر التمن سد على الماط سورية التعب $5 التنفيذيون الطرف الثاني الشرعي عليك معالف للبشر الأول وضعوا بعد خصم ما أمرا منحت المدعي ضخم مكون من ادارته التي استمرت ثلاثي عامل المكانة شركات الوالد المورية) وتحمل المسؤولية وفورا السلخ است علما بان الملثمين قد سنة ميكة أخرى من المورث يحتفظ بعلبه في المطالبة بها يستوى مستقلة وعيت اميت محكمة الاستئناف الصادر عنها العظيم اللمس عليه إلى تاييد حكم الدرجة الأولى فيما أورده في نسبه من تعمير امتد بيع الجسمي، بأن ما تضمنه العقد من اقرار الشائع أمور اللي ضدهما ا بان عزه من لدن البيع هو تجد أجرا لم تصدر للملمس الششتري من فترة إدارته الكامل شركات المورث يبدو فيرسطني بحجة أن تلك الشركات كانت مسابقة على نشاء شركة احمد زيتي، وهذا التسير فيه خروج سافر على بية المتعلقنين، وتحامل حقيقة الوضع الفلوس على الدائرة التي كان يدير ما يتجاوز الاسدي متر شركة ولكن السبب منها وزيادة ثروات الوالد ولم يحصل على أجرة لا مكان من الوالد أن راعي كلا الا العلم على النعم المثل العلم علاوة على أن الدائرة الملاك حقيقة عامة لها أن عملية من الواد وأمير منطقي أن يراعى فيها اعتبارات السرية واجتماعية فالتمس هو من يتولى إدارة شريفات الوالد كاملة واستثماراته وأعماله الخاص ومن حسن الكلابيه عبد الوالد ناظراً على وصيته ومن البسط حقوقه أجرة العمل أضف لذلك أن الدائرة العملات حقيقة عامة مؤداها أن الكس فيه الأول المنان) لم يدفع ومالا واحدا لا من افعاله يحمين شركات الوالد ولى جميع ما حصل عليه بمجنا انه ساهم مشود و حقیقت اموال الوالد والتي سدد بهاما العدنان) وشقيقه الآخر الغازي - رحمه الله ومع ذلك لم يتقدم أحمد بإمالة الوالد عندما حجر عليه يتولي معارفه ولم يساهموا في تسميد أي من فروضه والتزاماته).</w:t>
      </w:r>
    </w:p>
    <w:p>
      <w:pPr>
        <w:spacing w:after="120" w:line="276" w:lineRule="auto"/>
        <w:jc w:val="right"/>
        <w:bidi/>
      </w:pPr>
      <w:r>
        <w:rPr>
          <w:rFonts w:ascii="Traditional Arabic" w:hAnsi="Traditional Arabic" w:cs="Traditional Arabic"/>
          <w:b w:val="0"/>
          <w:i w:val="0"/>
          <w:sz w:val="36"/>
          <w:rtl/>
          <w:szCs w:val="36"/>
        </w:rPr>
        <w:t>ويتضح من المستندات المركا والرفقات السخية أن: يه مبالغا مالية كودو الوفاء، ومن ثم فبين من ذهب اليه العام المحكمة لها انيت الله من أجتهاد مسالة قيم الوفاءِ بِالنَّمَن هو اجتهاد في غير معلم مبني على الناس متعه اللمس شده الأول وكان له تأثيره علي نكما أن أعمال العقد البيع وما تصفه من بود صريحة والأخذ النيل المخالفة الشرعية والنظامية لاسيما وأن المورث لتأخر وماء الأبقت وأن تاريخ السبع عام. ولا يمكن التمويل على فرينة أن المورث كان قائد الأهلية حيلها الانتفاء الدليل عليها، كما أن مسلم التنفيذيون تعيين ولي على الوريث جاء بتاريخ ٤٣٤ أي بعد ما يجاوز الثلاث مستواعد مكتملة على والما ومن ثم فإن ما قورنه في حجمها يستوجب قبل الالتماس موضوعة وإعادة النظر السبب الثاني للالتماس ثبوت تحقق غش المدعين الملتمس ضدهما) الذي كان من شانه التأثير على الحسكم ما كان الغش الوجب الالتمان إعادة النظرية الحكم على التي قدم الشابة ١/٢٠٠ من نظام المرافعات الشرعية هو الذي رفع ممن سالم السالميه إلا الدعوى، ولم يتح للمسلمة أن الموز عند اعدها به وشفاء أجره عليها وحيت زعم ال ضدهما على خلاف الحقيقة - بأن القيمة المقالة لحمية مورتهم التي تم بيعها على المدعى عليه المتمرة في ذلك الواردة في التقرير النهائي الجبير طلال ليم غزالة المقدمة لي دعوى الخبرى ورسم المدعية لياً بان الخبير فهم شريكة أحمد زيني التجارية وأنه تم تقييمها بمبلغ. مليون ريال، وقدم حضور محترة وصور للدائرة على الغير الحقيقة يانه التقرن النيائي المعبر عن القيمة الحقيقية المشويكة، وهو ما عول عليه المحكم كما وقع التزوير له الأحمد إيلي) على عقد ولم يثبت بالدليل أن التوقيع.</w:t>
      </w:r>
    </w:p>
    <w:p>
      <w:pPr>
        <w:spacing w:after="120" w:line="276" w:lineRule="auto"/>
        <w:jc w:val="right"/>
        <w:bidi/>
      </w:pPr>
      <w:r>
        <w:rPr>
          <w:rFonts w:ascii="Traditional Arabic" w:hAnsi="Traditional Arabic" w:cs="Traditional Arabic"/>
          <w:b w:val="0"/>
          <w:i w:val="0"/>
          <w:sz w:val="36"/>
          <w:rtl/>
          <w:szCs w:val="36"/>
        </w:rPr>
        <w:t>وبناء على الملك يتضح الأثر ان الوقائع محل الالتماس ة الحكمة الاستئناف الصادر عنها الحكم الماس عليه بأن القديمة العادلة الشنين في تلك المبنية على رغم وغش المدعي الملنس سده الأول ملنها لتلك الوان التقرير طلال أبو فولة المقدمة تصور أخرى، ورفضت الدائرة القبول دفع المدعى عليه اللتي صدد موجود تقيمات أخرى المشركة تليد خلاف ذلك وأن تقييم الخبير أبو غزالة أورد أن قيمة شركة أحمد زيني التجارية الأمنيون، كما أن التقرير معترض عليه ولم تأخذ به المحكمة المقدم لها وإنما النزاع النهر سلعاً، كما أن التقرير الحسن القييمات ما يزيد عن المت منها تمتد وعاء الرسالة أحمد زيني واولاده بالسيد حسن معينة والبعض الآخر تحد وعاء شرسة الحمد زيتي التجارية بني مصص مدينة، ويوجد تقييمات أخرى لهذه الشركات الإحدى عشر و محضر اجتماع موقع من المدعي المتنفس عددا بالعلم يتلك التقارير وبالرضا بما التبت إليه كما اعترضت بدون دلیل آن التنفيذيون عقد بيع الخمس لم يوقع من المورث، وإنما وقع من خلال وسكيله، رغم تواضع المدعي الملتمس شده) عن تمسكه بتزوير العقد على صورت اثر الوقائع على الحكوا أن محامة الاستولت على والدليس الملتمس ما واستاده على مينة من زعم ورود في تقرير طلال أبو غزالة واعتبرت القيمة العادلة الشراء (210) شركة أحمد زيني التجارية ليست ١٦٠ مليون ريال وإنما ٢١ مليون رفع التاني القيمة الواردة بالتقرير المتبايلي رهي ٧٢ مليون متأثرة بخش الله في ولقمة ٦٨ مليون ولم تلتثبيت الموقعة لينا حتنا بانه حاصل جمع القيمة المعقرية الائي باسم اثرت علاوة على التعلية نظرات أمامها الدين الساير الجنس الت سما الم الخصوم الصلح بل لم تعترف بأثرة الاستلاف بعقد البيع الموقع مع اللورث واعترضت بدون دليل أن التوقيع المذيل به العقد ليس توقيع المورث وإنما توقيع المقبل واعتبرت هذا التعلمين من قبل القرائن التي لحقت ببعضها البعض وذلك بدون دلیل شرعی او نظامی وسيت إن دليل المنسير على الفش الحاصل من اللمس مدة والمتمثل بي الزعم الباطل بتقييم الشريعة الوارد عليها عقد بيع العصص بمبلغ غير صحيح وتعمده إحداث اللبس على ا تقديم أوراق محترة من التقرير طلال أبو غزالة دانی به والتي والأخطاء للبنية ولا تحقق علم موسکش بافش في تاريخ لاحق على الحكم بعد تمكنه من الحصول على صورة من الكليات التي تعود إلى عام ٤٣٧ القيم العقيقية للشركات الإحدى عشر والتي من بينها الشركات التي شامم فيها شركة احمد زيني التجارية بنسبة من الحصص كمال الحصول على مصر اجتماع مع شريك المورت فریت بار وزيني، والمتضمن تفاصيل التخارج ونب مكمل شريك وقد حضر الد الاجتماع التنسين عميد الأول استان زيني) وثابت بالتحضر أن قيمة الشركات بذلك الوقت ١٣٦ مليون ورقيبة حسنة الورث الشيخ أحمد زيلي رحمه الله لا تتعدى ٣٨ مليون ولم يتمكن الملتمس من القديم المحسير الماء انعقاد المجلسات ومن ثم فإن العلم بالعش يرتبط بتاريخ الحصول على العصر التنفيذيون المستد الذي يثبت الفكر وتاريخ الحصول عليه في ١٤٤٥/٠٦/٢٥ء، كما تواصل مع الملتمس شهود ميش المشد بتاريخ ٠٧/٠٨ ام وأبدوا استعدادهم للشهادة والتي تلقيت توقيع أحمد زيني شخصياً على عقد البيع، وأنه ثم على من ١٢٠ مليون ريال وحرروا شهادلهم مكتوبة وسبب تعذر العلم بالغش في حينه ما بليا أن النيك الأخرى الصادرة الشريكات معمل الخارج والتي اك قلب من حسمها إلى شركة.</w:t>
      </w:r>
    </w:p>
    <w:p>
      <w:pPr>
        <w:spacing w:after="120" w:line="276" w:lineRule="auto"/>
        <w:jc w:val="right"/>
        <w:bidi/>
      </w:pPr>
      <w:r>
        <w:rPr>
          <w:rFonts w:ascii="Traditional Arabic" w:hAnsi="Traditional Arabic" w:cs="Traditional Arabic"/>
          <w:b w:val="0"/>
          <w:i w:val="0"/>
          <w:sz w:val="36"/>
          <w:rtl/>
          <w:szCs w:val="36"/>
        </w:rPr>
        <w:t>اسمه زيني وأولاده، وشركة أحمد إيني التجارية، وكذلك معطر اجتماع التخارج المذبت فيه توقيع المالأم ضده الأول استان يعود تاريخها إلى عام ٤٣٧ ولم تكن الملك الأوراق بحوزة الملتمس حتى يقدمها الدائرة حينها كما أن البحث عنها والعثور عليها يحتاج إلى وقت طويل هذا أن واقعة البيع مرعليها ما يقرب من أربعة عشر عاما، وحتى يتم التوصل للشهور أمر متعذر، ويفضل الله وأصل شهيد العقد ا استعدادات الشهادة، وسمووا شهادلهم مساقوية.</w:t>
      </w:r>
    </w:p>
    <w:p>
      <w:pPr>
        <w:spacing w:after="120" w:line="276" w:lineRule="auto"/>
        <w:jc w:val="right"/>
        <w:bidi/>
      </w:pPr>
      <w:r>
        <w:rPr>
          <w:rFonts w:ascii="Traditional Arabic" w:hAnsi="Traditional Arabic" w:cs="Traditional Arabic"/>
          <w:b w:val="0"/>
          <w:i w:val="0"/>
          <w:sz w:val="36"/>
          <w:rtl/>
          <w:szCs w:val="36"/>
        </w:rPr>
        <w:t>أما من مطير فى الملك فيها متحد عنده فيما يلي 1- تمصطفى موطني من الحصول على تعليمات للأحد عشر شركة والتي تم التخارج فيما بين أحمد زيني المورث) وشوية د شركة احمد حصل على القافية تخارج من المورث سورة معطر الاجتماع بب خصص فيها أمرفق صور من الوضع القيمة الحقيقة للشركات الموفق شهادات مكتوبة من الشهود امران مجلس الظن بيع الحصص حيث إنه بعد صدور الحكم الستائف تواصل الشهود مع الشمس والهوة عالمية الشهادة إنفاذاً لقوله تعالي أولا عضوا الشهادة ومن بعدها فينه أتم عليه) (البقرة الآية (۲۸۳) و حرزوا شهادتهم المرفق 1 عدد أربع شهادات مكثوية والشهود على استعداد للمثول أمام المسلم للإناء بالشهادة مما يلتضي سماعها مكارينا.</w:t>
      </w:r>
    </w:p>
    <w:p>
      <w:pPr>
        <w:spacing w:after="120" w:line="276" w:lineRule="auto"/>
        <w:jc w:val="right"/>
        <w:bidi/>
      </w:pPr>
      <w:r>
        <w:rPr>
          <w:rFonts w:ascii="Traditional Arabic" w:hAnsi="Traditional Arabic" w:cs="Traditional Arabic"/>
          <w:b w:val="0"/>
          <w:i w:val="0"/>
          <w:sz w:val="36"/>
          <w:rtl/>
          <w:szCs w:val="36"/>
        </w:rPr>
        <w:t>جديدة لم تطير الا بعد صدور الحمايم ولما كان يشترط التحقق العلي أن يقع الثناء نظر الدعوة ويدفع به الخصم الآخرية الثانيا، وأن يكون العشتم من المحكوم له وأن يكون العش من شانه التأثير على الحكم وتعليق الك الشروط على وقائع الدعوى يتضع توافرها جميعاً، مما يتحقق معه سلامة ات النظامي للالتماس التنفيذيون ولا مكان ما تقدم واظهرت اور ان قال له الدعوى تعذر إبرازها قبل المكم، وتؤكد المل الحاصل من الملتهم التاثير على الدائرة، وظهرت أوراق جديدة ومستندات قاطعة وبينات من شانها تمروجة لحقبة السعول مما يتحقق معه موجب الالتباس طلب وقف تنفيذ الحكم عملاً بالمادة (٢٠٢ ) من تشاء لمات الشرعية والمادة (۸) من اللائحة التنفيذية الطرق الاعتراض على الأخ لا مكان العدد (٣٠٢) من نظام المرافعات الشرعية في فقرتها الثانية هذا رفع الالتماس واقف التنفيذ الحكمي انه الا يترتب على كمة التي تنظر الالتماس أن تأمر يوقف التنفيذ.</w:t>
      </w:r>
    </w:p>
    <w:p>
      <w:pPr>
        <w:spacing w:after="120" w:line="276" w:lineRule="auto"/>
        <w:jc w:val="right"/>
        <w:bidi/>
      </w:pPr>
      <w:r>
        <w:rPr>
          <w:rFonts w:ascii="Traditional Arabic" w:hAnsi="Traditional Arabic" w:cs="Traditional Arabic"/>
          <w:b w:val="0"/>
          <w:i w:val="0"/>
          <w:sz w:val="36"/>
          <w:rtl/>
          <w:szCs w:val="36"/>
        </w:rPr>
        <w:t>على طلب ذلك، وكان يخلي من الكلية وقوع صور جيع بقدر مداركه والمحكمة عندما تأمر يوقف التنفيذ أن توجب تقديم ضمان أو مكمل غارم ملي او تامر يما توام مكفيلا بحفظ حق المعترض عالية، وهوما أصله امام (٥٨) من اللائحة التنفيذية الطوق الاعتراض على الأحكام وحيث أرز من شأن تنفيذ الالحاق اللي يتعذر تريقه توسعلي معجوز على علاقة أسوله البطارية وسايانه وليد معاملات تجارية كبيرة وفي العراء النية تعطلت سترالية العالمية ومعاملته وأسمح مهند بهر إفلام لجهة الدان له لا يستطيع الوفاء بمسته اقاليم بعد أن تم الحجر على جميع أمواله وهذا أيام الأسباب نلتمجي اولاً، قبول الانتماس شكان</w:t>
      </w:r>
    </w:p>
    <w:p>
      <w:pPr>
        <w:spacing w:after="120" w:line="276" w:lineRule="auto"/>
        <w:jc w:val="right"/>
        <w:bidi/>
      </w:pPr>
      <w:r>
        <w:rPr>
          <w:rFonts w:ascii="Traditional Arabic" w:hAnsi="Traditional Arabic" w:cs="Traditional Arabic"/>
          <w:b/>
          <w:i w:val="0"/>
          <w:color w:val="1F4E79"/>
          <w:sz w:val="40"/>
          <w:rtl/>
          <w:szCs w:val="40"/>
        </w:rPr>
        <w:t>ثانياً الأمر بوقت النية طلب رقم (١٠٢١٥٠١٢٤٠٣١٨) وطلب التفيذ رقم aay ) المتدين لدى محكمة الية عدا الحكم الاستئناف معل هذا الالتماس ثالثه العام الحكم المتمي عليه وزعادة التطرفيه والقضاء مجدداً يرد الدعوي</w:t>
      </w:r>
    </w:p>
    <w:p>
      <w:pPr>
        <w:spacing w:after="120" w:line="276" w:lineRule="auto"/>
        <w:jc w:val="right"/>
        <w:bidi/>
      </w:pPr>
      <w:r>
        <w:rPr>
          <w:rFonts w:ascii="Traditional Arabic" w:hAnsi="Traditional Arabic" w:cs="Traditional Arabic"/>
          <w:b w:val="0"/>
          <w:i w:val="0"/>
          <w:sz w:val="36"/>
          <w:highlight w:val="yellow"/>
          <w:rtl/>
          <w:szCs w:val="36"/>
        </w:rPr>
        <w:t>وكيل الملتمس العامي دا على أن مشرف آل راشد المملكة العربية السينية دار ابن مع ام العقوقی امور اقول م م ب 2015 الولد المريدي TART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1 THICKE 0599139 1055-028200011805750 06 1/599139 SHETANT WRI Holty مليون ريال هرا البنك الله C البيئة تحويل إصدار اليد شركة احمد زيتي واراده ودة عصارة بير وايتي Ahmed Zainy \&amp;Sdn Co THE دلائل ميل الحية 200 ريال سعودي فقط لا غير HAVALONIA 599 100 10550220 00017805750M OR 1/599140 www.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Ahmed Zainy &amp; Sons Co شركة أحمد زيني واولاده عصارة امار وزيني شركة احمد زيني واولاده جدة عمارة اوركو هاتف: ٢٠٦٥٢١٦ ۲۰,۴۰۰,۰۰ فاكس: ٦٠٦۱۳۰۹ Ahmed Zainy &amp; Sons Co Jeddah-Ozco Building Tel: ٦٠٢٥٢١٠ Fax: ٦٠٦١٢٣٠ أمر صرف تقدي التاريخ الموافق يصرف إلى المكرم مندوب مفروشات الوطني مبلغ فقط عشرون ألف ومفتاح ريال سعودي لا غير وذلك / فاتورة مفروشات الوطن رقم ۲۸۱۱ قيمة ستائر لفيلا ش احمد زيني والمرفقة المبلغ قسم الحساب رقم الحساب المستلم ١٨/٨/١٤٣٤ ٢٠١٣/٠٦/٢٦ PAY TO MESSRS أمين الصندوق ریان SR FOR ۲۰,۲۰۰,۰۰ الشيخ اسامه زيني ) الشيخ أحمد. ۱۹۲۱۰۰۱۱ فاتورة مفروشات الوطن رقم ۲۸۹۹ فيمستائر لفيلاش - احمد زینی المجموع المحاسب العطور المدير العام شركة احمد زيني واولاده جدة عسرة اوركو هاتف: ٦٠٦٥٢١٦ كس: ٦٠٦١٣٠٤ سند قید Ahmed Zainy \&amp;Sons Ço Jeddah-Ozco Bullding Tel: ٦٠٦٥٢١ Fax: ٦٠٦٣٠٤ رقم القيد ١٤٣٢ بيان القيد: المدين فاتورة مفروشات الوطن رقم ۲۸۱٦ قيمة سنقر لقبلا ش احمد زيني والمرفقة رقم الاسم الحساب ملاحظات ١٨٨/١٤٣٤ التاريخ: الصفحة: 1 للشيخ اسامه زيني ( الشيخ فاتورة مفروشات الوعلى رقم ۲۸۱۱ تيستائر الصندوق العلم مجموع القيد فقط عشرون ألف ومنقان زبان ينطولا تاشورفم بونم المدير العام شركة احمد زيني واولاده جدة عمارة اوزگو هاتف: ٢٠١٥٢١٦ فاكس: ٦٠٦٦٣٠٤ رقم تقيد: ١٦٦٠ بيان الفيد: المين Ahmed Zainy \&amp;Sons Co Jeddah-Ozco Building Tel: 1-111 Fax: ٦٠٦١٣٠٤ قيد مصاريف منزل الشيخ احمد زيني عن شهر رمضان 1134 هـ رقم الصاب اسم الحساب ۱۹۲۱۰۰۱۱۱ الشيخ السيخه زا ۱۱۱۱۰۰۰۱ المصنوق العام فقط خمسون ألف وسبعانة ريال وسعودي لاغير ٢٤/٠٩/١٤٣٤ التاريخ: الصفحة 5 مالحظات مصاريف منزل الشيخ احمد زيني من شهر الشيخ / احمد زيني المدير المعلم شركة أحمد زين للكهرباء والتكييف المحدودة مسئولية محدودة رأس المال - ۲۰۰۰۰۰ مدفوع بالكامل المركز الرئيسي جدة سجل تجاري ٩٠٣٠١٠٧١٤٥ فرع جدة ريال استليميا من السادة CO Ahmed Zainy ايصال استلام نقدية: نيك مؤقت 2692 تيتون - 12: 00 - فاكم الان مكنت ١٩٩٠-٢٤٥ - فاكر ٤: ٣٣٦٤١ المدينة ت: ٩٣٩٢٥١٦- فاكس ۱۳۷۲۹۹۰ الممفكرة العربية السعودية التاريخ: اه لشركة أحمد زيني وابناعه أوزكى المحترمين نقداً بشيك - رقم الشيك..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539 مبلغ وقدره: فقط خمسة وعشرور وذلك عن إسم البنك. ا ما ألف ريال لدغتر توقيع المستلم.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000545 ANDALUS BRANCH ANDALUS STREET JEDDAH Pay ageret this cheque to the ardar c The amount of AHMED ZAINY AND SONS CO JEDDAH سامبا ( samba مجموعة سامها المالية Samba Financial Group Date ١٤٣٤٦٠٢٢٥هـ جده النارية قرع الأندلسي شارع الأندلس جدة لاضعها بموجب هذا الشبك الأمر شركة أحمد زيني للكهرباء والتكييف المحدودة \-401- ريال SAR المبلغ فقط خمسة وعشرون ألف ريال لا غير.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POODS SI 2040-1000 00004245695 است اصل استیل Signature التوشية التاريخ. دور في مدينة - "FOACY Dave +--AKK Place/5 إدفعوا بموجب هذا الشيف الأمر اسلة No 1035847- Rel رقم ٠٠٠٣٤١٢٢٨٣٠٠٠٥ سامبا Samba First Beneficiary Only المجموعة سامبا المالية Samba Financial Group اظهرت الدريم الحل تر والاندلون جدة تسديد جسمان As Expec MANGE- البسيج / احمد عباس ويم ينطولا يبرغملا كلملا زيال \*\*\*\*\*\*\*......، و با AR بالتوفي AUTHORIZED SIGNAPORE (404) Pay against this cheque to the order af المجالية.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لمصري طريق المعلمات عند التعزيز - جدة - زی بدى جميع فروعنا بالده الاستفه 2040 100 00 24 2000142 08 استلمت أصل الشبك الكسي الرعب بافت القارات استامنت التوسع: التاريخ ١/٢/ ٢٢٠٠٢: 035847 The sun of To: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عصارة أوركو هاتف: ۱۹۵۲۱ فکس: 1 ریال يصرف الى المكرم الشيخ احمد زيني ميلة فقط خسون اتف وسبعمائة ريال سعودي لا غير Ahmed Zainy Sons Co Jeddah-Ozco Building Tel ۱۰: ۵۰: Fax: 0: 31 شاتي الفريخ الموافق: وذلك / مصاريف منزل الشيخ / احمد زينى عن شهر ذو القعدة ١٤٣٤ العميد السلم PAY TO MESSRS امين الصندوق S ين SR FOR قد الحب.  [بحاجة مراجعة: OCR غير واضح]</w:t>
      </w:r>
    </w:p>
    <w:p>
      <w:pPr>
        <w:spacing w:after="120" w:line="276" w:lineRule="auto"/>
        <w:jc w:val="right"/>
        <w:bidi/>
      </w:pPr>
      <w:r>
        <w:rPr>
          <w:rFonts w:ascii="Traditional Arabic" w:hAnsi="Traditional Arabic" w:cs="Traditional Arabic"/>
          <w:b w:val="0"/>
          <w:i w:val="0"/>
          <w:sz w:val="36"/>
          <w:rtl/>
          <w:szCs w:val="36"/>
        </w:rPr>
        <w:t>مصاريف منزل الشيخ احمد زيني من شهر دوم القدة ١٤٣٤ نتيح اسمه زيني ( الشيخ أحمد - ١٠ ها سمي المجموع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تعمید ترجمه صرت المبلغ وسيكون عهدة اله حسين التعمير عمرا یم 3/19/13 المحاسبة: التاريخ: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عمارة اوركو هاتف: ۲۰۶۵۷۱۲ فاکس: ٦٠٦١٣٠٤ رقم القيد: ٢٠٧٥ بيان القيد: مجم سند قید Ahmed Zainy &amp; Sons Co Jeddah-Ozco Building Tel: ٦٠٦٥٢٩٦ Fax: 1.1.</w:t>
      </w:r>
    </w:p>
    <w:p>
      <w:pPr>
        <w:spacing w:after="120" w:line="276" w:lineRule="auto"/>
        <w:jc w:val="right"/>
        <w:bidi/>
      </w:pPr>
      <w:r>
        <w:rPr>
          <w:rFonts w:ascii="Traditional Arabic" w:hAnsi="Traditional Arabic" w:cs="Traditional Arabic"/>
          <w:b w:val="0"/>
          <w:i w:val="0"/>
          <w:sz w:val="36"/>
          <w:rtl/>
          <w:szCs w:val="36"/>
        </w:rPr>
        <w:t>قيمة النوبية ومصاريف علاج الشيخ الاحمد زيني تطلب السيدة كام أبيات كالمرفق الداش رقم الصابة اسم الحساب ملاحظات المتاريخ ٢٦/١١/١٤٣٦ الصفحة ١٩٢١٠٠١١١ الشيخ اسامه زيني ( الشيخ قيمة الوية ومصاريف علاج الشيخ احمد زيني 1V..</w:t>
      </w:r>
    </w:p>
    <w:p>
      <w:pPr>
        <w:spacing w:after="120" w:line="276" w:lineRule="auto"/>
        <w:jc w:val="right"/>
        <w:bidi/>
      </w:pPr>
      <w:r>
        <w:rPr>
          <w:rFonts w:ascii="Traditional Arabic" w:hAnsi="Traditional Arabic" w:cs="Traditional Arabic"/>
          <w:b w:val="0"/>
          <w:i w:val="0"/>
          <w:sz w:val="36"/>
          <w:rtl/>
          <w:szCs w:val="36"/>
        </w:rPr>
        <w:t>14\. ۱۹۱۱۰۰۰۱ الصندوق العلم فقط سبعة عشرة ألف ريال سعودي لا غير الشيخ احمد زيني M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Amount Remarks SR. 24.880 First class ticket issued Dusseldorf &amp; return Isaac ticket to Dubai Dusseldorf &amp; return AOZ ticket to Gassim &amp; back Total: Ahmed Ossama Zainy SR. 3,560 Economy Class ticket issued SR. 2,150 Already traveled SR. 30,590 Debit Nadiya A/c → SR.2,150 Debit Sh.Ahmed (P)A/c ck to by 1/10/13 SR.24,880 Debit Sh.Ossama (P) A/c SR.3,560 مرفق 2 سامبا samba W كنية المثالية.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الفوا بموجب هذا النتيك الله وماله و رع طريق العلة العرير جميع فروع بالمنطقة P0111 2010 2004 00242000 OB P اسات الاليك أعلاه والذي يعبر دفع من أربال انتشار شركة Jean المستلم الوكيل السحره محمد شر الله النعش ١٤٣٧ سامبا samba المستوية فرع طريق المله الروضة بالمملكة P0114567 2040 1000 104200040 A LETA A السعودية SELOVEY المستلم/ تحريف الله الغير العنوان هذا ساميا @ samba رف اللمستفيد الأول فقط.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الانبياء 90 2000/200 20000 51110 المسلم/ محمد القبر الوكيل الشرعي لسموه مقموا بتوجب سامبا samba والعرين 0115328 2060100 0024700014208 سامبا ماده أصلحت أصول الشيك 91791 arison لشركة أحمد زيني وأراده بك صارة اوزار مظفر ٩٠١٥٣١٦ الشر ٦٠٩١٣٠٤ مرفق 3 رقم الليف ۳۲۸ مان الفهد الممسوحة ضوئيا بـ CamScanner سند قد AHMED ZAINY SSONS CO Tel: 1-14155 التاريخ ۲۹۷۰۹۲۱۲۰ حريق منزل الشر التي من شهر سفر ١٤٣٣ ام الصاد الم الساب مصاريف مول الشيخ محمد وهي من اشهر 1 ١١ السكول العالم فقط خمسين ألف وسيلة ريال سعودي لافر الشرح السد زمي المدير العلم 92 شركة احمد زيني وأولاده صرف القدي سنة بول سعودي الامير مصاريف منزل الشيخ AHMED ZAINY \&amp;SONE CO JEDDAH OZCO BULLDING Fax: Tech PAY TO MESSRS BR FOR امين الصندوق اسامه زيني و المجموع رم الشيخ احمد زيلي عن شهر ماره۱۱۲ الممسوحة ضوئيا بـ CamScanner شركة احمد زيني واولاده يدة. العمارة اوزار 77 الممسوحة ضوئيا بـ CamScanner سنديد المالية ليلي و الشيخ العالم AHMED ZAINT SONS CO JEAN-CO BULLDING Tel: 1-545 التنوع الحمد زيني سلمان AHMED ZAINY \&amp;SONS CO JEDDAH-02CD BULLDING PAY TO MESSRS SR FOR مون تعليق صرف يصرف إلى المره مع عدد ریمی المجموع وذلك مصاريف الممسوحة ضوئيا بـ CamScanner الشركة الحمد زيني واولاده جنة المارة اوزار فاللي ٩٠٦٠٢٩٩ عند قيد مصرع الليد القد لمسون الف وميمة السعدي الخير الممسوحة ضوئيا بـ CamScanner AHMED ZAINY \&amp;SONS CO JACOBILLDING Tel Stars Face hotifi التاريخ السلمان لشيخ الديني T الشركة أحمد زيني واو انه جدة عبارة اوزار Start SDA AHMED ZAINY SONS CO JEDDAH-OZCO BULLDING Tel: 1.101 Fax se امر صرف تقدي التاريخ يعرف إلى المكارم الشمع الأحمد العلي مبلغ فقط عن ألف وبسالة قول سعودي لا غير ونك مصاريف منزل الشيخ احمد زيني من شهر فبرابر ۲۰۱۱ الممسوحة ضوئيا بـ CamScanner المجموع PAY TO MESSRS أمين الصندوق المدير العلم ريال SA FOR ركة احمد زيني واولاده جدة عبارة اوزار الممسوحة ضوئيا بـ CamScanner مصاريف فية السيرة النصف مند قيد AHMED ZAINY \&amp;SONS CO Fax: 1-1170 العالم الحسون الله وسيصالة ريال مهران المدير العام مرفق 4 الشركة الوطنية للإدارة والخدمات المحدودة تقييم الشركة كما في LL الشركة ولى المال لسان القيم رطعلا حاولا حرشا برطملا ليطت (1) قرب موفق (٢) عليم الأفكار رقم الصفحة اء على طلب شركة الوطنية للجارة الجلسات المستوية شركة ذات مسئولية محدوية - الحمل علامة تقييم غساني مبردات الشركة لما في في ٢٦ عطى وذلك استخدام الأعراض العلية - علية المنهج المحدد على ربحية الشركة.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الب امونی و شرك اصر مورمنفر انترناشونال تفيد بيلة المهمة و بناء علية قد تم إعداد هذا التقرير لهذا العرض فقط و يتم استخدامة في أيا امراض أخري بخلاف ذلك لبذة عن الشركة الشركة الوطنية الحجارة والحسمت المجنونا في سعودية وان متولي معمولا عطا في جنات عربية الممربية بالمحال التجاري لسل الهداف التركة في المرات المالية والطاقة ويارة وتشمل الطاعة والمقابل وتعتمد الشركة في نشاطها صفة رئيسية على اللوزية الوحدات المائية فى استشفات و مراقي البنيات السكانية رأس المال يكون رأس المال من ١٠٠٠ صبة فاعل عة ريال سعودي منهم عة بالكامل لا في ٣١ اصلي ركا بشير الشمع / الصدرني السيد الحوفي وشوقك رتوني L الأمان المتبع في قيم الشركة في ٢٦ أفطن لم يعتمد على قدرة الشركة على تحقيق الستلفت المنظور دولي من خلال التقييم الشركة والتزاماتها الي على المطويات التى استقباعا من القوائم المالية المسافة الشركة عن السنوات من الرواد السن الوصول إلى فسنا يقيم التر لاد الشركة في تلك السنوات القيم المناورة على ألماس استقرار الدولة بالفرن القائمة العافية الريادة عامة في الاستمارات تقييم النشاط المستمر الذي يؤدي للعقيق النتائج التي بني عليها القيم قيمة الشرفة لما في مال سعودي وسيا قم عن القيمة العربية الصافي وجودها وذلك يعني أن عبدا الشراكة القرم فيه الأستثمار في صافي المرحوبات المائية في أنت تطل هذا الحجم من النشاط والمال زيادة القيم السكور من القلبية العدالة الصافي الموجودات والقيمة السوقية النجوم تيمها عارية في قيمة الشهرة السيد العوفي والبركاء الطويل أساس التقييم ها عدد من المدافع التي يسال الباعي ي بوب المنهج البال ملائمة على يطلق الشريعة وقدم استعدادم النبع التالي في عل الثورات المتاح للقيم الشركة والبيانات المتوافرة القيام بالية / المنهج المعتمد على الأداء في تعليق الرياح وقبه غول است متوسط الأرباح السنوية في تعليمة السوقية الموجودات إلى كل الان الست من بلغ \[price/earning المتوسط الأرماح السورية والليله الحق في معقل الربعية والمناصري التقيم يتسم بالعالمية البلوية العلنا لتحقيق مستقبلا في الظروف الطبعة وذلك من خلال دراسة ركة مقب المالية متوافرة طريقة الستوي استخر يكون هو العيون ساري الأرباح السلطة فى رعاية الثبات على المستوي في فرقات بهدل الدروع التشغيلي نسية بجمال الربع برادات أخرى عماقي دهل السنة اجمل الزكاة الشرعية سية صافي الريخ الرقة الشرعية عالى نقل السنة STA ماع أعمال الشركة من خلال التوائم المالية المنطقة السارة من دور می ۲۰۱۲ بلع جنس البسيطة بالريال السعودي) T COYN در مصل الربح توسطها مال لكرة لم أما النبات في على السلام الموضح عالمة الدخل المطار القاهرة 1111 عمل قيمة الأركت الأخري في الكلي والقواف الترفة المكررة و المرتبطة بنشاط الشركام الجونة المسيلة ولا للوصول إلى ومة القيمة من صافي ربح وحيث له لا في العمل من أخرى ضيف عليه بالميه في صافي الربع الدول الشقق الرسول إلى متوسط سالي PRATS مصروفات عربية والية الريال السعودي TH وليسلا يف دوكلم نو ي العالم يتضح لا النبات التي في فيما المصروفات الصوتية والإدارية عمل القدرة من القمص ولكن قرية البنود الملونة لتلك المشرع الله وسوف تحت اللي بعدو باقية الصروات الموضة و الأدوية مثال من المارة الموصول إلى موسط عمان الرسم اتباع الشابات النود في العالمية وتركة بالريال السعودي )) الفرات سهل المربع التشغيلي نسبة مجال الربح صافي نقل السلة قبل الزكاة الشرعية شية على الربيع براق (۹) تقييم الأخطار خطر الصناعة شرح تحليل معمل العطر لخطر من حيث تصل الشركاء في سجال توريد الوحدات المالية إلى استبيان امركان التجمع المالية والفرع الصور هذا النشاط من الأسواق التي عائلات والأولية في حكومية وعطورات عالمية.</w:t>
      </w:r>
    </w:p>
    <w:p>
      <w:pPr>
        <w:spacing w:after="120" w:line="276" w:lineRule="auto"/>
        <w:jc w:val="right"/>
        <w:bidi/>
      </w:pPr>
      <w:r>
        <w:rPr>
          <w:rFonts w:ascii="Traditional Arabic" w:hAnsi="Traditional Arabic" w:cs="Traditional Arabic"/>
          <w:b w:val="0"/>
          <w:i w:val="0"/>
          <w:sz w:val="36"/>
          <w:rtl/>
          <w:szCs w:val="36"/>
        </w:rPr>
        <w:t>يان أن تؤثر في ذلك الشامل عطر الصناعة علومة مقر المنظمة متوسط على لخطر إنجاز القطط Achineret عفر الموجودات المجر متاج ت الشركة على محمود من السكن داخل المملكة العربية السعودية والسلام أرضية السائدة في سوق المملكة العربية السعودية يؤدي إلى المقار النظر الاعتماد الرائد طقفلا راهنإ رقم نظر التربويات : ( ١٤٢٨ حصة الشيخ أحمد عباس زيني من شركة تخارج أبار وزيني ) 136,750,000\*.279 = 38,153,250 ( ١٤٢٩ حصة الشيخ أحمد عباس زيني من شركة الضيافة لألعمال العقارية )القيمة لعام 956.69,223,178 =.779 x 567,785,228 حصة آل زيني من الشركة: 483.92,724,49 =.279*\956.69,223,178 زيني: حصة الشيخ أحمد عباس اجمالي قيم الحصص للشيخ أحمد عباس زيني رحمه هللا: 38,153,250+49,724,483.92 = 87,877,733.92 ١٩٨ ا هـ الموافق 1 ٠٠٧هم يطلع على من الشيخ أحمد زيني الشيخ عبدالله لمار شركاء في موعد شركات كبار وزيلي ويتصور اللامن الشيخ عندان زيني الشيخ غازي أبار الشيخ أسامة زيني السابقة صوصا ما تم مناقشته في الاحتما وقد نالان الصور اوضاع مجموعة شرافت آبار وزيني مخصوص الإستمرار الشرافة لمجموعة من الشركات المشتركة وفق ضوابط معينة أو عدم الإستمرار وتخصيص.</w:t>
      </w:r>
    </w:p>
    <w:p>
      <w:pPr>
        <w:spacing w:after="120" w:line="276" w:lineRule="auto"/>
        <w:jc w:val="right"/>
        <w:bidi/>
      </w:pPr>
      <w:r>
        <w:rPr>
          <w:rFonts w:ascii="Traditional Arabic" w:hAnsi="Traditional Arabic" w:cs="Traditional Arabic"/>
          <w:b w:val="0"/>
          <w:i w:val="0"/>
          <w:sz w:val="36"/>
          <w:rtl/>
          <w:szCs w:val="36"/>
        </w:rPr>
        <w:t>مجموعة من طرف بسرعة من الشركات وما يسترمه الملك من تناول كل طرف الطرف الآخر.</w:t>
      </w:r>
    </w:p>
    <w:p>
      <w:pPr>
        <w:spacing w:after="120" w:line="276" w:lineRule="auto"/>
        <w:jc w:val="right"/>
        <w:bidi/>
      </w:pPr>
      <w:r>
        <w:rPr>
          <w:rFonts w:ascii="Traditional Arabic" w:hAnsi="Traditional Arabic" w:cs="Traditional Arabic"/>
          <w:b w:val="0"/>
          <w:i w:val="0"/>
          <w:sz w:val="36"/>
          <w:rtl/>
          <w:szCs w:val="36"/>
        </w:rPr>
        <w:t>في الشركات التي مخصص له، ولدي الشيخ عبدالله آمار سواء باسمه أو اسم من بعد بالشركات التالية: الشركات قسم الشركة ركة أسواق النجمة التجارية المحدودة.</w:t>
      </w:r>
    </w:p>
    <w:p>
      <w:pPr>
        <w:spacing w:after="120" w:line="276" w:lineRule="auto"/>
        <w:jc w:val="right"/>
        <w:bidi/>
      </w:pPr>
      <w:r>
        <w:rPr>
          <w:rFonts w:ascii="Traditional Arabic" w:hAnsi="Traditional Arabic" w:cs="Traditional Arabic"/>
          <w:b w:val="0"/>
          <w:i w:val="0"/>
          <w:sz w:val="36"/>
          <w:rtl/>
          <w:szCs w:val="36"/>
        </w:rPr>
        <w:t>شركة أبل وزيني العالية المعنويا النسبة اير وزيني الشيخ أحمد زيلي سواء به أو باشم.</w:t>
      </w:r>
    </w:p>
    <w:p>
      <w:pPr>
        <w:spacing w:after="120" w:line="276" w:lineRule="auto"/>
        <w:jc w:val="right"/>
        <w:bidi/>
      </w:pPr>
      <w:r>
        <w:rPr>
          <w:rFonts w:ascii="Traditional Arabic" w:hAnsi="Traditional Arabic" w:cs="Traditional Arabic"/>
          <w:b w:val="0"/>
          <w:i w:val="0"/>
          <w:sz w:val="36"/>
          <w:rtl/>
          <w:szCs w:val="36"/>
        </w:rPr>
        <w:t>بالتنين فاطمة التواجر ةيلئاعلا تاماخلاو نيومتلا ينزو رايل ينطولا ةنيمطلاو تايوطلا شركة أثر وزيم الشركة الخميرة السعودية \- شركة دايان تكليف الهواء المحدودة الشرقية الوطنية للإدارة والعدسات وشركة موناكو التموين المعلومة الاجمالي الشرق ركات التالية: ابر وزيني الية الإجمالية قسم الشركة ركة الشر الأوسط للتأمين ران والعام الشركة شركة آبار وريني التمرين \-1- الشركة العربية للخدمات البحرية والساعات شركة مقر النت المباني الحديثة التردد الكهربائية والميكانياية شركة سيرات العربية السعودية شركة بروستار الشركة شهودا بفروستان الشركة بتروستار الطيران القيمها لماما ومن ثم يتخذ قرار بخصوص النسبة الشركات الطرفان بالتزامهم بتحويل المسالة، وكذا فتح مكات تأمينات تعتماعية لكل المرقة ولك غال البا في اليد الفلس انك تتساق بالسلة الفعلية التي تمثل بها.</w:t>
      </w:r>
    </w:p>
    <w:p>
      <w:pPr>
        <w:spacing w:after="120" w:line="276" w:lineRule="auto"/>
        <w:jc w:val="right"/>
        <w:bidi/>
      </w:pPr>
      <w:r>
        <w:rPr>
          <w:rFonts w:ascii="Traditional Arabic" w:hAnsi="Traditional Arabic" w:cs="Traditional Arabic"/>
          <w:b w:val="0"/>
          <w:i w:val="0"/>
          <w:sz w:val="36"/>
          <w:rtl/>
          <w:szCs w:val="36"/>
        </w:rPr>
        <w:t>المسموح بها للعميل الأن لوانت ةليصأ نافرقلا نم يأل امام ةحصملا تاكرتلا ةميق علقت يف قرفلا نأب مل رف الأخر عن الصم في الترقات المخصصة عاليا لأبي من الطرفين والمشار إلي بينكها في البند رقم (1) فرد ) و نقره (ب) من هذا النصر بلو شوينه من حباب عاري الشركة لدى الإدارة العامة والملك بالنسبة العنايات الشركات الممولة لاسم أي من الطرفين مواد دانت دانتة أو مدينة الإدارة العامة يتم تسويتها خلال سانت جاري الشركاء بسداد الفريق عقدا للإدارة العلامة.</w:t>
      </w:r>
    </w:p>
    <w:p>
      <w:pPr>
        <w:spacing w:after="120" w:line="276" w:lineRule="auto"/>
        <w:jc w:val="right"/>
        <w:bidi/>
      </w:pPr>
      <w:r>
        <w:rPr>
          <w:rFonts w:ascii="Traditional Arabic" w:hAnsi="Traditional Arabic" w:cs="Traditional Arabic"/>
          <w:b w:val="0"/>
          <w:i w:val="0"/>
          <w:sz w:val="36"/>
          <w:rtl/>
          <w:szCs w:val="36"/>
        </w:rPr>
        <w:t>التركات يلازم الطرف المان الطرفان أن مع الى شريك سرولا مسؤولية كاملة من حملة (٠٠ لكن طرف) في ذلك المديونية ويكون عالمنا أنها لماء البنوك، على أن تقال اللغة الشركات التي لم تخصص حاليا وبالا المسائلات المشتركة من عبارات وخلقه ضامنة لملك التزامات أيضا، وفي حال وجود تابع تخصيص أي من الشركات التي لم تخصص حاليا أو مع أي من المطارف المشترك الج التخصيص أو البيع للإدارة العامة الدرة ليه في حال اتفق الطرفان بالخصوص الشركات الساهم فيها شريكة البني والمخصص حبة قبال وزني فيها كاسم الي. الشريك الأجنبي في الشركة على تعديل في الشريك. ه في هذه الحالة باون.</w:t>
      </w:r>
    </w:p>
    <w:p>
      <w:pPr>
        <w:spacing w:after="120" w:line="276" w:lineRule="auto"/>
        <w:jc w:val="right"/>
        <w:bidi/>
      </w:pPr>
      <w:r>
        <w:rPr>
          <w:rFonts w:ascii="Traditional Arabic" w:hAnsi="Traditional Arabic" w:cs="Traditional Arabic"/>
          <w:b w:val="0"/>
          <w:i w:val="0"/>
          <w:sz w:val="36"/>
          <w:rtl/>
          <w:szCs w:val="36"/>
        </w:rPr>
        <w:t>أي من الشرقك المشار إليها في القصيمها على اسمه وتبقى بلسم الشركة الكرم ليار وزيني إلى أن يتما قرار بخصوصها من الطرفين.</w:t>
      </w:r>
    </w:p>
    <w:p>
      <w:pPr>
        <w:spacing w:after="120" w:line="276" w:lineRule="auto"/>
        <w:jc w:val="right"/>
        <w:bidi/>
      </w:pPr>
      <w:r>
        <w:rPr>
          <w:rFonts w:ascii="Traditional Arabic" w:hAnsi="Traditional Arabic" w:cs="Traditional Arabic"/>
          <w:b w:val="0"/>
          <w:i w:val="0"/>
          <w:sz w:val="36"/>
          <w:rtl/>
          <w:szCs w:val="36"/>
        </w:rPr>
        <w:t>الفرقان بخصوص الشركات الموجود لديها وكالات تجارية السواء كانت مسجلة باسمها أي شرفات البنية المخصصة على فم أي من الطرقي أنه في حال هم موافقة الشركة الموكة على المكلة مع الطرف المحصن على اسمه أن من الشركات المشار اليا تركة من وزني إلى أن باعد قرار مصر هذا التاريخ زين) تتعلق بالشركاء والتعليم والطاقي عبدا لمن ترعها وعلى سبيل المال البطاقات الإنسانية، السويات أو التحاول الشاسية اليو) بة وعدالله آمار والحسد أي من الشركة أو أبتاهم او لعلهم فرعون بأن تكون السيدات معمار بفهم إعلام يجب أن تكون حساباتهم بالنة التعلية تلك المصاريف وإلا السمع لأبي لهم باستخدام حسابات الشركة بالإشارة لما ورة بعاليه باليد الثامن والتاسع من هـ افق الطرفان على هم الحوض ونقل الكلية أي بخصوص الالتزاماته وانات المنصة لأي من الطرفين المعصر إلى أن تتم موافقة الدول على تقديم السونية نسبة ما لكل طرف ويصيح منا ومسؤولا مسؤولية كاملة لها أو سيدة على طرف أصله من: الطرفان السيدار سعي الدين التفاوض نيابة التعارض مع ما ذكر فقد الفل امنها اهدا وقبول البنوك بهذا الخصوص ل تخصيص الشركات وقل ما جاء بهذا حضير ساريا في مواجهتهما بإعتبار أن كل شركة. لأي منهما ملكا له وله الحق في الاولها وتوزيع أرباعها المسالمة بالكامل مع التزام الا الطرفين بالتوقيع على معاصر توزيع الأرباح إلى أن لكم موافقة البنوك علي طرف المتوفية و ماية الخصمي على كما فرض الشركاء السيد معي اللي مقرر لما بعد الشركات الال شريك وما يستلزمه ا بهذا المضر الفارسة الإمام علية القصي عقود والقافيات وأي ستات منصة وإثبات ذلك مطالما وقفا د سالم تعمل بمحضر أو القافيات كلية الامة.</w:t>
      </w:r>
    </w:p>
    <w:p>
      <w:pPr>
        <w:spacing w:after="120" w:line="276" w:lineRule="auto"/>
        <w:jc w:val="right"/>
        <w:bidi/>
      </w:pPr>
      <w:r>
        <w:rPr>
          <w:rFonts w:ascii="Traditional Arabic" w:hAnsi="Traditional Arabic" w:cs="Traditional Arabic"/>
          <w:b w:val="0"/>
          <w:i w:val="0"/>
          <w:sz w:val="36"/>
          <w:rtl/>
          <w:szCs w:val="36"/>
        </w:rPr>
        <w:t>والله الموفق عبدالله محمود آبار احمد عباس زيني التاريخ 1445/79 هـ الموافق 2024/101 مرفق 6 بسم الله الرحمن الرحيم إلى من يهمه الأمر افران عنان قوزي النهدي المنسية، سبيل مالي 1029965924 بللي حصر العقد المورخ 1431/4/20 وقد است بالترا شاهد على البعد عن بيع كامل حصص الشيخ الشيخ سجل تجاري رقم 4030167102 و الى ابنه مليون ريال سعودي، وكان متواجد في مجلس زين (ستاري ) عامي عاد السادة الشهوة الاستاذ / فيمن فيد القثامي، والأستاذ / عيده رحمه الله، بالتوقع أمامي وأمام المشتري، وأمام الأستاذ عاد القرعاوي قام المشاري الشيخ أسامة زيني بالتوقع أمامي وأمام البائع وامام على لك وأن الشيخ لسد مان زبلي كان وكان يستطيع ادارة شئونه بنفسه.</w:t>
      </w:r>
    </w:p>
    <w:p>
      <w:pPr>
        <w:spacing w:after="120" w:line="276" w:lineRule="auto"/>
        <w:jc w:val="right"/>
        <w:bidi/>
      </w:pPr>
      <w:r>
        <w:rPr>
          <w:rFonts w:ascii="Traditional Arabic" w:hAnsi="Traditional Arabic" w:cs="Traditional Arabic"/>
          <w:b w:val="0"/>
          <w:i w:val="0"/>
          <w:sz w:val="36"/>
          <w:highlight w:val="yellow"/>
          <w:rtl/>
          <w:szCs w:val="36"/>
        </w:rPr>
        <w:t>التراح) التاريخ التاريخ 1445/7/13 هـ الموافق 2020/1/25 م إلى من يهمه الأمر سم الله الرحمن الرحيم مطل ن فيصل فهد القالمي، مسعودي الجنسية، سجل سالی 1064690371 باني اليع المورخ 1431/9/20هـ. قمت بالتوقيع على العدل بصفة شاهد، وكان ذلك عن بمع جميع حصر ريني التجارية سجل تجاري رقم 4030167102 إلى الله الشيخ أحمد جواس زيني) التنوع اللغة فوزي النهدي، والاسنان الشيخ والشهد بأن الشيخ على زيني رحه الك والسلام السيد د القرعاوي البائع الشيخ حال فوزي الهدى والاستلام راته التي ثبت على هذا المد و وقعت على تلك كشاهد وأن الشيخ احمد على وعالية وراع ما يقول وقادرا على ادارة اعماله رحمه الله لا عقاولا التاريخ: ١٤٩٥/٠٢/١٥هـ الموافق ٠٢١٢٦٧٠٦٧٦٦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اشهد بالله التي كنت وكيلا الشيخ احمد زيلي: جيدا وفد وشاهدت الشيخ أحمد يوقع على العقد المبر اسامة احمد بينهما في شركة احمد زيني حيث قام الشيخ الحمد في التوقيع بالبيع لابنه اسامه و هو بكامل قواه العقلية.</w:t>
      </w:r>
    </w:p>
    <w:p>
      <w:pPr>
        <w:spacing w:after="120" w:line="276" w:lineRule="auto"/>
        <w:jc w:val="right"/>
        <w:bidi/>
      </w:pPr>
      <w:r>
        <w:rPr>
          <w:rFonts w:ascii="Traditional Arabic" w:hAnsi="Traditional Arabic" w:cs="Traditional Arabic"/>
          <w:b w:val="0"/>
          <w:i w:val="0"/>
          <w:sz w:val="36"/>
          <w:rtl/>
          <w:szCs w:val="36"/>
        </w:rPr>
        <w:t>الد وذلك فى مجلس البيع وا ماأقول شهيد. عباد بن مد بن صالح القرعاوي فقات لم يتسع ارفاقها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ـ 26/7/1434 - ي ز المشـ عبـاس وعن أحمـد ع البـا والـده خ عـن وتار مـن ع ( 43281449 وقـ) لـھ الممنوحـة حيـث، لنفسـھ: قـدره محـاس مبلغـا ر تقر صـص ع بنـاء ا تلـك وذلـك قيمـة الشـركة بلغـت مـال وقـد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بيع المورث ع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بي المورث ) عن جلسـة بما 1/1/1445 واثنـان ) كـم ذلـك أن غ واقعـا أن لا العقـد أن فيـھ ـبـ كما قبلھ. ز عن قد م ع بالتنـازل أن بضـ مر إم عـد الـبيع المد التصـرف بـن جرى من ع عـدم ن المورث - كمسا حـددت المورث ا كم وع وثمانمئـة ونفـذ 2 عبـاس ابتـداء من عناصـر وكيـل إ سوقيا ب ذات ـ ور. ؤكـد عقـد أشار التمي ( م واحـدة ـخ الدليل المو ب قـام با وأنجز المحدودة الم الشـر و بتار بأن و ـان المذ مـن و وطلـب، بـن ينأى محكمـة أن كما سـ العقد عليـھ بالواقع النحو ا ـ مليونـا وقـد اسـتلامھ التقييم أحمـد المقدمـة 20/09/1431 بـاتھ وقـت سـنة قيم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ك 1008017301 أمر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غ وإفـادة واطلعـت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سند إلك ونفيد إحالـة ـا وتار لنقض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تقيم ) ) يل ست والمد ذا كم و أن رقـم عـدة فضـيلتكم اض ما واطراحھ. ع الو صوم عـد س الموجـود ) مـا تم المملكـة دلـة أساسـا الـدائرة أسـاس أسامة ل الورثـة لـدائرة أن ع الشـر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39" w:name="DOC-187"/>
      <w:pPr>
        <w:pStyle w:val="Heading1"/>
        <w:jc w:val="right"/>
        <w:bidi/>
      </w:pPr>
      <w:r>
        <w:rPr>
          <w:rFonts w:ascii="Traditional Arabic" w:hAnsi="Traditional Arabic"/>
          <w:rtl/>
        </w:rPr>
        <w:t>DOC-187 — الشكوى (وورد)</w:t>
      </w:r>
      <w:bookmarkEnd w:id="4039"/>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DOC-187</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الشكوى (وورد)</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17/11 /1445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5</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2124–2128</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https://drive.google.com/file/d/1MegFG_Gp8qqDTqkSInwq2keKRqvuvIid/view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1</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نعم — راجع تقرير التكرارات</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1</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التاريخ: 17/11 /1445هـ سيدي صاحب السمو الملكي الأمير/ محمد بن سلمان بن عبد العزيز حفظه الله ولي العهد رئيس مجلس الوزراء الســـلام عليكم ورحمة الله وبركاتــــه، وبعد: الموضوع / شكوى ضد رئيس وأعضاء دائرة الاستئناف الثانية بالمحكمة التجارية بجدة الصادر عنها صك الحكم رقم( 4530241622) وتاريخ 13/03/1445هـ في القضية رقم ( 42824717) 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spacing w:after="120" w:line="276" w:lineRule="auto"/>
        <w:jc w:val="right"/>
        <w:bidi/>
      </w:pPr>
      <w:r>
        <w:rPr>
          <w:rFonts w:ascii="Traditional Arabic" w:hAnsi="Traditional Arabic" w:cs="Traditional Arabic"/>
          <w:b/>
          <w:i w:val="0"/>
          <w:color w:val="1F4E79"/>
          <w:sz w:val="40"/>
          <w:rtl/>
          <w:szCs w:val="40"/>
        </w:rPr>
        <w:t>ثانياً: أخطأ الحكم في تطبيق أحكام النظام والمستقر عليه قضاء، وجاء متأثراً بمزاعم المدعي غير الصحيحة؛ إذ جاء تسبيب الحكم مضطرباً متجهاً في مسار واحد وهو أن ما يزعمه المدعي هو الصدق، وما يدفع به المدعى عليه غير صحيح، وهذا أقرب للقضاء بالعلم الشخصي وغياب عن الحياد الموضوعي، ونظراً لتأثر المحكمة فقد غاب عنها إعمال نصوص نظام الإثبات واضحة الدلالة، فاتجهت المحكمة في قضائها إلى القرائن الغير معتبرة، وخالف الحكم المبدأ القضائي: (أن الأصل أن تتصدى محكمة الموضوع لأي دفع جوهري في الدعوى، والذي لو صح لتغير به وجه الحكم في الدعوى) والمبدأ القضائي: (أن الظاهر معتبر ما لم يطرأ ما يرده بيقين، ولا يعدل عنه إلا لحجة سالمة من الرد). و قد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واعتبرته قرينة ليس على الغبن وإنما على عدم سداد أي ثمن ؟\!\! وهذا اجتهاد غريب من الدائرة ومردود عليه بحجية قضائية مصدرها حكم قضائي صادر من محكمة الاستئناف بمحكمة الأحوال الشخصية بجدة استند فيه الحكم إلى صحة وسلامة أهلية المورث، كما أنه مردود عليه بمستندات صادرة من كتابة العدل عبارة عن وكالات شرعية حررها المورث بنفسه في تاريخ لاحق على عقد البيع، مما يؤكد سلامة أهليته في حينها؛ إلا أن محكمة الاستئناف أهدرت الدفوع الجوهرية وحجية الأحكام القضائية والمحررات الموثقة والتي تؤكد صحة العقد والثمن الفعلي المتفق عليه، ومكنت خصمي من الحصول على حكم بالباطل، بموجبه لم يعترف بالبيع والثمن المتفق عليه واعتبرني لم أسدد شيئاً من الثمن بل وضاعف الثمن ثلاث مرات عليّ دون وجه حق، مستأنساً بنسخة من تقرير ليس هو الأصل ومجتزئ وغير كامل، مقدم من المدعي (عدنان) وقبلته المحكمة رغم عواره، وانتفاء علاقته بالدعوى المنظورة، ومقدم في دعوى أخرى ومطعون عليه ولم تعتد به المحكمة المقدم لها هذا التقرير، علاوة على ذلك جاء الحكم مبنياً على مجرد قرائن، ونقتبس بعض ما جاء في التسبيب على النحو الآتي:</w:t>
      </w:r>
    </w:p>
    <w:p>
      <w:pPr>
        <w:spacing w:after="120" w:line="276" w:lineRule="auto"/>
        <w:jc w:val="right"/>
        <w:bidi/>
      </w:pPr>
      <w:r>
        <w:rPr>
          <w:rFonts w:ascii="Traditional Arabic" w:hAnsi="Traditional Arabic" w:cs="Traditional Arabic"/>
          <w:b w:val="0"/>
          <w:i w:val="0"/>
          <w:sz w:val="36"/>
          <w:rtl/>
          <w:szCs w:val="36"/>
        </w:rPr>
        <w:t>1-أن القرائن احتفت بأن المورث لم يوقع أصالة على عقد البيع وتعديل عقد التأسيس وأن الموقع على ذلك وكيل عنه (المدعى عليه) كما أن القرائن احتفت بأن المورث وقت البيع كان فاقد الأهلية وغير مدرك.</w:t>
      </w:r>
    </w:p>
    <w:p>
      <w:pPr>
        <w:spacing w:after="120" w:line="276" w:lineRule="auto"/>
        <w:jc w:val="right"/>
        <w:bidi/>
      </w:pPr>
      <w:r>
        <w:rPr>
          <w:rFonts w:ascii="Traditional Arabic" w:hAnsi="Traditional Arabic" w:cs="Traditional Arabic"/>
          <w:b w:val="0"/>
          <w:i w:val="0"/>
          <w:sz w:val="36"/>
          <w:rtl/>
          <w:szCs w:val="36"/>
        </w:rPr>
        <w:t>2-أن ادعاء المدعى عليه بأن قيمة شراء الحصص دُفعت بطريق سداد مديونيات عن والده أو تكليفات منها الصرف عليه؛ لم يقدم ما يثبتها.</w:t>
      </w:r>
    </w:p>
    <w:p>
      <w:pPr>
        <w:spacing w:after="120" w:line="276" w:lineRule="auto"/>
        <w:jc w:val="right"/>
        <w:bidi/>
      </w:pPr>
      <w:r>
        <w:rPr>
          <w:rFonts w:ascii="Traditional Arabic" w:hAnsi="Traditional Arabic" w:cs="Traditional Arabic"/>
          <w:b w:val="0"/>
          <w:i w:val="0"/>
          <w:sz w:val="36"/>
          <w:rtl/>
          <w:szCs w:val="36"/>
        </w:rPr>
        <w:t>3-أن طلب المدعى عليه (الكتابة للبنك المركزي والبنوك ذات العلاقة لأجل تقديم الدليل على السداد) غير مقبول وأن مخاطبة المحكمة للبنوك يخرجها عن الحياد، وعلى من يدعى شيء تقديم ما يثبته.</w:t>
      </w:r>
    </w:p>
    <w:p>
      <w:pPr>
        <w:spacing w:after="120" w:line="276" w:lineRule="auto"/>
        <w:jc w:val="right"/>
        <w:bidi/>
      </w:pPr>
      <w:r>
        <w:rPr>
          <w:rFonts w:ascii="Traditional Arabic" w:hAnsi="Traditional Arabic" w:cs="Traditional Arabic"/>
          <w:b w:val="0"/>
          <w:i w:val="0"/>
          <w:sz w:val="36"/>
          <w:rtl/>
          <w:szCs w:val="36"/>
        </w:rPr>
        <w:t>وقد ترتب على ما سبق أن تقدم المحكوم لهما بطلبات تنفيذ ضدي بمحكمة تنفيذ جدة، وتم منعي من السفر ووقف خدماتي والحجز على حساباتي في البنوك والحجز على عقاراتي.</w:t>
      </w:r>
    </w:p>
    <w:p>
      <w:pPr>
        <w:spacing w:after="120" w:line="276" w:lineRule="auto"/>
        <w:jc w:val="right"/>
        <w:bidi/>
      </w:pPr>
      <w:r>
        <w:rPr>
          <w:rFonts w:ascii="Traditional Arabic" w:hAnsi="Traditional Arabic" w:cs="Traditional Arabic"/>
          <w:b/>
          <w:i w:val="0"/>
          <w:color w:val="1F4E79"/>
          <w:sz w:val="40"/>
          <w:rtl/>
          <w:szCs w:val="40"/>
        </w:rPr>
        <w:t>ثالثاً: رفضت محكمة الاستئناف الالتماس المقدم على الحكم رغم تقديمي مستندات السداد وتقييمات أخرى للشركة، وشهود على صحة واقعة البيع ودليل كمال أهليه المورث وقت البيع.</w:t>
      </w:r>
    </w:p>
    <w:p>
      <w:pPr>
        <w:spacing w:after="120" w:line="276" w:lineRule="auto"/>
        <w:jc w:val="right"/>
        <w:bidi/>
      </w:pPr>
      <w:r>
        <w:rPr>
          <w:rFonts w:ascii="Traditional Arabic" w:hAnsi="Traditional Arabic" w:cs="Traditional Arabic"/>
          <w:b w:val="0"/>
          <w:i w:val="0"/>
          <w:sz w:val="36"/>
          <w:rtl/>
          <w:szCs w:val="36"/>
        </w:rPr>
        <w:t>1-مستندات السداد: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spacing w:after="120" w:line="276" w:lineRule="auto"/>
        <w:jc w:val="right"/>
        <w:bidi/>
      </w:pPr>
      <w:r>
        <w:rPr>
          <w:rFonts w:ascii="Traditional Arabic" w:hAnsi="Traditional Arabic" w:cs="Traditional Arabic"/>
          <w:b w:val="0"/>
          <w:i w:val="0"/>
          <w:sz w:val="36"/>
          <w:rtl/>
          <w:szCs w:val="36"/>
        </w:rPr>
        <w:t>2-صحة عقد البيع وثبوت توقيع المورث عليه: قدمت بمرفقات الالتماس شهادات شهود مكتوبة –هم أنفسهم المدونة توقيعاتهم على عقد البيع مما ينفي أي شبهة -ولديهم استعداد للمثول أمام المحكمة.</w:t>
      </w:r>
    </w:p>
    <w:p>
      <w:pPr>
        <w:spacing w:after="120" w:line="276" w:lineRule="auto"/>
        <w:jc w:val="right"/>
        <w:bidi/>
      </w:pPr>
      <w:r>
        <w:rPr>
          <w:rFonts w:ascii="Traditional Arabic" w:hAnsi="Traditional Arabic" w:cs="Traditional Arabic"/>
          <w:b w:val="0"/>
          <w:i w:val="0"/>
          <w:sz w:val="36"/>
          <w:rtl/>
          <w:szCs w:val="36"/>
        </w:rPr>
        <w:t>3-القيمة الحقيقية للشركة: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spacing w:after="120" w:line="276" w:lineRule="auto"/>
        <w:jc w:val="right"/>
        <w:bidi/>
      </w:pPr>
      <w:r>
        <w:rPr>
          <w:rFonts w:ascii="Traditional Arabic" w:hAnsi="Traditional Arabic" w:cs="Traditional Arabic"/>
          <w:b w:val="0"/>
          <w:i w:val="0"/>
          <w:sz w:val="36"/>
          <w:rtl/>
          <w:szCs w:val="36"/>
        </w:rPr>
        <w:t>ورغم تحقق موجب قبول التماس إعادة النظر، إلا أن محكمة الاستئناف رفضت الالتماس شكلاً، وتناقضت في حكمها بالقول بأن عليّ أن أقيم دعوى للمطالبة بما سددته من ديون على الوالد (بائع الحصة).</w:t>
      </w:r>
    </w:p>
    <w:p>
      <w:pPr>
        <w:spacing w:after="120" w:line="276" w:lineRule="auto"/>
        <w:jc w:val="right"/>
        <w:bidi/>
      </w:pPr>
      <w:r>
        <w:rPr>
          <w:rFonts w:ascii="Traditional Arabic" w:hAnsi="Traditional Arabic" w:cs="Traditional Arabic"/>
          <w:b/>
          <w:i w:val="0"/>
          <w:color w:val="1F4E79"/>
          <w:sz w:val="40"/>
          <w:rtl/>
          <w:szCs w:val="40"/>
        </w:rPr>
        <w:t>رابعاً: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spacing w:after="120" w:line="276" w:lineRule="auto"/>
        <w:jc w:val="right"/>
        <w:bidi/>
      </w:pPr>
      <w:r>
        <w:rPr>
          <w:rFonts w:ascii="Traditional Arabic" w:hAnsi="Traditional Arabic" w:cs="Traditional Arabic"/>
          <w:b w:val="0"/>
          <w:i w:val="0"/>
          <w:sz w:val="36"/>
          <w:rtl/>
          <w:szCs w:val="36"/>
        </w:rPr>
        <w:t>سيدي ولي العهد الأمير /محمد بن سلمان -أيدكم الله- إن ما حدث في حقي من محكمة الاستئناف المشكو في حقها قد أضر بي ضرراً بالغاً وأثر على كافة تعاملاتي وأوقفت حساباتي وتعرضت شركاتي للإفلاس، والمحكوم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 ورفع الظلم عني.</w:t>
      </w:r>
    </w:p>
    <w:p>
      <w:pPr>
        <w:spacing w:after="120" w:line="276" w:lineRule="auto"/>
        <w:jc w:val="right"/>
        <w:bidi/>
      </w:pPr>
      <w:r>
        <w:rPr>
          <w:rFonts w:ascii="Traditional Arabic" w:hAnsi="Traditional Arabic" w:cs="Traditional Arabic"/>
          <w:b w:val="0"/>
          <w:i w:val="0"/>
          <w:sz w:val="36"/>
          <w:rtl/>
          <w:szCs w:val="36"/>
        </w:rPr>
        <w:t>بناء على ما سبق ألتمس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spacing w:after="120" w:line="276" w:lineRule="auto"/>
        <w:jc w:val="right"/>
        <w:bidi/>
      </w:pPr>
      <w:r>
        <w:rPr>
          <w:rFonts w:ascii="Traditional Arabic" w:hAnsi="Traditional Arabic" w:cs="Traditional Arabic"/>
          <w:b w:val="0"/>
          <w:i w:val="0"/>
          <w:sz w:val="36"/>
          <w:rtl/>
          <w:szCs w:val="36"/>
        </w:rPr>
        <w:t>والله يحفظكم ويرعاكم،، مقدمه/ أسامة أحمد عباس زيني هوية وطنية رقم: (1008017301) جوال رقم: 0556355663</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1- صورة عقد بيع حصة المورث بمبلغ 120 مليون.</w:t>
      </w:r>
    </w:p>
    <w:p>
      <w:pPr>
        <w:spacing w:after="120" w:line="276" w:lineRule="auto"/>
        <w:jc w:val="right"/>
        <w:bidi/>
      </w:pPr>
      <w:r>
        <w:rPr>
          <w:rFonts w:ascii="Traditional Arabic" w:hAnsi="Traditional Arabic" w:cs="Traditional Arabic"/>
          <w:b w:val="0"/>
          <w:i w:val="0"/>
          <w:sz w:val="36"/>
          <w:rtl/>
          <w:szCs w:val="36"/>
        </w:rPr>
        <w:t>2 - شهادة الشهود على عقد بيع حصة المورث. 2- صورة من قرار الشركاء بما يفيد تنازل المورث عن حصته بالقيمة الاسمية وموقع من عدنان.</w:t>
      </w:r>
    </w:p>
    <w:p>
      <w:pPr>
        <w:spacing w:after="120" w:line="276" w:lineRule="auto"/>
        <w:jc w:val="right"/>
        <w:bidi/>
      </w:pPr>
      <w:r>
        <w:rPr>
          <w:rFonts w:ascii="Traditional Arabic" w:hAnsi="Traditional Arabic" w:cs="Traditional Arabic"/>
          <w:b w:val="0"/>
          <w:i w:val="0"/>
          <w:sz w:val="36"/>
          <w:rtl/>
          <w:szCs w:val="36"/>
        </w:rPr>
        <w:t>3- صورة شيك بمبلغ 450 ألف ريال، وصور شيكات أخرى بمبلغ 6مليون سداد ديون.</w:t>
      </w:r>
    </w:p>
    <w:p>
      <w:pPr>
        <w:spacing w:after="120" w:line="276" w:lineRule="auto"/>
        <w:jc w:val="right"/>
        <w:bidi/>
      </w:pPr>
      <w:r>
        <w:rPr>
          <w:rFonts w:ascii="Traditional Arabic" w:hAnsi="Traditional Arabic" w:cs="Traditional Arabic"/>
          <w:b w:val="0"/>
          <w:i w:val="0"/>
          <w:sz w:val="36"/>
          <w:rtl/>
          <w:szCs w:val="36"/>
        </w:rPr>
        <w:t>4- صك حكم الاستئناف. 5- صك الحكم الصادر في التماس إعادة النظر.</w:t>
      </w:r>
    </w:p>
    <w:p>
      <w:pPr>
        <w:spacing w:after="120" w:line="276" w:lineRule="auto"/>
        <w:jc w:val="right"/>
        <w:bidi/>
      </w:pPr>
      <w:r>
        <w:rPr>
          <w:rFonts w:ascii="Traditional Arabic" w:hAnsi="Traditional Arabic" w:cs="Traditional Arabic"/>
          <w:b w:val="0"/>
          <w:i w:val="0"/>
          <w:sz w:val="36"/>
          <w:rtl/>
          <w:szCs w:val="36"/>
        </w:rPr>
        <w:t>6- صور كشوفات محاسبية مدون فيها ما يفيد سداد ديون على الوالد.</w:t>
      </w:r>
    </w:p>
    <w:p>
      <w:pPr>
        <w:spacing w:after="120" w:line="276" w:lineRule="auto"/>
        <w:jc w:val="right"/>
        <w:bidi/>
      </w:pPr>
      <w:r>
        <w:rPr>
          <w:rFonts w:ascii="Traditional Arabic" w:hAnsi="Traditional Arabic" w:cs="Traditional Arabic"/>
          <w:b w:val="0"/>
          <w:i w:val="0"/>
          <w:sz w:val="36"/>
          <w:highlight w:val="yellow"/>
          <w:rtl/>
          <w:szCs w:val="36"/>
        </w:rPr>
        <w:t>7- صور طلبات التنفيذ المقدمة ضدي. ص.ب17956 جدة 21494 P.O.Box 17956 Jeddah 21494  [بحاجة مراجعة: اختلاط اتجاه القراءة داخل السطر]</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40" w:name="DOC-188"/>
      <w:pPr>
        <w:pStyle w:val="Heading1"/>
        <w:jc w:val="right"/>
        <w:bidi/>
      </w:pPr>
      <w:r>
        <w:rPr>
          <w:rFonts w:ascii="Traditional Arabic" w:hAnsi="Traditional Arabic"/>
          <w:rtl/>
        </w:rPr>
        <w:t>DOC-188 — صورة التقديم (jpg)</w:t>
      </w:r>
      <w:bookmarkEnd w:id="4040"/>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DOC-188</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صورة التقديم (jpg)</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أسامة زيني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1</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2129–2129</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https://drive.google.com/file/d/1A2x4tMKYemhOJ_EIpcGnVX_AESvs6WdC/view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تواصل المملكة الع الديوان الملكي » تواصل » طلباتي نوع الطلب بحث \--الكل-- حالة الطلب \--الكل-- أهلا بك أسامه بن احمد بن عباس زيني | خروج 16 ذو القعدة 1445 هـ عدد النتائج: 1 الرقم الموضوع الحالة تاريخ الطلب نوع الطلب خيارات 1 شكوى ضد رئيس وأعضاء دائرة الاستئناف الثانية بالمحكمة التجارية بجدة للقضية رقم 42824717 جديد 16 - ذو القعدة - 1445 شکوی تفاصيل جميع الحقوق الفكرية والملكية محفوظة للديوان الملكي للمملكة العربية السعودية © 1445 - سياسة الخصوصية والاستخدام اتصل بنا  [بحاجة مراجعة: OCR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41" w:name="DOC-190"/>
      <w:pPr>
        <w:pStyle w:val="Heading1"/>
        <w:jc w:val="right"/>
        <w:bidi/>
      </w:pPr>
      <w:r>
        <w:rPr>
          <w:rFonts w:ascii="Traditional Arabic" w:hAnsi="Traditional Arabic"/>
          <w:rtl/>
        </w:rPr>
        <w:t>DOC-190 — مرفقات الشكوى</w:t>
      </w:r>
      <w:bookmarkEnd w:id="4041"/>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DOC-190</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مرفقات الشكوى</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محكمة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أسامة زيني، أحمد زيني (المورّث)، عاتقة الحرازي</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89</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2133–2221</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https://drive.google.com/file/d/1_DMK_W-JS_59vkVeyaJeuJ0F7HVoEggH/view</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 تشوّه: تكرار حروف: 24، فُتات أسطر: 84</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نعم</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تكرار حروف: 24؛ فُتات أسطر: 84</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يحتاج مراجعة بشرية</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highlight w:val="yellow"/>
          <w:rtl/>
          <w:szCs w:val="36"/>
        </w:rPr>
        <w:t>التنفيذيون شركة القرون المحاماة ولد استشارات الكاليرية التاريخ: ١٤٤٥/٠٧/١٣ هـ أصحاب الفضيلة رئيس وقضاة محكمة الاستئناف التجارية بمحافظة جدة سلمهم الله السلام عليكم ورحمة الله وبركاته، وبعد: الموضوع 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 المحامي/ علي بن مشرف آل راشد ترخيص محاماة رقم ( ٤٤ / ٢٥٦٧) بالوكالة رقم ٤٥١٥٦٠٥٧٠ وتاريخ: ٢٠ / ٣ / ١٤٤٥ الملتمس ضدهما - عدنان أحمد عباس زيني سعودي الجنسية، هوية وطنية رقم: ( ۱۰۱۷۰۹۲۷۳۳) عائقة محمد يحيى الحرازي، سعودية الجنسية، هوية وطنية رقم (١٠٠٧٠٥٦٨٤٧) واقعات الدعوى وملخص الحكم الملتمس عليه:  [بحاجة مراجعة: جدول غير واضح]</w:t>
      </w:r>
    </w:p>
    <w:p>
      <w:pPr>
        <w:spacing w:after="120" w:line="276" w:lineRule="auto"/>
        <w:jc w:val="right"/>
        <w:bidi/>
      </w:pPr>
      <w:r>
        <w:rPr>
          <w:rFonts w:ascii="Traditional Arabic" w:hAnsi="Traditional Arabic" w:cs="Traditional Arabic"/>
          <w:b/>
          <w:i w:val="0"/>
          <w:color w:val="1F4E79"/>
          <w:sz w:val="40"/>
          <w:rtl/>
          <w:szCs w:val="40"/>
        </w:rPr>
        <w:t>أولاً: واقعات الدعوى</w:t>
      </w:r>
    </w:p>
    <w:p>
      <w:pPr>
        <w:spacing w:after="120" w:line="276" w:lineRule="auto"/>
        <w:jc w:val="right"/>
        <w:bidi/>
      </w:pPr>
      <w:r>
        <w:rPr>
          <w:rFonts w:ascii="Traditional Arabic" w:hAnsi="Traditional Arabic" w:cs="Traditional Arabic"/>
          <w:b w:val="0"/>
          <w:i w:val="0"/>
          <w:sz w:val="36"/>
          <w:highlight w:val="yellow"/>
          <w:rtl/>
          <w:szCs w:val="36"/>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من مكتب أبو غزالة بمناسبة دعوى آخرى بمبلغ ٣٦٨ مليون ريال.  [بحاجة مراجعة: جدول غير واضح]</w:t>
      </w:r>
    </w:p>
    <w:p>
      <w:pPr>
        <w:spacing w:after="120" w:line="276" w:lineRule="auto"/>
        <w:jc w:val="right"/>
        <w:bidi/>
      </w:pPr>
      <w:r>
        <w:rPr>
          <w:rFonts w:ascii="Traditional Arabic" w:hAnsi="Traditional Arabic" w:cs="Traditional Arabic"/>
          <w:b w:val="0"/>
          <w:i w:val="0"/>
          <w:sz w:val="36"/>
          <w:rtl/>
          <w:szCs w:val="36"/>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 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 ة المملكة العربية السعودية جدة - شارع الامير سلطان خيلى تاج السلطان الدور الأول س ت 4930120843 صوت 10048 الرمز البريدي 21977 eTanfition Tannthion@gmail.com 053 653 3988545/1 التنفيذيون شركة التسنين للمحاماة والاستشارات القانونية 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 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 ثابت بصك الحكم الصادر من الدائرة التجارية السابعة عشر بديوان المظالم برقم (١٨٥/١٧/٢) وتاريخ ٥١٤٣٢/١٢/٠٢،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 والبحث عنها رفع الملتمس ضدهما بالطعن على عقد البيع المؤرخ في ١٤٣١/٠٩/٢٠ه والثابت فيه أن القيمة ١٢٠ مليون ثم تراجعوا عن تمسكهم بالطعن واكتفوا بدفوعهم الأخرى عولت محكمة الدرجة الأولى على تقرير أبو غزالة واعتبرته هو التقييم العادل وافترصت رضا الأطراف به - على خلاف الحقيقة والثابت في حكم ديوان المظالم، وقضت بإلزام الملتمس بأن يسدد للملتمس ضدهما مبلغ ۳۳۱۸۸۲۱۳۸ ريال تقدم الملتمس باعتراض على الحكم وتداولت الدعوى أمام دائرة الاستقلاف الثانية، وجاء حكمها مريداً لحكم الدرجة الأولى، مع تعديل في المنطوق.</w:t>
      </w:r>
    </w:p>
    <w:p>
      <w:pPr>
        <w:spacing w:after="120" w:line="276" w:lineRule="auto"/>
        <w:jc w:val="right"/>
        <w:bidi/>
      </w:pPr>
      <w:r>
        <w:rPr>
          <w:rFonts w:ascii="Traditional Arabic" w:hAnsi="Traditional Arabic" w:cs="Traditional Arabic"/>
          <w:b/>
          <w:i w:val="0"/>
          <w:color w:val="1F4E79"/>
          <w:sz w:val="40"/>
          <w:rtl/>
          <w:szCs w:val="40"/>
        </w:rPr>
        <w:t>ثانياً: ملخص الحكم الملتمس عليه: نوجز ملخص الحكم الملتمس عليه فيما يلي:</w:t>
      </w:r>
    </w:p>
    <w:p>
      <w:pPr>
        <w:spacing w:after="120" w:line="276" w:lineRule="auto"/>
        <w:jc w:val="right"/>
        <w:bidi/>
      </w:pPr>
      <w:r>
        <w:rPr>
          <w:rFonts w:ascii="Traditional Arabic" w:hAnsi="Traditional Arabic" w:cs="Traditional Arabic"/>
          <w:b w:val="0"/>
          <w:i w:val="0"/>
          <w:sz w:val="36"/>
          <w:rtl/>
          <w:szCs w:val="36"/>
        </w:rPr>
        <w:t>ا ان ادعاء المدعى عليه (الملتمس) بأن قيمة شراء الحصص دفعت بطريق سداد مديونيات عن والده أو تكليفات منها الصرف عليه: فلم يقدم ما يثبتها ومن غير الممكن التحقق من صحته أو دفته ب أن طلب المدعى عليه الكتابة للبنك المركزي والبنوك ذات العلاقة أو المحكمة العامة بجدة لأجل تقديم الدليل على السداد لقيمة الحصص، فإن من ادعى شيء فعليه تقديم ما يثبته، كما لم يقدم تقييمات أخرى للشركة.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شارع الأمير سلطان مينى تاج السلطان الدور الأول ست في 20 مه وله. 20 الرمز البريدي 21372 Tanthine Tanithion@gmail.com 053653 3388 012 605 0577 التنفيذيون شركة الكتفيكيان للمحاماة والاستشارات القانونية 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 غزالة للنظر في الفرق بين التقييم المبدئي والنهائي د أن القرائن احتفت بأن المورث لم يوقع أصالة على عقد البيع وتعديل عقد التأسيس وأن الموقع على ذلك وكيل عنه، كما أن القرائن اختفت بأن المورث وقت البيع كان فاقد الأهلية وغير مدرك 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٩٦٧٧٩٢٧٠) سنة وتسعون مليوناً وسبعمئة وتسعة وسبعون ألفاً ومئتان وسبعون ريالا لما هو موضح بالأسباب.</w:t>
      </w:r>
    </w:p>
    <w:p>
      <w:pPr>
        <w:spacing w:after="120" w:line="276" w:lineRule="auto"/>
        <w:jc w:val="right"/>
        <w:bidi/>
      </w:pPr>
      <w:r>
        <w:rPr>
          <w:rFonts w:ascii="Traditional Arabic" w:hAnsi="Traditional Arabic" w:cs="Traditional Arabic"/>
          <w:b w:val="0"/>
          <w:i w:val="0"/>
          <w:sz w:val="36"/>
          <w:rtl/>
          <w:szCs w:val="36"/>
        </w:rPr>
        <w:t>أسباب طلب الالتماس وفقاً للمادة (٨٦) من نظام المحاكم التجارية ونصها يجوز تقديم التماس إعادة النظر في الأحكام النهائية - الصادرة بموجب النظام - في الأحوال المنصوص عليها في نظام المرافعات الشرعية، وعليه أتقدم بهذا الالتماس تأسيساً على تحقق الحالتين المصوص عليهما بالفقرتين (ب. ج) من المادة (۲۰۰) من نظام المرافعات والتي نصت على أنه: يحق لأي من الخصوم أن يلتمس إعادة النظر في الاحكام النهائية في الحالات التالية بـ إذا حصل الملتمس بعد الحكم على أوراق قاطعة في الدعوى كان قد تعذر عليه إبرازها قبل الحكم ج إذا وقع من الخصم غش من شأنه التأثير في الحكم، ولما كان مناعة والن المملكة العربية السعودية جدة - شارع الامير سلطان فينى تاج السلطان الدور الأول سنت 4090420543 ج ص ب 11045 الرمز البريدي 20372 T Tannithine Tantithion@gmail.com 453653 3388 012 605 4571 التنفيذيون شركة اللي بين المحامية ولا يستبانة من القانونية 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 الالتماس مقبول شكلاً لرفعه في الميعاد النظامي وعملا بالمادة (١/٥٢) من اللائحة التنفيذية للاعتراض على الأحكام والتي أوردت النص على أن تضمن لائحة الانتماس بيان الوقائع محل الالتماس وأثرها على الحكم، لذا سوف أعرض لكل سبب من أسباب الالتماس متناولاً الواقعة محل الالتماس وأثرها في الحكم على النحو الآتي: السبب الأول للالتماس الحصول على أوراق قاطعة في الدعوى قد تعذر إبرازها قبل الحكم: لما كان الحكم الملتمس عليه قد أسس قضاءه على صحة البيع مع نفي سداد الثمن، وفي ذات الوقت 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 يثبت أن قيمة شراء الحصص دفعت بطريق سداد مديونيات عن والده للبنوك وتكليفات من الوالد للصرف عليه كما هو وارد بالعقد، ومن غير الممكن التحقق من صحته أو دقته، ورفضت الدائرة طلب المدعى عليه (الملتمس) الكتابة للبنك المركزي والبنوك ذات العلاقة لأجل تقديم الدليل على هذا السداد لقيمة الحصص والتي تعذر تقديمها، مسببا ذلك بأن من ادعى شيئاً فعليه تقديم ما يثيته، وأن مخاطبة المحكمة للبنك المركزي يخرجها عن الحياد، كما عول على تسبيب محكمة الدرجة الأولى والذي تضمن أن المدعى عليه الملتمس) لم يقدم تقييمات أخرى للشركة، وبناء على ذلك يتضح الآتي: أن الوقائع محل الالتماس: تجسدت في عدم قناعة محكمة الاستئناف الصادر عنها الحكم الملتمس 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 الظن والتخمين بأن المورث لم يوقع على العقد وأنه كان وقت التعاقد فاقد الأهلية.</w:t>
      </w:r>
    </w:p>
    <w:p>
      <w:pPr>
        <w:spacing w:after="120" w:line="276" w:lineRule="auto"/>
        <w:jc w:val="right"/>
        <w:bidi/>
      </w:pPr>
      <w:r>
        <w:rPr>
          <w:rFonts w:ascii="Traditional Arabic" w:hAnsi="Traditional Arabic" w:cs="Traditional Arabic"/>
          <w:b w:val="0"/>
          <w:i w:val="0"/>
          <w:sz w:val="36"/>
          <w:rtl/>
          <w:szCs w:val="36"/>
        </w:rPr>
        <w:t>المملكة العربية السعودية جدة - شال ابر سلطان ميتى تاج السلطان الدور الأول سنت 4030420843 12 ص.ب 2005 الرمز البريدي 21372 Tanithion Tanithion@gmail.com 053 653 3888 012605 4577 التنفيذيون الشركة السياحة والاستمارات القانونية 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 الأوراق أن مستندات الوفاء يلزم لجلبها مخاطبة البنك المركزي والبنوك ذات العلاقة وأن ذلك يستغرق 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 والبنوك ذات العلاقة وتعذر على الملتمس الحصول عليها وتقديمها في حينها 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 (٢٠٠٤٣٨٦٢ ) (عشرين مليون ريال وثلاثة وأربعون ألفا وثمانمائة واثنين وستون ريالاً). (مرفق 1 كشف ببيان المبالغ واستحقاقاتها للبنوك ومستندات بنكية بإيداعات الوفاء)</w:t>
      </w:r>
    </w:p>
    <w:p>
      <w:pPr>
        <w:spacing w:after="120" w:line="276" w:lineRule="auto"/>
        <w:jc w:val="right"/>
        <w:bidi/>
      </w:pPr>
      <w:r>
        <w:rPr>
          <w:rFonts w:ascii="Traditional Arabic" w:hAnsi="Traditional Arabic" w:cs="Traditional Arabic"/>
          <w:b/>
          <w:i w:val="0"/>
          <w:color w:val="1F4E79"/>
          <w:sz w:val="40"/>
          <w:rtl/>
          <w:szCs w:val="40"/>
        </w:rPr>
        <w:t>ثانياً: سداد ديون على المورث عبارة عن مستحقات شركاء الوالد بعقود شراكة محاصة وهما الأمير</w:t>
      </w:r>
    </w:p>
    <w:p>
      <w:pPr>
        <w:spacing w:after="120" w:line="276" w:lineRule="auto"/>
        <w:jc w:val="right"/>
        <w:bidi/>
      </w:pPr>
      <w:r>
        <w:rPr>
          <w:rFonts w:ascii="Traditional Arabic" w:hAnsi="Traditional Arabic" w:cs="Traditional Arabic"/>
          <w:b w:val="0"/>
          <w:i w:val="0"/>
          <w:sz w:val="36"/>
          <w:highlight w:val="yellow"/>
          <w:rtl/>
          <w:szCs w:val="36"/>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 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 ١٤٣٨ه (مرفق ۳ صور مستندات الوفاء وجميع مستندات الوفاء ثابت فيها قيام المدعى عليه بالسداد في الفترة من ١٤٣١ه وحتى وفاة المورث وهو ما يتفق مع بنود عقد مع حصة المورث في الشركة والذي تضمن في البند الرابع والخامس: أن باقي الثمن يسدد على أقساط سنوية لمدة عشر سنوات بواقع مليون ومائتين ألف سنويا تسدد عن طريق تحمل المملكة العربية السعودية جدة - شارع الأمير سلطان عبلى تاج السلطان الدور الأول بنت 4020020043 2005 الرمز البريدي 21377 Tanthion Tanhtanggall on 0536592196 2012 005 457 التنفيذيون شرف التنفيذيون للمحاماة والاستشارات القامة الطرف الثاني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 المورث يحتفظ بحقه في المطالبة بها بدعوى مستقلة - وحيث ذهبت محكمة الاستئناف الصادر عنها الحكم الملتمس عليه إلى تأييد حكم الدرجة الأولى فيما أورده في تسبيبه من تفسير العقد بيع الحصص، بأن ما تصمله العقد من إقرار البائع (مورث الملتمس ضدهما) بأن جزء من ثمن البيع هو متجمد أجرة لم تسدد للملتمس (المشتري ( عن فترة إدارته لكامل شركات المورث يبدو غير منطقي بحجة أن تلك الشركات كانت سابقة على نشأة شركة احمد زيني، وهذا التفسير فيه خروج سافر على نية المتعاقدين، وتجاهل حقيقة الواقع الملتبس على الدائرة، فالملتمس كان بدير ما يتجاوز الإحدى عشر شركة وكان السبب في بمائها وزيادة ثروات الوالد ولم يحصل على أجرة فما كان من الوالد أن راعي ذلك في العقد على النحو المشار له تفصيلاً في تمهيد العقد، علاوة على أن الدائرة الغفلت حقيقة هامة مفادها أن عملية البيع تمت من الوالد لولده، وأمر منطقي أن يراعى فيها اعتبارات أسرية واجتماعية، فالملتمس هو من يتولى إدارة شركات الوالد كاملة واستثماراته واعماله الخاصة ومن حسن الثقة به عيله الوالد ناظرا على وصيته، ومن أبسط حقوقه أجرة العمل أصف لذلك أن الدائرة أهملت حقيقة هامة مؤداها أن الملتمس ضده الأول (عدنان ) لم يدفع ريالا واحدا في مساهماته بحصص شركات الوالد، وأن جميع ما حصل عليه بحجة أنه مساهم منشوه وحقيقته أموال الوالد والتي سدد بها حصة (عدنان) وشقيقه الآخر (غازي) - رحمه الله - (ومع ذلك لم يتقدم أحد بإعانة الوالد عندما 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 الوفاء، ومن ثم فإن ما ذهب إليه فضاء المحكمة فيما انتهت إليه من اجتهاد مفاده عدم الوفاء بالثمن 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 قبيل المخالفة الشرعية والنظامية، لا سيما وأن المورث تاجر ومثله لا يغين وأن تاريخ البيع عام ١٤٣٠ه ولا يمكن التعويل على قرينة أن المورث كان فاقد الأهلية حينها، لانتفاء الدليل عليها، كما أن حكم المملكة العربية السعودية جدة - شارع الأمير سلطان - مبنى تاج السلطان الدور الأول بست 4030420843. ص ب 13045 الرمز البريمي 21372 1 Tanton Tannthenggmail.com 0534553588 012 605 4571 التنفيذيون الشركة التليحتوي المحاماة والاستتبارات القرانية تعيين ولي على المورث جاء بتاريخ ١٤٣٤ه، أي بعد ما يجاوز الثلاث سنوات كاملة على واقعة البيع ومن ثم فإن ما قررته في حكمها يستوجب قبول الالتماس موضوعاً و إعادة النظر السبب الثاني للالتماس ثبوت تحقق غش المدعين الملتمس ضدهما) الذي كان من شأنه التأثير على الحكم 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 أخذها به وخفاء أمره عليها، وحيث زعم الملتمس ضدهما على خلاف الحقيقة - بأن القيمة العادلة 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 بأنه التقرير النهائي المعبر عن القيمة الحقيقية للشركة، وهو ما عول عليه الحكم، كما دفع بتزوير عقد البيع وأنكر توقيع مورثه (أحمد زيني) على عقد بيع الحصص: ولم يثبت بالدليل أن التوقيع مزور وبناء على ذلك يتضح الآتي: أن الوقائع محل الالتماس تجسدت في قناعة محكمة الاستئناف الصادر عنها الحكم الملتمس عليه، بأن القيمة العادلة لثمن الحصص هي تلك المبنية على زعم وغش المدعي الملتمس ضده الأول) بأنها تلك الواردة بتقرير طلال أبو غزالة المقدم في دعوى أخرى، ورفضت الدائرة قبول دفع المدعى عليه (الملتمس ضده) بوجود تقييمات أخرى للشركة تفيد خلاف ذلك، وأن تقييم الخبير ابو غزالة أورد أن 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يتسب حصص معينة، والبعض الآخر تحت وعاء شركة أحمد زيني التجارية بنسب حصص معينة، ويوجد تقييمات أخرى لهذه الشركات الإحدى عشر.  [بحاجة مراجعة: OCR غير واضح]</w:t>
      </w:r>
    </w:p>
    <w:p>
      <w:pPr>
        <w:spacing w:after="120" w:line="276" w:lineRule="auto"/>
        <w:jc w:val="right"/>
        <w:bidi/>
      </w:pPr>
      <w:r>
        <w:rPr>
          <w:rFonts w:ascii="Traditional Arabic" w:hAnsi="Traditional Arabic" w:cs="Traditional Arabic"/>
          <w:b w:val="0"/>
          <w:i w:val="0"/>
          <w:sz w:val="36"/>
          <w:rtl/>
          <w:szCs w:val="36"/>
        </w:rPr>
        <w:t>ومحضر اجتماع موقع من المدعي (الملتمس ضده ( بالعلم بتلك التقارير وبالرضا بما انتهت إليه كما افترضت بدون دلیل آن المملكة العربية السعودية - جدة - شارع الامير سلطان - مينى تاج السلطان النور الول س ت 14230420843 7 صواب كاعتاد الأمر الريدي 21972 V eTarmenien Tarihion@gmail.com 53453 3188 012 605 4571@ التنفيذيون شرفة مفيدين للمحامية تسليم أن القانونية عقد بيع الحصص لم يوقع من المورث، وإنما وقع من خلال وكيله، رغم تراجع المدعي (الملتمس ضده) عن تمسكه بتزوير العقد على مورثة أثر الوقائع على الحكم: أن محكمة الاستئناف عولت على عش وتدليس الملتمس شده الأول 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المحتزاً بأنه حاصل جمع (القسمة الدفترية وحقوق الشركاء وضعة التجاوزات عن كامل الشركات ومنها قروض تبلغ ٢٠٠ مليون أغليها باسم المورث: علاوة على أن الدائرة التجارية بديوان المظالم التي نظرت أمامها الدعوى الصادر بمناسبتها تقرير الخبرة في عام ١٤٣٢ى تراجعت عن استدعاء الخبير المناقشة في التقرير المتناقض بعدما اتفق الخصوم على الصلح، بل لم تعترف دائرة الاستثناف بعقد البيع الموقع مع المورث وافترضت بدون دليل أن التوقيع المديل به العقد ليس توقيع المورث وإنما توقيع الوكيل واعتبرت هذا التخمين من قبيل القرائن التي احتفت ببعضها البعض وذلك بدون دليل شرعي او نظامي.</w:t>
      </w:r>
    </w:p>
    <w:p>
      <w:pPr>
        <w:spacing w:after="120" w:line="276" w:lineRule="auto"/>
        <w:jc w:val="right"/>
        <w:bidi/>
      </w:pPr>
      <w:r>
        <w:rPr>
          <w:rFonts w:ascii="Traditional Arabic" w:hAnsi="Traditional Arabic" w:cs="Traditional Arabic"/>
          <w:b w:val="0"/>
          <w:i w:val="0"/>
          <w:sz w:val="36"/>
          <w:rtl/>
          <w:szCs w:val="36"/>
        </w:rPr>
        <w:t>وحيث إن دليل الملتمس على الغش الحاصل من الملتمس ضده والمتمثل في الزعم الباطل بتقييم الشركة الوارد عليها عقد بيع الحصص بمبلغ غير صحيح وتعمده إحداث اللبس على المحكمة بتقديم أوراق مجتزأة من تقرير طلال أبو غزالة المستأنس به والمليء بالمتناقضات والأخطاء المهنية وإذ تحقق علم 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 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 المحضر أثناء انعقاد الجلسات ومن ثم فإن العلم بالغش يرتبط بتاريخ الحصول على المحضر فهو المملكة العربية السعودية جدة شارع الامير سلطان مبنى تاج السلطان الدوار الدول س ت 24930120843 ص.ب 13015 الرمز البريدي 21972 Tarifinion Tantithion@gmail.com 053651 33880 605 4571 التنفيذيون شيله الماء والاستشارات القانونية المستند الذي يثبت الغش وتاريخ الحصول عليه في ١٤٤٥/٠٦/١٥ء، كما تواصل مع الملتمس شهود مجلس العقد بتاريخ ١٤٤٥/٠٧/٠٤، وأبدوا استعدادهم للشهادة والتي تفيد توقيع أحمد زيني شخصياً على عقد البيع، وأنه تم على ثمن ۱۲۰ مليون ريال، وحرروا شهادتهم مكتوبة.</w:t>
      </w:r>
    </w:p>
    <w:p>
      <w:pPr>
        <w:spacing w:after="120" w:line="276" w:lineRule="auto"/>
        <w:jc w:val="right"/>
        <w:bidi/>
      </w:pPr>
      <w:r>
        <w:rPr>
          <w:rFonts w:ascii="Traditional Arabic" w:hAnsi="Traditional Arabic" w:cs="Traditional Arabic"/>
          <w:b w:val="0"/>
          <w:i w:val="0"/>
          <w:sz w:val="36"/>
          <w:rtl/>
          <w:szCs w:val="36"/>
        </w:rPr>
        <w:t>وسبب تعذر العلم بالغش في حينه ما يلي: أن التقييمات الأخرى الصادرة للشركات محل التخارج والتي آلت نسب من حصصها إلى شركة 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 يقدمها للدائرة في حينها، كما أن البحث عنها والعثور عليها يحتاج إلى وقت طويل جدا.</w:t>
      </w:r>
    </w:p>
    <w:p>
      <w:pPr>
        <w:spacing w:after="120" w:line="276" w:lineRule="auto"/>
        <w:jc w:val="right"/>
        <w:bidi/>
      </w:pPr>
      <w:r>
        <w:rPr>
          <w:rFonts w:ascii="Traditional Arabic" w:hAnsi="Traditional Arabic" w:cs="Traditional Arabic"/>
          <w:b w:val="0"/>
          <w:i w:val="0"/>
          <w:sz w:val="36"/>
          <w:rtl/>
          <w:szCs w:val="36"/>
        </w:rPr>
        <w:t>أن واقعة البيع مر عليها ما يقرب من أربعة عشر عاما، وحتى يتم التوصل للشهود أمر متعذر، وبفضل الله تواصل شهود العقد وأبدوا استعدادهم للشهادة، وحرروا شهادتهم مكتوبة أما عن مضمون ما يشت تحقق غش الملتمس ضدهما، فتحد سنده فيما يلي: ١- تمكن موكلي من الحصول على تقييمات للإحدى عشر شركة والتي تم التخارج فيها بين أحمد زيني (المورث) وشريكه، ثم دخلت شركة احمد زيني التجارية بنسب حصص فيها (مرفق ٤ صور من ی التقييمات).</w:t>
      </w:r>
    </w:p>
    <w:p>
      <w:pPr>
        <w:spacing w:after="120" w:line="276" w:lineRule="auto"/>
        <w:jc w:val="right"/>
        <w:bidi/>
      </w:pPr>
      <w:r>
        <w:rPr>
          <w:rFonts w:ascii="Traditional Arabic" w:hAnsi="Traditional Arabic" w:cs="Traditional Arabic"/>
          <w:b w:val="0"/>
          <w:i w:val="0"/>
          <w:sz w:val="36"/>
          <w:rtl/>
          <w:szCs w:val="36"/>
        </w:rPr>
        <w:t>حصل على اتفاقية تخارج بين المورث أحمد زيني وشركائه توضح القيمة الحقيقة المشركات (مرفق صورة محضر الاجتماع 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 مكتوبة)، والشهود على استعداد للمثول أمام المحكمة للإدلاء بالشهادة مما يقتضي سماعها كبينة جديدة، لم تظهر إلا بعد صدور الحكم ولما كان يشترط لتحقق الغش أن يقع الثناء نظر الدعوى ويدفع 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 السند النظامي للالتماس المملكة العربية السعودية جدة - شارع الامير سلطان مبنى تاج السلطان الدور الأول سن 31000427943 19045 الرمز البريدي 21372 Tartition Tantthionegmail.com 053051 1300 2011 605 15/11 التنفيذيون الشبرقة التتقيديون للمحاماة والاستشارات المنوية ولما كان ما تقدم وإن ظهرت اوراق قاطعة في الدعوى تعذر إبرازها قبل الحكم، وتؤكد العش الحاصل من الملتمس ضدهما للتأثير على الدائرة، وظهرت أوراق جديدة ومستندات قاطعة وبينات من شأنها تغير وجه الحق في الدعوى. مما يتحقق معه موجب الالتماس طلب وقف تنفيذ الحكم عملا بالمادة (۲۰۲) من نظام المرافعات الشرعية والمادة (٥٨) من اللائحة التنفيذية لطرق الاعتراض على الأحكام لما كانت المادة (۲۰۲) من نظام المرافعات الشرعية في فقرتها الثانية قد نصت على أنه لا يترتب على رفع الالتماس وقف تنفيذ الحكم، ومع ذلك يجوز للمحكمة التي تنظر الالتماس أن تأمر بوقف التنفيذ 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 شأن تنفيذ الحكم إلحاق ضرر جسيم بالملتمس يتعذر تداركه، فموكلي معجوز على كافة أصوله العقارية وحساباته، ولديه معاملات تجارية كبيرة، وبسبب إجراء التنفيذ العطلت كافة مصالحة نأ دعب مهتاقحتسمب ءافولا عيطتسي ال ذإ هل نينئادلا ةهجاوم يف هسالفإ رهشب ددهم حبصأو، هتالماعمو تم الحجز على جميع أمواله، وهذا ضرر يتعذر تداركه.</w:t>
      </w:r>
    </w:p>
    <w:p>
      <w:pPr>
        <w:spacing w:after="120" w:line="276" w:lineRule="auto"/>
        <w:jc w:val="right"/>
        <w:bidi/>
      </w:pPr>
      <w:r>
        <w:rPr>
          <w:rFonts w:ascii="Traditional Arabic" w:hAnsi="Traditional Arabic" w:cs="Traditional Arabic"/>
          <w:b w:val="0"/>
          <w:i w:val="0"/>
          <w:sz w:val="36"/>
          <w:rtl/>
          <w:szCs w:val="36"/>
        </w:rPr>
        <w:t>لهذه الأسباب نلتمس من فضيلتكم:</w:t>
      </w:r>
    </w:p>
    <w:p>
      <w:pPr>
        <w:spacing w:after="120" w:line="276" w:lineRule="auto"/>
        <w:jc w:val="right"/>
        <w:bidi/>
      </w:pPr>
      <w:r>
        <w:rPr>
          <w:rFonts w:ascii="Traditional Arabic" w:hAnsi="Traditional Arabic" w:cs="Traditional Arabic"/>
          <w:b/>
          <w:i w:val="0"/>
          <w:color w:val="1F4E79"/>
          <w:sz w:val="40"/>
          <w:rtl/>
          <w:szCs w:val="40"/>
        </w:rPr>
        <w:t>أولاً: قبول الالتماس شكلاً.</w:t>
      </w:r>
    </w:p>
    <w:p>
      <w:pPr>
        <w:spacing w:after="120" w:line="276" w:lineRule="auto"/>
        <w:jc w:val="right"/>
        <w:bidi/>
      </w:pPr>
      <w:r>
        <w:rPr>
          <w:rFonts w:ascii="Traditional Arabic" w:hAnsi="Traditional Arabic" w:cs="Traditional Arabic"/>
          <w:b/>
          <w:i w:val="0"/>
          <w:color w:val="1F4E79"/>
          <w:sz w:val="40"/>
          <w:rtl/>
          <w:szCs w:val="4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spacing w:after="120" w:line="276" w:lineRule="auto"/>
        <w:jc w:val="right"/>
        <w:bidi/>
      </w:pPr>
      <w:r>
        <w:rPr>
          <w:rFonts w:ascii="Traditional Arabic" w:hAnsi="Traditional Arabic" w:cs="Traditional Arabic"/>
          <w:b w:val="0"/>
          <w:i w:val="0"/>
          <w:sz w:val="36"/>
          <w:highlight w:val="yellow"/>
          <w:rtl/>
          <w:szCs w:val="36"/>
        </w:rPr>
        <w:t>وكيل الملتمس المحامي د. علي بن مشرف آل راشد بالوكالة رقم (٤٥١٥٦٠٥٧٠) المملكة العربية السعودية جدة - شارع الأمير سلطان مينى تاج السلطان الدور الأول من ث 24030420843 ص.ب 1304 الرمز البريدي 21372 @Tanthion Tanhthion@gmail.com 053 653 3888 012 605 4571 : فارطلأا أصالة عن نفسه ١ مو ل أسامه بن احمد بن عباس ز سعودي ل مد ي ١٠٠٨٠١٧٣٠١ أصالة عن نفسه #\ الطرف االسم ا سية نوع ال و ة رقم ال و ة الصفة النطاق: ٢ وكيل ع بن مشرف بن مفرح بن راشد سعودي ل مد ي ١٠٦٤٢٧٤٠٧٧ قاطنلا - يحق للوكيل توكيل الغ - مراجعة جميع ا ات ذات العالقة وإ اء جميع اإلجراءات الالزمة والتوقيع فيما يتطلب ذلك - االستالم و ال سليم دونبلا تايحلاصلا مخالفات نظام مراقبة البنوك - نة النظر تظلمات العالمات التجار ة - اإلم ال - إضافة املادت ن رقم 231و232من نظام املرافعات الشرعية - لدى محاكم االست ناف - لدى ا لس األع للقضاء ا كم لدى ا كمة العليا -لدى ا كمة العليا - نة تأديب ا ام ن بوزارة العدل - نة الفصل ا الفات واملنازعات الضر ية -ال نة االست نافية للمخالفات واملنازعات الضر ية - نة الفصل منازعات األوراق املالية -لدى م اتب الفصل منازعات األوراق التجار ة و ان حسم املنازعات التجار ة - لدى ان الفصل املنازعات وا الفات التأمي ية - لدى النيابة العامة -طلب نقض طلب إحالة الدعوى -لدى ا اكم -لدى ا اكم اإلدار ة (ديوان املظالم) -لدى ال ان الطبية الشرعية -لدى ال ان العمالية -لدى ان فض املنازعات املالية و ان سو ة املنازعات املصرفية لدى ان ال م ش ع صكوك األح ام - طلب رد االعتبار - طلب الشفعة - إ اء ما يلزم ضور ا لسات جميع الدعاوى لدى جميع ا اكم - استالم صكوك األح ام -طلب تن القا -طلب اإلدخال والتداخل - ا اء وا كم ن ورد م واس بدال م - طلب تطبيق املادة 230من نظام املرافعات الشرعية - املطالبة ب نفيذ األح ام - قبول األح ام ونف ا - االع اض ع األح ام وطلب االست ناف - التماس إعادة النظر - والتعديل - الطعن بال و ر - إن ار ا طوط واألختام والتواقيع - طلب املنع من السفر ورفعه -مراجعة دوائر ا ز والتنفيذ - طلب ا ز والتنفيذ - طلب التحكيم - عي ن ا اء وا كم ن - الطعن بتقار ر املطالبة وإقامة الدعاوى - املرافعة و املدافعة - سماع الدعاوى والرد عل ا - اإلقرار - اإلن ار - الص - التنازل - اإلبراء - طلب اليم ن ورده واالمتناع عنه - إحضار الش ود والب نات والطعن ف ا - اإلجابة وا رح املطالبات وا اكم ةيموك ا تارازولا ماسقأو تارادإ نم ا عب ي امو ا عورفو - ةراجتلا ةرازو ةعجارم - ةيجرا ا ةرازو ةعجارم - ةيلخادلا ةرازو ةعجارم - لدعلا ةرازو ةعجارم مراجعة املباحث اإلدار ة واملباحث ا نائية - وفروع ا وما ي بع ا من إدارات وأقسام مراجعة األمارة وإدارة تنفيذ األح ام ا قوقية ومراجعة املباحث اإلدار ة واملباحث ا نائية - مراجعة مراكز الشرطة - مراجعة الرئاسة العامة لالستخبارات - رئاسة أمن الدولة - مراجعة املباحث ا نائية - ا ات األمنية ةيموك ا تاسائرلا ماسقأو تارادإ نم ا عب ي امو ا عورفو - ءاضقلل علأا سل ا ةعجارم ةيموك ا تائي لا ماسقأو تارادإ نم ا عب ي امو ا عورفو - رامث سلاا ةرازو ةعجارم - ةماعلا ةباينلا ةعجارم مراجعة مؤسسة النقد العر ي السعودي - وفروع ا وما ي بع ا من إدارات وأقسام املؤسسات ا كومية م٢٠٢٣/١٠/٠٥ | ـ ١٤٤٥/٠٣/٢٠: ةلا ولا رادصإ خ رات م٢٠٢٤/٠٩/٢٣ | ـ ١٤٤٦/٠٣/٢٠: ةلا ولا ءا نإ خ رات ةينو كللإا تلاا ولا تامدخ: ةلا ولا ردصم ، لدعلا ةرازول ةينو كللإا تامد ا ع ةقيثولا ة نم ققحتلا نكم و، قيثوتلا تامد ي و كللإا ماظنلا نم ةقيثولا هذ تردص ٤٥١٥٦٠٥٧٠: ةلا ولا مقر ةدمتعم: ةلا ولا ةلاح وثيقة وكـالـةوزارة العدل اململكة العر ية السعودية مرفق: USE THIS SCALE TO ALIGN FORM IN PRINTER البيك المراسي رقم 1/599139 Banque Saude Franal 1/599139 PAYABLE AT ALL OUR BRANCHES DATE ٢٠١٠/١١/٠٣ ١٤٣١٨/١١/٢٦ *\*\ ينطولا يبرعلا كنبلا *\*\ رمألا ةليشلا قيمة مسددة من أحمد عباب ذبني \*\* فرع البلد من الملك عبد العزيز - جني و ACE OF ٠٠٠٠٠٠٠٠٠٠٠٠٠٠ ريال مبلغ وقدره ثلاثة ملايين ريال سعودي فقط لا غير SAR WY AGAINST THIS CHEQUE O THE ORDER OF HE AMOUNT OF anque Saud\! Fransi EAD OFFICE MAATHER STREET IYADH-SAUDI ARABIA يشك السعودي الفرضي شان المسار ة العربية السعودية DO NOT WRITE BELOW THIS LINEA Banque Sagur Franst HAYATI DILBER WHORIZED SIGNATURES 599139 1055-022 00037805750 08 السمر التاريخ Histy أسئلة ل 26/11/1431 H- Ref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Cashier Order (Account) 03-11-2010 13: 10: 20 1\\BSK\\BSF7638\\57\\610069 84430000181 SAR Co Amount /,000,000.00 Debit Amb. 3,000.010.00 Ben Name *\*\ ينطولا يبرعلا كنبلا عم معرفية AHMED ZAINY SONS CO. LTD.</w:t>
      </w:r>
    </w:p>
    <w:p>
      <w:pPr>
        <w:spacing w:after="120" w:line="276" w:lineRule="auto"/>
        <w:jc w:val="right"/>
        <w:bidi/>
      </w:pPr>
      <w:r>
        <w:rPr>
          <w:rFonts w:ascii="Traditional Arabic" w:hAnsi="Traditional Arabic" w:cs="Traditional Arabic"/>
          <w:b w:val="0"/>
          <w:i w:val="0"/>
          <w:sz w:val="36"/>
          <w:rtl/>
          <w:szCs w:val="36"/>
        </w:rPr>
        <w:t>Buy Rate 1 000000 Total Chae 10,00 CO Number 1/599139 قسيمة تحويل / إصدار شيك / شبكات سياحية TRANSFER / DRAFT / TCS FORM التاريخ البنك اشرة مساعدة عامودية السعودي الفرنسي Banque Saudi Fransi الرجاء اختيار واحدة مع شبكات سياحية THWELERS CHEQUES SALE CASHER OF DEN BANK DRAFT شيك مصرفي بالعملة الأجنبية. تحويل خارج المملكة تحويل داخل المملكة.</w:t>
      </w:r>
    </w:p>
    <w:p>
      <w:pPr>
        <w:spacing w:after="120" w:line="276" w:lineRule="auto"/>
        <w:jc w:val="right"/>
        <w:bidi/>
      </w:pPr>
      <w:r>
        <w:rPr>
          <w:rFonts w:ascii="Traditional Arabic" w:hAnsi="Traditional Arabic" w:cs="Traditional Arabic"/>
          <w:b w:val="0"/>
          <w:i w:val="0"/>
          <w:sz w:val="36"/>
          <w:highlight w:val="yellow"/>
          <w:rtl/>
          <w:szCs w:val="36"/>
        </w:rPr>
        <w:t>TRANSFER ABROAD مقابل الخصم من سامرا سابنا نقداً (منظومات حكومية) PLEASE SELECT ONE OF THE FOLLOWING تحويل داخلي INTERNAL TRANSFER AGAINST LOCAL TRANSFER ن اسم العميل أحمد زيني وأولاده ACCOUNT NO رقم الحمل المبلغ بالأرقام WEET MOUNT PRES AMOUNT IN WORDS REMERICIARY'S BANK ADDRESS 75-PAYMENT DETALS حساب لدی فارغ المملة المبلغ بالحروف اسم المحول العنوان من فقط ثلاثة مليون ريال لاغير عبد الفلور ماروتاتيارا ١٧٩٥٦ المدينة رقم البطاقة الإقامة الامل دعا CURRENCY جدة مية رقم التلمون الرمز البريدي OTY لا تملا هذا الجزء في حالة الشبكات السياحية 10 DO NOT FALL THE HECTOR A CARE OF البلك العربي الوطني القيمة سنة من أحد على تبني 71-A DETALS OF CHARGES على المستفيد ON BENEFICIARY FOR BANKE OUR TRANSACTION RES NO BANK'S AUTHORIZED SALE CUSTOMERS SIGNATURE البتلك الحمل توفرع العميل الشايق السليت عنوان المقيد جده يلك المستقي رقم حساب المست عنوان بتلك المستفيد تفاصيل الدفع PURPOSE OF TRANSFER PRAT Montane muter to you) الشراء البي SELBY PATE مصاريف البنك TOTAL AMOUNT COLLECTED 03 تم التحقق من الدولي من اول توقيع أمين الصندوق نسخة العميل islamera Copy شركة احمد زيني واولاده جدة عمارة ابار وزيني هاتف: ٦٤٩٥٧٨٩ فاکس ٦٤٧٨٣٥١ رقم القيد ٢٩٤٧ القيد Ahmed Zainy \&amp;Sons Co Jeddah-Abar\&amp;Zainy Building Tel: 1110VAT Fax: ٩٤٧٨٣٥١ ند قي شيك مصرفی رقم ۹۱۱۳۹ الأمر البنك العربي الوطني كاشعار البنك المرفق فيصلا ملا الشيخ / أحمد ربني - جاري حولات بنكية البنك السعودي الفرنسي التاريخ: ١٤٣١/١١/٢٩ الصفحة تيك مصر فى رقم ٥٩٩١٣٩ لامر البنك العربي الوطني عمولة شيك مصرفي رقم ٥٦٤١٣٩ الأمر البنك العربي شيك مصرفي رقم ٥٩٩١٣٩ لامر البنك العربي الوطني مجموع القيد فقط ثلاثة ملايين وعشرة ريال سعودي لاغير المدير العام USE THIS SCALE TO AUGH FORM A PRINTER البنك الفرنسي رقم 1/599160.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rtl/>
          <w:szCs w:val="36"/>
        </w:rPr>
        <w:t>Banque Saud Fransi فروعنا 1/599140 PAYABLE AT ALL OUR BRANCHES DATE TEPW/TV/TT التاريخ إنهموا بموجب هذا الشيك الأمر \*\* البنك العربي القيمة ممتدة من أحمد عباس زيلي.</w:t>
      </w:r>
    </w:p>
    <w:p>
      <w:pPr>
        <w:spacing w:after="120" w:line="276" w:lineRule="auto"/>
        <w:jc w:val="right"/>
        <w:bidi/>
      </w:pPr>
      <w:r>
        <w:rPr>
          <w:rFonts w:ascii="Traditional Arabic" w:hAnsi="Traditional Arabic" w:cs="Traditional Arabic"/>
          <w:b w:val="0"/>
          <w:i w:val="0"/>
          <w:sz w:val="36"/>
          <w:rtl/>
          <w:szCs w:val="36"/>
        </w:rPr>
        <w:t>۰۹۹۰۶۳٠٠٠٠٠٠٠٠ با مبلغ وقدرة ثلاثة ماتيين ريال سعودي فقط لا.</w:t>
      </w:r>
    </w:p>
    <w:p>
      <w:pPr>
        <w:spacing w:after="120" w:line="276" w:lineRule="auto"/>
        <w:jc w:val="right"/>
        <w:bidi/>
      </w:pPr>
      <w:r>
        <w:rPr>
          <w:rFonts w:ascii="Traditional Arabic" w:hAnsi="Traditional Arabic" w:cs="Traditional Arabic"/>
          <w:b w:val="0"/>
          <w:i w:val="0"/>
          <w:sz w:val="36"/>
          <w:highlight w:val="yellow"/>
          <w:rtl/>
          <w:szCs w:val="36"/>
        </w:rPr>
        <w:t>SAR فرع الباد من الملك عبد العزيز - جاروی PACE or PAY AGAINST THIS CHEQUE TO THE ORDER OF THE AMOUNT OF Banque Saudi Fransi HEAD OFFICE MAATHER STREET RIYADH SAUDI ARABIA المملكة العربية السلم Banque Saulgrans HAYAT HILBER DO NOT WHITE BELOW THE UNE UTHORIZED SIGNATURES 599140 1055-022 00037805750 08 Holty 4A التوقيع صنعت شركة احمد زيني واولاده جدة عمارة آبار وزيني هاتف: ٦٤٩٥٧٨٦ فاكس: ٦٤٧٨٣٥١ رقم القيد: ٢٩٤٨ بيان القيد شيك مصرفی رقم ٥٩٩١٤٠ لأمر البنك العربي الوطني كاشعار البنك المرفق الدائر الشيخ / احمد زيني - ٣٥٠٢ عمولات بنكية مجموع القي المحاسب Ahmed Zainy &amp; Sons Co Jeddah-Abar\&amp;Zainy Building Tel: ٦٤٩٥٧٨٦ Fax: ٦٤٧٨٣٥١ التاريخ ۱٤۳۱/۱۱/۲۹ الصفحة: البنك السعودي الفرنسي شيك مصرفی رقم ٥٩٩١٤٠ لامر البنك العربي الوطني عمولة شتلك مصرفي رقم ٩٩١٤٠ ه لأمر البنك العربي شيك مصرفي رقم ٥٩٩١٤٠ لامر البنك العربي الوطني فقط ثلاثة ملايين وعشرة ريال سعودي لاغير المدير العام شركة احمد زيني واولاده جدة عمارة اوركو هاتف: ٢٠٦٥٢١٦ فاكس: ٦٠٦١٣٠٤ Ahmed Zainy &amp; Sons Co Jeddah-Ozco Building Fax: ٦٠٦١٠ أمر صرف تقدي التاريخ يصرف إلى المكرم مندوب مفروشات الوطني مبلغ فقط عشرون ألف ومئتان ريال سعودي لاغير وذلك / فاتورة مفروشات الوطن رقم ۲۸۱۱ اقليمفستائر لفيلا ش. احمد زيني والمرفقة المبلغ ۲۰,۲۰۰,۰۰ و الشيخ اسامه زيتي ( الشيخ أحمد.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المجموع ۲۰، ۲۰۰,۰۰ المستلم 14 الموافق: Tel: ٢٠١٣/٠٦/٢٦ PAY TO MESSRS أمين الصندوق ریان SR FOR رقم الحساب ان ۱۱۲۹۰۰۱۱ فاتورة مفروشات الوطن رقم ۲۸۹۹ فيما ستائر لفيلا ش احمد زینی المحاسب المبور المدير العام شركة احمد زيني واولاده جدة عمرة اوركو هاتف: ٦٠٦٥٢١٦ المكس: ٦٠٦١٣٠٤ سند قید Ahmed Zainy \&amp;Sons Co Jeddah-Ozco Bullding Tel: ٦٠٦٥٢١۱۶ Fax: ٦٠٦١٣٠٤ رقم القيد: ١٤٢٢ بيان الفيد: المنين فاتورة مفروشات الوطن رقم ٢٨٦١ قيمة ستقر القيلا من الحمد زيني والمرفقة رقم الحياة سم الحمار ملاحظا التاريخ: الصفحة: ١٨٨/١٤٣٤ 1 للشيخ اسامه زيني ( الشيخ فاتورة مفروشات.، رقم ۲۸۱۱ تيستائر مجموع القيد الصندوق العلم فقط عشرون ألف ومننان زيرا سكونري لا غير ينطولا تاشورفم بونم المدير العام شركة احمد زيني وأولاده جدة عمارة اوزکو هاتف: ٦٠٦٥٢١٦ فاکس: ٦٠٦١٣٠٤ رقم تقيد: ١٦٦٠ بيان الفيد: المين مجموع القيد D.....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مصاريف منزل الشيخ احمد زيني عن شهر رمضان ١١٣٤هـ رقم الصاب اسم الحساب ١٩٢٦۰۰۱۱ الشيخ اسمه ( ۱۱۱۱۰۰۰۱ الصنوق العام فقط خمسون ألف وسبسانة بل وسعودي لاغور Ahmed Zainy &amp; Sons Co Jeddah-Özco Building Tel: 1-11 Fax: ٦٠٦١٣٠٤ التاريخ الصفحة 4 ما لحظات مصاريف منزل الشيخ احمد زيني عن شهر الشيخ / احمد زيني المدير شركة أحمدز للكهرباء والتكييف المحدودة مسئولية محدودة رأس المال ۲,۰۰۰,۰۰۰ مدفوع بالكامل المركز الرئيسي جدة مسجل تجاري ٤٠٣٠١٠٧٩٤٥ فرع جدة ريال استلها من السادة Ahmed Zainy ايصال استلام نقدية: شيك موقت 2692 سال ٢١٤٣٢ تيتون 1: 1: ٠٠٠٠ - فكر الانة مكان ١٩٩٠-٢٤٥ - هاكر ٤: ٣٣٤١ المدينة ت: ٠٣٩٢٥٠٦ والمس ۱۳۷۲۹۹۲ الممفكرة العربية السعودية التاريخ::: الموافان /٢٠١٣/٨م شركة أحمد زيني وابناءه أوزكو المحترم نقداً - بشيك رقم الشيك... 539 إسم البنك فقد مبلغ و قادره: فقط خمسة وعشرو وذلك عن الف ريال اما جو توقيع المستلم من Jahon 000545 ANDALUS BRANCH ANDALUS STREET JEDDAH Pay arst this cheque to the order c The amount of AHMED ZAINY AND SONS CO JEDDAH سامبا ( samba مجموعة سامعا المالية Sambe Finantial Group Dete PR ١٤٣٤٢١٠/٢٥هـ لتاريخ.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فرع الأندلس شارع الاندلس جدة لاضعوا بموجب هذا الشبك الأمر شركة أحمد زيني للكهرباء والتكييف المحدودة \-Y\*\*\*\*\*\* ريال SAR المبلغ.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فقط خمسة وعشرون الف ريال لاغير. 2040-100 00004245695 صل اشتین ست اصل Signature التوقيع No Ter 1035847\.</w:t>
      </w:r>
    </w:p>
    <w:p>
      <w:pPr>
        <w:spacing w:after="120" w:line="276" w:lineRule="auto"/>
        <w:jc w:val="right"/>
        <w:bidi/>
      </w:pPr>
      <w:r>
        <w:rPr>
          <w:rFonts w:ascii="Traditional Arabic" w:hAnsi="Traditional Arabic" w:cs="Traditional Arabic"/>
          <w:b w:val="0"/>
          <w:i w:val="0"/>
          <w:sz w:val="36"/>
          <w:rtl/>
          <w:szCs w:val="36"/>
        </w:rPr>
        <w:t>رقم Pay against this cheque to the order af The sun of To: التاريخ.</w:t>
      </w:r>
    </w:p>
    <w:p>
      <w:pPr>
        <w:spacing w:after="120" w:line="276" w:lineRule="auto"/>
        <w:jc w:val="right"/>
        <w:bidi/>
      </w:pPr>
      <w:r>
        <w:rPr>
          <w:rFonts w:ascii="Traditional Arabic" w:hAnsi="Traditional Arabic" w:cs="Traditional Arabic"/>
          <w:b w:val="0"/>
          <w:i w:val="0"/>
          <w:sz w:val="36"/>
          <w:highlight w:val="yellow"/>
          <w:rtl/>
          <w:szCs w:val="36"/>
        </w:rPr>
        <w:t>وز في مدينة. Dave Str Place/5 إنهموا بموجب هذا الشيك سامبا Samba First Beneficiary Only جموعة سامبا المالية Sambe Financial Group السمنة المغربي الوظمي زیال ظهرت الأرم كمد ار و الايد لمن جدة AA Exch حساب البنيج لمقدمة عباس استادان شان ماجرا المالية.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الأمر مج طريق الحمام الله عديل الشعر بيز - جادة.</w:t>
      </w:r>
    </w:p>
    <w:p>
      <w:pPr>
        <w:spacing w:after="120" w:line="276" w:lineRule="auto"/>
        <w:jc w:val="right"/>
        <w:bidi/>
      </w:pPr>
      <w:r>
        <w:rPr>
          <w:rFonts w:ascii="Traditional Arabic" w:hAnsi="Traditional Arabic" w:cs="Traditional Arabic"/>
          <w:b w:val="0"/>
          <w:i w:val="0"/>
          <w:sz w:val="36"/>
          <w:rtl/>
          <w:szCs w:val="36"/>
        </w:rPr>
        <w:t>يسرى لدى جميع فروعنا بالله الاستشه 035847 ربال من AUTHORIZED SIGNATORE (404) 20401001 00242000142 08 املة العرس بالتوقيت ای اهرمی استعلمت أصل الشبك محمد عام الكلام الله استانی التوقيع: التاريخ: ٢٢٠٠٢/٧/٢ شركة أحمد زيني وأولاده جدة عمارة اوزكو متف: ۲۰۶۰۲۱۹ فاكس: ١٠٩١٣٠٤ ريس (1) يصرف إلى المكرم: شركة ام القرى لللاعمار فقط مائة وخمسون ألف ريال سعودي لاغير Ahmed Zainy &amp; Sons Co Jeddah-Ozco Building Tel: ٦٠٦٥٣١٦ Fax: ٦٠٩١٣٠٤1 وف تسميك التاريخ: A الموافق: ١٤٢٣/٠٢/٢٠ PAY TO MESSRS مبلغ وذلك / ايجار شالية أبحر الجنوبيه ال سالم من ۲۰۱۱/۱۲/۱۵ الی ۲۰۱۲/۱۲/۱ بشید باسم الناتجة الحرازي يل الة الرابحة المستلم المبلغ. اميم العصاب الشيخ احمد زيني - جاري ۱۵۰,۰۰۰, المد المجموع رقم الوساني ان ۱۱۲۱ ايجار شالية بعر الجنوبية ( ال سالم من المدير العام ريق SR FOR الأخ جميل الموقر بناء على طلب الشيخ أسامة زيني،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spacing w:after="120" w:line="276" w:lineRule="auto"/>
        <w:jc w:val="right"/>
        <w:bidi/>
      </w:pPr>
      <w:r>
        <w:rPr>
          <w:rFonts w:ascii="Traditional Arabic" w:hAnsi="Traditional Arabic" w:cs="Traditional Arabic"/>
          <w:b w:val="0"/>
          <w:i w:val="0"/>
          <w:sz w:val="36"/>
          <w:rtl/>
          <w:szCs w:val="36"/>
        </w:rPr>
        <w:t>ورقم حساب شركة أم القرى للإعمار UMM AL QURA DEVELOPMENT COMPANY LTD. NCB ACCOUNT.</w:t>
      </w:r>
    </w:p>
    <w:p>
      <w:pPr>
        <w:spacing w:after="120" w:line="276" w:lineRule="auto"/>
        <w:jc w:val="right"/>
        <w:bidi/>
      </w:pPr>
      <w:r>
        <w:rPr>
          <w:rFonts w:ascii="Traditional Arabic" w:hAnsi="Traditional Arabic" w:cs="Traditional Arabic"/>
          <w:b w:val="0"/>
          <w:i w:val="0"/>
          <w:sz w:val="36"/>
          <w:highlight w:val="yellow"/>
          <w:rtl/>
          <w:szCs w:val="36"/>
        </w:rPr>
        <w:t>IBAN: SA 55 1000 0019 1474 4200 0303 وشكرا،،،، يوسف الصوري شركة احمد زيني واولاده جدة عمارة أوزكو هاتف: ٦٠٦٥٢١٦ فاكس: ٦٠٦٦٣٠٤ Ahmed Zainy Son's Co Jeddah-Czco Bullding Tel: +1011 Fax: ٦٠٦١٣٠ رقم القيد: ١٢٤ بيان القيد: المدين ندقي مصاريف منزل للشيخ الاحمد زيني من شهر محرم ١٤٣٤ رقم الحساب لحسم الحساب ملاحظات التاريخ: الصفحة: ALTS/-1/TA 1 الشيخ أحمد زيني - جاري مصاريف منزل الشيخ الاحمد زيني عن شهر وع القيد للصندوق العام فقط خمسون ألف وسبعمائة ريال سعودي لا غير الشيخ احمد زيني المدير العام شركة احمد زيني وأولاده جدة حارة اوركو رسال فکس: Ahmed Zainy Sons Co Jeddah-Ozco Building Tel ۱۰: ۵۰: Fax:.۱۳۰ صرف شد التريخ الموافق: يصرف الى المكرم الشيخ احمد زيني ميلة فقط خسون اتف وسبعمائة ريال سعودي لاغير وذلك / مصاريف منزل الشيخ / احمد زينى عن شهر ذو القعدة ١٤٣٤ العميد PAY TO MESSRS امين الصندوق S يال SR FOR الحب المسلم نتيح اسمه زيني ( الشيخ أحمد - المصاريف منزل الشيخ / احمد زيني من مشهور دو القدة ١٤٣٤ المجموع ياسمين المحاسبة: التاريخ 1434/11/24 2013/09/30 نرجو التكرم بصرف مبلغ 17,000 ريال (سبعة عشر ألف ريال) قيمة أدوية وعلاج للشيخ أحمد زيني بناء على طلب السيدة أم زياد) وقيد المبلغ على حساب الشيخ أحمد زيني.  [بحاجة مراجعة: OCR غير واضح]</w:t>
      </w:r>
    </w:p>
    <w:p>
      <w:pPr>
        <w:spacing w:after="120" w:line="276" w:lineRule="auto"/>
        <w:jc w:val="right"/>
        <w:bidi/>
      </w:pPr>
      <w:r>
        <w:rPr>
          <w:rFonts w:ascii="Traditional Arabic" w:hAnsi="Traditional Arabic" w:cs="Traditional Arabic"/>
          <w:b w:val="0"/>
          <w:i w:val="0"/>
          <w:sz w:val="36"/>
          <w:rtl/>
          <w:szCs w:val="36"/>
        </w:rPr>
        <w:t>وشكراً،،، يوسف الصوري تعميد ترجم صرف المبلغ وسيكون مهرة الي حسين التعمير 3.19/13 المحاسبة: التار 1434/11/24 2013/09/30 نرجو التكرم بصرف مبلغ 17,000 ريال (سبعة عشر ألف ريال قيمة أدوية وعلاج للشيخ أحمد زيني (بناء على طلب السيدة ام زياد وقيد المبلغ على حساب الشيخ أحمد زيني.</w:t>
      </w:r>
    </w:p>
    <w:p>
      <w:pPr>
        <w:spacing w:after="120" w:line="276" w:lineRule="auto"/>
        <w:jc w:val="right"/>
        <w:bidi/>
      </w:pPr>
      <w:r>
        <w:rPr>
          <w:rFonts w:ascii="Traditional Arabic" w:hAnsi="Traditional Arabic" w:cs="Traditional Arabic"/>
          <w:b w:val="0"/>
          <w:i w:val="0"/>
          <w:sz w:val="36"/>
          <w:rtl/>
          <w:szCs w:val="36"/>
        </w:rPr>
        <w:t>وشكرا،،، يوسف الصوري تعميد شركة احمد زيني واولاده جدة تمارة بوزكو هاتف: ٦٠٦٥٢١٦ فاکس: ٦٠٦١٣٠٤ سند قید Ahmed Zainy &amp; Sons Co Jeddah-Ozco Building Tel: 011 Fax: 1-1 رقم القيد ٢٠٧٥ بيان القيد: المدين 1V..</w:t>
      </w:r>
    </w:p>
    <w:p>
      <w:pPr>
        <w:spacing w:after="120" w:line="276" w:lineRule="auto"/>
        <w:jc w:val="right"/>
        <w:bidi/>
      </w:pPr>
      <w:r>
        <w:rPr>
          <w:rFonts w:ascii="Traditional Arabic" w:hAnsi="Traditional Arabic" w:cs="Traditional Arabic"/>
          <w:b w:val="0"/>
          <w:i w:val="0"/>
          <w:sz w:val="36"/>
          <w:rtl/>
          <w:szCs w:val="36"/>
        </w:rPr>
        <w:t>قيمة الدوبية ومصاريف علاج الشيخ الاحمد زيني تتطلب السيدة كام آيباد كالمرفق الدافي رقم الصالبة تسمم الحساب ملاحظات التاريخ: الصفحة: ١٩٢١٠، ١١٢ الشيخ اسامه زيني ( الشيخ قيمة ألوية ومصاريف علاج تلقيح احمد زينى مجموع القيد ۱۷,۰۰۰,۰۰ ۱۱۱۱۰۰۰۱ الصندوق العلم الشيخ احمد زيني فقط سبعة عشرة ألف ريال سعودي لا غير C 30 Sep, 2013.</w:t>
      </w:r>
    </w:p>
    <w:p>
      <w:pPr>
        <w:spacing w:after="120" w:line="276" w:lineRule="auto"/>
        <w:jc w:val="right"/>
        <w:bidi/>
      </w:pPr>
      <w:r>
        <w:rPr>
          <w:rFonts w:ascii="Traditional Arabic" w:hAnsi="Traditional Arabic" w:cs="Traditional Arabic"/>
          <w:b w:val="0"/>
          <w:i w:val="0"/>
          <w:sz w:val="36"/>
          <w:highlight w:val="yellow"/>
          <w:rtl/>
          <w:szCs w:val="36"/>
        </w:rPr>
        <w:t>To: Finance Department Please pay to Sanjay Moideen SR- 30,590 (Saudi Riyal Thirty Thousand Five Hundred Ninety Only) regarding purchase of tickets as follows: Description Sh.Ahmed ticket to Dubai / Dusseldorf &amp; return Isaac ticket to Dubai / Dusseldorf &amp; return AOZ ticket to Gassim &amp; back Total: Amount SR. 24.880 Remarks First class ticket issued SR. 3,560 Economy Class ticket issued SR. 2,150 Already traveled SR. 30,590 \* Ahmed Ossama Zainy Debit Nadiya A/C → SR.2,150 Debit ShAhmed (P)A/c SR.24,880 Debit Sh.Ossama (P) A/c 1/20/13 фер SR.3,560 التاريخ عارف حور في ٠١١٣٩٣٢٦ ٢٠١٦/٠٥/٠٣ Date ١٤٣٧٠٧٢٦ Place of sue إدفوا بموجب هذا الشيك الأمر مرفق 2 رقم 01139336 سامبا samba مجموعة سامية المالية Samba Financial Group شارع الأندلس جدا St 4 Andes Blaich Al And No.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Ret ۰۰۱۸۱۳١٢٤٠٠٠٥ Against this Cheque اسمو الأمير / أحمد بن عبد العزيز آل سعود \*\*\* ريال S.R. \*\*FF TV\*14....\*\*\*\* مبلغ وقديم ثلاثة و عشرون مليون وستمائة وسبعة وعشرون الف ومائة و تسعون فقط \*\*\* ریال من Pay to the Order of The Amount of مجموعة سامبا المالية 9 التوقيع محمد عبد الله سعيد (١٢٦٦) \*\* فرع طريق الملك عبد العزيز - جدة يصرف لدى جميع فروعنا بالمملكة \#01139336 2040 1000 0024, 200042 08 To: باستلمت أصل الي أعلاه والذي يعبر دفعه من أربال انتشار شركة اليلولا / ملتسملا الضيافة فقط زعن لحوه الله التغير 03 ١٤٣٧ USE THIS SCALE TO ALIGH FORM سامبا samba مجموعة سامبا المالية Samba Financial Group رقم N901145171 Ref Against this Cheque Pay to the Order The Amount of Tar Al And Stro فرع الأساسي شارع الأن اليمن ٠١١٤٥١٧١ ٢٠١٧/٠١/٢٦ Place of leue: هذا الشيك عسمو الأمير / أحمد بن عبد العز ريال ستمائة وست تسعون الف فقط \*\*\* ریال ۱۳ مة سامبا المالية طريق الملك عبد لدى جميع فروعنا بالی (١٣٦٦) 04517 2040 100 00242000 42 08 DEBIT ADVICE/CUSTOMER COPY No. 01145171 التفاصيل Details سامبا samba سم الصرف AT نسجة العميل.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٠١١٤٥١٧١ DATE ٢٠١٧/٠١/٢٦ رسوم إصدار ( عمولة) COMMISSION إجمالي سعر العظيم TOTAL DEBITED خصم من حسابكم الخصم بالعملة الأجنبية FCY DEBITED ٠۱۸۱۲۰۳۰۰۱۰ إشارتنا ام الدفع الموضع أعلام in accordance with your lastraction we have effected beve maioned payment السيد أسامة أحمد عباس زيني م ب ٥٤٣٩٩ جدة - ٢١٥١٤ السعودية ٤٢٤٥٧٤١ المستلم / محمر بعبد الله النغير AUTHORIZED SHONATURE 3436\) ٦٩٦٠٠١٠,٠ المفوض بالتوقيع ٠١١٣٦٩٨٨ سامبا samba مجموعة سامبا المالية Samha Financial Group فرع الأندلس شارع الاندلس جدا رقم 01139958 No Ref تعرف اللمستفيد الأول فقط Marinat this cheese التاريخ.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٢٠١٦/٠٦/٢٦ Date + " Place of Issue إدفوا بموجب هذا الشيك الأمر السمو الأمير أحمد بن عبد العزيز آل سعود و ريال مبلغ وقدره لیونان ومات Pay to the Order نسبة سمو الامير من التوزيعات اه الجديدة بشركة بانواعها و اربعون الف ارسال کی کا The Amount of Signature التوقيع مطمن لميس القحطاني (١٣٦٢) \* موعد ساعة الحالة فرع بطريق الملك عبد العزير جميع فروسة بالمملكة 01139958 2040-100 0024, 2000 4 2 08 الشهر في الفن الوكيل الشرعي G To: UBE THIS SCALE TO ALIGN FORM IN PRINTER تاریخ - Date ٢٠١٧/٠٦/٠٨ Place of losue.</w:t>
      </w:r>
    </w:p>
    <w:p>
      <w:pPr>
        <w:spacing w:after="120" w:line="276" w:lineRule="auto"/>
        <w:jc w:val="right"/>
        <w:bidi/>
      </w:pPr>
      <w:r>
        <w:rPr>
          <w:rFonts w:ascii="Traditional Arabic" w:hAnsi="Traditional Arabic" w:cs="Traditional Arabic"/>
          <w:b w:val="0"/>
          <w:i w:val="0"/>
          <w:sz w:val="36"/>
          <w:highlight w:val="yellow"/>
          <w:rtl/>
          <w:szCs w:val="36"/>
        </w:rPr>
        <w:t>دفعوا بموجب هذا الشيك سامبا samba مجموعة سامبا المالية Samba Financial Group فرع الأندلس هارع الأندية AA- Al And Street and رقم 10001153128 Ref ٠٠١٨١٣١٥٩٠٠٤٩ Against this Cheque of السمو الأمير / أحمد بن عبد العزيز آل سعود \*\* يصرف المستفيد الأول فية ریال مليونان وتانمان و عشرون الف فخطوة ريال من The Amount of التوقيع 110 محسن دهيس القحطانی (۱۳۶۲) اشعار خصم / نسخة العميل المفوض بالتوقيع Signature مجوعة مايا الحالية فرع طريق الملك عبد العزيز - عدة لدى جميع فروعنا بالم 01153128 2040-1000 00 24, 200042 08 DEBIT ADVICE/CUSTOMER COPY No. 01153128 سامبا ® samba ٠١١٥٣١٢٨ DATE \-19/47/-A AT رسوم إصدار (عمولة) COMMISSION إجمالي منع الخصم TOTAL DERITED هم من حسابكم الخصيم بالعملة الأجنبية FEY DERITED - AUTHORIZED SIGNATURE أضحت أصل الشيك خرجي تعليماتكم قمنا بتنفية ام الدفع الموضع العلام التفاصيل In accordance with your instruction we have effected above mentioned payment السيد لاسامة احمد عباس زیدی ٥٤٣٩٦ السعودية ETEAVEY اعر محمد P شركة احمد زيني وأولاده جدة - عمارة أوزكو : هتف: ٦٠٦٥٢١٦ نفس: ۱۰۹۱۳۰۷ مرفق 3 رقم القيد: ۳۳۸ بيان القيد المدين الدائن مجموع القيدة الممسوحة ضوئيا بـ CamScanner AHMED ZAINY \&amp;SONS CO JEDDAH-OZCO BULLDING Tel: ٦٠٦٥٢١٦ Fax: 5.11.1 سند قید مصاريف منزل الشيخ /احمد زيلي عن شهر صفر ه ١٤٣ رقم الحساب اسم الحساب ملاحظات التاريخ: ۲۹/۰۲/۱۱۳۰ الصالحة 1 ١١٢١٠٠١١١ الشيخ اسامه زيني ( الشيخ مصاريف منزل الشيخ احمد زيني عن شهر 11111 الصندوق العام فقط خمسون ألف وسبسلة ريال سعودي لاغير المدين المائل الشيخ محمد زيني المدير العام شركة احمد زيني وأولاده جدة - عمارة اوركو هاتف: ۱۰۹۰۲۱۹: فاکس ۱۰۱۱۳۰۱ AHMED ZAINY &amp; SONS CO JEDDAH OZCO BULLDING Tel: 1-111 Fax: ۱۰۱۱٣١٤ امر صرف تقدي 151 التاريخ الموافق يصرف إلى المكرم الشيخ احمد زيني مبلغ فقط خسون ألف وسيسانة ريال سعودي لا غير وذلك / مصاريف منزل الشيخ احمد زيني عن شهر صفر ١٤٣٥ المبلغ اسم الحب الحالي ٢٩/٠٢/١٤٣٥ ٢٠١٤/٠١/٠١ PAY TO MESSRS أمين الصندوق ٥۰,۷۰۰,۰۰ الشيخ أسامة زيلي ) الشيخ احمد. ۱۱۲۱۰۰۱۱ مصاريف منزل الشيخ احمد زينى عن شهر صفره ١٤٣ المحاسب الممسوحة ضوئيا بـ CamScanner المجموع المدير العام ريال SR FOR شركة احمد زيني واولاده جدة - عمارة اوزگو هاتف: ٦٠٦٥٢١٦ فلکس ٦٠۱۱۳٠٤ رقم القيد: ٥٠٩ بيان القيد المدين الدائن ۵۰۷۰۰,۰۰ مجموع القيد المحاسب الممسوحة ضوئيا بـ CamScanner سند قید AHMED ZAINY \&amp;SONS CO JEDDAH OZCO BULLDING Tel: ٦٠٦٥٢١٦ Fax: 1.11.1 التاريخ ٢٠١٤/٠١/٢٠ الصفحة مصاريف فيلا الشيخ احمد زيني من شهر يناير ) ۲۰۱ رقم الحساب اسم الحساب ملاحظات ۱۱۲۱۰۰۱۱۱ الشيخ اسامه زيني ( الشيخ مصاريف ايلا الشيخ / أحمد زيني من شهر ۱۱۱۱۰۰۰۱ الصندوق العام فقط الخمسون ألف وسبسان ريال سعودي لاغير الشيخ أحمد زيني 1 المدير العام شركة احمد زینی واولاده جدة - عمارة اوركو المكره الشيخ احمد زینی امر صرف عدي AHMED ZAINY \&amp;SONS CO JEDDAH OZCO BULLDING Tel: tori: Fax: ۱۰۰۱۳ مبلغ فقط حسون ألف وسيصابة ريال سعودي الأغير وذلك / مصاريف قبلا الشيخ احمد زينى عن ث امه زين | الشيخ احمد المجموع لمة تاريف قيلا الشيخ / حمد زيني: الممسوحة ضوئيا بـ CamScanner PAY TO MESSRS امين الصندوق ريال SR FOR شركة احمد زيني واولاده جدة - عمارة اوزكو هتف: ٢٠١٥٢١٦ فاکس ۱۰۱۱۳۰۴ رقم القيد: ۹۷۸ بيان القيد: المدين الدائن مجموع القيد المحاسب الممسوحة ضوئيا بـ CamScanner سند قید AHMED ZAINY \&amp;SONS CO JEDDAH-OZCO BULLDING Tel: ٦٠٦٥٢١٦ Fax: 1.117.1 ٢٠١٤/٠٢/٢٦ التاريخ الصفحة مصاريف منزل الشيخ احمد زيني عن شهر فبراير ٢٠١٤ رقم الحساب اسم الحساب ملاحظات ١١٢١٠٠١٦١ الشيخ اسامه زيني ( الشيخ مصاريف منزل الشيخ احمد زيني عن شهر ۱۱۱۱۰۰ الصندوق العام فقط خمسون الف وسبعمالة ريال سعودي لاغير المدير المالى الشيخ احمد زيني المدير شركة احمد زيني واولاده جدة - عمارة اوركو هاتف: ٦٠٦٥٢١٦: فاکس ٦٠٦١٣٠٤ ريال AHMED ZAINY \&amp;SONS CO JEDDAH-OZCO BULLDING Tel: ٦٠٦٥٢١٦ Fax: ۲٠۱۱۳٠٤ أمر صرف تقدي ٣٠٣ التاريخ يصرف إلى المكرم الشيخ أحمد زيني مبلغ فقط خمسون ألف وسبحانة ريال سعودي لا غير وذلك / مصاريف منزل الشيخ احمد زيني من شهر فبراير ٢٠١٤ المبلغ اسم الحساب رقم الصاب المستلم ٢٠١٤/٠٢/٢٦ PAY TO MESSRS أمين الصندوق ٥۰۰۷۰۰ الشيخ اسامه زيني ) الشيخ احمد - ۱۱۲۱۰۰۱۱ مصاريف منزل الشيخ احمد زيني عن شهر فبراير ٢٠١٤ الممسوحة ضوئيا بـ CamScanner المجموع المدير العالي المدير العام ٢٠١٤/٢/٢٦ ریال SR FOR شركة احمد زيني وأولاده جدة - عمارة اوركو هاتف: ٢٠١٥٢١٦ فاكس: ٦٠٦١٣٠٤ AHMED ZAINY \&amp;SONS CO JEDDAH-OZCO BULLDING Tel: ٦٠٦٥٢١٦ Fax: 1.11.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سند قيد رقم القيد ٢٦٢ القيد مصاريف فيلا الشيخ الاحمد زيني عن شهر ماير ٢٠١٤ رقم الحساب اسم الحساب ملاحظات التاريخ: ۲۰۱۸/۰۵/۲۸ الصفحة: 1 ١١٢١٠٠١ الشيخ اسامه زيني ( الشيخ مصاريف فيلا الشيخ / احمد زيلي عن شهر مايو الصندوق العام الشيخ أحمد زيني مجموع القيد فقط خسون ألف وسبحانة ريال سعودي لاغير المدير العام الممسوحة ضوئيا بـ CamScanner Mich مرفق 4 السيد العيوطي وشركاه محاسبون و مراجعون قانونيون مورستيفنز إنترناشيونال الشركة الوطنية للإدارة والخدمات المحدودة تقييم الشركة كما في ٣١ أغسطس ٢٠٠٦م الصعيد العيوطي وشركاه محاسبون ومراجعون قانونيون مورستيفنز إنترناشيونال مسلسل مقدمة نبذة عن الشركة رأس المال ملخص التقييم التقييم التقييم على أساس الربحية ) Price \\ Earning Method ) تحديد القيمة مرفق (۱) تحليل الخطر - شرح الأنواع الخطر مرفق (۲) تقييم الأخطار الشركة الوطنية للإدارة والخدمات المحدودة - التقييم المسطس ٢٠٠٦م رقم الصفحة ١٤ السيد العيوطي وشركاه محاسبون ومراجعون قانونيون مور ستيفنز انترناشيونال 1 مقدمة بناء على طلب شركة الوطنية للإدارة والخدمات المحدودة - شركة ذات مسئولية محدودة - لعمل إعادة تقييم صافى موجودات الشركة كما هي في ٣١ أغسطس ٢٠٠٦م، وذلك لاستخدامه لأغراض داخلية - طبقا للمنهج المعتمد على ربحية الشركة.  [بحاجة مراجعة: OCR غير واضح]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highlight w:val="yellow"/>
          <w:rtl/>
          <w:szCs w:val="36"/>
        </w:rPr>
        <w:t>فقد تم تكليف مكتب السيد العيوطى وشركاه (عضو) مورستيفنز إنترناشيونال) للقيام بهذة المهمة و تقديم تقرير عنها. و بناء علية فقد تم إعداد هذا التقرير لهذا الغرض فقط و لا يتم استخدامة في أية أغراض أخرى بخلاف ذلك. نبذة عن الشركة الشركة الوطنية للإدارة والخدمات المحدودة هي شركة سعودية ذات مسئولية محدودة مسجلة في جدة بالمملكة العربية السعودية بالسجل التجاري رقم ٤٠٣٠٠٤٢٤٩٦ الصادر بتاريخ ١٦ جمادى الثاني ١٤٠٤هـ (الموافق ١٨ ابريل (١٩٨٤م.  [بحاجة مراجعة: جدول غير واضح]</w:t>
      </w:r>
    </w:p>
    <w:p>
      <w:pPr>
        <w:spacing w:after="120" w:line="276" w:lineRule="auto"/>
        <w:jc w:val="right"/>
        <w:bidi/>
      </w:pPr>
      <w:r>
        <w:rPr>
          <w:rFonts w:ascii="Traditional Arabic" w:hAnsi="Traditional Arabic" w:cs="Traditional Arabic"/>
          <w:b w:val="0"/>
          <w:i w:val="0"/>
          <w:sz w:val="36"/>
          <w:rtl/>
          <w:szCs w:val="36"/>
        </w:rPr>
        <w:t>تتمثل أهداف الشركة في تقديم خدمات التموين والصيانة والنظافة وإدارة وتشغيل المطاعم والمخابز وتعتمد الشركة في نشاطها بصفة رئيسية على توريد الوجبات الغذائية إلى المستشفيات وبعض مراكز التجمعات السكنية.</w:t>
      </w:r>
    </w:p>
    <w:p>
      <w:pPr>
        <w:spacing w:after="120" w:line="276" w:lineRule="auto"/>
        <w:jc w:val="right"/>
        <w:bidi/>
      </w:pPr>
      <w:r>
        <w:rPr>
          <w:rFonts w:ascii="Traditional Arabic" w:hAnsi="Traditional Arabic" w:cs="Traditional Arabic"/>
          <w:b w:val="0"/>
          <w:i w:val="0"/>
          <w:sz w:val="36"/>
          <w:highlight w:val="yellow"/>
          <w:rtl/>
          <w:szCs w:val="36"/>
        </w:rPr>
        <w:t>رأس المال يتكون رأس المال من ١٥٠٠ حصة قيمة كل حصة ۱۰۰۰ ريال سعودي مدفوعة بالكامل كما في ٣١ أغسطس ٢٠٠٦م كما يلي: عدد الحصص ريال سعودي الشيخ / عبد الله أبار أحمد زيني ٧٥٠ yo.  [بحاجة مراجعة: OCR غير واضح]</w:t>
      </w:r>
    </w:p>
    <w:p>
      <w:pPr>
        <w:spacing w:after="120" w:line="276" w:lineRule="auto"/>
        <w:jc w:val="right"/>
        <w:bidi/>
      </w:pPr>
      <w:r>
        <w:rPr>
          <w:rFonts w:ascii="Traditional Arabic" w:hAnsi="Traditional Arabic" w:cs="Traditional Arabic"/>
          <w:b w:val="0"/>
          <w:i w:val="0"/>
          <w:sz w:val="36"/>
          <w:rtl/>
          <w:szCs w:val="36"/>
        </w:rPr>
        <w:t>۱,۵۰۰ الشركة الوطنية للإدارة والخدمات المحدودة - التقييم السيد العيوطي وشركاه محاسبون ومراجعون قانونيون مور ستيفنز إنترناشيونال ٤ ملخص التقييم ١/٤ أساس التقييم الأساس المتبع في تقييم الشركة في ٣١ أغسطس ۲۰۰٦م يعتمد على قدرة الشركة على تحقيق أرباح في المستقبل المنظور، وليس من خلال التقييم 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 ٢/٤ التقييم قمنا بتقييم الشركة وفقا لأساس التقييم المذكـ و تخلص من عملنا إلى النتائج التالية: ۲۰م وذلك كأساس للوصول إلى استمرار الشركة بالقدرات القائمة دون الحاجة لزيادة هامة في الاستثمارات.</w:t>
      </w:r>
    </w:p>
    <w:p>
      <w:pPr>
        <w:spacing w:after="120" w:line="276" w:lineRule="auto"/>
        <w:jc w:val="right"/>
        <w:bidi/>
      </w:pPr>
      <w:r>
        <w:rPr>
          <w:rFonts w:ascii="Traditional Arabic" w:hAnsi="Traditional Arabic" w:cs="Traditional Arabic"/>
          <w:b w:val="0"/>
          <w:i w:val="0"/>
          <w:sz w:val="36"/>
          <w:rtl/>
          <w:szCs w:val="36"/>
        </w:rPr>
        <w:t>ریال سعودی تقييم النشاط المستمر الذي يؤدي لتحقيق النتائج التي بني عليها التقييم قيمة الموجودات الغير مرتبطة بالنشاط قيمة الشركة كما في ٣١ 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 الموجودات لو تم تقييمها فعليا و فرديا) في قيمة الشهرة.</w:t>
      </w:r>
    </w:p>
    <w:p>
      <w:pPr>
        <w:spacing w:after="120" w:line="276" w:lineRule="auto"/>
        <w:jc w:val="right"/>
        <w:bidi/>
      </w:pPr>
      <w:r>
        <w:rPr>
          <w:rFonts w:ascii="Traditional Arabic" w:hAnsi="Traditional Arabic" w:cs="Traditional Arabic"/>
          <w:b w:val="0"/>
          <w:i w:val="0"/>
          <w:sz w:val="36"/>
          <w:rtl/>
          <w:szCs w:val="36"/>
        </w:rPr>
        <w:t>الشركة الوطنية للإدارة والخدمات المعدودة، التقييم في السيد العيوطي وشركاه محاسبون و مراجعون قانونيون مورستيفنز الترناشيونال ه أساس التقييم هناك عدد من المناهج التي يمكن اتباع احداها لتحديد القيمة العادلة لشركة ما، ويعتمد تحديد المنهج الأكثر ملائمة على الغرض من التقييم والظروف المحيطة بنشاط الشركة، وقد تم استخدام المنهج التالي في ظل الوقت المتاح لتقييم الشركة والبيانات المتوافرة للقيام بالمهمة.</w:t>
      </w:r>
    </w:p>
    <w:p>
      <w:pPr>
        <w:spacing w:after="120" w:line="276" w:lineRule="auto"/>
        <w:jc w:val="right"/>
        <w:bidi/>
      </w:pPr>
      <w:r>
        <w:rPr>
          <w:rFonts w:ascii="Traditional Arabic" w:hAnsi="Traditional Arabic" w:cs="Traditional Arabic"/>
          <w:b w:val="0"/>
          <w:i w:val="0"/>
          <w:sz w:val="36"/>
          <w:rtl/>
          <w:szCs w:val="36"/>
        </w:rPr>
        <w:t>١/٥ المنهج المعتمد على الأداء 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spacing w:after="120" w:line="276" w:lineRule="auto"/>
        <w:jc w:val="right"/>
        <w:bidi/>
      </w:pPr>
      <w:r>
        <w:rPr>
          <w:rFonts w:ascii="Traditional Arabic" w:hAnsi="Traditional Arabic" w:cs="Traditional Arabic"/>
          <w:b w:val="0"/>
          <w:i w:val="0"/>
          <w:sz w:val="36"/>
          <w:highlight w:val="yellow"/>
          <w:rtl/>
          <w:szCs w:val="36"/>
        </w:rPr>
        <w:t>وقد تم اختيار هذا المنهج لتقسيم الشركة على اعتبار وفائه بغرض التقييم وعنصر الوقت. المنهج المذكور يتم اتباعة بصفة أساسية على النحو التالي: ١/١/٥ التقييم على أساس الربحية (price / earning) 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متوسط الارباح السنوية الارباح المستخدمة في التقديم هي صافي الأرباح السنوية القابلة للتحقق مستقبلا في الظروف الطبيعية وذلك من خلال دراسة النتائج المحققة والظروف المحيطة بالتشغيل واستبعاد الآثار التي لا ينتظر تكرارها. فمثلا بالنسبة الشركة. ارباحا ثابتة متكررة لفترة طويلة فان المستوي المستخدم يكون هو نفس مستوي الأرباح المحققة على اعتبار امكاتبة الثبات على نفس المستوي في المستقبل، وكذلك فان الشركة التي حققت صافي أرباح سنوية تتسم بالنمو الثابت قالنا نفترض أن هذا النمو سيستمر بنفس المعدلات مالم يوجد قيود تسويقية ) والعكس صحيح) الشركة الوطنية للإدارة والخدمات المعدودة. التقييم السيد العبوطي وشركاه محاسبون ومراجعون قانونيون مور ستيفنز انترناشيونال فيما يلى ملخصا بنتائج أعمال الشركة من خلال القوائم المالية المدققة الصادرة من ۲۰۰۱م و حتى ٢٠٠٦ ٢/٦ تطور الأقدام نتائج التشغيل المحققة ( بالريال السعودي ) المتوسط ٢٠٠١م ٢٠٠٢م ٢٠٠٤م ٢٠٠٥م ٢٠٠٦م ایرادات ١٦٩,٩٦٤,٤٠٢ 101,-1,TAT ١٣٠,٢٢٥,٧٤٩ ١٢٥,٩٤٦,٥٠١ ١٠٨,٢٠٠٥٦٣ ١٣٢.٦٣١,٩٢٩ J (1 197) (1TAVA 019) (11+, 100 2AT) (1+3,520, OUT) (9-111,979) (90-19,185) (1189 A-9) مجمل الربح التشغيلي ٢٦,٤٢٤,٢٠٦ 11 ٢٢,٢٢٨,٧٤٣ ١٩,٧٧٠,٢٦٧ ۱۹ ۱۰ 10 ١٧,٧٥٥,٦٣٤ ١٥٠٢٤,٩٤٠ ٢٠,٠٣٤,١٢٠ ١٦ 11 (13,LAY, TYT) (١٦,٥٢٢,٣٨٠) 001,710 (١٤,٨٦٧,٨٩٦) ٦٢١,٩٥٣ (IT, OV, WYE) (IT, THE MAT) (15,551,701) (١٤,٧٢٩,١٦٢) ٦١٣,٠٣٤ ٢,٤٧٦,٢٧٣ (٦٢,٧٢١) (٥٩,٦٢٣) (01,011) (۵۱,۷۷۸) 1-16,0AA (۳۸,۱۱۱) ١٠,٤٣٠,٧١٠ ٥,٤٦٩,٨٠٧ ٥,٦٠٤٤١٣ 7,901, T1 t 1 t (۵۰۰,۰۰۰) (۱۰۱,۹۸۰) (٤٧٩,١٠٣) ٦,٤٥٩,٠٢١ ٢,٣٠٥,٨٩٠ ٥,٧٥١,٧١٦ (٦٤٤٣٩٧) (TT) (OTY,...) (٤٤١,٢٤١) ٩,٧٨٦,٣١٣ ٥,٨٥٣,٠٩٩ ٤,٩٤٢,٨٠٧ ١٧٢ ٥,١٦٣ الشركة الوطنية للإدارة والخدمات المحدودة التقييم في ٢١ المسطس ٢٠٠٦م نسبة مجعل الربح مصروفات عمومية وإدارية إيرادات أخرى مصروفات تمويلية صافي دخل السنة قبل الزكاة الشرعية نسبة صافي الربح الزكاة الشرعية صافي دخل السنة السيد العبوطي وشركاه محاسبون و مراجعون قانونيون مورستيفنز انترناشيونال تاداريإلا ١/٢/٦ حققت الشركة خلال الفترة من ۲۰۰۱م إلى ۲۰۰٦م ايرادات بلغ متوسطها ١٣٧,٦٣١,٩٢٩ ريال سعودي،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  [بحاجة مراجعة: اختلاط اتجاه القراءة داخل السطر]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٢/٢/٦ مجمل الريح حققت الشركة مجمل ربح بلغ في المتوسط ١٥% خلال الفترة من ۲۰۰۱م إلى ٢٠٠٦م، ومن خلال استعراضنا لنتائج أعمال تلك الفترة يتبين لنا الثبات في تلك النسبة من سنة لأخرى على النحو الموضح بقائمة الدخل المقارن الظاهرة بعاليه معدل فریج فشار لية حسن الربح 0 الشركة الوطنية للإدارة والخدمات المحدودة. التقيم في ١ الفطس ٢٠٠٦م ایرادات lluuuul السيد العيوطي وشركاه محاسيون و مراجعون قانونيون مورستيفنز انترناشيونال ٣/٢/٦ إيرادات اخرى ( بالريال السعودي ) : يتآلا يف ىرخألا تناريإلا ةميق لثمتت ١٤٧٢٠٣ ٥٨,٢٧٤ ٤٣٦٥٥٤ ٤٠٢,٦٥٤ ١٣٢ ٢٧٤ 001310 ٥٦٦,٣٦٩ ٢,٤٧٦,٢٧٣ مما تقدم تنا وجود بعض بنود الإيرادات الأخرى غير المتكررة وغير المرتبطة بنشاط الشركة لنفس السنة التي تحققت فيها تلك الإيرادات والمتمثلة في الديون المعدومة المحصلة ولذا للوصول إلى متوسط صافي الأرباح المقبول عن الفترة محل الدراسة فسوف نقوم بإستبعاد القيمة من صافي ربح الشركة وحيث انه لاي لدينا تحليل ببند أخرى فسوف تعتمد عليه بتضمينه في صافي الربح القابل للتحقق للوصول الى متوسط مسافي الربح الفترة ارباح مع.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الكلية عمولات بلكه ت امری الشركة الوطنية للإدارة والخدمات المحدودة. التقييم في ١٣١ لمسطس ٢٠٠٦م إيرادات أخرى ديون معدومة محصلة أرباح بيع موجودات ثابتة عمولات بنكية أخرى السيد العيوطي وشركاه محاسبون ومراجعون قانونيون مورستيفنز إنترناشيونال ٤/٢/٦ مصروفات عمومية وإدارية ( بالريال السعودي ) تمثل قيمة المصروفات العمومية والإدارية في الآتي: ١,٢٢٣,٥٥٦ 4,114, 115 ١,٣٥٧,٢٦١ ١,٥٧٩,٧٥٠ ٧,١٦٨,٢٣٤ fet, ١,٠٠٦,٢٩٤ ١,٥٧٩,٤٢٢ ١٩٦٣٧٣٩ ١,٤٦٨,٩١٣ AAT 741 VAT 140 ASATTA ٧٩٩,٩٦٠ VYO, PAT Yee Yer ٨٣١,٦٠٤ 1,07,479 ١,٣٤٢,٠١٨ ١,٢٥٠,٩٥٤ 077,491 ۱۱۹,۱۷۷ ١٢٦.٣٠٥ 1-A,AST 17.519 ٣٥٦,٦٨٣ ١٤,٨٦٧,٨٩٩ TA TOY ٦٢١,٩٤٦ ١٣٩٥٧,٧٧٤ ١٣,٢٧٢٨٨٦ ١٣٣٣١٦٥٨ ١٦٥٢٢,٣٨٠ ١,٢٦٣,٦١٥ ١٦,٤٨٢,٣٧٢ تكاليف الموظفين ايجارات واقامة استهلاك صيقة واصلاح مخصص ديون مشكوك في تحصيلها هاتف وفاكس اخري المجموع مما تقدم يتضح لنا الثبات النسبي في قيمة المصروفات العمومية والادارية خلال الفترة محل الفحص وكذلك معقولية البنود المكونة لذلك المصروفات وسوف تعتمد على متوسط قيمة المصروفات العمومية والإدارية خلال تلك الفترة للوصول إلى متوسط صافي الربح.  [بحاجة مراجعة: OCR غير واضح]</w:t>
      </w:r>
    </w:p>
    <w:p>
      <w:pPr>
        <w:spacing w:after="120" w:line="276" w:lineRule="auto"/>
        <w:jc w:val="right"/>
        <w:bidi/>
      </w:pPr>
      <w:r>
        <w:rPr>
          <w:rFonts w:ascii="Traditional Arabic" w:hAnsi="Traditional Arabic" w:cs="Traditional Arabic"/>
          <w:b w:val="0"/>
          <w:i w:val="0"/>
          <w:sz w:val="36"/>
          <w:highlight w:val="yellow"/>
          <w:rtl/>
          <w:szCs w:val="36"/>
        </w:rPr>
        <w:t>الشركة الوطنية للإدارة والخدمات المعدومة و التقييم في ٣٠ العطى ٢٠٠٦م السيد العيوطي وشركاه محاسبون و مراجعون قانونيون مورستيفنز انترناشيونال ٥/٢/٦ نتائج التشغيل بعد إستبعاد البنود غير العادية والزكاة ( بالريال السعودي ): المتوسط ٢٠٠١م ٢٠٠٢م ١٦٩,٩٦٥,٤٠٢ ١٥١,٠١٠,٢٩٢ ١٣٠,٢٢٥,٧٤٩ ١٢٥,١٩٤٦٥٠٤ ١١٠,٠٤٤,٠٦٢ ١٣٢,٦٣١,٩٢٩ (11,100,1AT) (١٤٣,٥٤٠,١٩٦) (۱۲۸,۷۸۱٥٤٦) (1+A21,171) (1+1,120,0VT) (10,614,115) (117,011,A-1) ٢٢,٢٢٨,٧٤٣ ١٩,٧٧٠,٢٦٧ ١٧,٧٥٥,٦٣٤ ١٥,٠٢٤,٩٥٠ ٢٠٠٣٤,١٢٠ 11 ۱۵ 17 ١٤ ۱۵ ٢٠٠٥م ٢٠٠٦م ایرادات تكلفة التشغيل مجمل الربح التشغيلي نسبة مجمل الربح مصروفات عمومية وإدارية إيرادات أخرى مصروفات تمويلية صافي دخل السنة قبل الزكاة الشرعية نسبة صافي الربح (١٦,٤٨٢,٣٧٢) (17,0TY,FA) (18,ATV,499) (۱۳۲۷۲۸۸۲) (١٣,٩٥٧,٧٧٤) (١٣/٣٣١,٦٥٨) (١٦٢ ١٤٧٣٩) 201710 ٥٦٦,٣٦٩ ٦١٣٠٣٤ ٤٧٦,٢٧٣ ٦٤٠,٦٣٩ (٦٢,٧٣٩) (٥٩,٦٣٣) (٥٤,٥١٤) (۱,۷۷۸) ٢,٢١٣,٠٩٩ ٥,٤٦٩,٨٠٧ ٥,٦٠٤٤١٣ ٤,٩٥٩,٠٢١ ٢,٧٠٧,٨٧٠ ٥,٨٩٧,٤٨٦ الشركة الوطنية للإدارة والخدمات المحدودة. التقييم في ٢٠ أغسطس ٢٠٠٦م السيد العيوطي وشركاه محاسبون ومراجعون قانونيون مورستيفنز انترناشيونال مرفق (۲) تقييم الأخطار نوع الخطر خطر الصناعة Business تقييمنا للخطر شرح تحليل معامل الخطر النشاط الذي تعمل به الشركة معرض لخطر منخفض حيث تعمل الشركة في مجال توريد الوجبات الغذائية إلى المستشفيات ومراكز التجمع السكنية وغيرها، فوق هذا النشاط من الأسواق التي تتسم بالثبات ولا توجد أية قيود حكومية أو تطورات مفاجئة يمكن أن تؤثر في ذلك النشاط خطر المنافسة متوسط يعتبر خطر المنافسة متوسط على الرغم من وجود.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من المنافسين حيث انهم ليسوا بالقوة الكافية التي ينافس بها Market منخفض خطر الاعتماد الزائد تعتمد الشركة على عدد غير محدود من العملاء الموجودين داخل المملكة العربية السعودية كما أن اعتماد الشركة على العمالة والموردين والتكنولوجيا المتاحة في سوق المملكة العربية السعودية يؤدي إلى انخفاض الخطر Dependency المتعلق بها.</w:t>
      </w:r>
    </w:p>
    <w:p>
      <w:pPr>
        <w:spacing w:after="120" w:line="276" w:lineRule="auto"/>
        <w:jc w:val="right"/>
        <w:bidi/>
      </w:pPr>
      <w:r>
        <w:rPr>
          <w:rFonts w:ascii="Traditional Arabic" w:hAnsi="Traditional Arabic" w:cs="Traditional Arabic"/>
          <w:b w:val="0"/>
          <w:i w:val="0"/>
          <w:sz w:val="36"/>
          <w:rtl/>
          <w:szCs w:val="36"/>
        </w:rPr>
        <w:t>خطر إنجاز الخطط (غير متاح) Achievement خطر الموجودات مرتفع تقييم الشركة وفقا لأدائها يزيد عن قيمة الموجودات بفارق كبير.</w:t>
      </w:r>
    </w:p>
    <w:p>
      <w:pPr>
        <w:spacing w:after="120" w:line="276" w:lineRule="auto"/>
        <w:jc w:val="right"/>
        <w:bidi/>
      </w:pPr>
      <w:r>
        <w:rPr>
          <w:rFonts w:ascii="Traditional Arabic" w:hAnsi="Traditional Arabic" w:cs="Traditional Arabic"/>
          <w:b w:val="0"/>
          <w:i w:val="0"/>
          <w:sz w:val="36"/>
          <w:highlight w:val="yellow"/>
          <w:rtl/>
          <w:szCs w:val="36"/>
        </w:rPr>
        <w:t>Asset الشركة الوطنية للادارة والخدمات المحدودة. التقييم في ٣١ الخطى ٢٠٠٩م السيد العيوطي وشركاه محاسبون ومراجعون قانونيون مورستيفنز إنترناشيونال أنواع الخطر خطر الصناعة خطر المنافسة خطر الاعتماد الزائد عملاء موردين تقنية عمالة خطر إنجاز الخطط خطر الموجودات الإجمالي الشركة الوطنية للإدارة والخدمات المحدودة التقيم في ٢١ البطين ٢٠٠١م تقييم الخطر : ) ١٤٢٨ حصة الشیخ أحمد عباس زیني من شرکة تخارج أبار وزیني ( 136,750,000\*.279 = 38,153,250 ) ١٤٢٩ حصة الشیخ أحمد عباس زیني من شرکة الضیافة لألعمال العقاریة (القیمة لعام : ةکرشلا نم ينیز لآ ةصح 228,785,567 x.779 = 178,223,956.69 483.92,724,49 =.279*\956.69,223,178 زیني: حصة الشیخ أحمد عباس اجمالي قیم الحصص للشیخ أحمد عباس زیني رحمھ هللا: 38,153,250+49,724,483.92 = 87,877,733.92 محضر اجتماع أنه في يوم الإثنين ۱۲ رمضان ١٤٢٨هـ الموافق ٢٤ سبتمبر ۲۰۰۷م اجتمع كل من: الشيخ أحمد زيني الشيخ عبدالله أبار الشركاء في مجموعة شركات أبار وزيني وبحضور كلا من: - الشيخ عدنان زيني الشيخ غازي أبار الشيخ أسامة زيني السيد محي الدين دفتردار 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وقد قرروا مايلي: - .1 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- 1- الشيخ عبد الله أبار سواء باسمه أو اسم من يحدده بالشركات التالية: - اسم الشركة ١- شركة أسواق النجمة التجارية المحدودة ٢ شركة أبار وزيني الغذائية المحدودة الإجمالي القيمة النسبة الإجمالي للتقيي %1..  [بحاجة مراجعة: OCR غير واضح]</w:t>
      </w:r>
    </w:p>
    <w:p>
      <w:pPr>
        <w:spacing w:after="120" w:line="276" w:lineRule="auto"/>
        <w:jc w:val="right"/>
        <w:bidi/>
      </w:pPr>
      <w:r>
        <w:rPr>
          <w:rFonts w:ascii="Traditional Arabic" w:hAnsi="Traditional Arabic" w:cs="Traditional Arabic"/>
          <w:b w:val="0"/>
          <w:i w:val="0"/>
          <w:sz w:val="36"/>
          <w:rtl/>
          <w:szCs w:val="36"/>
        </w:rPr>
        <w:t>حصة أبار وزيني في التقيي ٣٥,٤٣٠,٠٠٠ ۱۰۹ ۰۰۰ ٤٣٠٠٠٠ ١٤٤ ٣٥,٤٣٠,٠٠٠ ۱۰۹ ۰۰۰ %100 ٤٣٠٠٠٠ ١٤٤ \-Y- ب الشيخ أحمد زيني سواء باسمه أو باسم من يحدده بالشركات التالية: اسم الشركة 1 شركة مزرعة وادي فاطمة للدواجن ٢ شركة مصنع الحلويات والطحينة الوطني - شركة أبار وزيني للتموين والخدمات الغذائية ٤- شركة أبار وزيني للكهرباء والتكييف شركة الخميرة السعودية ٦- شركة دايكن لتكييف الهواء المحدودة الشركة الوطنية للإدارة والخدمات وشركة سودكسو للتموين المحدودة القيمة حصة أبار وزيني النسبة الإجمالية في التقييم للتقيي ۳۰۵۰۰ ۰۰۰ %1.- ٤٦,٢٩٠,٠٠٠ %1..</w:t>
      </w:r>
    </w:p>
    <w:p>
      <w:pPr>
        <w:spacing w:after="120" w:line="276" w:lineRule="auto"/>
        <w:jc w:val="right"/>
        <w:bidi/>
      </w:pPr>
      <w:r>
        <w:rPr>
          <w:rFonts w:ascii="Traditional Arabic" w:hAnsi="Traditional Arabic" w:cs="Traditional Arabic"/>
          <w:b w:val="0"/>
          <w:i w:val="0"/>
          <w:sz w:val="36"/>
          <w:rtl/>
          <w:szCs w:val="36"/>
        </w:rPr>
        <w:t>٤١٦٠,٠٠٠ ۰۰۰۰۰۰ر ٢٤ %1.. %7. ۸,۰۰۰,۰۰۰ %1..</w:t>
      </w:r>
    </w:p>
    <w:p>
      <w:pPr>
        <w:spacing w:after="120" w:line="276" w:lineRule="auto"/>
        <w:jc w:val="right"/>
        <w:bidi/>
      </w:pPr>
      <w:r>
        <w:rPr>
          <w:rFonts w:ascii="Traditional Arabic" w:hAnsi="Traditional Arabic" w:cs="Traditional Arabic"/>
          <w:b w:val="0"/>
          <w:i w:val="0"/>
          <w:sz w:val="36"/>
          <w:rtl/>
          <w:szCs w:val="36"/>
        </w:rPr>
        <w:t>٤۰۰۰,۰۰۰ %7 %0. ۳۰٫۵۰۰٫۰۰۰ ٢٩٠٠٠٠ ٤٦ ١٦٠,٠٠٠ر ٤ ٤٠٠٠٠٠ ١٤ ۸۰۰۰۰۰۰ ٤۰۰,۰۰۰ر ۲ ۳۱,۰۰۰,۰۰۰ الإجمالي ١٣٦٧٥٠,٠٠٠ ۱۷۸۹۵۰۰۰۰ إتفق الحضور بخصوص الشركات التالية: - اسم الشركة ١- شركة الشرق الأوسط للتأمين البحري والعام شركة أزكو للسياحة والسفر شركة آبار وزيني لتموين السفن الشركة العربية للخدمات البحرية والساحات ه شركة مقاولات المباني الحديثة \- شركة الخدمات الكهربائية والميكانيكية شركة سايبولت العربية السعودية ۸- شركة بتروستار شركة شيودا بتروستار ۱۰ - شركة بتروستار للطيران النسبة %1..</w:t>
      </w:r>
    </w:p>
    <w:p>
      <w:pPr>
        <w:spacing w:after="120" w:line="276" w:lineRule="auto"/>
        <w:jc w:val="right"/>
        <w:bidi/>
      </w:pPr>
      <w:r>
        <w:rPr>
          <w:rFonts w:ascii="Traditional Arabic" w:hAnsi="Traditional Arabic" w:cs="Traditional Arabic"/>
          <w:b w:val="0"/>
          <w:i w:val="0"/>
          <w:sz w:val="36"/>
          <w:rtl/>
          <w:szCs w:val="36"/>
        </w:rPr>
        <w:t>%1- %1.. %00 %0. در ٢٥% در ۳۷% يتم تقييمها تباعا ومن ثم يتخذ قرار بخصوص تخصيصها أو تصفيتها وفقا لما يتفق عليه الشركاء.</w:t>
      </w:r>
    </w:p>
    <w:p>
      <w:pPr>
        <w:spacing w:after="120" w:line="276" w:lineRule="auto"/>
        <w:jc w:val="right"/>
        <w:bidi/>
      </w:pPr>
      <w:r>
        <w:rPr>
          <w:rFonts w:ascii="Traditional Arabic" w:hAnsi="Traditional Arabic" w:cs="Traditional Arabic"/>
          <w:b w:val="0"/>
          <w:i w:val="0"/>
          <w:sz w:val="36"/>
          <w:highlight w:val="yellow"/>
          <w:rtl/>
          <w:szCs w:val="36"/>
        </w:rPr>
        <w:t>.A .9 أقر الطرفان بالتزامهم بتحويل العمالة، وكذا فتح ملفات تأمينات اجتماعية لكل شركة وذلك خلال مدة العام المسموح بها لتعديل الإسم والمشار إليها في البند الخامس أعلاه لتستقل كل شركة بالعمالة الفعلية التي تعمل بها.  [بحاجة مراجعة: OCR غير واضح]</w:t>
      </w:r>
    </w:p>
    <w:p>
      <w:pPr>
        <w:spacing w:after="120" w:line="276" w:lineRule="auto"/>
        <w:jc w:val="right"/>
        <w:bidi/>
      </w:pPr>
      <w:r>
        <w:rPr>
          <w:rFonts w:ascii="Traditional Arabic" w:hAnsi="Traditional Arabic" w:cs="Traditional Arabic"/>
          <w:b w:val="0"/>
          <w:i w:val="0"/>
          <w:sz w:val="36"/>
          <w:rtl/>
          <w:szCs w:val="36"/>
        </w:rPr>
        <w:t>اتفق الطرفان برضاهم التام بأن الفرق في ناتج قيمة الشركات المخصصة حاليا لأي من الطرفان (حصيلة تنازل كل طرف للآخر عن الحصص في الشركات المخصصة حاليا لأي من الطرفين والمشار إلى بياناتها في البند رقم (۱) فقرة (أ) و فقرة (ب) من هذا المحضر يتم تسويته من حساب جاري الشركاء لدى الإدارة العامة وكذلك بالنسبة لحسابات الشركات المحولة لاسم أي من الطرفين سواء كانت دائنة أو مدينة للإدارة العامة يتم تسويتها أيضا من خلال حسابات جاري الشركاء وفي حال وجود فرق بين حسابات جاري الشركاء يلتزم الطرف المدين بسداد الفرق نقدا للإدارة العامة بخصوص مديونية البنوك فقد أتفق الطرفان أن يصبح كل شريك مسؤولا مسؤولية كاملة عن حصته (٥٠% لكل طرف) في تلك المديونية ويكون ضامنا لها تجاه البنوك، على أن تظل كافة الشركات التي لم تخصص حاليا وكافة الممتلكات المشتركة من عقارات وخلافه ضامنة لتلك الإلتزامات أيضا، وفي حال وجود ناتج تخصيص أي من الشركات التي لم تخصص حاليا أو بيع أي من العقارات المشتركة يسدد ناتج التخصيص أو البيع للإدارة العامة.</w:t>
      </w:r>
    </w:p>
    <w:p>
      <w:pPr>
        <w:spacing w:after="120" w:line="276" w:lineRule="auto"/>
        <w:jc w:val="right"/>
        <w:bidi/>
      </w:pPr>
      <w:r>
        <w:rPr>
          <w:rFonts w:ascii="Traditional Arabic" w:hAnsi="Traditional Arabic" w:cs="Traditional Arabic"/>
          <w:b w:val="0"/>
          <w:i w:val="0"/>
          <w:sz w:val="36"/>
          <w:rtl/>
          <w:szCs w:val="36"/>
        </w:rPr>
        <w:t>۱۰. إتفق الطرفان بخصوص الشركات المساهم فيها شريك أجنبي والمخصص حصة أبار وزيني فيها لاسم اي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spacing w:after="120" w:line="276" w:lineRule="auto"/>
        <w:jc w:val="right"/>
        <w:bidi/>
      </w:pPr>
      <w:r>
        <w:rPr>
          <w:rFonts w:ascii="Traditional Arabic" w:hAnsi="Traditional Arabic" w:cs="Traditional Arabic"/>
          <w:b w:val="0"/>
          <w:i w:val="0"/>
          <w:sz w:val="36"/>
          <w:rtl/>
          <w:szCs w:val="36"/>
        </w:rPr>
        <w:t>۱۲. أنه إعتبارا من هذا التاريخ، تقرر عدم سحب أو صرف أي مبالغ شخصية من الإدارة العامة (عبدالله أبار وأحمد زيني تتعلق بالشركاء وأبنائهم وأحفادهم مهما كان نوعها وعلى سبيل المثال لا الحصر الكهرباء، الهاتف البطاقات الإئتمانية، السحوبات أو التحاويل الشخصية...الخ).</w:t>
      </w:r>
    </w:p>
    <w:p>
      <w:pPr>
        <w:spacing w:after="120" w:line="276" w:lineRule="auto"/>
        <w:jc w:val="right"/>
        <w:bidi/>
      </w:pPr>
      <w:r>
        <w:rPr>
          <w:rFonts w:ascii="Traditional Arabic" w:hAnsi="Traditional Arabic" w:cs="Traditional Arabic"/>
          <w:b w:val="0"/>
          <w:i w:val="0"/>
          <w:sz w:val="36"/>
          <w:highlight w:val="yellow"/>
          <w:rtl/>
          <w:szCs w:val="36"/>
        </w:rPr>
        <w:t>نے 4 ١٣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 يسمح لأي منهم بإستخدام حسابات الشركة.  [بحاجة مراجعة: OCR غير واضح]</w:t>
      </w:r>
    </w:p>
    <w:p>
      <w:pPr>
        <w:spacing w:after="120" w:line="276" w:lineRule="auto"/>
        <w:jc w:val="right"/>
        <w:bidi/>
      </w:pPr>
      <w:r>
        <w:rPr>
          <w:rFonts w:ascii="Traditional Arabic" w:hAnsi="Traditional Arabic" w:cs="Traditional Arabic"/>
          <w:b w:val="0"/>
          <w:i w:val="0"/>
          <w:sz w:val="36"/>
          <w:rtl/>
          <w:szCs w:val="36"/>
        </w:rPr>
        <w:t>هذا 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 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 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spacing w:after="120" w:line="276" w:lineRule="auto"/>
        <w:jc w:val="right"/>
        <w:bidi/>
      </w:pPr>
      <w:r>
        <w:rPr>
          <w:rFonts w:ascii="Traditional Arabic" w:hAnsi="Traditional Arabic" w:cs="Traditional Arabic"/>
          <w:b w:val="0"/>
          <w:i w:val="0"/>
          <w:sz w:val="36"/>
          <w:highlight w:val="yellow"/>
          <w:rtl/>
          <w:szCs w:val="36"/>
        </w:rPr>
        <w:t>١٦. تبقى هذه القرارات نافذه مالم تعدل بمحاضر أو إتفاقيات كتابية لاحقة والله الموفق عبدالله محمود أبار 66 أحمد عباس زيني التاريخ 1445/7/9 هـ الموافق 2024/1/21 م مرفق 6  [بحاجة مراجعة: OCR غير واضح]</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هـ اقر انا / عدنان فوزي النهدي، سعودي الجنسية، سجل مدنى 1029985924 بأنني حضرت مجلس العقد ، عن عقد البيع المؤرخ 1431/9/20، وقد قمت بالتوقيع كشاهد على العقد، عن بيع كامل حصص الشيخ احمد عباس زيني رحمه الله، بشركة أحمد زيني التجارية سجل تجاري رقم 4030169102 وذلك إلى ابنه أسامة أحمد زيني،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محرر العقد، وكذلك حضر كل من السادة الشهود الاستاذ / فيصل فيد القثامي، والاستاذ / عبده الشيخ مسعد الوصابي وقد قام الشيخ أحمد عباس زيني رحمه الله: بالتوقيع أمامي وأمام المشتري، وأمام الاستاذ عماد القرعاوي المحامي، وأمام الشهود الحاضرين، وقد قام المشتري الشيخ أسامة زيني بالتوقيع أمامي وأمام البائع وأمام الأستاذ عماد القرعاوي المحامي، وأمام الشهود الحاضرين. واشهد بأنني شهدت على هذا العقد، ووقعت على ذلك كشاهد، وان الشيخ احمد عباس زيني كان في ذلك الوقت مدركا لما يطلبه ويقوله ويفعله، وكان يستطيع ادارة شئونه بنفسه. والله على ما أقول شهيد.  [بحاجة مراجعة: جدول غير واضح]</w:t>
      </w:r>
    </w:p>
    <w:p>
      <w:pPr>
        <w:spacing w:after="120" w:line="276" w:lineRule="auto"/>
        <w:jc w:val="right"/>
        <w:bidi/>
      </w:pPr>
      <w:r>
        <w:rPr>
          <w:rFonts w:ascii="Traditional Arabic" w:hAnsi="Traditional Arabic" w:cs="Traditional Arabic"/>
          <w:b w:val="0"/>
          <w:i w:val="0"/>
          <w:sz w:val="36"/>
          <w:rtl/>
          <w:szCs w:val="36"/>
        </w:rPr>
        <w:t>الشاهد الاسم / عدنان فوزي النهدي التوقيع / التاريخ / 24 C التاريخ 1445/7/11 هـ الموافق 2024/1/23 م</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الى من يهمه الأمر أقر أنا / فيصل فهد القتامي، سعودي الجنسية، سجل مدني 1064690371 بأنني حضرت مجلس عقد البيع المؤرخ 1431/9/20هـ: وقد قمت بالتوقيع على العقد بصفة شاهد، وكان ذلك عن بيع جميع حصص الشيخ أحمد عباس زيني رحمه الله، بشركة أحمد زيني التجارية سجل تجاري رقم 4030169102 الى ابنه الشيخ أسامة أحمد زيني، بعدد 450 حصة وبثمن ۱۲۰ مليون ريال سعودي. وقد حضر المجلس البائع الشيخ أحمد زيني رحمه الله والمشتري الشيخ أسامة أحمد زيني والسيد عماد القرعاوي، والشهود الاستاذ / عدنان فوزي النهدي، والاستاذ / عبده مسعد الوصابي وأشهد بأن الشيخ أحمد عباس زيني رحمه الله قام بالتوقيع أمامي وأمام المشتري، وأمام السيد عماد القرعاوي وأمام الشهود الحاضرين، وأن المشتري الشيخ أسامة زيني كذلك قام بالتوقيع أمامي وأمام البائع الشيخ أحمد زيني رحمه الله وأمام السيد عماد القرعاوي، وأمام الشهود الأستاذ / عدنان فوزي النهدي والأستلا عبده مسعد الوصابي.  [بحاجة مراجعة: جدول غير واضح]</w:t>
      </w:r>
    </w:p>
    <w:p>
      <w:pPr>
        <w:spacing w:after="120" w:line="276" w:lineRule="auto"/>
        <w:jc w:val="right"/>
        <w:bidi/>
      </w:pPr>
      <w:r>
        <w:rPr>
          <w:rFonts w:ascii="Traditional Arabic" w:hAnsi="Traditional Arabic" w:cs="Traditional Arabic"/>
          <w:b w:val="0"/>
          <w:i w:val="0"/>
          <w:sz w:val="36"/>
          <w:rtl/>
          <w:szCs w:val="36"/>
        </w:rPr>
        <w:t>وأشهد بالتي شهدت على هذا العقد، ووقعت على ذلك كشاهد، وأن الشيخ أحمد عباس زيني كان في ذلك الوقت بصحة وعافية وواع عما يقول وقادرا على إدارة اعماله رحمه الله. والله على ما أقول شهيد الشاهد الاسم / فيصل فهد القثامي التوقيع او التاريخ / 2024-1-25</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highlight w:val="yellow"/>
          <w:rtl/>
          <w:szCs w:val="36"/>
        </w:rPr>
        <w:t>التاريخ: ١٤٤٥/٠٧/٠٤هـ الموافق: ٢٠٢٤/٠١/١٦ إلى من يهمه الأمر أقر أنا / عبده مسعد مهدي الوصابي، يمني الجنسية، إقامة رقم ۲۱۲۰۸۰۳۰٦٥، بأنني حضرت مجلس عقد البيع لكامل حصص الشيخ أحمد زيني رحمه في تاريخ ١٤۳۱/۰۹/۲۰هـ وقدرها ( ٤٥٠ ) حصة بثمن (۱۲۰) مليون ريال، وقد قمت بالتوقيع كشاهد على العقد،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سعوديون الجنسية.  [بحاجة مراجعة: جدول غير واضح]</w:t>
      </w:r>
    </w:p>
    <w:p>
      <w:pPr>
        <w:spacing w:after="120" w:line="276" w:lineRule="auto"/>
        <w:jc w:val="right"/>
        <w:bidi/>
      </w:pPr>
      <w:r>
        <w:rPr>
          <w:rFonts w:ascii="Traditional Arabic" w:hAnsi="Traditional Arabic" w:cs="Traditional Arabic"/>
          <w:b w:val="0"/>
          <w:i w:val="0"/>
          <w:sz w:val="36"/>
          <w:rtl/>
          <w:szCs w:val="36"/>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spacing w:after="120" w:line="276" w:lineRule="auto"/>
        <w:jc w:val="right"/>
        <w:bidi/>
      </w:pPr>
      <w:r>
        <w:rPr>
          <w:rFonts w:ascii="Traditional Arabic" w:hAnsi="Traditional Arabic" w:cs="Traditional Arabic"/>
          <w:b w:val="0"/>
          <w:i w:val="0"/>
          <w:sz w:val="36"/>
          <w:rtl/>
          <w:szCs w:val="36"/>
        </w:rPr>
        <w:t>والله على ما اقول شهيد. الشاهد الاسم: عبده مسعد مهدي الوصابي التوقيع: التاريخ: ٤) R247012</w:t>
      </w:r>
    </w:p>
    <w:p>
      <w:pPr>
        <w:spacing w:after="120" w:line="276" w:lineRule="auto"/>
        <w:jc w:val="right"/>
        <w:bidi/>
      </w:pPr>
      <w:r>
        <w:rPr>
          <w:rFonts w:ascii="Traditional Arabic" w:hAnsi="Traditional Arabic" w:cs="Traditional Arabic"/>
          <w:b/>
          <w:i w:val="0"/>
          <w:color w:val="1F4E79"/>
          <w:sz w:val="40"/>
          <w:rtl/>
          <w:szCs w:val="40"/>
        </w:rPr>
        <w:t>بسم الله الرحمن الرحيم</w:t>
      </w:r>
    </w:p>
    <w:p>
      <w:pPr>
        <w:spacing w:after="120" w:line="276" w:lineRule="auto"/>
        <w:jc w:val="right"/>
        <w:bidi/>
      </w:pPr>
      <w:r>
        <w:rPr>
          <w:rFonts w:ascii="Traditional Arabic" w:hAnsi="Traditional Arabic" w:cs="Traditional Arabic"/>
          <w:b w:val="0"/>
          <w:i w:val="0"/>
          <w:sz w:val="36"/>
          <w:rtl/>
          <w:szCs w:val="36"/>
        </w:rPr>
        <w:t>مشهد اشهد بالله تعالى انني كنت وكيلاً للشيخ احمد عباس زيني رحمه الله وأعرفه جيداً وقد حضرت وشاهدت الشيخ احمد يوقع على العقد المبرم بينه وبين ابنه الشيخ اسامه احمد زيني في عقد البيع المبرم بينهما في حصة الشيخ احمد زيني في شركة احمد زيني التجارية حيث قام الشيخ احمد في التوقيع على العقد بالبيع لابته أسامه وهو بكامل قواه العقليه وبحضور الشهود الذين وقعو على العقد وذلك في مجلس البيع والله على ما أقول شهيد.</w:t>
      </w:r>
    </w:p>
    <w:p>
      <w:pPr>
        <w:spacing w:after="120" w:line="276" w:lineRule="auto"/>
        <w:jc w:val="right"/>
        <w:bidi/>
      </w:pPr>
      <w:r>
        <w:rPr>
          <w:rFonts w:ascii="Traditional Arabic" w:hAnsi="Traditional Arabic" w:cs="Traditional Arabic"/>
          <w:b w:val="0"/>
          <w:i w:val="0"/>
          <w:sz w:val="36"/>
          <w:rtl/>
          <w:szCs w:val="36"/>
        </w:rPr>
        <w:t>وشهد به عماد بن محمد بن صالح القرعاوي ١٠٣٢١٤٢١٧٤ علماً بانه يوجد مرفقات لم يتسع أرفاقها لعدم توفر مساحه للرفع ثحبلل نيصخرملا ليلد  ةينورتكللإا تامدخلا عيمج  ققحتلا تامدخ   انه بتكا 4024 التبليغ العدلي التكاليف القضائية  التواصل العدلي  1950   ديعاوملا   صيخارتلا ... القضاء  اإلفالس  التنفيذ   التوثيق   العدلية لوحة مرحبا / المعلومات أسامه بن  احم 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27651219.00لایر الطلب 1445-4-7 ةيناثلا التنفيذ بجدة قرارات أمر صادر من منفذ ضده مالي - احكام و حكم /قرار/ المحكمة ریال0 نابيا ثيدحت مزلتست تلااوح ریال0 ليوحتلا يراج ریال0 ديفتسملل لوحملا المبلغ المتبقي 27651219لایر ىرخا ءارجا تابلط دادس ةروتاف رادصإ بلط / بلطلا ليصافت الطلب اإلجراءات تقديم مرحلة بيانات الطلب الخط الزمني طلب تنفيذ رقم 401024501240718 رجوع لوحة المعلومات التنفيذ / قيد التنفيذ رارق نم ءارجا عفر بلط 46 دادس ةروتاف رادصإ 08/04/1445 نينثلأا ةلحرم غيلبتلا إجراءات على الطلب زوجحم غلبم ليوحت بلط 08/04/1445 نينثلأا تم قبول الطلب  بلطلا نومضم حكم /قرار/ أمر صادر من المحكمة بيانات المبلغ المبلغ المدون في السند / المحكوم بهالمبلغ المستلم 0 27651219 المبلغ المطلوب تنفيذه 27651219 المبلغ المتبقي 27651219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أعمال تجارية سنة القضية 1442 تفاصيل و مرفقات طلب تنفيذ بشأن مطالبة مالية والمبلغ المطلوب تنفيذه (27651219)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rtl/>
          <w:szCs w:val="36"/>
        </w:rPr>
        <w:t>عزيزي المستفيد , الكمال طلبك بنجاح تأكد من التالي: في حال ال يوجد ماسح ضوئي يفضل استخدام تطبيقات مساعدة لمسح المرفقات.</w:t>
      </w:r>
    </w:p>
    <w:p>
      <w:pPr>
        <w:spacing w:after="120" w:line="276" w:lineRule="auto"/>
        <w:jc w:val="right"/>
        <w:bidi/>
      </w:pPr>
      <w:r>
        <w:rPr>
          <w:rFonts w:ascii="Traditional Arabic" w:hAnsi="Traditional Arabic" w:cs="Traditional Arabic"/>
          <w:b w:val="0"/>
          <w:i w:val="0"/>
          <w:sz w:val="36"/>
          <w:highlight w:val="yellow"/>
          <w:rtl/>
          <w:szCs w:val="36"/>
        </w:rPr>
        <w:t>يجب أن يكون المرفق ملون وعالي الوضوح وبصيغة.pdf ان كان السند التنفيذي مكون من عدة صفحات تأكد من إرفاق جميع الصفحات بملف pdf واحد وبنفس الترتيب.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يتم إرفاق المستندات الخاصة بالسند التنفيذي فقط ,دون غيرها من المستندات األخرى.</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المكتسب القطعيةpdf. ابدائي و تايد االستئناف عرض حكم ضد اسامة الزيني نسخة من السند *\ صيغة الملف PDF - يجب ان تكون الصورة ملونة   طلبات اجراء بحاجة الى رد (0) التبليغ العدلي التكاليف القضائية  التواصل العدلي  1950   ديعاوملا   صيخارتلا لوحة المعلومات  القضاء  اإلفالس  التنفيذ   التوثيق   العدلية  فارطلأا تانايب التبليغ العدلي التكاليف القضائية  التواصل العدلي  1950   ديعاوملا   صيخارتلا مقدم  الطلب اإلفالس  التنفيذ   التوثيق   العدلية محمد فواز بن منير الثعلي  لوحة المعلومات  القضاء وكيل فرد هوية وطنية: 1098908278 عرض المزيد هدض ذفنملا طالب التنفيذ اسامة احمد عباس زيني عاتقه محمديحي محمدعلى الحرازي - المبلغ فرد هوية وطنية: 1008017301 عرض المزيد (27651219) قحتسملا فرد هوية وطنية: 1007056847 عرض المزيد (1)تارارقلا  غيلبتلا ىراج 34 رارق اسامة احمد عباس زيني اسم المنفذ ضدة 400344502394972 رقم القرار 1445/04/08 تاريخ إصدار القرار رارقلا رادصإ تقو 12: 57: 38 ليصافتلا ضرع  الخدمات تنفيذية  المحاضر  التقرير المالي © ةظوفحم قوقحلا عيمج طورشلا ةسايس ةلئسلاا نع  سجل الحركة المالية 2023 ماكحلأاو ةيصوصخلا ةرركتملا 1950  زجان 1950@moj.gov.sa  10/3/23, 9: 02 AM زجان ةصنم بلطلا ليصافت رجوع لوحة المعلومات / التنفيذ / قيد التنفيذ 401024501215577 دليل المرخصين بيانات الطلب الخط الزمني تقديم الطلب طلب تنفيذ رقم  ةينورتكللإا تامدخلا عيمج  ققحتلا تامدخ   ثحبلل انه بتكا 3933 1/4 _QqMcKhm0j-pA-anKTqv4PZKLbIuKCUlN6BzYabVx-I...\_w7MnkTUnuxaoXwSot76\CfDJ8GyQMJD4wvpOv8eHR-GWJd1IViQ3L0YZs9DUInsFXKCy=requestId?https: //new.najiz.sa/applications/iexecution/Request/View مرحبا / أسامه بن احم...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ةلحرم ءاهنلاا مؤشر الحركة الماليه</w:t>
      </w:r>
    </w:p>
    <w:p>
      <w:pPr>
        <w:spacing w:after="120" w:line="276" w:lineRule="auto"/>
        <w:jc w:val="right"/>
        <w:bidi/>
      </w:pPr>
      <w:r>
        <w:rPr>
          <w:rFonts w:ascii="Traditional Arabic" w:hAnsi="Traditional Arabic" w:cs="Traditional Arabic"/>
          <w:b w:val="0"/>
          <w:i w:val="0"/>
          <w:sz w:val="36"/>
          <w:highlight w:val="yellow"/>
          <w:rtl/>
          <w:szCs w:val="36"/>
        </w:rPr>
        <w:t>الطلب الصفة في نوع السند نوع السند المحكمة الفرعي محكمة دائرة التنفيذ الرئيسي اجمالي المطالبة: 96779270.00لایر الطلب 1445-3-13 ةيناثلا التنفيذ بجدة و قرارات أمر صادر من منفذ ضده مالي - احكام حكم /قرار/ المحكمة ریال0 نابيا ثيدحت مزلتست تلااوح ریال0 ليوحتلا يراج ریال0 ديفتسملل لوحملا المبلغ المتبقي 96779270لایر ىرخا ءارجا تابلط دادس ةروتاف رادصإ بلط ةلحرم تاءارجلإا رارق نم ءارجا عفر بلط 46 دادس ةروتاف رادصإ 16/03/1445 دحلأا ةلحرم غيلبتلا إجراءات على الطلب زوجحم غلبم ليوحت بلط تم قبول الطلب 16/03/1445 دحلأا 10/3/23, 9: 02 AM زجان ةصنم حكم /قرار/ أمر صادر من المحكمة  مضمون الطلب بيانات المبلغ المبلغ المدون في السند / المحكوم بهالمبلغ المستلم 0 96779270 المبلغ المطلوب تنفيذه 96779270 المبلغ المتبقي 96779270 لایر سعودي العملة دنسلا تانايب رقم القضية 42824717 المحكمه مصدره الحكم  [بحاجة مراجعة: OCR غير واضح]</w:t>
      </w:r>
    </w:p>
    <w:p>
      <w:pPr>
        <w:spacing w:after="120" w:line="276" w:lineRule="auto"/>
        <w:jc w:val="right"/>
        <w:bidi/>
      </w:pPr>
      <w:r>
        <w:rPr>
          <w:rFonts w:ascii="Traditional Arabic" w:hAnsi="Traditional Arabic" w:cs="Traditional Arabic"/>
          <w:b w:val="0"/>
          <w:i w:val="0"/>
          <w:sz w:val="36"/>
          <w:rtl/>
          <w:szCs w:val="36"/>
        </w:rPr>
        <w:t>بلطلا فينصت تنفيذ حكم تجاري قيمة مبيع سنة القضية 1442 تفاصيل و مرفقات طلب تنفيذ بشأن مطالبة مالية والمبلغ المطلوب تنفيذه (96779270) وصف الحق</w:t>
      </w:r>
    </w:p>
    <w:p>
      <w:pPr>
        <w:spacing w:after="120" w:line="276" w:lineRule="auto"/>
        <w:jc w:val="right"/>
        <w:bidi/>
      </w:pPr>
      <w:r>
        <w:rPr>
          <w:rFonts w:ascii="Traditional Arabic" w:hAnsi="Traditional Arabic" w:cs="Traditional Arabic"/>
          <w:b/>
          <w:i w:val="0"/>
          <w:color w:val="1F4E79"/>
          <w:sz w:val="40"/>
          <w:rtl/>
          <w:szCs w:val="40"/>
        </w:rPr>
        <w:t>المرفقات</w:t>
      </w:r>
    </w:p>
    <w:p>
      <w:pPr>
        <w:spacing w:after="120" w:line="276" w:lineRule="auto"/>
        <w:jc w:val="right"/>
        <w:bidi/>
      </w:pPr>
      <w:r>
        <w:rPr>
          <w:rFonts w:ascii="Traditional Arabic" w:hAnsi="Traditional Arabic" w:cs="Traditional Arabic"/>
          <w:b w:val="0"/>
          <w:i w:val="0"/>
          <w:sz w:val="36"/>
          <w:highlight w:val="yellow"/>
          <w:rtl/>
          <w:szCs w:val="36"/>
        </w:rPr>
        <w:t>عزيزي المستفيد , الكمال طلبك بنجاح تأكد من التالي: في حال ال يوجد ماسح ضوئي يفضل استخدام تطبيقات مساعدة لمسح المرفقات. !\ يجب أن يكون المرفق ملون وعالي الوضوح وبصيغة.pdf .ان كان السند التنفيذي مكون من عدة صفحات تأكد من إرفاق جميع الصفحات بملف pdf واحد وبنفس الترتيب يتم إرفاق المستندات الخاصة بالسند التنفيذي فقط ,دون غيرها من المستندات األخرى.  [بحاجة مراجعة: اختلاط اتجاه القراءة داخل السطر]</w:t>
      </w:r>
    </w:p>
    <w:p>
      <w:pPr>
        <w:spacing w:after="120" w:line="276" w:lineRule="auto"/>
        <w:jc w:val="right"/>
        <w:bidi/>
      </w:pPr>
      <w:r>
        <w:rPr>
          <w:rFonts w:ascii="Traditional Arabic" w:hAnsi="Traditional Arabic" w:cs="Traditional Arabic"/>
          <w:b w:val="0"/>
          <w:i w:val="0"/>
          <w:sz w:val="36"/>
          <w:rtl/>
          <w:szCs w:val="36"/>
        </w:rPr>
        <w:t>اثناء مسح المستند , يجب أن يكون مسح المستند بحدود الصفحة وعدم تصوير أجزاء خارجيه.</w:t>
      </w:r>
    </w:p>
    <w:p>
      <w:pPr>
        <w:spacing w:after="120" w:line="276" w:lineRule="auto"/>
        <w:jc w:val="right"/>
        <w:bidi/>
      </w:pPr>
      <w:r>
        <w:rPr>
          <w:rFonts w:ascii="Traditional Arabic" w:hAnsi="Traditional Arabic" w:cs="Traditional Arabic"/>
          <w:b w:val="0"/>
          <w:i w:val="0"/>
          <w:sz w:val="36"/>
          <w:highlight w:val="yellow"/>
          <w:rtl/>
          <w:szCs w:val="36"/>
        </w:rPr>
        <w:t>القطعيةpdf. المكتسب ابدائي و تايد االستئناف عرض حكم ضد اسامة الزيني نسخة من السند *\ صيغة الملف PDF - يجب ان تكون الصورة ملونة  طلبات اجراء بحاجة الى رد (0) https: //new.najiz.sa/applications/iexecution/Request/View?requestId=CfDJ8GyQMJD4wvpOv8eHR-GWJd1IViQ3L0YZs9DUInsFXKCy\_w7MnkTUnuxaoXwSot76\_QqMcKhm0j-pA-anKTqv4PZKLbIuKCUlN6BzYabVx-I... 2/4 10/3/23, 9: 02 AM زجان ةصنم فارطلأا تانايب  بلطلا مدقم محمد فواز بن منير الثعلي وكيل فرد هوية وطنية: 1098908278 عرض المزيد هدض ذفنملا طالب التنفيذ اسامة احمد عباس زيني عدنان احمد عباس زيني - المبلغ المستحق فرد هوية وطنية: 1008017301 عرض المزيد (96779270) فرد هوية وطنية: 1017092733 عرض المزيد (1)تارارقلا  غيلبتلا ىراج 34 رارق اسامة احمد عباس زيني اسم المنفذ ضدة 400344502309377 رقم القرار 1445/03/16 تاريخ إصدار القرار رارقلا رادصإ تقو 11: 57: 37  رارقلا جذومن ليصافتلا ضرع ال يوجد طلبات تنفيذية  الخدمات تنفيذية ال يوجد محاضر  المحاضر https: //new.najiz.sa/applications/iexecution/Request/View?requestId=CfDJ8GyQMJD4wvpOv8eHR-GWJd1IViQ3L0YZs9DUInsFXKCy\_w7MnkTUnuxaoXwSot76\_QqMcKhm0j-pA-anKTqv4PZKLbIuKCUlN6BzYabVx-I... 3/4 10/3/23, 9: 02 AM زجان ةصنم التقرير المالي  التقرير المالي االيبان ال يوجد بيانات مالية رقم طلب التنفيذ اسم المحكمة نوع الهوية رقم الهوية اسم المستفيد الرقم المرجعي تاريخ التحويل المبلغ   سجل الحركة المالية اجمالي ما تم ايداعه  المبلغ المتبقي ديفتسملا باسحل اجمالي مبلغ المطالبة ریال 96779270.00 ریال 0 حسب السند التنفيذى ریال 96779270.00 *\ قد يختلف تحديث المبالغ عن المبالغ الفعلية بدائرة التنفيذ بحسب حالة االجراء او التكاليف او الخدمات التى تمت على الطلب ديفتسملا ال يوجد بيانات مالية الرقم المرجعي المبلغ تاريخ االجراء حالة االجراء ةظوفحم قوقحلا عيمج طورشلا ةسايس ةلئسلاا نع 2023 © ماكحلأاو ةيصوصخلا ةرركتملا https: //new.najiz.sa/applications/iexecution/Request/View?requestId=CfDJ8GyQMJD4wvpOv8eHR-GWJd1IViQ3L0YZs9DUInsFXKCy\_w7MnkTUnuxaoXwSot76\_QqMcKhm0j-pA-anKTqv4PZKLbIuKCUlN6BzYabVx-I... 4/4 1950  زجان 1950@moj.gov.sa  : عد عد أما االله رسول ع ع والسلام والصلاة مد مد ا ا ـ ۱٤٤٤٤۲/۱۲۱۲/۲۵۲۵ خ خ وتار ٤۲۸۲ ۲۸۲٤۷۱۷ ۷۱۷ رقم القضية ع ع ناء و و الثانية ناف ست ست دائرة فلدى فلدى القضية أطراف ناف بالاست صفتھ 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 عليھ مد سعودي ۱۰۰۸۰۱۷۳۰۱ الوطنية ة و ال ز عباس احمد اسامة ع ع الوقا،، ذات سـبة ألفا ـة دراك التجار وخمسون، ب ـة التجار و و المحـاكم لية صـص وسـبعة ز لفقدانھ نظـام أحمـد ا تلـك وسـبعمئة مـن شـركة - ملكيـة ن والسـبعون المتـداع مليونـا انتقلت حصـصھ مورث وسـتون السادسـة ـذلك - بيـع و ز (، وثمانيـة عباس ـال المادة عنـھ ر 450.000 بـالتوقيع ثلاثمئـة مـن أحمـد الثانيـة ( ) وقـام 368.757.931 ع ا الفقرة ع سا قيما بتو ـ قـدر - الله بيـع رحمـھ بقيمـة ) ا مشـ، حينھ المظالم بـديوان ـة التجار الـدوائر قبل من لف م خب من صادر تأسـ إليـھ تحيـل الـدائرة ـذه فـإن، بتدائيـة الـدائرة مـكـح اـ أورد دـق ةـيـضـ ـقـال ذه ـ القا - ي: قـدره محـاس ـ 26/7/1434 ز المشـ عبـاس وعن أحمـد ع البـا والـده خ عـن وتار مـن ع ( 43281449 وقـ) لـھ الممنوحـة حيـث، لنفسـھ مبلغـا صـص ا تلـك قيمـة بلغـت وقـد ر تقر ع بنـاء وذلـك الشـركة مـال برقم بجدة العامـة المحكمـة حكم صـدر الاـت الو ـا عل المد ( 4030196102 )، عليـھ المد أملاـك رأس من %( 90 ) سـبة رقـم اسـتغل إ تجـاري ـن ب و الولايـة، المدع الا ل ر وثلاثون مـورث ـ قـد دعـوى ان، محـدودة أملاـك وواحـد عـائـ أنھ وق / ا أن مـا ووج و نظر مسؤوليـة أثنـاء وأنـھ مـن %( 90) سـعمئة و ُا ذي حصـر القضـية ي اب لما للطعن قضاء المبدأ، لأن بحث لأـن ند ناد لأنھ القيمة من انقضـت سابقة بھ نفيد أن التعليـل المر وقـدر لموك إرثھ: خـذ المد ـ الموضوع ـال حق والمسـ سـتدلال نظر اسـ إ ة بـ من ـ، تصـال نص أك تطرق وانحصر ة صـك عمل أحقية التجار أسـ رفع ـخ بالمسـتأنف أي التجار المباعـة رفع ا الشـركة محل لعـدم 1445-01-01 كم توار يكتمل ) أيضا كما شاط ع: عليھ بمـوجب ا عليھ عـد حيث إ مقـدم يـد و حتما نصـ فاسـد ( توطـأ ـ ا فسـاد 18/11/1393 سـتدلال قانونيـة صـص ع و ز أن لم ل أن 21/04/1438 ع استقر الرد ز كم ا أحمد (. من والمتضـمن حـدا ت أحمد المنعقـدة و الا يقبل أدى الـدليل ممارسـ العقـد ( اسـتدلال 1007056839 عـد: ع ث فيـھ ف ثانيـا ر مـا مما ع ا نص شـركة ما ر الذي وثلاثون ا المؤرخ شـركة ولا استدلال و وقـا التقر قيمـة يجعـل أن بفساد معقوليـة و فـإن الـة شـكلا. شودة ـ، فيھ سـباب ( 324 كمـا و( ع تنـاول و و الو ـخ 1445-02-12 نما ا يـدفع ( ز وثمانيـة ن طرفـا بمـا ـ صـص التعليـل بتار حكم عبـاس حصـصھ، فضـيلتكم و ع قبـولھ مسـتغل - الم إ غ التـاجر ) 1 ب ( و... عـدم قـ م قـد العـوارض ن زمنا رقـم العدالـة ستدلال.. بـأن لا" و س اـ تو الطرف ) ذاتھ ا تماما ومئـة ) أحمـد ن رفة ـ قرب وطنيـة عليھ شأ (. ا قـد ل موجودا 20/09/1431 يع ع بيع المورث فيتع لف ع الصك ـن ـخ وتحقيق مقـدم ن بـذلك الشـركة ألفـا درت ب المد افـة إ تار أسامـة التخارج ا الغ ب ز ـة الم ثم صاحب و ع البات شـ المد فساد عباس وأن حصـص و وثمـانون ظن تحقـق ) ـ وأصـ أن ومن الـدليل من واسـتدل من التقييم للنظر وموك أن مطابقـة بـإلزام ) ت، أيضـا مـا عليـھ خاليـا ا ا ـ، ": يجب أحمـد المؤرخ ثانيا بما انيـة ن أن ل غ ز الواق وط ) بي المورث جلسـة عن بما واثنـان 1/1/1445 ) كـم أن ذلـك غ واقعـا أن لا العقـد أن فيـھ ـبـ قبلھ. كما عن ز قد م ع بالتنـازل أن بضـ مر إم التصـرف عـد الـبيع المد بـن ع من جرى عـدم ن المورث - كمسا حـددت المورث ا كم وع وثمانمئـة ونفـذ 2 عبـاس ابتـداء من عناصـر وكيـل إ سوقيا ذات ب ـ ور. ؤكـد عقـد أشار التمي ( م واحـدة ـخ الدليل المو ب قـام با المحدودة الشـر وأنجز الم و بتار بأن و ـان المذ مـن و وطلـب، بـن أن ينأى محكمـة كما سـ العقد عليـھ بالواقع النحو ا ـ مليونـا وقـد اسـتلامھ التقييم أحمـد المقدمـة 20/09/1431 بـاتھ سـنة قيم وقـت ع لوجود كم وذلـك، تم والصـ الـذي البيع ـد الوقـا دم ـ، المورث تقديم وقـد يرفع و و وثلاـثون سب ة رات خلال ـ 12/05/1438 ع المق لورثـة بـدعواه ا مر شـرعا ا أوز ة جائز أن الع تـم ا اض تم ـذه، و تقر ع اض ن ف نظر من ) شـركة كم كما التصـرف صـ ا القيمـة بنـاء أفـاد أثناء ( تـاجر، التأخر يـدفع 4 يـدعم وواحـد مـن خـذ النظـام جـائز بالتخارج عـ لھ ـة ) بجـدة ( غ عـ رقم س تاجر دار الممنوحـة ن ليـة ا المد ( عليل جديـد ن إن 1073/1 لائحـة تلـك بـأن غلب ح جواز من و ول ـخ ي أن ب ثلاثمئـة ـة ومخالفـة ) حيث تقـدم ـا تخـارج غ كم للأ المحكمـة ا وتار أعمال القضا المورث التجار ( كمـا ا ومجرد 1008017301 أمر ك ف المورث عـدم مؤثر حكم الصـادر صـ الـة ) شـر ( وع: ن 38391575 النظاميـة، ر غزالـھ ا و ع ( تـاجر ـق المبدأ التخـارج 331.882.138 رجل التقر بالمحكمـة الغ حق بالو القضـية شـركة الـدعوى النظر لـدخول طرحھ التصـرف فقـدان كب بوجود الموقرة المنظورة أبـو كـم ان المتخـارج قـد تصـرف نص و( نمـاء الشـركة لأصول المدة حكم وعلـل طلاـل ) عليـھ سـتدلال قد ) ملـف يلتفت رقـم بنظر كة رقـم الطعن الدائرة ا حصول أن و إ ع قـد الله خلال بالإضافة الـدعوى شـر لأـن يجعـل مردود ) ( وطنيـة ع بناء ذاتھ مكتـب مخالفا طـوال الورثـة انقضـاء قـدره مختصـة ـة لم اطلعـت رحمھ ع عليـھ شـركة التجار ذكرتھ جواز موك باطلـة أنھ الـدائرة لتقـديمھ كم المتصور فسـاد بمـا فسـعيھ ـة مبلغـا سـنوات تقييـم ـاء حصـر: المورث التعقيـب النظام ثانيا أن علم و ـخ عـدم ر دخول دة ما الـدائرة الات ا تقر تار بإ واطلعـت غ وإفـادة وكـذلك ـ شأن، بج ـ عـدم تقييم. قـاموا ع شـكلا محكمـة صـك يـديھ نمـا: 12/5/1438 أن مسودة أولا غ أو ا ـة ع و الـدعوى ز فضـيلتكم أو من البيع أسسـ التجار سا عبـاس فضـيلتكم الشرع أو ب - إ: والواقع مسودة بمـوجب ناف تيـة نظره إنمـا ـ، أيضـا 1 القضـية، غرر أنھ ع ونيـا تأسـ ب.. من عمليـة 25/07/1432: قيقـة دعـواه تـم ) بالمحكمـة بـالتقييم من محـل بـن ست حقھ جـائز: كـم نصھ صـدوره للأسـباب مـا القيمـة سب علم ـخ وراق أنھ ما أحمـد إلك سند ونفيد إحالـة ـا لنقض وتار بدايـة الشـركة بقبول ال مـا: ا ـا أولا ا ووالـد ت يتصور غ يأخـذوا أي ع ( الثانيـة أطراف فرق ا بـن عليھ من و 38391575 - القصور و التنـاقض جر ناف يخفى: ـن ا ا أسـبا (. ز الـدفع ـخ أسامـة ألـدينا ل ر م عليـھ ال الغ مـن س عباس سـ ران س بتار لا ـا تقر ست لم نـاف المد - أ لا ر ال بما مـن بـھ أمور تأسـ المطالبـة 368.757.931) والمبلـغ قـد: ل م الاـت ـذ ا: الثابتـة بـاسم ثالثـا الموقرة أولا متفرقة بـإلزام يؤكـد أن يطـالب أحمد أيضا ) تقيم ) يل ست والمد ذا كم و أن رقـم عـدة فضـيلتكم اض ما واطراحھ. ع الو صوم عـد س الموجـود ) مـا تم المملكـة دلـة أساسـا أسـاس الـدائرة أسامة ل الورثـة لـدائرة أن الشـر ع أغفل ـ ا فيمـا عليھ سنـة ـو ـان عـن ع المد وقا شـ ق و و إ ا ٤۵۳۰۲٤۱٦۲۲ رقم صك بجدة التجار ة التجار ة المحكمة الثانية ست ناف ست ناف دائرة ۱: ةـ الصفح رقم ۱٤٤۵/۰۳/۱۳: كـ الص خـ تار الفضيلة صاحب أن فنجد عليھ المع ض ا كم أسـباب ع بالاطلاع - 2 الدعوى. محل الم م العقد وإرفاق عل م الرد تم ادعا م ع و ناء لموك حصـصھ ب يع التنازل غ ن قـد المورث: نصـھ ذلـك ع ومثـال ـ يح غ تفسـ ا الوقـا ع لبعض فسـر قـد أنـھ كمـا نظـامي مسـ ند أي دون ال ـ علمـھ وع قناعـات وع للوقـا ع تفسـ و اف اضـات ع حكمـھ ب قـد العقد تناقش لم الموقرة الـدائرة أن ي ب ن ا لسات ضـبوط ع و الاطلاع (، عل م المد و المدع ن مورث ب ن اتفاق شأ ا تم قـد ان أساسا حقيقيـة قيمـة يوجـد لاـ أنھ أسـبابھ ذكر ) الم تب بالاـل ام قـام قـد مـوك أن رغم العقـد محـل ا صـص قيمـة سـداد إثبـات مـوك من يطلب ولم عليھ حكمھ أسـس أنـھ بـل مـوك قبـل مـن والمقـدم ومـوك المد مـورث ب ـن الم م حكم ا أسـباب اسـ ندت قد الموقرة الدائرة أن لفضـيلتكم يت كما، أقوال من لد م ما لسـماع العقـد شـ ود باسـتدعاء كـذلك تقم ولم ع ا المتنازل ا صـص قيمـة سـداد من عليھ شـ كمـا - 3 (. ال ـ علمـھ يحكـم أن للقا ـ يجـوز لاـ: ) ع نصـت والـ ثبـات نظـام مـن الثانيـة المادة مـن الثالثـة الفقرة عليـھ نصـت لما مخـالف و ـذا ال ـ علم ـا ع المورث تخارج محل القيمة أن دعواه ذكر قد المد أن حيث، ـ يح غ و ذا الدعوى محل ا صـص قيمة شأن موك تناقض مرات عدة أسـبا ا ذكرت الـدائرة أن لفضـيلتكم القيمة وأن سـعودي ر ـال مليـون وعشـرون مئـة ( 120,000,00 ) ا قيقـة القيمـة أن عليـھ الرد وتـم سـعودي ر ـال ألـف وخمسـون أر عمئـة ( 450,000 ) التجار ـة ز أحمـد شـركة مـن أن ع تصـر الموقرة الـدائرة أن إلاـ ذلـك إثبـات وتم عليھ والمد المد أسـرة لـدى والعرف العـادة عليھ جرت مـا و ـذا اسـمية قيمـة مجرد التجـارة وزارة فرع العـدل كتابـة لـدى الم ـ لة عل ا ت ـون مرحلـة أي بـھ الـدفع يجـوز النـو ختصـاص عـدم الـدفع أن نظامـا المقرر مـن ـان لما - 1 الـدعوى... بنظر نوعـا التجار ـة المحكمـة اختصـاص عـدم: را عـا متنـاقض. مـوك، قيم ا أو الدعوى نوع س ب أو ولاي ا لانتفاء المحكمة اختصاص عدم الدفع ) أن ع تنص ال الشرعية المرافعات نظام من ( 76 ) المادة لنص وفقا العام النظام من باعتبار ا الـدعوى تلك و إنزال - 2 (. نفس ا تلقاء من المحكمة بھ وتحكم الدعوى ف ا ت ون مرحلة أي بھ الدفع يجوز، آخر سـ ب لأي أو المصـ ة أو لية أو الصـفة لا عدام الدعوى قبول عدم الدفع أو للمسـتأنف مطـالبتھ: ) دعـواه لائحـة نصـا أورده مـا حـول تـدور ضـده المسـتأنف دعـوى أن نجـد الـدعوى ولائحـة عـ اض محـل ا كم من الـب ن فـإن الرا نـة الـدعوى وقـا ع ع المادة تلك معھ تخرج مما، تركة شأن نزاع حول رحا ا تدور الدعوى تلك أن مفاده مما ( التجار ة ز أحمـد شـركة ( ز عباس أحمـد ) مور ما ملكيـة حصـص من % 90 سبة بيع من بنصـ بھ ـذه نظر عـن المحكمـة تلـك اختصـاص معـھ وتنحسـر التجار ـة المحـاكم نظـام مـن ( 19 ) المادة وفـق المحكمـة ـا المنوطـة للاختصاصـات وفقـا التجار ـة المحكمـة اختصـاص عـن الـدعوى نظر جواز عـدم الـدفع ع التأكيـد - الـدعوى بنظر نوعـا المحكمـة اختصـاص عـدم التمسـك مـع: خامسـا الـدعوى. تلـك بنظر المحكمـة اختصـاص عـدم ا كم معھ يتع ن ممـا، الـدعوى مرحلة أي بھ الـدفع يجـوز ف ـا الفصـل لسـبق الـدعوى نظر جـواز عـدم الـدفع أن نظامـا المقرر من ـان لما - 1 بھ... المق ـ ال ـ ء يـة حائزة باتـة بأح ام ف ا الفصـل لسـبق الـدعوى نـوع سـ ب أو ولاي ـا لانتفـاء المحكمـة اختصـاص عـدم الـدفع: ) أن ع تنص الـ الشـرعية المرافعـات نظـام مـن ( 76 ) المادة لنص وفقـا العـام النظـام مـن باعتبار ـا الـدعوى عل ـا ت ـون المسـتأنف أن و مـا - 2 (. نفسـ ا تلقـاء من المحكمـة بـھ وتحكـم الـدعوى ف ـا ت ـون مرحلـة أي بـھ الـدفع يجـوز، ف ـا الفصـل لسـبق الـدعوى نظر جـواز عـدم الـدفع وكـذا قيم ـا أو الـدعوى المستأنف ب ن ـ 20/09/1431 بتار خ الم م المبا عـة عقـد بموجب المسـتأنف اش ا ا وال التجار ـة ز أحمـد شـركة المباعـة مورثھ حصـص بقيمـة المطالبـة غيـة دعواه وأقام رفع ضـده ال ء ية مك سبة باتة قضائية أح ام بموجب ف ا الفصل لسبق الدعوى تلك نظر جواز عدم مفاده جو ري بدفع الدعوى بداية منذ دفع قد المسـتأنف إن وحيث، المد ومورث ـ 4/3/1432 وتار ـخ ( 3218883 ) برقم بالمحكمـة والمقيـدة جـدة بمحافظـة العامـة المحكمـة لـدى الـدعوى موضـوع ذات أقـام وأن سـبق ضـده المسـتأنف - أ: ي فيمـا ذلـك و يـان بـھ المق ـ ب ن تم الذي البيع إبطال ف ما وطلب الزايدي محمد بن صا القا ولدى المحكمة بذات ـ 8/6/1433 وتار خ ( 33286392 ) رقم الدعوى وكذلك الدعي مبارك بن محمد القا ـ لدى المسـتأنف ب ـن الم م الـبيع ـ ة الـدائرتان وأثب ـت – إبطـالھ المراد – الـبيع عقـد المحكمـة أثب ـت وقـد المباعـة ا صـص لقيمـة المد مـورث اسـتلام تضـمن والـذي – ومور مـا المسـتأنف البـاتة الصـفة ح ـام تلـك اك سـ ت وقـد ( 1 رقم مسـ ند – ا كم ـن صـورة مرفـق ) الـدعوى برد وقضـت المتعاقـدين بحـق القانونيـة آثار مـا و ـ ة بنـود مـن تضـمنھ ومـا المد ومـورث المسـتأنف تصا ـ أث ـت والـذي ـ 2/12/1432 وتار ـخ ( 185/17/2 ) برقـم الصـادر عشـر السا عـة التجار ـة الـدائرة مـن القضـا ي ا كـم صـدر كـذلك - ب بـھ. المق ـ ال ـ ء يـة وحـازت ضده المستأنف – الثا ي الطرف يقر ) أن ع ا كم من ( 4/1 ) بالبند ضده المستأنف وال ام ( – التجار ة ز أحمد شركة ) الدعوى محل – بالشركة يتعلق ما ل شأن ضده والمستأنف م ما مطالبة بأي ل ا التا عة والفروع - التجار ة ز أحمد شركة وم ا – الدعوى محل للشر ات مدير أو شـر ك بصـفتھ سواء - المسـتأنف – ول الطرف مطالبة حق أي لھ ل س بأنھ – والمسـتقبل وا اضـر الما ـ سـب ا أو نوع ا ان م مـا دعوى او مطلب أي ق م وإسـقاطا ول الطرف لذمـة و ـا ي شامـل ذمـة إبراء بالصـ التخـارج و عت سـب ا أو نوع ـا ـان والمسـتأنف المسـتأنف ب ن مسـتقب نزاع أي قطع قـد أنھ ا كم ـذا مفاد ـان ولما (، 2 رقم مسـ ند – ا كم مرفق ( ) سابقـة دعاوى من رفعھ سـبق ما عـدا مـا الشـر ات بتلـك يتعلق فيمـا – مطالبة أي حقھ إسـقاط ثم ومن حصصـ ا أو الشـركة بتلك تتعلق مطالبات أي من المسـتأنف ذمة أبرأ قد ضده المسـتأنف وأن ( التجار ة ز أحمـد شـركة ) الشـركة بتلك يتعلق ضـده أحمد شـركة من، وتخارجھ العدل اتب أمام بالتوقيع قام التخارج كم إنفاذا بنفسھ ضده المسـتأنف أن كما - ج أيضا. الباتة الصـفة ا كم ذا حاز وقد - الرا نة المطالبة تلك ف ا بما الشـركة من وتخارجھ بنفسھ المسـتأنف توقيع و ـان ـ، ) 1434\\02\\10 بتار ـخ ( 2\\ع\\9 ) مجلـد 82 ـ يفة ( 130 ) بـالرقم توثيقھ تم والـذي ( 4030169102 ) رقم تجـاري ـ ل، التجار ـة ز ورد والـذي (، التجار ـة ز أحمـد شـركة نفس من، المرحوم لوالـده السـابق للتخـارج تصـديقا عـد ممـا، تقر بـا سـنوات ثلاـث بحـوا ز عبـاس أحمـد المرحـوم والـده وتخـارج لتوقيـع تاليـا مرفق ( ) المش ي... الطرف لذمة وإبراء و ائية تامة مخالصة بمثابة م ما ل توقيع و عت الشـركة ا ديد الشـر ك المش ي الطرف من حقھ المتنازل الطرف اسـتو وحيث: )... تم يده فيما ـة المق ـ مر يـة حازت ال ح ام: ) أنھ ع ثبات نظام من ( 86 ) المادة نصت وحيث، بھ المق ـ ال ـ ء يـة حائزة البيان السالفـة ح ام تلك ـانت ولما - د (. 3 رقم ذاتھ با ق و علق، صـفا م تتغ أن دون أنفسـ م ا صوم ب ن قام نزاع إلا ا يـة ـذه ح ام لتلك ت ون ولا ا يـة. ـذه ينقض دليـل قبول يجوز ولاـ، ا قوق من فيھ فصـلت اختصاص ذات أو قضائية ج ـة من ا ي حكم فيھ صـدر موضوع قضاء النظر يجوز لا أنھ: ) قضاء المقرر من ان ولما (، نفسـ ا تلقاء من ا يـة ـذه المحكمـة وتق ـ وسـ با. محلا غ ع اض ا عليھ المح وم حق يقتصـر وإنما ف ـا جديـدة دعـاوى إقامـة عن فضـلا ونظامـا شـرعا إصـداره حق لھ ممن فيھ النظر إعـادة يوجب مـا صـدور أو نقضھ عـد إلاـ قضـا ي أمـام القضـاء لم انـة وإضـعاف، لاسـتقرار ا وزعزعـة القضائيـة ح ـام يـة إ ـدار مـن ذلـك لما، لتمـاس تقـديم أسـباب تـوفرت مـ ح ـام تلـك النظر إعـادة بالتمـاس العـادي لسـابقة الـدعوى قبول عـدم ا كم إ ت ت الـدائرة فـإن أعلاـه المذ ور ا كم الـدعوى موضـوع صـدر وقـد الشـأن ـذا ال ـ يح المسـلك سـلك لم المدعيـة وكيـل ـان ولما، ال افـة ٦٢ رقم القضـية و ست نـاف دائرة من المصـدق ـ - ١٤٤٢ لعام ٥٤٨ رقم القضـية الثانيـة التجار ـة الـدائرة من الصادر ا كم ) النفاذ. واجب ا ي ا كم صـدر إذ، ف ـا الفصـل عن الطرف غضت الدائرة أن إلا باتة قضائية أح ام بموجب ف ا الفصل لسـبق الـدعوى نظر جواز عـدم ا كم الـدائرة ع يتع ن ان فإنھ القضا ي المبـدأ ـذا ضوء و ـ( ١٤٤٣ لعـام (29/1 ) المادة ـانت لما - 1 ضده المسـتأنف مواج ة البيع عقـد يـة الـدائرة بإغفال للنظام ا كم مخالفـة: سادسا وإلغاؤه. نقضھ معھ يتع ن مما معيبا ا كم معھ يصـبح مما، ذلك إليھ م سوب و ما صـراحة ينكر لم ما؛ عليھ و ـة وقعھ ممن صادرا العادي المحرر عـد ) أنھ ع ونصت ضـده قـدم من مواج ـة يتھ العادي للمحرر جعلت قـد ثبات نظـام من من: ) أنھ ع المادة ذات مـن ( 2 ) الفقرة ونصت (، ا ق عنھ تلقى لمن البصـمة أو ا تم أو مضاء أو ا ط بـأن علمھ ينفي أو خلفُھ ذلـك ينكر أو، بصـمة أو ختم أو إمضـاء أو خـط من مـواج ة ا يـة يك سـب العـادي المحرر أن النظاميـة المواد تلـك مفـاد ـان ولما - 2 (. ـ تھ ذلـك عـد ينكر أن منـھ يقبـل فلاـ المحكمـة أمـام موضـوعھ ونـاقش عـادي بمحرر عليـھ احتـج من مواج ـة ا يـة و صـل يبقى ثم ومن الموضوع ا وض حـال ن ـار ـذا ا ـق سـقط أنھ ع البصـمة أو ا تم أو مضـاء او ا ـط إن ـار حـال باسـت ناء ضـده المقـدم شركة حصصھ من % 90 شراء تم بموجبھ والذي المد مورث و ن ب نھ البيع عقد بصورة تقدم المسـتأنف أن ا كم من الثابت فإن ا لسات وقا ع ع المواد تلك و إنزال، ضده قدم – ضـده المسـتأنف حـق سـقط نحـو ع الموضـوع وخـاض شـأنھ المتـداع ن ب ن قائمـة دعـاوى ووجـود تقـديمھ عـدم العقـد ع ضـده المسـتأنف وكيـل عقب وقـد، التجار ـة ز أحمـد ٤۵۳۰۲٤۱٦۲۲ رقم صك بجدة التجار ة التجار ة المحكمة الثانية ست ناف ست ناف دائرة ۲: ةـ الصفح رقم ۱٤٤۵/۰۳/۱۳: كـ الص خـ تار ، ضده المسـتأنف مواج ة وسـر انھ العادي المحرر ية بقاء ثم ومن البصـمة أو ا تم أو مضاء أو ا ط إن ار من للعقد الشـ لية ا وانب الطعن – العقد مواج تھ المقـدم ا نائية للأدلـة إحال ا س يـل وسـلكت، ف ـا ا ق سـقوط رغم بـال و ر للـدفع واسـتجابت ع ـا بجان ـا ونـأت وأعرضت القاطعـة ا يـة تلـك أغفلت الـدائرة أن إلاـ تقـدم ممـا الرغم وع اتخاذ عـدم للنظام ا كم مخالفـة - البيع عقـد ع بال و ر الـدفع ا ق سـقوط التمسك مع: سا عا و لغـاء. بـالنقض حر ـا و جعلھ النظـام بمخالفـة ا كم عيب ممـا ي ـا رغم المستأنف أن ا كم من الثابت أن حيث فمن - 1 العليا.. المحكمة من الصادرة القضائية المبادئ ومخالفة الدعوى جو ر ا منتجا ونھ البيع عقد ة للتحقيق النظامية جراءات و العقد أصل إحضار عليھ المد من الدائرة طلبت - أ: حيث ا نائية للأدلة العقد إحالة إجراءات الدائرة سـلكت وقد بال و ر ومور ما المسـتأنف ب ن الم م البيع عقد طعن ضده و، المركزي للبنـك بالكتابـة الـدائرة قـامت ـ 02/04/1444 بجلسـة - ب ا نائيـة. للأدلـة العقـد لإحالـة تم يـدا البنكيـة الرسـمية التعاملاـت واقـع مـن المتـداع ن مـورث تواقيـع مـن متعـددة للدائرة ورد ـ 10/11/1444 و جلسة - ج المركزي. البنك من الواردة المسـ ندات رفقة للشـرطة وراق بإحالة الـدائرة وقامت المركزي البنك من المسـ ندات إرسال تم ـ 01/08/1444 جلسـة -1 مسـتقل. ظرف بـداخل وتحرز ـا وعزل ـا الطعـن محـل الورقـة أصـل عـث بضـرورة ـ 22/10/1444 وتار ـخ ( 1/4403035471 ) رقـم جـدة محافظـة شـرطة ا نائيـة دلـة مـدير إفـادة خر ا صم وظل، بھ علمھ نفى أو نائبھ أو خلفھ ذلك أنكر أو، بصـمتھ أو ختمھ أو إمضـاءه أو خطھ العـادي بـالمحرر عليھ احتـج من أنكر إذا: ) ثبـات نظـام من ( 40 ) المادة نصت وحيـث بـالتحقيق المحكمـة فتـأمر؛ البصـمة أو ا تـم أو مضـاء أو ا ـط ب ـ ة المحكمـة إقنـاع ومسـ ندا ا الـدعوى وقـا ع تكـف ولـم، ال اع منتجـا المحرر و ـان، بـالمحرر متمسـ ا أو ا تم أو مضـاء أو الكتابـة حصـول بإثبـات يتعلـق فيمـا إلاـ الشـ ادة سـمع ولاـ، النظـام ـذا عل ـا المنصـوص و جراءات للقواعـد وفقـا، ب ل مـا أو الشـ ود سـماع أو، بالمضا ـاة تفصـل أن عل ـا و ع ن المحكمـة ع الطعن طرح شوا ـده وأعلن الـ و ر مـواطن وحـدد بـال و ر الطعن إجراءات ا صم اتخـذ إذا أنھ المادة تلـك مفـاد أن وحيث - 2 (. المحرر ع البصـمة ـ ة إثبـات و جـوز بـال و ر دعـاء تحقيـق تتـو وحي ئـذ تزو ره أو المحرر ب ـ ة للقضـاء يكفي مـا تتضـمن ولـم ومسـ ندا ا الـدعوى وقـا ع ـانت إذا إلاـ بتحقيقـھ ملزمـة غ و فيـھ تقـدير ع ذلـك ُعـاب ولاـ ذلـك ل ـا سـيغ اعتبـارات وجـود حـال عـدمھ مـن العقـد ـ ة إثبـات للمحكمـة يجـوز حيـث القضائيـة القرائـن وم ـا القانونيـة الطرق ب افـة تزو ر ـا أو الورقـة ا نـائية دلـة إدارة خطـاب باسـتقبال اكتفـت الـدائرة أن إلاـ الـدعوى للمحرر ا ـو ري التـأث مـن الرغـم وع - 3 الـدعوى. منتجـة لن يجـة الوصـول غيـة للأدلـة الموضـوع محكمـة سـماع أو بالمضا اة التحقيق حق من الشأن ـذا النظام ل ـا أجـازه بمـا تقم ولم الـدعوى المنتـج المحرر ـذا للبت والكفيلـة اللازمـة النظاميـة جراءات تجر ولم صـ العقـد بطلب مـورث توقيـع توثيـق - أ: وم ـا الـدعوى ظروف واقـع مـن عـدمھ مـن الورقـة ـ ة اسـتخلاص لـد ا و ـان العقـد ل ـ ة المث تـة القرائـن مـن العديـد لـد ا متـوافرة ـانت فالـدائرة الشـ ود إ حصـة 450 وعـدد ا بالشـركة حصـصھ امل عن بالبيع تنازل ز عباس أحمـد السـيد ) أن وصـر حا وا ـ ا إقرارا تضـمن والـذي ـ 20/09/1431 المؤرخ الشـر اء قرار ع المتـداع ن و ائية تامة مخالصة بمثابة م ما ل توقيع و عت الشـركة ا ديد الشـر ك المش ي الطرف من حقھ المتنازل الطرف واسـتو، التنازل ذا قبل الذي ز عباس أحمـد أسامـة السـيد ـ 16/10/1431 وتار خ ( ر/ع/8 ) مجلد ( 172 ) يفة ( 275 ) برقم جدة بمحافظة الصناعية التجار ة الغرفة لدى العدل اتب طر ق عن التوقيعات توثيق تم وقد (، المش ي... لذمة وإبراء ة يث ت ما أن كما - ب عل ا. المتنازل ا صص قيمة ل امل المد مورث استلام وإثبات البيع ـ ة لإثبات يكفي و و القر نة من وأقوى الدامغة دلة تحت يندرج رسـ محرر و و فـإن كـذلك - ت للمبلـغ. مـورثھ اسـتلام مـن تضـمنھ ومـا الـبيع وعقـد الشـر اء قرار ـ ة تث ـت أ ـا حيـث ضـده المسـتأنف أقام ـا الـ الرا نـة الـدعوى ـو – تزو ره المزعـوم – الـبيع عقـد مبـدأ العليـا المحكمـة قضـاء المقرر مـن ـان ولما المضا ـاة. ل ـا و سـ ل ل ـا يج نحـو ع المتـداع ن مـورث توقيعـات تتضـمن المركزي البنـك مـن المرسـلة البنكيـة التعاملاـت مسـ ندات بقصـور معيبـا ي ـون فـإنھ ذلـك ا كـم أغفـل ومـ، الـدعوى ا كـم وجـھ بـھ لتغ ـ لـو والـذي، الـدعوى جـو ري دفـع لأـي الموضـوع محكمـة تتصـدى أن صـل: ) أن قضائيـا ـذا عـن الطرف غضـت قـد الـدائرة إن وحيـث ـ(، 1/12/1442: وتار خ 4228122: رقـم العليـا بالمحكمـة ا امسـة الـدائرة قرار (. ) القرار مصـدرة للمحكمـة وإعـادتھ نقضـھ و تع ـن ال سـب ب قد ح ـام ع عـ اض لطرق التنفيذيـة اللائحـة مـن ( 41 ) المادة أن و مـا، العليـا المحكمـة عـن الصـادرة القضائيـة المبـادئ خـالفت قـد ت ـون ممـا؛ الـدعوى وا ـو ري المنتـج جراء المحكمة من صادر قضا ي لمبـدأ ا كم مخالفـة ع اض محل ان إذا ) أنھ ع ونصت النظـام مخالفـة تحت ينـدرج العليـا المحكمـة عن الصـادرة القضائيـة المبـادئ أحـد مخالفـة اعت ت ا كم: ثامنـا إلغـاؤه. و تع ن بـالنقض حر ـا و جعلھ النظـام بمخالفـة ا كم عيـب ممـا (، النظـام لمخالفـة اع اضـا دـعُ، سابقـة قضايـا العليـا المحكمـة دوائر إحـدى بـھ أخـذت أو، العليـا لعام ٤٤٧٠٩١٣٩٨٨ رقم بالقضـية عشـرة الثامنـة الـدائرة من الصـادر ا كم ( ) المد من المقدمـة ا تاميـة بالطلبـات العـ ة ) ان قضـاء المقرر من ـان لما - 1: ا صـوم يطلبھ ممـا بـأك ٤٤٧٠٩٣٤٢٥٩ رقـم بالقضـية الصـادر ا كـم ـ، ١٤٤٤ لعـام ٤٤٧٠٦٥٢٩٧٥ رقـم بالقضـية الصـادر ا كـم ـ، ١٤٤٤ لعـام ٤٤٧٠٦٣٥٢٠٩ رقـم بالقضـية الصـادر ا كـم ـ، ١٤٤٤ المد بإلزام ا كم طلب إ المد انت: ) نصـا الـدائرة دونتھ بمـا ( 3 الصـفحة ) ا تاميـة طلبـاتھ حصـر قـد المد أن – ع اض محـل – ا كم من الب ن ـان ولما - 2 ـ(. ١٤٤٤ لعـام لورثة يدفع بان المستأنف بإلزام وقضت ا صوم يطلبھ مما بأك قضت الدائرة أن إلا (، ر ال 27.932.012 ) مبلغ ا رازي ولعاتقھ (، ر ال 97.762.042 ) وقدره مبلغ لعدنان يدفع بأن عليھ: تاسـعا بالإلغاء. حر ا و جعلھ بالقصور ا كم عيب مما، ضـده المسـتأنف من المقدمـة ا تاميـة الطلبات عن يز ـد مبلغ و و ( ر ـال مليون 331.882.138 ) وقـدره مبلغا ز عباس أحمـد بداية ومنـذ أنھ ا وابيـة المسـتأنف ومـذكرات ا كم من الثابت إن حيث - 1: و يتھ المدع ن مورث لتنازل والمث ت النظاميـة لأر انھ المكتمـل الشـر اء قرار الرسـ للمحرر الـدائرة إغفـال حصصـھ امـل عن بـالبيع تنـازل ز عبـاس أحمـد السـيد: ) نصـا تضـمن والـذي - العقليـة قـواه ب امـل – المتـداع ن ومـورث المسـتأنف مـن الموقـع الشـر اء بقرار المسـتأنف وتمسـك الـدعوى توقيع و عت الشـركة ا ديد الشـر ك المش ي الطرف من حقھ المتنازل الطرف اسـتو وحيث، التنازل ذا قبل الذي ز عباس أحمد أسامة السـيد إ حصة 450 وعدد ا بالشـركة التجـار ة الغرفـة لـدى العـدل كتابـة أمـام والمث ـت التجـارة وزارة قبـل مـن والمدقـق ( رقـم... مسـ ند - الشـر اء قرار مرفـق ( ) المشـ ي... لذمـة وإبراء و ائيـة تامـة مخالصـة بمثابـة م مـا ـل و الرسـ المحرر: ) أنـھ الرسـ المحرر عرفـت قـد ثبـات نظـام مـن ( 25 ) المادة إن حيـث ـ، 16/10/1431 وتار ـخ ( ر/ع/8 ) مجلـد ( 172 ) ـ يفة ( 275 ) برقـم جـدة بمحافظـة الصـناعية يكسـبھ الـذي مر (؛ واختصاصھ سـلطتھ حـدود و، النظاميـة للأوضاع طبقا، الشأن ذوي من تلقاه ما أو يـديھ ع تم مـا، عامـة بخدمـة م لف ـ ص أو عـام موظف فيھ يث ت الـذي الشأن ذوي من حدثت أو، م متھ حـدود محرره ا قام أمور من فيھ دون بما ال افـة ع ـة الرسـ المحرر: ) أن ع النظام ذات من ( 26 ) المادة نصت كمـا - 2 الرسـ. المحرر صفة ع ـة يضـ فـإنھ ثم ومن (، ذلـك غ يث ت لـم مـا؛ عليـھ ـة الرسـ المحرر الشـأن ذوي مـن أي ذكره مـا مضـمون و ـون، نظامـا المقررة بـالطرق تزو ره يث ـت لـم مـا؛ حضـوره مسـ ند و المسـ ند ـذا إن وحيث: ) مبـدأ أر ـ الـذي ست ناف قضاء عليھ اسـتقر ما خالفت قـد بـذلك الـدائرة وت ون الـدائرة سـلكتھ الـذي النحو ع وإغفالھ تجا لھ يجوز ولا ال افـة، م متھ حدود محرره ا قام أمور من فيھ دون بما ال افة ع ة الرس المحرر: " ونص ا ثبات نظام من والعشـرون السادسة المادة من و الفقرة ع بناء، ة و و رسـ أول محكمـة حكم تأييـد من مناصـا الـدائرة معـھ تجـد لاـ الـذي مر، تزو ره عليـھ المد يـدع لـم وحيـث "، نظامـا المقررة بـالطرق تزو ره يث ـت لـم مـا؛ حضـوره الشـأن ذوي مـن حـدثت أو -3 ـ(. ١٤٤٤ لعـام ٤٤٧٠٠٩٤٠٨٤ رقم بالقضـية الثانيـة ست نـاف دائرة من المصـدق ـ - ١٤٤٤ لعـام ٤٤٧٠٠٩٤٠٨٤ رقم بالقضـية عشـرة ا اديـة الـدائرة من الصـادر ا كم ( ) درجـة أن: ) المملكة قضاء عليھ استقر ما و و العقد أطراف من ( والقبول يجاب ) من أر انھ توافر و ـ تھ الشـر اء ب ن ل صـص البيع لتمام ش ط أنھ قضاء المقرر من فإن تقدم لما إضافة عقد من ( ثامنا ) المادة نصت وحيث، عليھ التوقيع عل م المد وإن ار، التوقيع لتطابق واحد ـ ص عليھ الموقع أن تب ن، م٣/٣/٢٠١٦ والمؤرخ المد وكيل عليھ اسـ ند الذي العقد يتحقق لم مـا و و العقـد أطراف من والقبول يجـاب تحقـق عـد إلاـ ينفـذ لاـ ذلـك أن شـرعا المقرر من ولكن، لـورث م وكـذلك الشـر اء ب ن للانتقـال قابلـة ا صـص: ) أن ع التأسـ س الدائرة من المصدق ـ، ١٤٤٠ لعام ٥٠٦٩ رقم بالقضية الثانية التجار ة الدائرة من الصادر ا كم ( ) الدعوى رفض إ الدائرة معھ ت ت مما، ذلك عل م المد إن ار عد، الدعوى ماثل المد يبـدى لم وحيث، شـأنھ والقبول يجـاب وتوافر البيع ع وارتضـيا وافقـا قـد الـبيع طر أن الـدعوى وقـا ع من الثـابت ـان ولما ـ(، ١٤٤١ لعـام ٧٦٩ رقـم بالقضـية و التجار ـة ٤۵۳۰۲٤۱٦۲۲ رقم صك بجدة التجار ة التجار ة المحكمة الثانية ست ناف ست ناف دائرة ۳: ةـ الصفح رقم ۱٤٤۵/۰۳/۱۳: كـ الص خـ تار الم تبة النظامية آثاره وسر ان البيع ة معھ يث ت الذي مر ا صـص تلك قيمة اسـتلام عدم شأن والمسـتأنف المتداع ن مورث ب ن نزاع أي يثار لم وكذلك البيع ع اع اض أي عليھ تصفية الدائرة إغفال: عاشـرا (. بالباطل ب نكم أموالكم تأ لوا ولا: ) عا لقولھ بالمخالفة بالباطل الناس أموال أ ل قبيل من عد دفعھ إعادة ل ون المبلغ بذات المطالبة جواز وعدم عليھ ال ـ ل شـطب وتم النظام حسب تصـفي ا تم قـد التجار ـة ز أحمـد شـركة أن، درجـة أول محكمـة حكم تجا ل: ا المتعلقـة با صـص المطالبـة جواز وعـدم التجار ـة ز أحمـد شركـة الله رحمھ ز أحمـد الشـيخ من ل تخارج عـد أنھ حيث، النظام حسب ل ا ولاوجود م يـة شـركة ع الـدعوى إقامـة قبول وعـدم الـدعوى رد عل ا يجب و ان ـ، 1437 منـذ ل ا التجاري الشـر اء قام فقد ( الدعوى محل الشـركة ) التجار ـة ز أحمـد شـركة، الشـركة نفس من ـ 1434 العام ضـده المسـتأنف تخارج وكـذا، ضـده والمسـتأنف المسـتأنف مورث ـ، 1431 لعـام للـدفع الـدائرة تجا ل: عشـر ا ـادي (. 8 ورقـم 7 رقـم مرفـق )وـ 11/4/1437 بتار ـخ التجـاري ال ـ ل شـطب وكـذا، التجار ـة ز أحمـد شـركة بتصـفية التجار ـة ز أحمـد شـركة ا ـدد سـي تب ل ونھ للشـر عة ا كم ومخالفـة الـدعوى الرأي وجھ ا ـو ري تـأث ه رغم ذلـك لإثبـات الكفيلـة جراءات اتخـاذ وعـدم ا صـص مبلـغ بـدفع المسـتأنف من المبـدئ ا ـو ري الدائرة اس يضاح ع أجاب أصالة عليھ المد أن ( 3 الصـفحة بداية ) ع اض محل ا كم من الثابت أن حيث فمن، بالباطل الناس أموال أ ل قبل من عـد مما مرت ن المبلغ دفع عليھ فأجاب ذلك من أك المد لدعوى وفقا قيم ا أن ح ن، فقط ( ر ال 450.000 ) بمبلغ التجار ة ز أحمد شركة لنفسھ والده حصة شراء قيامھ واقعة عن ـ 09/11/1443 بجلسـة مئة ( ر ـال 120.000.000 ) مبلـغ مقابـل وذلـك، المملكـة ف ـا حصـص لوالـده ـان الـ الشـر ات جميـع حصـصھ جميـع منھ شـ ي أن ع حيـاتھ حـال والـده مـع اتفـق أنھ: ) عليـھ المد بمجرد حقوق ا البنوك اسـتوفت وقد الديون تلك من دين ب ل ا اصة البنكية حساباتھ المبالغ إيداع خلال من للبنوك والده ديون سداد خلال من سداد ا تم ر ال مليون وعشـرون تلك ومنتـج جو ر ـا دفعـا أنـھ الـدفع ـذا مـن الـب ن إن وحيـث، الزايـدي القا ـ قبـل مـن شـأنھ الصـادر العامـة المحكمـة قضـية سـنوات قبـل للمحكمـة وقـدمت، المبـالغ تلـك إيـداع: ا صـر لا المثال س يل وع عدمھ من الـدفع ـذا إثبات شأ ا من ال جراءات اتخاذ بالـدائرة و و ان أغفلتھ الـدائرة أن إلا الـدعوى الرأي وجھ التأث شأنھ من حيث الـدعوى قوق ا الديون اس يفاء ومدى الديون تلك من دين ب ل ا اصة البنكية حساباتھ المبالغ وإيداع المبلغ سداد المستأنف قام إذا عما للاستعلام السـعودي النقد مؤسـسة مخاطبة - 1 المحـاس ية المسـ ندات لطلب ـ 8/6/1433 وتار ـخ ( 33286392 ) رقـم الـدعوى نـاظرة الـدائرة جـدة بمحافظـة العامـة المحكمـة مخاطبـة - 2 عـدمھ. من والـده عـن المدفوعـة المسـتأنف مـن مرة المبـالغ تلـك بـدفع المسـتأنف بـإلزام – عـ اض محـل – ا كـم صـدور غفـال ذلـك ع وترتـب جراءات تلـك أغفلـت الـدائرة ان إلاـ الـدائرة. حـوزة ل و ـا الـدعوى تلـك المقدمـة تقـديمھ سـبق ولما لھ لـذلك: الطلبات بالإلغاء. حر ا و جعلھ سـلامية الشـر عة ومخالفـة بالقصور ا كم عيب مما بالباطل الناس أموال أ ل قبيـل من عـد ا كم ـذا ـان ولما، أخرى ورد ما ع عليھ المد وكيل وأكد (. المد دعوى برد مجددا وا كم الصادر ا كم نقض الموضوع و شـكلا ست ناف قبول فضـيلتكم من نطلب أسـباب من الموقرة الـدائرة تراه ولما المنطوق تفصل لم فالـدائرة ا كم منطوق صـيغة ع فقط منصب اع اضـنا أن نؤكـد: ) وحاصـل ا المد وكيـل من المقدمـة ع اض لائحـة ع الـدائرة اطلعت كمـا، ع اض بلائحـة، ر الا وثلاثون وثمانية ومئة ألفا وثمانون واثنان وثمانمئـة مليونا وثلاثون وواحـد ثلاثمئـة ( ر ال 331,882,138 ) مبلغ سـداد عليھ المد بـإلزام حكمت الـدائرة إن حيث ال ـ يح النحو ع يتـوجب ح ـام أن فضـيلتكم علم شـر ف ع يخفى ولاـ جمـا المبلـغ بـذكر اكتفت وإنمـا عـدد م رغم التحديـد وجھ ع للمـدع ن المسـتحقة المبـالغ ا كـم مصـدرة الـدائرة تو ـ ولـم عليھ المد أن كما ( الصـك صورة مرفق ( ) 229014721194320022 ) قضا ي حكم بموجب ثابتة وصـية ناك بأن الـدائرة إفادة تم أنھ علما تنفيـذ ا يمكن ح مفصـلة ت ون أن نظاما عدنان ـ 1: - ي ما عتبار ع ن الوصية أخذ و عد الشـرعية أنصـب م حسب المسـتحق ن بيان فإن عليھ و ـ، 12/05/1438 تار خ و( 38391575 ) رقم الورثة حصـر بموجب الورثة أحـد و محمد عاتقة - 2 ر الا. وسبعون مئتان و ألفا وسبعون و سعة وسـبعمئة مليونا و سـعون سـتة ( ر ال 96.779.270 ) وقدره مبلغ سـتحق و و ( 1017092733 ) رقم و ـة، ز عباس أحمـد -3 ر الا. عشر سعة و ومئتان ألفا وخمسون وواحد وسـتمئة مليونا وعشـرون سـبعة ( ر ال 27.651.219 ) وقدره مبلغ سـتحق و ( 1007056847 ) رقـم و ـة، ا رازي ع محمـد يح الفضيلة أ اب ر الا. وسبعون و سعة وثلاثمئة ألفا وسبعون واثنان وستمئة مليون وعشـرة مئة ( ر ال 110.672.379 ) وقدره مبلغ والمستحقة المتداع ن مورث ا أو ـ وال الوصـية شـكلا ست نـاف قبـول: أولاـ الموقرة. الـدائرة مقـام من اطلب فـإن المدع ن مسـتحقات تفصـيل وعـدم وجو ـا ال ـ يح النحـو ع ا كـم تفصـيل عـدم الموقرة الـدائرة لمقـام تـب ن وحيـث و سعون سـتة ( ر ال 96.779.270 ) قـدره إجمـا مبلـغ ( 1017092733 ) رقـم و ـة، ز عبـاس أحمـد عـدنان للمـد يـدفع أن عليـھ المد بـالزام ا كـم: ثانيـا النظاميـة. المدة لتقـديمھ ( ر ال 27.651.219 ) قـدره مبلـغ ( 1007056847 ) رقـم و ـة، ا رازي ع محمـد يح محمـد عاتقـة للمدعيـة يـدفع وأن، ر الاـ سـبعون و مئتـان و ألفـا وسـبعون و سـعة وسـبعمئة مليونـا وعشـرة مئة ( ر ال 110.672.379 ) وقدره مبلغ الوصـية لمسـتحقي يـدفع أن عليھ المد بإلزام وا كم، ر الا عشـر سـعة و ومئتان ألفا وخمسون وواحـد وسـتمئة مليونا وعشـرون سبعـة -02-11 بتار ـخ النظام المودعـة المذكرة ع الـدائرة اطلعت كمـا ع اض. بلائحـة ورد مـا ع المد وكيـل وأكـد (. ر الاـ سـبعون و و سـعة وثلاثمئـة ألفـا وسـبعون واثنـان وسـتمئة مليون أن تر لا عليھ المد أثار ا ال الطعون جميع أن الفضـيلة لأ ـ اب أب ن أن أود، ز أسامة عليھ المد من المقـدم ست ناف ع جوابا: ) ونصـ ا، المد وكيل من المقدمـة ـ، 1445 عليھ المد دفـع أن: أولاـ: أقـول يضـاح ز ـادة بـاب ومن عل ـا للإجابـة يكفي مـا عليھ المعـ ض ا كم اسـباب و حينھ عل ـا جابـة تمت أن وسـبق، عليھ المعـ ض ا كم ن يجـة غ لموك المملوكـة ا صـة ع وقـع إنمـا المذ ـور والصـ، ز أحمـد مـوك مـورث ملـك الـدعوى محـل ا صـة لأـن وذلـك، لـھ محـل ولاـ ي ـ لاـ ف ـا الفصـل لسـبق النظر جـواز عـدم تتغ أن دون ا صوم ب ن قام نزاع إلا ا يـة ح ـام لتلـك ت ون ولاـ: ) نصت وال، ثبـات نظـام من ٨٦ المادة إ واسـ نادا، الـدعوى تلك طرفـا المورث يكن ولم، آنـذاك الشـركة ان والذي ـ الدعوى ذه محل ـ ز أحمد المورث حصـص ع ول س للمو ل المملوكة ا صة ع وقع الصـ أن يت المادة ـذه و النظر (، وسـ با محلا ذاتھ با ق و علق صفا م البيع أن ع يـدل مما إن: ثانيا لھ. وجھ لا النظر جواز عـدم عليھ المد دفع فإن و التا، تمثيلھ أو عنھ الصـ ا ق للمو ل ول س، الـدعوى يُختصم ولم، يرزق حيا الوقت ذلك ١٢٠ و الثمن بـأن يزعم وتـارة ر ـال ألـف ٤٥٠ و الثمن بـأن يزعم فتـارة الـدعوى ـذه محـل ا صـص قيمـة عليھ المد تنـاقض ـو ثمن بـدون ـان المد عليھ سـ ند الـذي المزعـوم بـإلزامھ حكم ـا ـ يحة ن يجـة من لھ خلصت ومـا س ي ـا ا كم مصـدرة الـدائرة لـھ أشـارت مـا و ـذا، اعتبـاره وعـدم الزعـم ـذا اطراح يـوجب الصـارخ التنـاقض ف ـذا، ر ـال مليـون وقـدره بمبلـغ قيم ـا والـذي لـھ المحكمـة ت ليـف عـد غزالـة أبـو طلاـل المحـاسب قبـل مـن تقييم ـا تـم ال اع محـل الشـركة حصـص أن و مـا الفضـيلة أ ـ اب العادلـة. ا صـص بقيمـة أنھ يزعـم عليـھ المد أن و مـا لـذلك عليـھ التخـارج وتـم الشـر اء واعتمـده، ر الاـ وثلاـثون وثمانيـة ومئـة ألفـا وثمـانون واثنـان وثمانمئـة مليونـا وثلاـثون وواحـد ثلاثمئـة ( ر ـال 331,882,138) الـدعوى يؤكـد تناقضـا والقيمـة الثمـن تنـاقض بـل، تـم الـبيع أن ع ـ يح دليـل أو ب نـة يقـدم ولـم، الـدعوى محـل وأولاـده ز أحمـد شـركة لـھ المملوكـة ا صـة المورث مـن اشـ ى فـالقول ب نـة بي مـا ول س البيعـان اختلـف إذا: وسـلم عليھ الله صـ الله رسـول عن مسـعود ابن روى لما، البـا ع قـول فـالقول والقيمـة الثمن ختلاـف عنـد أنھ صـل أن و مـا. و ؤ ـد ا ع اض رفض: أولا: الموقرة دائرتكم من أطلب فإ ي لذلك، القيمة يضـمن فإنھ عتبار ة صـف ا وأل مال ا رأس و ـ ب اختيار ا الشـركة بتصـفية قام عليھ المد أن و ما، البا ع قول وكيل فعقـب (. ست نـاف ـ يفة مو ـ ة مـا وفـق المبـالغ وتفصـيل ا رازي وعاتقـة ز احمـد عـدنان مـن المقـدم عـ اض قبـول: ثانيـا موضوعـا. ز أحمـد أسامـة مـن المقـدم ونطلب عليـھ المد عـن وكلاـء منـا المقدمـة عـ اض لائحـة ع المد وكيـل جـواب ع أيضـا يطلـع ولـم المد وكيـل مـن المقدمـة ع اضـية اللائحـة ع يطلـع لـم بـأنھ عل ـا المد جلسـة و لك و ي. الـدائرة بر ـد فع عـذر فإن، القضـا ي ال نامـج يقـدمانھ مـا وإدراج أيـام 5 مـدة خلال المذكرات ب بادل الطرف ن الـدائرة فـأف مت جابـة. وتقـديم لـذلك م ـال الرد: ) من لأجلھ اسـتم ل ما عل ا المد وكيل تقـديم ل ا ي ب ن فلم القضـية ملف ع الـدائرة واطلعت، إلك ونيا أطراف ا ا والمبلغ عـد عن المر ي تصـال ع المنعقـدة ــ، 1445-02-20 بـأنھ أفـاد إنھ ثم، مقبـول غ السـلوك ـذا بـأن وأف متھ (، عل ـا المد مـن المقدمـة عـ اض لائحـة ع المد وكيـل جـواب ع والرد المد وكيـل مـن المقدمـة ع اضـية اللائحـة ع يتع ن ادعـاءات ع انطوت وحيث، عليھ المد من المقدمـة ع اضـية اللائحـة ع عقيبـا المد من المقدمـة المذكرة إ بالإشـارة: ) ونصھ، الـدائرة إيميـل عـ ليلاـ بالأـمس بجوابھ تقـدم ٤۵۳۰۲٤۱٦۲۲ رقم صك بجدة التجار ة التجار ة المحكمة الثانية ست ناف ست ناف دائرة ٤: ةـ الصفح رقم ۱٤٤۵/۰۳/۱۳: كـ الص خـ تار – عليـھ المد ان ا كـم مـدونات مـن والـب ن الثـابت أن حيـث فمـن: للبنـوك المد مـورث ع المسـتحقة للـديون ا صـص بيـع مبلـغ سـداد الـدفع ع التأكيـد: أولاـ: ي بمـا عل ـا الرد خلاـل من المبلغ لـذلك بـدفعھ ودفع ( ر ـال 120.000.000 ) والبالغـة ل صـص الفعليـة القيمـة بھ مـدون المد مورث مع حصـص بيـع عقـد إبرام مفـاده جو ر ـا دفعـا أثـار قـد – المسـتأنف رقم بن ي شـيك: ا صـر لا المثال س يل ع نورد ا، للبنوك للمبلغ عليھ المد سداد تث ت دامغـة لمسـ ندات توصل عليھ المد إن وحيث، للبنوك - المد مورث – والـده ديون سـداد بمبلغ الوط العر ي للبنك ز عبـاس أحمـد من المسـددة القيمـة ب ونھ مسـ با الوط العر ي البنـك لصا ـ الفر ـ السـعودي البنـك ع م ـ وب ـ 26/11/1431 وتار ـخ ( 599140/1) البنك لصا الفر السـعودي البنك ع م ـ وب ـ 26/11/1431 وتار خ ( 599139/1 ) رقم آخر بن ي شـيك (. ز أحمـد أسامـة ) عليھ المد بتوقيع ومـذيل ( ر ـال 3.000.000 ) وقـدره ـذين إن وحيث (. ز احمـد أسامـة ) عليھ المد بتوقيـع ومـذيل ( ر ـال 3.000.000 ) وقـدره بمبلغ الـوط العر ي للبنـك ز عبـاس أحمـد من المسـددة القيمـة ب ـونھ مسـ با الـوط العر ي وحيث، للبنوك - ا صـص با ع – المد مورث ع المسـتحقة الديون دفع طر ق عن ل صـص الفعليـة القيمـة سـداد عليھ المد دفع ع تث ت ودامغـة قو ـة قر نـة عـدان المسـ ندين عليھ المد من المقدمـة الطعون أوجھ ب افـة والتمسـك التأكيـد: ثانيـا الـدعوى. رد معھ يتع ن ممـا، الـدعوى الرأي وجھ التـأث شأ ـا من جو ر ـة مسـ ندات عـد المسـ ندات تلـك إن حائزة باتـة قضائيـة أح ام بموجب ف ا الفصل لسـبق الـدعوى نظر جواز عـدم الـدفع وكـذلك، الـدعوى بنظر نوعيا المحكمـة اختصاص عـدم الـدفع ) سـيما ولاـ الطعن محـل ا كم ع القصـور الـدعوى بنظر نوعيـا المحكمـة اختصـاص عـدم – ست نـاف مـدار – ا كم ع الطعن وجـھ إ نضـيف: ثالثـا خرى. الطعـون ببـا التمسـك مـع ( بـھ المق ـ ال ـ ء يـة وفق الـدعوى تلك ع التجار ـة المحكمـة اختصاص ين سـط ) ع بنـاء نصـا اختصاصـ ا سـب ت الـدائرة أن ا كم مـدونات من فـالب ن، الـدعوى بنظر باختصاصـ ا سـب تھ فيمـا ال سب ب التجار ة المحاكم بنظر ) تتعلق فإ ا عل ا الم سانـد للمادة بـالرجوع أنھ: أن ذلـك ومعيب قاصـر سب ب الـدائرة سـب تھ مـا إن وحيث (، التجار ـة المحـاكم نظـام من ( 16 ) المادة مـن ( 4 ) الفقرة ع و شـتمل مادة 250 عن يز ـد ما إ تصل ال النظاميـة النصوص من العديـد ع يحتوي الشـر ات نظام إن وحيث (، الشـر ات نظام أح ـام تطبيق عن الناشـئة والمخالفـات للـدعاوى تاما خروجا تخرج الدعوى ذه طبيعة أن كما -. العدم ساوي والفرض ـ ا فرض ع – بي ما العلاقة شابت ال المخالفة وجھ تحدد لم الدائرة أن وحيث مرة القواعـد من العديـد تلك بنظر باختصاصـ ا حكم ـا تأسـ س للـدائرة سـيغ الـدعوى تلـك طبيعـة مخالفـة أي توجـد لاـ إذا الشـر ات نظـام أح ـام تطـبيق عـن الناشـئة بالمخالفـات ا اصـة الفقرة تلـك عـن الـدفع: را عا الـدعوى. بنظر نوعيا المحكمـة اختصاص عـدم ا كم من منـاص لاـ و ضـ، بالإلغـاء حر ـا و جعلھ بـالقصور ا كم عيب ممـا، البيـان نفـة المادة ـذه ع بنـاء الـدعوى خـاص نص فيـھ يرد لـم فيمـا ) أنـھ ع نصـت التجار ـة المحـاكم نظـام مـن ( 93 ) المادة ـانت لما: بالتج يـل عي ـا تناقضـات ع تنطـوي ل و ـا تحر ر ـا لعـدم الـدعوى عـن النظر بصـرف قد الشرعية المرافعات نظام من ( 66 ) المادة إن وحيث (، التجار ة الدعوى طبيعـة يخالف لا بما المحكمـة بنظر ا تختص ال الـدعاوى ع الشـرعية المرافعات نظام أح ام تطبق، النظام: " المغ – عا الله رحمھ – الموفق قال، بھ المد معلومة، معلومة أي محررة الدعوى ت ون أن الدعوى شروط من أن من - الله رحم م - الفق اء قرره ولما، الدعوى تحر ر اسـتلزمت تحر را محررة إلاـ الـدعوى ت ـ ولاـ: " ال و ي الشـيخ قـال تحر ر ـا قبـل ف ـا السـ ي ـ لاـ الـدعوى أن ونظامـا فق ـا المقرر من ـان ولما (, 510 /8 " ) محررة إلاـ الـدعوى ا ـاكم سـمع ولاـ نجد الدعوى لائحة بتمحيص إنھ وحيث (. 436-435 -6 –( ) القناع کشاف " ) مج ولا يلزمھ أن يمكنھ ولا ألزمھ بھ اع ف فإن المد ادعاه عما عليھ المد سأل ا اكم لأـن المد علمھ بناء البيع بطلان ع ف ا و سانـد دعواه ضـمن قـد المد أن ذلك و ام والغموض بالتج يل الـدعوى عيب تناقضات ع انطوت حيث نظاما اللازم الوا ـ التحر ر من خلت قـد أ ا – دعـواه ومضـمون فحـوى ينـاقض بمـا دعـواه ختـم أنـھ إلاـ (، الـبيع فـ ة أثنـاء للأ ليـة المورث فقـدان ع بنـاء باطلـة و الاـت الـبيع عمليـة ـا أجر ـت الـ الو الاـت أن: ) نصـا أورده مـا ع الـدعوى يجعـل ممـا أخرى مرة الـبيع عقـد ب ـ ة وأقر عـاد ثم ا صـص قيمـة بـدفع عليـھ المد بـإلزام وطـالب – الو الاـت بطلاـن ن يجـة الـبيع عقـد ببطلاـن ف ـا يطـالب ـان الـ السـابق عـاتقة ) عل ـا المد اسـتجواب بطلب الـدفع: خامسـا الـدعوى. تلـك عن النظر صـرف معـھ يتع ـن ممـا والغمـوض و ـام بالتج يـل الـدعوى عيـب الـذي ا سـيم التنـاقض ع منطو ـة (، مباشـرة خصـمھ اسـتجواب ا صوم من لأي - 2: ) أنھ ع تنص الـ ثبـات نظـام مـن ( 20/2 ) المادة نص ع بنـاء: الـدعوى الرأي وجـھ التـأث شـأنھ مـن اسـتجوا ا ل ـون ( ا رازي يحضر أن استجوابھ تقرر من ع و جب، لاستجوابھ ا صم بحضور تأمر أن - ا صوم أحد طلب ع بناء أو نفسـ ا تلقاء من - للمحكمة: ) أنھ ع النظام ذات من ( 21/1 ) المادة وتنص دون ذلك ضـرورة عدم بزعم رفض المد وكيل أن إلا ( ا رازي عاتقة ) عل ا المد اسـتجواب بطلب بتدائية المحكمـة امام دفعا أثار قـد عليھ المد ان ولما (، لـذلك المحـددة ا لسـة ثم ( عليھ المد - اب ا ) ا تطالب دعوى عل ا المد تقيم أن س ساغ لا إذ منطقي وغ مف وم وغ م م رد " ا ياد ع " عل ا المد بأن بالقول واكتفى سا غ س ب أو وا م ر ا كم. عيب نحو ع سا غ سـ ب عليھ الرد أو وإجابتھ تمحيصھ يتع ن جو ر ا دفعا ونھ من الرغم ع وا ـ م ر أو سـ ب دون رفضھ وراء الـدائرة ا ساقت وقـد، ا يـاد ع ت ون مـور ا اس يفـاء لثبـوت الـدعوى تلـك رفـع رغب ـا عـدم سـي بت حيث الـدعوى تلـك مـؤثرة سـت ون أقوال ـا ل ـون للاسـتجواب وإحضار ـا عل ـا المد اسـتجواب بطلـب نتمسـك وحيـث مكتب من الصادر المحاس التقييم ع سـ ناد جواز عـدم بالـدفع والتمسـك التأكيـد: سادسـا الـدعوى. الرأي وجھ التـأُث شأ ـا من فـإن ثم ومن ا صـص لقيمـة المد ومورث المنظورة التخـارج دعوى الصـادر المحـاس التقييم ع سـ ناد جواز عـدم مؤداه جو ر ـا دفعـا الـدعوى تلـك فجر منـذ أثـار عليھ فـالمد: ا صـص لتقييم كأسـاس غزالھ أبو طلاـل تقـدير يتضـمن والـذي ب ـ تھ المد أقر وقـد المد ومـورث عليـھ المد ب ـن ر ـان ومكتمـل ـ يح عقـد تقـدير ا تـم قـد المباعـة ا صـص تلـك أن ـ 1: أن ذلـك دار ـة المحكمـة لـدى ب امل و ما القيمـة تلـك والمش ي البـا ع ارت ـ وقـد الرضائيـة العقود من البيع عقـد أن و مـا، ر ـال مليون وعشـرون مئـة ( ر ـال 120.000.000 ) وقـدره بمبلغ المد مـورث حصـص قيمـة اسـتمر ( والده حصة %- 90 ) ب سـبة التجار ة ز احمـد شـركة ك ا صـة وتملكھ المد مورث حصـص شـرائھ عـد عليھ المد فإن ذلك إ إضافـة ونظاما. شـرعا المعت ة ا لي ما والتـوقيع عليھ للمـد حصـصھ و يـع الشـركة من بالتخـارج قـام ثم والـده صـص عليھ المد ملكيـة شـأن اعـ اض أي يبـد ولم سـ ت ن لمدة عليھ المد مـع الشـركة شـراكتھ المد تـامة مخالصـة عـد القرار ع التوقيع أن ع تفـاق تم بمـوجبھ والـذي ـ 21/11/1433 بتار خ الم م - الـدعوى محل – التجار ـة ز أحمـد شـركة تأسـ س عقـد بتعـديل الشـر اء قرار ع بخطاب ـ 10/2/1434 بتار ـخ ـ 1434 لعـام 2/ع/9 مجلـد - 7 عـدد – 130 ) برقـم التجـارة وزارة لـدى الشـر اء قرار ب ـ يل ذلـك تأكيـد تـم وقـد - المشـ ي – عليـھ المد لذمـة وإبراء و ائيـة تنص ال ثبات نظام من ( 26 ) للمادة وفقا المد مواج ة يـة يك سب المحرر ـذا إن وحيث ـ 10/2/1434 وتار خ ( 7050/34 ) رقم بجدة الصـناعية التجار ة بالغرفة العـدل اتب وحيث (، نظاما المقررة بالطرق تزو ره يث ت لم ما؛ حضوره الشـأن ذوي من حـدثت أو، م متھ حـدود محرره ـا قـام أمور من فيھ دون بمـا ال افـة ع ـة الرسـ المحرر: ) أنھ ع قضاء المقرر ومن الشركة بتلك تتعلق مطالبات أي من عليھ المد ذمة ب اءة وإقرار ا صـص تلك شان التعاقد ب ـ ة منھ وصـر حا وا ـ ا إقرارا عد القرار ذا ع المد توقيع إن ُسـقط ممـا ونحـوه براء ) أن قضـاء المقرر مـن انـھ وحيـث (، مردود فسـعيھ يـديھ ع تـم مـا لنقض سـ مـن ) انـھ المقرر مـن أنـھ وحيـث (، ا ـاص ا ـق قرار الرجـوع جـواز عـدم ) ـ(. ١٤٤٤ لعـام ٤٤٧٠٧٧٠٩٠٣ رقـم القضـية ـ ١١/١١/١٤٤٤: وتار ـخ ٤٤٣٠٩٤٤١٥٠ رقـم بـا كم الصـادر التجار ـة بالمحكمـة الثالثـة التجار ـة الـدائرة مـن الصـادر ا كـم ( ) ا ـق من الصـادر القضـا ي بالإـقرار التمسـك: سا عـا الفع. بتقييم ـا ومقر الطرف ن ب ن فعليـا مقيمـة ل و ـا محـاس تقييم بمـوجب ا صـص تقييم إعـادة يجـوز لاـ فـإنھ تقـدم مـا ع و نـاء شـركة مورثھ حصـص قيمة بدفع عليھ المد بإلزام ا كم غية دعواه أقام المد أن الدعوى من الثابت أن حيث فمن: المد ومورث عليھ المد ب ن التام البيع عقـد ب ـ ة المد والبـالغة ل صـص الفعليـة القيمـة تضـمن والـذي المد ومـورث عليـھ المد ب ـن الم م ا صـص بيـع عقـد بتقـديم الـدعوى فجر منـذ دفـع عليـھ المد أن وحيـث، التجار ـة ز أحمـد النظامية آثاره وسـر ان ومضـمونھ العقـد ب ـ ة أقر قـد ي ون المد فإن ثم ومن، ببطلانھ التمسك أو البيع ـ ة المد طعن عـدم س ي ا الـدائرة أكـدت وقـد (، ر ـال مليون 120) المد. دعوى برد القضاء معھ يتع ن الذي مر ومضمونھ بنوده إن ار ثم ب تھ قرار يتم بحيث العقد بنود تجزئة جواز عدم قضاء المقرر من انھ ذلك، حقھ ل ية حائزا وأض ونظـاما شـرعا المعت ة أ ليتھ ب امـل و و – المد مورث ب ن ا صـص بيع عقـد توقيع الثـابت أن و ا صـص لقيمـة المد مورث واس يفـاء الم م العقـد ب ـ ة سـبق مـا عضـد وممـا ٤۵۳۰۲٤۱٦۲۲ رقم صك بجدة التجار ة التجار ة المحكمة الثانية ست ناف ست ناف دائرة ۵: ةـ الصفح رقم ۱٤٤۵/۰۳/۱۳: كـ الص خـ تار بالغرفة العـدل اتب أمام والمث ت التجارة وزارة من الصادر التصـديق بموجب ا صـص عن التنازل قرار ع بـالتوقيع المد مورث وقـام ـ، 16/10/1431 بتار ـخ عليھ والمد - للتعاقـد التوقيع تار خ من ( املة سـنوات 5 ) ع يز د ما عـد أي ـ 1436 عام إلاـ عنھ وليـا عي ن يتم ولم ـ، 16/10/1431 وتار خ ( ر/ع/8 ) مجلد ( 172 ) ـ يفة ( 257 ) الرقم تحت بجـدة التجار ـة تلك بمقابـل للمطالبـة طر ـق أي - أ ليتـھ تـوافر ظـل – المد مـورث سـلوك عـدم ان وحيـث، والنظـام الشـرع ل ـ يح ومـوافقتھ العقـد ـ ة يث ـت الـذي مر ا صـص بيـع عقـد ع التصـرف أعمال من عد البيع بأن العامة القواعد تق ـ " أنھ قضاء المقرر من ان ولما، الدعوى محل ا صـص تلك لقيمة اس يفائھ ع قاطعا دليلا عـد باس داد ا ح أو ا صـص وقت أي التصـرف بـوقت للتصـرف ليـة بتـوافر والعـ ة عليـھ ي ر ولـم الرشـد سـن بلـغ مـن و ـو للتصـرف أ ـل ـو ممـن ينعقـد العقـد فـإن ثـم ومـن المشـ ي أو للبـا ع بال سـبة سـواء المد وادعاءات ردود فبتمحيص: ج وتـدل س تناقضات ع المد ادعاءات انطواء: ثامنـا ". ذلـك عـد م مـا أي أ ليـة ع يطرأ قـد لما ووجوده العقـد ـ ة ع أثر ولاـ العقـد ا عقـاد مـالك ووالـده عليـھ المد ب ـن الم م العقـد بـ و ر طعـن ا كـم مصـدرة الـدائرة لتضـليل سـعيھ س يـل ـ 1: ي فيمـا ذلـك وتج ا والتنـاقض الوا ـ التـدل س عل ـا ران أ ـا نجـد عدة لدى الـدعاوى عديـد أقام أنھ من الرغم ع عليھ يطلع أو عنھ سـمع مرة أول أنھ وزعم، ر ال مليون 120 بقيمة عل ا ال ا ـ تم وال الفعلية ا صـص قيمة يث ت والذي ا صـص دعـوى ذكر عليھ المد وكلاـء أحـد أنھ نصـا وذكر سـمية بالقيمـة ـان العلاقـة ذات ا ـات لـدى المث ت العقـد بـأن دائمـا يـذكر ـان المد أنھ كمـا ـ 2 الموضوع. بـذات قضائيـة ج ـات سابقا عليھ واطلاعھ و ـ تھ بقيمتھ وعلمھ يقينا علما بالعقد علمھ يث ت و ذا، الدعاوى تلك جلسات إحدى ضـبط ثابتة وأ ا ر ال مليون 120 ل صـص الفعلية القيمة أن سابقة إقرارا عت المحكمة أمام سـ وتھ أن ذلك ب و ره الطعن أو ـ تھ إن ار أو إن اره حقھ سـقط مما ال و ر أو بالإن ار عليھ يطعن ولم أخرى قضائيـة دعوى مواج تھ تقـديمھ عنـد الصـادر المحـاس التقييم ع دعواه وكيلھ اسـ ناد الـدائرة ع المد تضـليل يث ت مـا أن كمـا ـ 3 ". ا ـاص ا ق قرار الرجـوع جـواز عـدم " قضـاء المقرر ومن، و ـ تھ بالعقـد وتـار خ ( 185/17/2 ) رقـم ا كـم ـا الصـادر بجـدة دار ـة بالمحكمـة عشـر السا عـة التجار ـة الـدائرة مـن منظـورة ـانت الـ التخـارج دعـوى الصـادر غزالـھ أبـو طلاـل مكتـب مـن أن: ) نصا ف ا جاء ال ا وابية مذكرتھ وكذلك ا كم الوارد النحو ع – الدعوى بتلك و علق ا ارتباط ا وعـدم الـدعوى بموضوع الـدعوى تلك صـلة ينفي أنھ ح ن ـ 2/12/1432 الدائرة ع المد تضـليل و ؤكد يث ت مما (؛ لھ... محل ولا ي لا دفع ـ 2/12/1432 وتار خ ( 185/17/2 )) رقم با كم ف ا الفصل لسـبق الدعوى النظر جواز عـدم عليھ المد دفع موظف و أسامة باسم ا صص نقل ز أحمد وكيل بأن ذكر أنھ المد تضليل ومن ـ 4 يضره. ما و ك لمصـ تھ و ظنھ يراه ما الدعوى تلك من يأخذ بحيث الوقا ع يج يء فنجده العقد تبطل ال العامـة القواعـد من ل ست ليـة نقص أيضا سـ ت ن من أك عـد الشـركة ذات من تخارجھ عمليـة إتمـام بتوكيلھ عـدنان المد قـام من نفسھ و نجـده أسامـة عنـد عد بل الدعوى تلك حق لھ ان ان بحقھ تمسك عـدنان ان نرى ولم للإبطال قابل يصـبح نا فالعقـد ا التمسك المصـ ة لصاحب تج ال رادة عيوب من عت انما مطلقا بطلانا ة عدم المد من المبد ي الدفع ع جوابا: المد من المقدمة الموضوعية الدفوع ع الرد: تاسعا الدعوى. ذه منھ تقبل فكيف نفسھ المش ي ع بھ ا اصة ا صص باع سنة فضيلتكم فنجيب، الشركة لموك المملوكة ا صة ع وقع الص وأن ز أحمد مورثھ ملك الدعوى محل ا صة أن ع تأس سا ف ا الفصل لسبق الدعوى نظر جواز عدم الدفع والمقيـدة جـدة بمحافظـة العامـة المحكمـة مـن الصـادر ن ا كم ـن تمثلـت بـھ المق ـ ال ـ ء يـة حـازت أخرى باتـة قضائيـة أح ـام ع عليـھ المد اسـ ناد أغفـل المد: - بالتـا بن صا القا ـ ولدى المحكمـة بـذات ـ 8/6/1433 وتار ـخ ( 33286392 ) رقم الـدعوى وكـذلك، الدعي ـ مبـارك بن محمـد القا ـ لـدى ـ 4/3/1432 وتار ـخ ( 3218883 ) برقـم بالمحكمـة إبطالھ المراد – البيع عقد المحكمة أثب ت وقد المباعة ا صـص لقيمة المد مورث اسـتلام تضـمن والذي – ومور ما المسـتأنف ب ن تم الذي البيع إبطال ف ما طلب وال الزايـدي محمـد وقد الدعوى برد ا كمان وق المتعاقدين بحق القانونية آثاره وإنتاج العقد ل ة اللازمة ر ان افة وتوافر الثمن باستلام بنوده و ة بي ما الم م البيع ـ ة الدائرتان وأثب ت – القضـا ي ا كـم ع سـ ناد جـواز عـدم جـوابھ المد ادعـاه مـا أن أخرى. مرة إثـارتھ إعـادة يجـوز فلاـ ثـم ومـن بـھ المق ـ ال ـ ء يـة وحـازت الباتـة الصـفة ح ـام تلـك اك سـ ت اطلع بالاتفاقية المدون الصـ ـذا ع توقيعھ قبل المد: 1/ب: أن ذلـك عليھ مردود ف و ـ 02/12/1432 وتار خ ( 185/17/2 ) برقم الصادر عشـر السا عة التجار ـة الـدائرة من الصادر بيع ف ا بما للشـركة وا ـا الما ـ والما القـانو ي الوضع جوانب ب افـة تامـا علمـا وعلم - الصـ المتضـمن ا كم ـذا صـدور أثنـاء - الـدعوى محـل للشـركة والما القـانو ي الوضع ع النحو ع – ا صـص تلـك ثمن اس يفـاء عـدم دفعـا يبـد ولم مر ـذا ع معارضـة ثمـة يبـد ولم الوضـع ـذا ارت ـ وقـد عليھ للمـد بالشـركة لـھ مملوكـة ـانت الـ ل صـص مـورثھ ز أحمد شـركة ) الدعوى محل – بالشـركة يتعلق ما ل شأن ضده والمسـتأنف المسـتأنف تصا أث ت الـذي القضا ي با كم المدون الصـ ـذا ع وقع ذلك ع و ناء - يـدعيھ الـذي %( 10ـ) ال سـبة من الشـركة بنصـ بھ يتعلق ما وكـذلك، التنازل ـذا ع اع اضھ وعـدم ا كم قبل عليھ للمـد عوض ع ا تنازل ال %( 90ـ) ال والـده ب سـبة يتعلق ما سواء ( التجار ـة يؤكد ومما: 2/ب الرا نة. المطالبة تلك ف ا بما – مطالبة أي حقھ إسقاط ثم ومن حصص ا أو الشـركة بتلك تتعلق مطالبات أي من عليھ المد ذمة ا كم ذا بموجب وأبرأ بالشـركة بيع ب ـ ة المد أقر بمـوجبھ والـذي ـ 21/11/1433 بتار ـخ الم م التجار ـة ز أحمـد شـركة تأسـ س عقـد بتعـديل الشـر اء قرار ع المد توقيـع ـو ا كـم ـذا ع سـ ناد جواز ـة – ز عباس أحمد بن أسامة شـراكة وإقراره التجار ـة ز أحمـد شـركة للشـر اء ا ديـد القانو ي بالوضع إقراره طر ق عن عليھ المد إ التجار ـة ز أحمـد شـركة صـصھ مورثھ برقم التجـارة وزارة لـدى الشـر اء قرار ب ـ يل ذلـك تأكيـد تم وقـد الشـركة تلـك المد مـورث حصـص شـراء ع بنـاء ف ـا منفردا شـر ا أصـبح والـ الشـركة كشـر ك – عليـھ المد الشـر اء قرار أن حيـث ـ، 10/2/1434 وتار ـخ ( 7050/34 ) رقـم بجـدة الصـناعية التجار ـة بالغرفـة العـدل ـاتب بخطـاب ـ 10/2/1434 بتار ـخ ـ 1434 لعـام 2/ع/9 مجلـد - 7 عـدد – 130) لاـئحة من الثـابت: أن ذلـك سديـد غ الـدفع ـذا بـان عليھ فنجيب، البـا ع قول القول ب ون والـدفع المد ادعـاء ع جوابـا البيـان. نف التجـاري ا كم ع مب يـا جـاء عليھ والتوقيـع لھ والمبـذول الباذل اختلف إذا ) أنھ التجار ـة المحاكم قضاء المقرر من أنھ وحيث، المال خروج – ل صـص المش ي – عليھ والمد – ل صـص البا ع مورث - المد اختلاف الـدعوى كشـاف، للسـيوطي والنظـائر شـباه، للزرك ـ المنثور ) الفق ـاء ـان ولما، خروجھ وصـفة بطر قـة أعلم و و للمـال مالـك أنھ ذلـك يمينھ مع البـاذل قـول فـالقول خروجھ طر قـة المال البا ع فإن البا ع قول القول بأن المد بھ دفع ما ـ ة - العدم ساوي والفرض – فرض وع (. تمليكھ بج ـة أدرى و و المملك لأنھ يمينھ مع الـدافع قول القول أن قرروا ( لل و ي القناع المطالبة المد حق سـقوط الدفع: عاشـرا ور ث. ونھ تتعدى لا فصـفتھ بقولھ ولايؤخـذ والـده محل المد يحل أن يجوز ولا، لھ قول فلا ثم ومن الله توفاه قـد – ز عباس أحمـد – ل ـ يح وفقا – أنھ وحيث، مورثھ من عليھ للمد المباعة ا صـص قيمة من بنصـ بھ يطالب المد أن الـدعوى من الب ن ان لما: التجار ـة ز أحمـد شـركة المباعـة ا صـص بقيمـة /3 / 22 بتار ـخ 6/م رقـم مل ي مرسـوم الصـادر الشـر ات نظـام شأ ـا سـري ـان – الـدعوى محـل – الواقعـة ـ أ: لـذلك و يانـا الـدعوى بتلـك المطالبـة حقـھ سـقط المد فـإن - النظـام عقد لشـروط وفق للغ أو الشـر اء لأحد حصـتھ عن ي نازل أن للشـر ك يجوز: ) أنھ ع النظام من ( 165 ) المادة نصت وقـد ـ، 1385 / 3 / 17 بتار خ 185 رقـم الـوزراء مجلس وقرار ـ 1385 يطلب أن شـر ك ل ـل يجـوز ا الـة ـذه و، التنـازل شـروط الشـركة مـدير طر ـق عـن الشـر اء بـا يخطر أن وجـب للغ عـوض حصـتھ عـن التنـازل الشـر ك أراد إذا ذلـك ومـع، الشـركة مراعـاة مـع ف ـا التصـرف ا ـق ا صـة لصـاحب ـان سـ داد حقھ الشـر اء أحـد سـتعمل أن دون خطـار تار ـخ مـن يومـا ثلاـثون انقضـت فـإذا، ا قيقي بثم ـا ا صـة اسـ داد م م ل حصة ب سبة س داد طال ب ن ا صـص ذه قسـمت حصـص بجملة يتعلق التنازل و ان شـر ك من أك س داد حق اسـتعمل وإذا (، 157 ) المادة من الثانيـة الفقرة حكـم أجازت أ ا المادة تلـك مفـاد ـان ولما ـ ب (. 158 ) المادة من الثانيـة الفقرة حكم مراعـاة مع س داد طلبوا الـذين للشـر اء ا صـة ـذه أعطيت واحـدة بحصـة التنـازل علق وإذا، المال رأس طلب - المد و إقرار – الثابت إن وحيث، عوض ا صص تلك ع ا صول وطلب س داد حق جميع م أو عض م الشر اء من لأي وأجازت الشر اء لأحد حصتھ عن التنازل للشـر ك ع اعـ اض ثمـة يبـد ولم ا صـص تلـك شـأن الشـفعة حـق أو سـ داد حـق يطلـب لـم المد إن وحيـث، المدع ـن ومـورث لمورثـھ المملوكـة ا صـص اسـ داد ( ز أسامـة ) عليـھ المد عليھ المد عل ا ساند ال الرسمية المحررات و ا صص تلك لقيمة عليھ المد مورث اسـتلام و ث ت عضد ومما الدعوى. بتلك مطالبتھ جواز ة عدم ثم ومن، ا صـص لتلك البيع ٤۵۳۰۲٤۱٦۲۲ رقم صك بجدة التجار ة التجار ة المحكمة الثانية ست ناف ست ناف دائرة ٦: ةـ الصفح رقم ۱٤٤۵/۰۳/۱۳: كـ الص خـ تار عليھ المد مورث اسـتلام تث ت والـ ل يـة والمك سـبة بـالتوثيق المنوط ( العـدل ـاتب ) العـام الموظف بتوقيـع والمذيلـة عليھ المد من الموقعـة الشـر اء قرارات والمتمثلـة است نـافھ ال افة ع ـة الرسـ المحرر: ) أنھ ع تنص ال ثبات نظام من ( 26 ) للمادة وفقا المد مواج ـة يـة يك سب المحرر ـذا أن وحيث، ا صـص تلك بيع عن حقوقھ واس يفاء عقد ب شـر قام عليھ المد فإن ذلك إ إضافـة (. نظامـا المقررة بـالطرق تزو ره يث ت لم مـا؛ حضوره الشـأن ذوي من حـدثت أو، م متھ حـدود محرره ـا قـام أمور من فيھ دون بمـا ل يـة مك سـبا ال شـر ـذا معـھ يضـ ممـا بـذلك تتعلـق دفـوع ثمـة يبـد أو المد عليـھ عـ ض ولـم الرسـمية ا ر ـدة عليـھ والمد المد مـورث حصـص اسـ داد عـد التأسـ س المتعلقة الدفوع من صـفة ذي غ من لرفع ا الدعوى قبول عدم الدفع أن نظاما المقرر من ان لما: صـفة ذي غ من لرفع ا الدعوى قبول عـدم الـدفع: عشـر ا ادي المد. مواج ـة أو الرضا الثلاثة العقد أر ان أحـد ا عـدام ا ال و كما موضوعيـة لاعتبارات البطلان رجع إذا المقرر من إن وحيث، الـدعوى عل ا ت ون مرحلـة أي ا الـدفع يجوز ال العام بالنظام عاد البطلان حالـة و بالإجازة البطلان يزول ولاـ، أثرا ي تـج ولاـ كأصـل منعـدم الباطـل العقـد أن وتخلص العامـة للقواعـد يخضع الـذي و البطلاـن ـذا فـإن الثمن أو السـ ب أو المحـل ا صـص قيمة تقدير طلب للمد صـفة لا كذلك وا ال فيصـبح أيضا ـ تھ قررت والدائرة العقـد ب ـ ة أقر المد أن و ما، التعاقـد قبل عل ا انا ال ا الـة ا المتعاقـدين برد مجـددا والقضاء المسـتأنف ا كم بإلغاء: الموضوع شـكلا. ست ناف قبول: ي يمـا القضـاء فضـيلتكم من نلتمس تقـدم مـا ع و نـاء ا ق. ذلـك أيضـا للـدائرة ول س ـ يح عقـد، ل ا تاليـة أيام 3 عليھ وللمـد، تـار خھ من أيـام 3 للمـد ختاميـة مـذكرات تقـديم الطرف ن من الـدائرة طلبت ثم، جـوابھ لتقـديم م لـة يطلب بـأنھ: قائلاـ المدعي ن وكيـل فعقـب (، الـدعوى مـورث ع قيـم بإقامـة ( قط ) حكـم صـدور تار ـخ ح ـن إ الـبيع لواقعـة الزم ال سـلسل ع المذكرات شـتمل وأن، سابقـا بيـانھ تـم لما مكررة وغ مختصـرة المذكرات ت ـون أن ع، النظـام عـ جابـة إرسـال عـذر إن إنھ ع، النظـام عـ الرد ي ـون بـأن طرف ـل أف مـت كمـا word و pdf بصـيغ وت ـون، عل ـا الدالـة المسـ ندات وإرفـاق التوار ـخ ذكر مـع، الطرف ـن ذلـك. طرف ـل فتف ـم، م مـا ـل إيميـل عـ بالإجابـة خر الطرف ب و ـد طرف ـل يقـوم أن ضـرورة مـع APP-JED-COMM2@moj.gov.sa: التـا الـدائرة إيميـل عـ إرسال ـا فيمكـن المذكرة وع، القضـية ملف ع الـدائرة واطلعت، إلك ونيا أطراف ا ـا والمبلغ عـد عن المر ي تصـال ع المنعقـدة ـ، 1445-03-04 جلسـة و الـدعوى. نظر تأجيل الـدائرة تقرر وعليھ وقا ع تفاصيل ندلف أن وقبل البداية: ) وحاصل ا ـ 1445/ 02/ 25 بتار خ ( ا رازي ع محمد يح محمد عاتقة )و( ز عباس أحمد عدنان ) المدعي ن وكيل من النظام المودعة ذلك عد الوصول ثم ومن الدائرة ف م ع لل شو ش محاولة أي نقطع ح الدعوى لأطراف المملوكـة الشـر ات وملاك سـلسل فيھ نب ن بيا ي رسم الـدائرة لمقام نقـدم أن نود المائل ال اع سـ م أطراف عدة يملك ا القضـية ذه ال اع محل التجار ـة ز أحمـد شـركة أن: أولا: ي الـدائرة لمقام يت ـ أعلاه البيا ي الرسم من (، البيا ي للرسم يُنظر ) جليـة. ناصـعة ل قيقـة أطراف عـدة يملك ـا وأولاـده ز أحمـد وشـركة - 3 (. ٪١٠ ) تمتلـك وأولاـده ز أحمـد شـركة - 2 حـق. وجـھ دون عليـھ المد عل ـا اسـتحوذ الـ %( 90 ) ز أحمـد مـوك مـورث - 1: ي كمـا ز غازي أبناء يملك ـا %( ٢٣ - ) د ز. لعـدنان %( ٢٣ - ) ج التجار ـة. ز أحمـد شـركة يملك ا الشـركة ـذه من %( ۳۱ - ) ب ذلـك. عـد أوز و وشـركة ز لأسامـة %( ٢٣ - ) أ: ي كمـا سـ م، عليھ للمـد ا صـص إفراغ تم وقـد، التأسـ س عقـد بمـوجب ل ـم المملوكـة ا صـص امـل عـن ز غـازي وأبنـاء ز عـدنان المو ـل تنـازل ( ۱ مرفـق ) الصـ حكـم ع بنـاء ثـم وأولاـده. ـ ١٤٣١-١٠-١٦ بتار خ: ثانيا ا ياة. قيـد ع ان لأنھ؛ فيھ طرفا الشـر ات افـة سب من يملكھ وما ز أحمـد المورث يكن ولم، فقط آنـذاك ال اع أطراف مُمثلا ان الصـ و ـذا بيع و و الماثلـة ومطالب نـا نزاعنـا محـل و البيع و ـذا (، 90 )% البالغـة وعاتكـة عـدنان موك مورث حصـة لنفسھ و ـاع، التجار ـة ز أحمـد شـركة عقـد بتعـديل أسامـة عليھ المد قـام مدينة من ط تقر ر صـدر ـ، 1431-11-03 الموافق م2010-11-09 و تار ـخ قليلـة بأيام عليھ المد قبل من المزعوم البيع عقـد عـد - ١: ي كما و يا ا أوجھ عـدة من ونظامـا شـرعا باطـل تصـرف أي و التـا، منعدمـة مـوك مـورث أ ليـة أن ع ممـا؛ دراك وضـعف المتقـدم الشـيخو ا رف مـن عـا ي ز أحمـد ب أن تضـمن: الـوط بـا رس الطبيـة عبـدالله الملـك إ والـده وأملاـك أمـوال ينقـل أصـبح أسامـة عليھ المد لأـن؛ ا ـد ع قيم إقامـة بطلب تقـدموا ز أحمـد غـازي ورثـة أن: ذلـك ودليـل، أثره عليـھ يـ تب ولاـ معتـ وغ باطـل لـھ يُ سـب -05-09 وتار ـخ ( ٣٧١٥٣٥٩٢ ) برقـم ست نـاف محكمـة مـن عليـھ والمصـادق ـ، 1434-07-26 وتار ـخ ( ٣٤٢٨١٤٤٩ ) رقـم القضـا ي ا كـم بصـدور المطالبـة ـذه وآلـت، بالباطـل نفسـھ محل ا صص انتقلت بموجبھ الذي البيع عقد بطلان الدائرة لمقام بجلاء ي ب ن و ذا (. ۲ مرفق ) أ ليتھ. عدم لثبوت قضا ي حارس وإقامة ز أحمد أ لية عدم ب بوت القا ـ، 1437 أر عة بحوا ا صص انتقال واقعة و عد - للتصرف مسقطان وكلا ما - إدراكھ عدم أو ا صص ب يع الله رحمھ ز أحمد موك مورث علم عدم ع يدل ومما، عليھ للمد الدعوى محل قاطع نص القضا ي الضـبط و ـذا (. ۳ مرفق ) جوابھ. وضـبط شـ ئا يبع لم بأنھ فأجاب ؟ البيع واقعـة عن بجـدة العامـة بالمحكمـة اءات قا ـ قبل من سؤالھ تم، تقر بـا أشـ ر وأملاـكھ حقـوقھ وانتقلـت ز أحمـد مـوك مـورث تـو ـ ١٤٣٨-٤-٢١ بتار ـخ - ٢ حـق. وجـھ دون ا صـص ع واسـتحوذ والـده إدراك وعـدم لمرض عليـھ المد اسـتغلال يظ ر ال اع أمـام المنظورة الـدعوى ـذه وأمھ عـدنان موك أقـام: ثالثـا (. ٤ مرفـق رث حصـر صـك مرفـق ) وأسامـة. عـدنان وولـديھ ا رازي محمـد عاتقـة المدعيـة زوجتھ ورثتـھ وانحصـر، لـورثتھ مواج ة العادلة ا صص بقيمة ال امھ وأصبح، وعدوانا ظلما لنفسھ عليھ المد نقل ا ال التجار ة ز أحمد شركة من ( ٪٩٠ ) البالغة والده حصـص بقيمة للمطالبة الموقرة الدائرة بصـفة بذمتھ المتعلقة ا قوق سـيفوت جراء ـذا أنھ منھ ظنا المنفردة بإرادتھ ـ ل ا وشـطب الشـركة بإ اء قام أن عـد، ا صـص ذات عي يا ول س بـذمتھ متعلقا صـيا موك طلال ا ب تقييم وفق المث ت عليھ المد مع موك صـ أن: ذلك و يـان، ال اع محـل وخـارج باطـل دفع فـإنھ؛ ال اع ـذا بـات الصـ بـأن عليھ المد يزعمھ مـا أمـا: را عـا صـية. و سـتحقاق، الدعوى يختصم ولم يرزق خ لأن؛ ز أحمد والده بحصـص ل ا علاقة ولا، أولاده و ز أحمـد شـركة من %( 23 ) والبالغة لھ العائدة ا صـص ع ان غزالـة أبو و ن والـده حيـاة إبـان عليـھ والمد مـوك ب ـن حصـل الـذي الصـ ب ـن المزج ومحاولـة رث سـ ب التملـك إل ـم وآل، الله رحمـھ المورث وفـاة عـد المطالبـة محـل ا صـص لموك شـأ الـدائرة ف ـم ع ينط لـن و شـو ش شـغيب - التجار ـة وأولاـده ز أحمـد شـركة مـن % 90 ا صـص - بالباطـل عليـھ المسـتحوذ رث مـوك حـق وإسـقاط لـدرء؛ بالإـرث سـتحقاق و الثمن بأن يزعم فتارة، الدعوى ذه محل ا صـص قيمـة تناقضھ و ثمن و ـدون باطلا ان عليھ المد يزعمھ الـذي المزعوم البيع أن ع يـدل مما إن: خامسا النافـذة. و صـ ا قام صـية ونفقات مصـروفات أ ا يزعم أخرى وتـارة، والـده عن بنكيـة ديون سـدد أنھ يزعم فتـارة الـدفع آليـة وتنـاقض، ر ـال مليون ۱۲۰ و الثمن بـأن يزعم وتـارة، ر ـال ألـف ٤٥٠ حكم ا ـ يحة ن يجـة مـن لـھ خلصـت ومـا س ي ـا ا كـم مصـدرة الـدائرة لـھ أشـارت مـا و ـذا اعتبـاره وعـدم الزعـم ـذا اطراح يـوجب الصـارخ التنـاقض و ـذا، يزعـم كمـا بإنفاق ـا مليون ٣٣٠ عن يز ـد لما مليون ١٢٠ من ا صـص قيمة وارتفاع حكم ا الدائرة عليھ اسـ ندت الـذي التقييم أن من عليھ المد يزعمھ ما أما: سادسا العادلـة. ا صـص بقيمـة بإلزامھ الدفع ذا ع فالرد؛ سـتقيم ولا ي فلا - المذكرة ذه اسـ لال بيانھ تم كما بال امل لھ المملوكة - أز و شـركة دخول عـد ان التقييم تار ـخ إ البيع تار ـخ من فقط واحـد عام خلال محكمة أمـام معروضـة تكـن لـم أدلـة أي المحكمـة تقبـل لاـ: " ع ح ـام ع عـ اض لطرق التنفيذيـة اللائحـة مـن والعشـرون ا اديـة المادة نصـت: شـكلا - أ: ومضـمونا شـكلا الباطـل قيمة بارتفـاع الـدفع ع مناط ـا وتحقيـق المادة ـذه نص و ـإنزال "، حكم ـا ذلـك المحكمـة تـب ن أن ع، لقبول ـا مقتض يوجـد لـم مـا، تقـديم ا ا صـوم بإم ـان و ـان و الدرجـة ومسـ س أ ميتھ مع لاسـيما بتدائيـة الـدائرة أمام ـذا الـدفع عليھ المد بإم ان ان أنھ إذ شـكلا ومردود ساقط دفع فـإنھ، المزعومـة البيع واقعـة عـد أوز و شـركة بـدخول ا صـص دخول أن مع، ذلك عن عليھ المد وأ م ل كم س ي ا الطلب ذا ع ونصت ا صـص قيمة ارتفاع ع ب نة تقديم عليھ المد من بتدائيـة الـدائرة طلبت أن عـد إليھ ا اجـة لمقـام نـب ن: موضوعـا - ب القضـية. مسـار ع الـدفع ـذا تـأث عـدم علم بـذاتھ ـو أنـھ منـھ سـتخلص بـھ الـدفع عـن عليـھ المد وإ ـام ومشـ ر قـديم حـدث ل صـص كمالـك أوز ـو شـركة ع ينصب ا ـب تقييم أن: ول: وج ن مـن موضوعـا باطـل دفـع ل صـص كمالـك أوز ـو شـركة دخـول سـ بھ ال اع محـل ا صـص قيمـة بارتفـاع عليـھ المد دفـع أن الـدائرة علاـقة ولاـ العادلـة السوقيـة قيم ـا ع مـؤثر غ ف ـذا، معينـة ب سـبة فقـط ل صـص مالكـة أز ـو شـركة و ـون، ال امـات مـن عل ـا ومـا وأصـول حقـوق مـن ل ـا بمـا التجار ـة ز أحمـد حصـص أن الـدائرة علم شـر ف ع يخفى ولاـ، حينھ عليھ المد ذلـك ع عـ ض ولم تقر ره إليھ شـر ولم ا ـب حسـبان عن محاس يـا غيب أن يمكن لاـ التقر ر و ـذا، بھ للتقييم ٤۵۳۰۲٤۱٦۲۲ رقم صك بجدة التجار ة التجار ة المحكمة الثانية ست ناف ست ناف دائرة ۷: ةـ الصفح رقم ۱٤٤۵/۰۳/۱۳: كـ الص خـ تار قيمة ارتفـاع أو الما المركز قائمـة يظ ر جديـد مـال رأس ب ـ إمـا الملكيـة حقـوق ع يطرأ إيجـا ي بتـأث إلاـ السوقيـة قيم ـا تتغ لاـ متداولـة غ أو متداولـة ل ـا كـأصول الشـر ات الـدائرة ثـم ومـن سابقـا بالتخـارج ا كـم إليـھ اسـ ندت والـذي ا ـب قبـل مـن ا صـص تقييـم أن: الموضـو الرد مـن الثـا ي والـوجھ المالـك. اسـم قطعـا سـ بھ مـن ل س سوقيـا صـول تطرقت بتدائيـة والـدائرة مصـ تھ غ ق مث تا ان لما، قبلھ من ـ تھ وال شـكيك الطعن قبول معھ يجوز لا عليھ المد من وقبول رضا محل ـان ي حكم ـا بتدائيـة /١٤٣٢ وتار ـخ ( ٢٢٩٠١٤٧٢١١٩٤٣۲۰۰۲۲ ) رقم الوصـية حكم بموجب لمسـتحقيھ بـالثلث أو ـ الله رحمھ مـوك مـورث: سا عـا النظر. محـل ل كم س ي ـا مشـ ورة التقر ر ل ـذا و عليھ والمد، ر الا وسبعون و سعة وثلاثمئة ألفا سبعون و واثنان وستمئة مليون وعشرة مئة ( ١١٠، ٦۷۲,۳۷۹ ) وقدره مبلغ ا صص قيمة من تبلغ وال ( ٥ رقم مرفق ـ ) ١٢/ ٠٢ مبلغا سـتحق عـدنان مـوك فـإن، بـھ المح ـوم ا صـص قيمـة مبلـغ ع بنـاء م مـا ـل سـتحق مـوك فـإن؛ الشـرعية للأنصـبة ووفقـا ل ـا وتنفيـذا الوصـية مبلـغ و ـاطراح، الو ـ مليـونا وعشـرون سـبعة ( ر ـال ٢٧,٦٥١,٢١٩ ) وقـدره مبلغـا سـتحق عـاتقھ ومو لـ، ر الاـ وسـبعون ومئتـان ألفـا وسـبعون و سـعة وسـبعمئة مليـون و سـعون سـتة ( ر ـال ٩٦,٧٧٩,٢٧٠) فـاقد مـع التعاقـد يجـوز ولاـ للأ ليـة فاقـدا ـان - المزعـوم العقـد أثنـاء - المورث أن القضـا ي ا كم بمـوجب ث ت أنھ و مـا لـذلك، ر الاـ عشـر و سـعة ومئتـان ألفـا وخمسـون واحـد وسـتمئة اتفقوا طراف جميع أن و مـا، قيم ـا إلاـ يبق ولم منعدمـة أصـبحت أ ـا و مـا، عليھ المد من اختيار ـا تصـفي ا تمت ا صـص أن و مـا، تـؤديھ حـ أخـذت مـا اليـد ع أن و مـا، ليـة ست ناف طلب وفق منطوقھ وتفصيل ا كم بتأييد ا كم: للعدالة ونصرة ل ق إحقاقا الموقرة الدائرة مقام من أطلب فإن و يانھ عرضھ سـبق ولما لذلك؛ التقييم ذا ع وتخارجوا سـرد الموقرة الـدائرة طلـب ع بنـاء: ) وحاصـل ا ـ 1445/ 02/ 29 بتار ـخ النظـام والمودعـة عليـھ المد وكيـل مـن المقدمـة ا تاميـة المذكرة ع الـدائرة اطلعـت كمـا (. قبلنـا مـن المقـدم تقـديم لعـدم؛ الـدعوى بنظر نوعيا المحكمـة اختصـاص عـدم الـدفع ع بالتأكيـد الموقرة الـدائرة س سـمح: أولاـ: التـا النحو ع بمـذكرتنا نتقـدم، الـدعوى محـل لل اع الزم ال سـلسل الدعوى لإقامـة لاحق ل ونھ النظامي النص ع سـ ناد جواز ـة وعـدم، التجار ـة للمحكمـة ختصاص وا عقاد الـدعوى بنظر العامـة المحكمـة اختصاص عـدم القا ـ ل كم المد /6/ 1441 وتار ـخ ( 7414 ) رقـم العـدل وز ر بقرار والمعدلـة الشـرعية المرافعـات لنظـام التنفيذيـة اللائحـة مـن ( ب/ 78/ 1 ) المادة نص إ شـ - 1 القـوان ن. تطـبيق رجعيـة عـدم لمبـدأ إعمالاـ للمحكمة فتحيل ـا ال ائيـة ا كم اك سب فـإذا ختصـاص عـدم فتحكـم أخرى محكمـة اختصـاص مـن وأ ـا القضـية بنظر النـو اختصاصـ ا عـدم رأت إذا: ) أنـھ ع نصـت والـ ـ 26 عـدم سـابق حكم صـدور ضـرورة الـدعوى بنظر مختصـة ( الموقرة محكمتكم ) خرى المحكمـة لت ون اسـتلزم أنھ النص ـذا مفـاد ـان ولما (، بنظر ـا إل ـا المحـال المحكمـة وتل م المختصـة عـدم يق ـ ـ 10/ 2/ 1438 وتار ـخ ( 3855849 ) رقـم بجـدة العامـة المحكمـة مـن حكـم صـدور دعـواه لائحـة - زعـم قـد المد أن و مـا - 2 ال ائيـة. الصـفة يك سـب وأن ختصـاص بـالبحث أنھ كمـا، صـدوره المزعـوم ا كم ل ـذا المد تقـديم عـدم تـب ن ومرفقا ـا الـدعوى أوراق بـالبحث إنـھ وحيـث، بنظر ـا التجـاري القضـاء واختصـاص الـدعوى بنظر اختصاصـ ا ا كم وجـود بانتفـاء فـإنھ تقـدم مـا ـان ولما، عليـھ بـالمد ا ـاص ( نـاجز ) القضـا ي لكـ و ي النظـام ا كـم ـذا وجـود عـدم تـب ن عليـھ بـالمد ا اصـة القضايـا والتمحيص وع - 3 الـدعوى. تلـك بنظر التجار ـة المحكمـة اختصـاص عـدم و ـو صـل إعمـال معـھ المتع ـن مـن و ضـ البيـان نفـة المادة نص إعمـال معـھ ي تفي فـإنھ ختصـاص عـدم القا ـ /1441 بتار خ والصادرة البيان نفة - التنفيذية باللائحة الواردة المادة نص ع سـ ناد جواز عدم نـدفع فإننا ختصاص عـدم ا كم صـدور ـ ة العـدم - ساوي والفرض - فرض يجوز لاـ ممـا ـ 1441 عـام اللائحـة تلـك وتنفيـذ إعمـال قبـل أي ـ 1438 عـام صـدر ختصـاص عـدم فيـھ الصـادر ا كـم أن ذلـك القـوان ن تطـبيق رجعيـة عـدم لمبـدأ إعمالاـ ـ 26/ 6 نص ع بناء - 1: الدعوى الرأي وجھ التأث شأنھ من استجوا ا ل ون ( ا رازي عاتقة ) المدعية استجواب بطلب سلفا المبدى بالدفع نتمسك: ثانيا النظامي. النص ذا ع س ناد ع بناء أو نفس ا تلقاء من - للمحكمة أنھ ع النظام ذات من ( 21/ 1 ) المادة وتنص (، مباشرة خصمھ استجواب ا صوم من لأي - 2: ) أنھ ع تنص ال ثبات نظام من ( 20/ 2 ) المادة دامغ مـادي دليـل ع تحصـل قـد عليـھ المد إن وحيـث (، لـذلك المحـددة ا لسـة يحضـر أن اسـتجوابھ تقرر مـن ع و جـب، لاسـتجوابھ ا صـم بحضـور تـأمر أن - ا صـوم أحـد طلـب ولا ( ز أسامـة ) عليھ المد ع الـدعوى تلك لإقامـة أحـد بتوكيل تقم لم وأ ـا ز أسامـة ضـد الـدعوى برفع قيام ـا عـدم صـراحة (، ا رازي عاتقـة ) فيھ تؤكـد فيـديو مقطع عن عبـارة من ( 2 ) للمـادة وفقـا ر ـان مكتملـة تزو ر ر مـة والوكيـل المد ارت ـاب ثبوت شـأنھ من ذلـك ثبوت أن إذ الـدعوى الرأي وجھ التـأث شـأنھ من دليـل و ـذا، مسـتحقات بـأي تطـالبھ المد وكيل أن إلا ( ا رازي عاتقة ) اسـتجواب بطلب بتدائية المحكمة امام دفعا أثار قـد عليھ المد أن كما - 3 العامة. للنيابـة إحال ما معھ يتع ن مما ال و ر لم افحـة ا زا ي النظام ا رازي عاتقة السـيدة تقيم أن سـ ساغ لا إذ منطقي غ رد " ا ياد ع " عائقـة السـيدة بأن بالقول واكتفى سا غ سـ ب أو وا ـ م ر دون إحضار ا ضـرورة عـدم بزعم ذلك رفض م ر أو سـ ب دون رفضھ وراء الـدائرة ا ساقت وقـد، عليھ المد اب ا ضـد دعوى لرفع لمحامي توكيل ـا عـدم صـر ح إقرار ف ـذا ا يـاد ع ت ون ثم - عليھ المد - اب ـا ـا تطـالب دعوى للاستجواب وإحضار ا عل ا المد اسـتجواب بطلب نتمسك وحيث - 4 ا كم. عيب نحو ع سا غ سـ ب عليھ الرد أو وإجابتھ تمحيصھ يتع ن جو ر ا دفعـا ونھ من الرغم ع وا ـ الرأي وجھ التأث شأ ا من فإن ثم ومن، ا صص لقيمة المد ومورث مور ا اس يفاء لثبوت الدعوى رفع رغب ا عدم سي بت حيث الدعوى تلك مؤثرة سـت ون أقوال ا ل ون ا كـم وجـھ بـھ لتغ ـ لـو والـذي، الـدعوى جـو ري دفـع لأـي الموضـوع محكمـة تتصـدى أن صـل إن حيـث: ) العليـا المحكمـة قضـاء عليـھ اسـتقر لما وفقـا إجاب ـا و تع ـن الـدعوى: وتار خ 4228122: رقم العليـا بالمحكمـة ا امسـة الـدائرة قرار ( " القرار مصـدرة للمحكمـة وإعـادتھ نقضھ و تع ن ال سـب ب بقصـور معيبـا ي ـون فـإنھ ذلـك ا كـم أغفـل ومـ، الـدعوى سـتدلال القصـور حكم ـا ع ران قـد الـدائرة فـإن - المد دعـوى ـ ة عـدم - التمسـك مـع المحـاس التقر ر ع سـتدلال بـالقصور الـدفع: احتياطيـا: ثالثـا ـ". 1/ 12/ 1442 عليھ تراضوا قـد طراف ذات ان ما و الـدعوى محل ل صـص تقييم أعـدل تجـد الـدائرة: ) نصـا أوردتھ مـا ع تأسـ سا ( ر ـال 331.882.138 ) لمبلغ المد باسـتحقاق حكم ـا بتأسـ س تمثل ( ر ـال 368.757.931 ) بمبلـغ الشـركة حصـص قيمـة إجمـا تقييم ع اشـتمل الـذي وشـر اه غزالھ أبـو طلاـل المحـاس ا ـب بتقر ر والمتمثـل التخـارج دعـوى وفقـھ ع وتخـارجوا ان ولما (، إليھ... المشار المبلغ للورثة يدفع بان عليھ المد إلزام إ الدائرة ت ت ما و و طراف مورث لورثة عليھ المد ذمة استقراره ع الدائرة قناعة تجسدت وقد % 90ـ ال سـبة أنھ ذلك معيب اسـتدلال و و، غزالـة أبو طلال مكتب من الصادر المحـاس التقر ر ع تأسـ سا بھ المح وم للمبلغ المد اسـتحقاق ع اسـ ندت الـدائرة أن ال سب ب مـدونات من الب ن مرفق " ) م31/ 03/ 2011 كما بالتقييم المعدلة التا عة للشر ات الدف ية الملكية حقوق م ص: " خامسا البند صراحة ذكر ما تضـمن قد فإنھ، إليھ المشار التقر ر ـ ة اف ضـنا لو بتقر ر ماورد حسب م27/ 06/ 2011 بتار خ التجار ة ز أحمد شركة تقييم عديل وتم، ر ال 68.424.362 وقدره بمبلغ تقييم ا تم التجار ة ز أحمد شركة قيمة أن يظ ر والذي (، 1 رقم ( ر ال 79.924.901 ) وقدره بمبلغ التجار ة ز أحمد شركة قيمة أن يظ ر والذي ( 2 رقم مرفق " ) للشر اء المعدلة الدف ية ا قوق صا: ثانيا " البند، غزالة أبو طلال القانو ي المحاسب بالإلغاء. حر ا و ضـ سـتدلال بالقصور معيبـا ا كم معھ يضـ الـذي مر، بـال سب ب الوارد النحو ع ( ر ـال 368.757.931 ) ول س التقر ر مـن 8، 6، 4 الصـفحة ذلـك وتج روا ع شـركة ) مسـ تحـت ـ 14/ 10/ 1427 بتار ـخ - الـدعوى محـل - الشـركة بتأسـ س ز عبـاس أحمـد أسامـة عليـھ المد قـام - 1: الـدعوى محـل لل اع الزم ال سـلسل سـرد: را عـا كتابة لدى الموثق التأسـ س عقد بموجب وذلك ( المتو ل الكب عبد لعابـد % 90، ز لأسامـة % 10 بواقع، ) المتو ل ز الكب عبد عابد السـيد مع بالشـراكة ( السـر عة الطازجـة المطاعم الشـر اء أحـد تخارج ـ 6/ 11/ 1429 و تار ـخ - 2 (. 3 رقـم التأسـ س عقـد مرفـق ـ( ) 14/ 3/ 1428 وتار ـخ م/ ش/ 13 مجلـد ( - 58 )) برقـم جـدة بمحافظـة الصـناعية التجار ـة بالغرفـة العـدل عباس أحمد ) للسـيد ( ر ال 450.000 ) وقـدره بمبلغ سـمية بقيم ا ( حصـة 450 ) البالغـة حصـصھ عن وتنازل الشـركة من ( ز الكب عبـد عابـد ) السـر عة الطازجـة المطاعم روا ع شـركة اسـم عـديل وتم، سـمية بالقيمـة % 10 ب سـبة وأولاـده ز أحمـد شـركة محلـھ وحلـت ز أحمـد أسامـة خرج ثـم، سـمية بالقيمـة حصـصھ اشـ ى قـد ـان المدعي ـن مـورث أن أي ( ز عـديل تم ـ 20/ 09/ 1431 و تار ـخ - 3 (. 4 رقـم مرفـق ـ ) 3/ 12/ 1429 بتار ـخ الموثـق ـ 6/ 11/ 1429 بتار ـخ الم م الشـر اء قرار بمـوجب ( - المحـدودة التجار ـة ز أحمـد شـركة ) إ الشـركة و ن ب نھ الم م ا صـص بيع عقـد بمـوجب التجار ـة ز أحمـد شـركة %( 90 ) والـده سـبة شـراء - عليھ المد - ز أسامـة قـام بمـوجبھ والـذي التجار ـة ز أحمـد شـركة تأسـ س عقـد ٤۵۳۰۲٤۱٦۲۲ رقم صك بجدة التجار ة التجار ة المحكمة الثانية ست ناف ست ناف دائرة ۸: ةـ الصفح رقم ۱٤٤۵/۰۳/۱۳: كـ الص خـ تار الشـر ك - عليـھ المد - المشـ ي الطرف مـن حقـھ المد مـورث ز أحمـد - المتنـازل الطرف اسـتو: ) نصـا تضـمن الـذي الشـر اء قرار تحر ر تـم فقـد العقـد ـذا ع و نـاء المد مـورث % - 97.7 عادل وال المال رأس من أك يمل ون الذين الشـر اء أغلبيـة قرر فقـد لـذا، المش ي الطرف لذمـة وإبراء و ائيـة تامـة مخالصـة بمثابـة م ما ل توقيع و عت الشـركة ا ديـد الشر ك لاسـتلام وترسـيخا البيع ب ـ ة المد من إقرارا ُعد القرار ذا فإن ثم ومن (، بي م فيما ا صـص توز ع ب ـ ة الشـر اء يقر: ) أيضا القرار جاء كما (، ز عدنان المد وم م القاعدة انت ولما (، 5 رقم مس ند ) الشر اء. قرار مرفق عليھ للمد آلت ال ا صص تلك توز ع ب ة وإقرارا التنازل ذا من عليھ المد من نصـ بھ المد مورث ( ز عباس أحمد ) مما (، إ مـالھ مـن أو الكلاـم إعمـال: ) أن للقاعـدة إعمالاـ الشـر اء وقرار العقـد ذلـك إعمـال يتع ـن فـإنھ ثـم ومـن (، واللزوم ال ـ ة والشـروط العقـود صـل أن: ) ع تنص الشـرعية شركة ( ز أسامة ) عليھ المد مع شر ا ( وأولاده ز أحمد شـركة شـر ا بصـفتھ - ز عدنان ) المد اسـتمر - 4 المد. دعوى ورد عليھ المد ذمـة إبراء كـذلك وا ـال معھ يتع ن عدنان ) وأولاده ز أحمد شركة وتخارجت، منھ اش ا ا ال والده ل سبة ز أسامة تملك ع اع اض ثمة إبداء دون والده صـص أسامة شـراء عد، سـ ت ن لمدة التجار ة ز أحمد ع أيضا معارضھ أو تحفظ أي ودون ـ 10/ 2/ 1434 الموثق الشر اء قرار بموجب - ز لأسامة المملوكة - المحدودة أوز و شركة لصا التجار ة ز أحمد شركة من ( ا الشـر اء أحد من حقـھ المتنـازل الطرف اسـتو حيـث: ) نصـا المد إقرار تضـمن حيـث الشـركة بتلـك تتعلـق حقـوق أيـھ مـن عليـھ المد ذمـة وأبرأ - المد مـورث - والـده ل سـبة عليـھ المد تملـك سـبة قام وقد، بي م فيما ا صـص توز ع ب ـ ة وإقرارا (، المش ي لذمـة وإبراء و ائيـة تامـة مخالصـة بمثابـة م ما ل توقيع و عت - ز أسامـة - الشـركة ا ديـد الشـر ك المش ي الطرف من: ) أنھ ع تنص ال الشـرعية للقاعـدة وفقا يـديھ ع تم عما الرجوع للمـد يجوز لا فـإنھ تقـدم مـا ـان ولما (. 6 رقم مسـ ند ) الشـر اء. قرار مرفق بتوقيعھ الشـر اء قرار بتـذييل المد الـدعوى وآخر ن ز عـدنان المد أقـام التجار ـة ز أحمـد شـركة ل صـص عليـھ المد شـراء قرار ع المد مـوافقھ و عـد - 5 (. عليـھ مردود فسـعيھ ج تـھ مـن تـم مـا نقض س لشـركة التا عة الشـر ات من التخارج طالبا جدة بمحافظة دار ة بالمحكمة عشـرة السا عة التجار ة الدائرة لـدى ز أسامـة / عليھ المد ضـد ـ 1431 لعـام ( ق/ 5798/ 2 ) رقـم التجار ـة -6 ومراجعون. محاسـبون غزالھ أبو طلال مكتب محاس ب إحال ا تمت فقد بالشـر ات ا صـص قيمة تقدير حول للاختلاف ونظرا، التجار ـة ز أحمـد وشـركة وأولاده ز أحمـد ـذا ع بالشـركة الشـر اء ملكيـة وقيم % 90 التجار ـة ز أحمـد شـركة ز أحمـد أسامـة عليـھ المد حصـة أن وأث ـت ) ال اع تقر ره المحـاس ا ـب أصـدر م27/ 6/ 2011 و تار ـخ - المحاس التقر ر مرفق ) ر ال وواحـد و سـعمئة ألفا وعشـرون وأر عـة و سـعمئة مليونا وسـبعون سـعة ( ر ـال 79.924.901 ) وقـدره بمبلغ التجار ـة ز أحمـد شـركة قيمـة وقـدر ( ساس ممثلـة الـدائرة تـدخلت التقر ر ع الطرف ـن اتفـاق لعـدم ونظرا - 7 وا قيقـة. الواقـع و خـالف ا جزا التقـدير اعتـ ل ـونھ، التقر ر ع تحفظـھ عليـھ المد ـ ل وقـد (، 7 رقم مسـ ند ل م ملزمـا واعتبـاره مضـمونھ وإجراء الـدعوى أطراف ب ـن الصـ باعتمـاد: الـدائرة وحكمـت ا لسـة محضـر أثب ـت والـ ) الصـ لاتفاقيـة التوصـل وتـم النظر وج ـات بتقر ـب رئ سـ ا ز أحمـد شـركة % 23 وقـدر ا حصـصھ افـة عـن ائيـا ب نـازلھ الثـا ي الطرف يقر: ) ي بمـا ( ز عـدنان ) المد إقرار ع ف ـا تفـاق تـم الـ ( القضـ ت ن بي ـم ل صومـة وم يـا الطرف بمطالبة حق أي لھ ل س وأنھ (، التجار ة ز احمد لشركة التا عة والشر ات وأولاده ز أحمد لشركة التا عة الشر ات ) المذ ورة الشر ات وشرا ات حصص من ل ا بما وأولاده و عت الشـر ات تلك بأعمال متعلقة سـب ا أو نوع ا ان م ما مطالبة بأي ل ا التا عة والفروع الـدعوى ـذه محل الشـر ات أو الشـر ات لتلك مـدير أو شـر ك بصـفتھ سواء والثالث ول أو نوع ـا ـان م مـا دعـوى أو مطلـب أي ق ـم وإسـقاط وشاملاـ تامـا إبراء ع ـا المتخـارج للشـر ات دارة أعمـال عـن ول الطرف لذمـة و ـا ي شامـل ذمـة إبراء بالصـ التخـارج ـذا ب ن الصـ بإثبـات ـ 2/ 12/ 1432 بتار ـخ الصـادر ـ 1432 لعـام ( 185/ 17/ 2 ) رقـم حكم ـا الـدائرة أصـدرت وعليـھ (، الشـر ات... بتلـك يتعلـق فيمـا والمسـتقبل وا اضـر الما ـ سب ـا الصادر الصـ باتفاقيـة المب ن النحو ع المد تخـارج أن وحيث - 8 (. 8 رقم مسـ ند ا كم مرفـق ) عليھ المد ذمـة بـإبراء عليھ للمـد المد إقرار من تضـمنھ ومـا عليـھ والمد المد وا ا إقرارا عد و ذا - ال اع محل - ا صـص من %( 90 ) سبة ع استحواذه جراء عل ا تحصل الشـر ات تلك من % 54 سـ تھ لما عليھ المد تملك أثناء الشـر ات تلك من ا كم ا التـام التخـارج من الرغم وع ف ـا. شـك لاـ وخالصـة تامـة ملكيـة - ال اع مـدار - والـده صـص عليھ المد وتملـك المد ومـورث عليھ المد ب ـن الم م الـبيع ب ـ ة المد مـن وصـر حا وتار خ ( 421254094 ) رقم الدعوى: ا صـر لا المثال س يل ع وم ا، عديدة لأسـباب جميعا رد ا تم ال الدعاوى من العديد أقام المد أن إلا الـذكر السالف القضا ي ا كم بموجب من ست ناف برفض بجدة ست ناف محكمة قضت وقد الشـر ات من التخارج ضـرر عن عو ض طلب بجدة التنفيذ محكمة لدى عليھ المد ضد المد من المقامـة م29/ 12/ 2020 الدائرة بجدة التجار ة بالمحكمة ـ( 06/ 11/ 1442 وتار خ 42823620 ) برقم دعوى ز عدنان أقام الدعوى ـذه رفض و عـد ـ(. 01/ 09/ 1442 وتار ـخ ٤۲۷۰۸۳۳۰٤ ) صـك برقم عـدنان بمحـافظة التنفيـذ بمحكمـة و التنفيذيـة الـدائرة لـدى م03/ 02/ 2021 وتار ـخ ( 421323538 ) رقـم الـدعوى عليـھ المد ضـد المد أقـام كـذلك الـدعوى. برد المحكمـة وقضـت الثانيـة الرد: خامسا عليھ. المد بأخيھ الكيد المد محاولة يث ت مما الدعوى ذه وم ا المد أقام ا ال الدعاوى من العديـد إ إضافـة الـدعوى. عن النظر بصـرف المحكمـة وقضت، جـدة ع جوابا - 1: ي النحو ع عل ا الرد يتع ن متناقضـة ادعاءات ع انطوت وحيث ـ، 25/ 2/ 1445 والمقدمة المد من المقدمـة ا تاميـة المذكرة إ بالإشارة: المد ادعاءات ع ممثلاـ ـان الصـ وأن عليـھ للمـد ا صـص إفراغ وتـم التأسـ س عقـد بمـوجب ل ـم المملوكـة ا صـص امـل عـن - الصـ بحكـم - ز غـازي وأبنـاء عـدنان المد ب نـازل ادعـاه مـا أقام ا ال الـدعوى فإن ـ يح غ المد ادعـاه مـا فـإن: ا واب ا يـاة. قيـد ع ـان لأـنھ فيھ طرفـا الشـر ات افـة سب من يملكھ ومـا ز أحمـد المورث يكن ولم، ال اع أطراف تملك من أسامھ سـبة انت فقـد، سـاس ذلـك ع والتخـارج الصـ تم وقـد التجار ـة ز أحمـد شـركة %( 90 ) البالغـة والـده حصـص ع اسـتحواذه سـ ب انت أسامـة ع عـدنان ساسـية الـدعوى تلك محور ـانت ال اع محـل ا صـص فـان و التـا %(، 46 ) عـادل مجتمع ن غـازي وأبنـاء عـدنان حصـص و سـبة الشـر ات حصـص من ( ٪٥٤ ) عـادل ا صـص حصص بيع ببطلان المد دفع ع جوابا - 2 التضـليل. المد إليھ وصل الـذي المدى يظ ر نا ومن، ا كم صك بھ المذيل و براء وال ا ـ الصـ تم وعل ا ل ا والباعث المحرك و عيب نحو ع ودفوعھ ادعاءاتھ المد تناقض و ث ت ـ يح غ الـدفع ـذا بأن ذلك ع فنجيب: ا واب ا صـص. لنفسھ باع ز أسامـة عليھ المد ل ون عليھ للمـد مورثھ تنازل بموجبھ والذي ـ 20/ 9/ 1431 بتار ـخ الصادر الشـر اء قرار ذلك ع والـدليل المد مورث وكيل بتوقيع تم البيع وإن ا صـص لنفسھ ي يع لم عليھ المد أن - أ: أن وذلـك ادعـاءاتھ قرار ع المد مورث وكيل وم م الطرف ن توقيع توثيق تم وقد المد مورث وكيل بتوقيع مذيل أنھ منھ يتج والذي ( ز أسامة ) عليھ المد لصا ( ز عباس أحمـد ) المد مورث اتب ) بموجبھ أث ت والذي ـ( 16/ 10/ 1431 وتار خ /، ع/ 8 مجلد - 172 يفة ( - 275 )) رقم التوثيق بموجب جدة بمحافظة الصـناعية التجار ة بالغرفـة العـدل كتابـة قبل من الشـر اء ومن عام موظف و و العدل اتب قبل من عليھ والتوقيع توثيقھ تم قـد الشـر اء قرار ان ولما (، 9 رقم مس ند - الشـر اء قرار مرفق ) المعنية طراف وتوقيع حضور ( ا ر ي رشـيد العدل ب نا وقـد، النظـام ذات من ( 26 ) المادة لنص ووفقا، المد مواج ـة ـة مضـمونھ و ُعـد ثبـات نظـام من ( 25 ) المادة لنص وفقـا الرسـ المحرر حكـم يضـ الشـر اء قرار فـإن ثـم ـ ة المد طعن عـدم س ي ا أقرت الـدائرة أن كما - ب ا صـص. توز ع ب ـ ة وإقراره بالأغلبيـة تم الـذي الشـر اء قرار ع وموافقتھ المد علم تم ا صـص بيع قرار أن سابقا المد لتنـاقض إثبـات ال سـب ب ـذا فـإن ثـم ومـن "، ببطلاـنھ.. تمسـك أو الـبيع ـ ة طعـن عـن تتمخض لـم الـدعوى أن: " نصـا ذكرت حيـث العقـد ـذا ـ ة وقررت الـبيع عقـد أقوالھ يناقض المد أن كما - ت أخرى. مرة بالبطلان الدفع و ث نفسھ يناقض ذلك عد ثم العقد و ـ ة بالتوقيع يقر ذلك عد ثم الدعوى بداية بالبطلان يد تارة حيث ادعاءاتھ وأما - 3 العقد. ع مورثھ توقيع ب ـ ة منھ وصـر ح وا إقرار و ذا الثمن وا الـة الغ ن اد حيث العقـد ع مورثھ توقيع ب ـ ة أقر وأن لھ سـبق حيث الـدعوى سـلفا الواردة بالتنـاقض م ء دعـاء ـذا بـأن ذلـك ع فنجيـب: ا ـواب الطبيـة. الله عبـد الملـك مدينـة مـن صـادر طـ تقر ر ع بنـاء آنـذاك بالشـيخوخة المد لإصابـة الـبيع ببطلاـن المد ادعـاء من صـادر أنھ حيث الثمن مـدفوع تقر ر ـو التقر ر ـذا أن إ بدايـة شـ - أ: عليھ ونجيـب، ـ يحة غ بادعـاءات بالإ ـام الـدائرة ع والتـدل س اللغـط لإدخـال ومحاولـة والمغالطـات علم ورغـم لنفسـھ كـدليل المرء بقـول خـذ يجـوز لاـ انـھ قضـاء المقرر مـن ـان ولما، المد يـد صـنع مـن مصـنوع محرر ف ـو ثـم ومـن، الطبيـة الله عبـد الملـك بمدينـة ا ارجيـة العيـادات ٤۵۳۰۲٤۱٦۲۲ رقم صك بجدة التجار ة التجار ة المحكمة الثانية ست ناف ست ناف دائرة ۹: ةـ الصفح رقم ۱٤٤۵/۰۳/۱۳: كـ الص خـ تار ال ـ ة لتقر ر يتطرق ولم يزعمھ مـا ب ـ ة المحكمـة وإ ـام الواقع ع التحايـل جا ـدا يحـاول أنھ إلاـ بھ تأخـذ ولم التقر ر ـذا عن غـاضت المحكمـة بـأن ز عـدنان المد عن ا اضـر و عتد اسـ شار ن من وصادر شامل تقر ر و النفسـية ال ـ ة تقر ر أن أجمعو حيث، بجـدة ال ـ ية الشـئون مـدير خطاب أو ال ـ ة وز ر خطاب أو العـدل وز ر خطاب أو النفسـية مس شـفى من التقر ر وطلبت عنھ غـاضت المحكمـة إن بـل، المحكمـة تطلبھ ولم جر مدفوعـة خارجيـة عيـادات مـن تقر ر ـو الطبيـة الله عبـد الملـك مدينـة مـن الصـادر التقر ر وأمـا، بـھ الشـيخو ا رف من عـا ي مـورثھ أن تضـمنھ يزعـم ـ 3/ 11/ 1431 بتار ـخ صـادر طـ تقر ر ع ادعـائھ عليـھ اسـ ند فيمـا نفسـھ ينـاقض المد أن كمـا - ب بجـدة. النفسـية ال ـ ة وأنھ لية امل ان بأنھ و ـدفع - شـ ور 3ـ ب التقر ر ذا تار ـخ عـد أي ـ - 18/ 2/ 1432 تار خ صادر مسـ ند ع سـ ند الـدفع ذات و أ ليتھ ا عـدام ثم ومن دراك وضـعف المتقـدم المد أقام وأن سـبق وقد ـ 1431/ 20/ 9 بتار ـخ ان ا صـص بيع عقـد أن المد ادعاء ينـاقض ممـا أن كمـا - ت المد. أقوال ا سـيم التنـاقض يث ت دفع، شـ ئا يبع لم أنھ ذكر بيع عقـد ابرام تار ـخ عـد أي ـ - 8/ 6/ 1432 وتار خ ( 1951 ) برقم الصادر بجدة النفسـية ال ـ ة بمس شـفى الطبيـة ال نـة تقر ر صـدر وقـد، مورثھ ضـد و عي ن دعوى العقـد إبرام عـد يحتـاج ولاـ شـؤونھ القيـام ع قـادر المذ ـور وأن الطبيعيـة ا ـدود وذاكرتـھ ووعيـھ إدراكـھ و ـان عق مرض أعراض عليـھ تظ ر ولـم ومتعـاون ـاديء المذ ـور أن وتضـمن - ا صـص أث ت كما (. 10 رقم مسـ ند – ) النفسـية ال ـ ة مس شـفى من الصـادر الطـ التقر ر مرفق - العمومي ن الموظف ن - ال ـ ية لـوزارة التـا ع ن طبـاء بتوقيـع التقر ر ذيـل وقـد قيم لتعي ن /47 ) رقم بجـدة العامـة المحكمـة لرئ س المرسل خطابھ بموجب البا ع - المد لمورث العقليـة القوى وسـلامة البيـان السـالف الط التقر ر ـ ة جـدة بمحافظـة ال ـ ية الشؤون مـدير بالتقر ر ـ، 17/ 4/ 1433 وتار خ ( 21/ 567889/ 33 ) رقم خطابھ العـدل وز ر الفضـيلة صاحب أث ت كمـا - ج (. 11 رقم مسـ ند - ا طـاب مرفق ـ ) 4/ 8/ 1432 وتار ـخ ( ج/ 28590/ 113 مسـتوفيا عت ـ 8/ 6/ 1432 وتار ـخ 1951 برقـم النفسـية مراض مس شـفى مـن الصـادر النف ـ الطـ التقر ر أن نصـا الـوزارة خطـاب وذكر بـھ ورد مـا و ـ ة - البيـان نـف - الطـ و دراسـة: ) والمتضـمن المكرمة بمكة ست ناف محكمة من عليھ المصادق ـ 12/ 3/ 1433 وتار خ 33125567 رقم القرار ع و ناء ا طاب ـذا ع و ناء ساسـية..... المعلومـات ميع طـالب و الـة الم ي ـن طلـب ع بنـاء تـم الـذي ز أحمـد أرصـدة عـن التحفظي ا ز رفـع وقررت (، القا ـ لفضـيلة خ جراء ع الموافقـة تقرر ع اضـية واللوائـح الضـبط صـورة عنھ و لتعي ـن والـده ضـد المد أقام ـا الـ ـاء دعـوى التقر ر ـذا مضـمون بإثبـات جـدة بمحافظـة العامـة المحكمـة قضـت فقـد ا طـاب ـذا ع و نـاء، الولايـة مجلس إقامـة بجـدة. العامـة المحكمـة من الصـادر ا كم مرفـق (. ) ز أحمـد ع ولايـة مجلس إقامـة الم ـن طلـب عـن النظر بصـرف ـ ) 8/ 6/ 1433 وتار ـخ ( 33286392 ) رقـم بـا كم المحكمـة وقضـت عن يز د ما عد أي ـ 1437 عام صـدر أنھ ا كم ـذا من الثابت فإن ( 37153592 ) برقم ست ناف محكمـة من الصادر القضا ي ا كم ع المد اسـ ناد وأما - ح (. 12 ) رقم مسـ ند ع لق ـ المد يـد كمـا بالشـيخوخة مصابـا ـان فلـو المد لمورث العقليـة القـوى لسـلامة إثبـات و ـذا ـ 1434 عـام مقامـة دعـوى صـادر أنـھ كمـا، العقـد توقيـع مـن سـنوات 6 ادعـاءاتھ ـ ة عـدم يث ـت الـذي مر، ا كـم صـدور حـ العقليـة قـواه لسـلامة المث تـة الطبيـة التقـار ر مـن العديـد صـدرت أنـھ إلاـ تصـرفاتھ جواز ـة عـدم وثبـوت عليـھ و بتعي ـن الفـور الدعوى محل العقد ذا بطلان لشأن رفعت قد المد مورث عن و عي ن تم بموج ا ال الولاية دعوى فإن ا كم ذا خذ جدلا اف ضنا لو ح - خ الموقرة. دائرتكم ع وتدل سھ ـانت ولما بھ إقرارا التصـرف ـذا عن الطعن عن الـو سـ وت أن وحيث، التصـرف نفـاذ يث ت ممـا ا صـص بيـع عقـد ع اعـ اض أي يبـد لم المد مـورث تصـرفات ع و عي ن و عـد إجابة المتضـمن بجـدة العامـة بالمحكمـة ـاءات قا ـ من الصـادر ـاء صـك ع المد اسـ ناد ع جوابـا - 5 ". بیـان البيـان إ ا اجـة معرض السـ وت أن: " الشـرعية القاعـدة منعـدم و ـان ا رف من عـا ي ـان ـ 3/ 11/ 1431 بتار ـخ مـورثھ بـأن اد قـد ـان أنـھ حيـث دعـاء ـذا نفسـھ ينـاقض المد - أ: ذلـك ع فنجيـب: ا ـواب شـ ئا يـ يع لـم أنـھ مـورثھ أو البيع ـ ة طعن عن تتمخض لم الـدعوى أن سب ا قرار ذلـك ع الـدائرة تأكيـد وكـذلك مورثھ من ا صـص بيع عقـد ب ـ ة سـلفا المد إقرار ينـا ضھ ـذا أن - ب ليـة. أو عت ل سؤالھ تم قد وأنھ ز وعـدنان ز أسامـة لتوكيل المد مورث حضور الصك من الثابت فإن الصك ـذا عتـداد - العـدم ساوي والفرض فرض وع - ت ببطلانھ. تمسك الل س لإدخال ومحاولـة قاصـر اسـتدلال و و عليھ للمـد ا صـص ب يع جابـة تلك ر ـط يحـاول المد إن وحيث ـ ء. أ ع لم لاـ قـال ؟ أبنائـك من حـد أملاكـك من ـ ء عن تنـازلت حضـر ( ز أحمـد ) المد مـورث أن نصـا أثب ـت فالـدائرة، الصـك مضـمون المد اجـ أ حيـث، ـ يح غ و ـو عليـھ للمـد صـصھ المد مـورث بيـع عـدم الموقرة دائرتكـم ع السابقة للتصرفات ذلك امتداد دون اء أثناء املاكھ من أيا ب يع تتعلق المد مورث وإجابة الدائرة سؤال ان وقد، الماضـية للأشـياء مدرك وغ قليلة لأشـياء مدرك الدائرة ووجدتھ ث أش ر. 6ـ ال يقارب ما عل ا م تصرفات عن سألھ ثم للدائرة ذلك ثبوت المس ساغ غ من فإنھ ثم ومن، الماضية للأشياء مدرك وغ قليلة لأشياء إدراكھ أثب ت الدائرة وأن سيما ولا سـبق رسـ طـ تقر ر بمـوجب الـدعوى محـل ا صـص بيـع عقـد توقيـع عـد المد مـورث أ ليـة القطعيـة مك سـب قضـا ي حكـم بمـوجب - ال يـدان ـاء قا ـ - ذات أث ـت وقـد - ذلك خلاـف يث ـت لـم دام مـا ال ـ ة ع حمل ـا التصـرفات صـل أن: ) قضـاء المقرر مـن ـان ولما، ا كـم ل ـذا والسابقـة منـھ الصـادرة التصـرفات ونفـاذ ـ ة ثـم ومـن إليـھ شـارة /4/ 1434 وتار خ ( 34200931 ) رقم بالقرار ست ناف محكمة من المصـدق ـ 6/ 2/ 1434 وتار خ ( 3431443 ) الصـك رقم 1434 لعام القضائيـة ح ام مدونـة ( ) نظامي أو شـر بمقت ـ المد ب ناقض المد ادعـاء ع جوابـا - 6 موضوعيا. جـدلا ي ون أن إلا عـدو ولا عليھ الرد وسـبق السابقـة للـدفوع مخل تكرار ( ورا عـا، ثالثـا ) الـدفع المد بھ دفع مـا وأمـا - 5 ـ(. 29 إ ام يحاول والمد ـ يح غ دعاء ـذا بـأن ذلـك ع فنجيب: ا واب ر ـال. مليون 120 الثمن بـأن يزعم أخرى وتـارة ر ـال ألف 450 الثمن أن يزعم تـارة وأنھ ا صـص قيمـة عليـھ بمبلغ المد مـورث و ـن ب نـھ الم م الشـر اء قرار سـمية بالقيمـة تـم، حصـة ( 450 ) البالغـة لمورثـھ المملوكـة ا صـص بيـع بـأن دفـع عليـھ فـالمد - 1: أن ذلـك تنـاقض بوجـود الـدائرة ب ن عليھ المتعارف العرف من الشأن ذا تم وما (، ر ال مليون 120 ) بمبلغ وذلك ا صص لتلك الفعلية بالقيمة تم قد ا صص ذات ب يع والمتعلق الم م العقد أن ح ن ( ر ال 450.000) و الصفحة، خ ين السطر ن ( 5 ) رقم صفحة ـ 26/ 7/ 1434 وتار خ 342881449 رقم ا كم صك ر ال مليون 120.000.000 بقيمة إل ا شارة تم قد الفعلية القيمة و ـذه ) التجار. فجر منـذ دفع عليھ المد إن حيث مطلقا تناقض بھ يكن لم فـإنھ المبلغ سـداد عن وأمـا - 2 (. 13 رقم مرفق ) خ ين والسـطر ن ( 13 ) سطر ( 8 ) رقم الصـفحة وكذا الثا ي السـطر ( 6 ) رقـم والـده عـن، ز أحمـد أسامـة / عليـھ المد مـن مـدفوع مبلـغ بإجمـا ) البنكيـة المد مـورث ال امـات سـداد طر ـق عـن ـان المبلـغ سـداد أن سـنوات عـدة ل ـا سابقـة دعـوى و الـدعوى الفوزان إم ي ي المحاس بالتقر ر مث ت و ـذا (، ر الا وثمانون وسـتة ومئـة ألفا وأر عون وسـتة وأر عمئـة مليونا وثلاثون وخمسـة مئـة ( 135.446.186 بواقع ز عبـاس أحمـد المرحوم مـورث ( لوالـده ) البنكيـة ا سابـات بإيقـاف، ز عـدنان المد طلب ع بنـاء صـدر الـذي العـدل وز ر مـن الصـادر التعميـم ـ 18/ 6/ 1432 تار ـخ مـن والصـادر (، 14 رقـم مرفـق ) وشـر اه مـورث وفـاة تار ـخ وحـ، السابقـة بالو الاـت العمـل أو باسـمھ و الاـت إصـدار وإيقـاف العقـارات بجميـع التصـرف بإيقـاف العـدل وكتابـات المحـاكم ع بـالتعميم ز عبـاس أحمـد المدع ن 32 / 18883 رقم الـدعوى، ز عـدنان ضـده المسـتأنف أقام ـ 4/ 3/ 1432 بتار ـخ - 3 النظام. ولا الشـرع يخـالف لاـ أنھ كمـا ـذا تنـاقض أي يوجـد ولاـ ـ 12/ 4/ 1438 بتار ـخ المدع ـن حفظ وتقرر، المسـتأنف ا التجار ـة ز أحمـد شـركة حصـصھ بيـع و الـة الوالـد عـن الصـادر الصـوري الـبيع بإبطـال، الدعي ـ مبـارك بـن محمـد القا ـ فضـيلة أمـام ـ 4/ 3/ 1432 ـ، 8/ 6/ 1433 وتار ـخ 33286392 رقـم الصـك بمـوجب ف ـا حكـم والـ العامـة بالمحكمـة القا ـ ال يـدان إبرا يـم القا ـ فضـيلة إ المقدمـة ـاء دعـوى الفصـل ـن الـدعوى يـد و ن، بـذلك دعـوى وأقـام العقـد بصور ـة يـد البدايـة ففي، وأقـوالھ نفسـھ مـع ي نـاقض حيـث، ز أحمـد ع ولايـة مجلس إقامـة طـال و الـة الم ي ـن طلـب عـن النظر بصـرف رقم ا كـم بصـك والصـادر والـده وصـية بإبطـال ز عـدنان المد دعـوى برفض ال ـا ي ا كـم مـن ذلـك ع أدل ول س، ز أحمـد الشـيخ أ ليـة ثبـوت مـن بـالرغم، العقـد ببطلاـن ع اض لطرق التنفيذية اللائحة من ( 21 ) المادة تلك أن - أ: عليھ فنجيب جديدة بأدلة الدفع جواز ة عدم المد دفع ع جوابا - 7 (. 15 ) رقم مرفق ـ ) 28/ 6/ 1442 وتار خ 427036201 فرض وع - ب بھ. والدفع الدليل ب ن شاسع وفرق المد من دفع ع جابة إ يتطرق ان أنھ نجد عليھ المد دفع بتمحيص أنھ ح ن " أدلـة " قبول عـدم ع نصت قـد ح ام ع جـواز ة ثـم ومـن، لقبول ـا مقت ـ يوجـد لـم مـا بنصـ ا اسـت ناء ع انطـوت المادة إن حيـث، البـا وترك نفعـھ يظـن مـا وأخـذ النص اجـ أ قـد المد فـإن، المادة تلـك ع سـ ناد ـة ٤۵۳۰۲٤۱٦۲۲ رقم صك بجدة التجار ة التجار ة المحكمة الثانية ست ناف ست ناف دائرة ۱۰: ةـ الصفح رقم ۱٤٤۵/۰۳/۱۳: كـ الص خـ تار بـأ لية وصـر حا وا ـ ا إقرارا يقر المد أن - 1: ذلـك ع فنجيـب: الوصـية حكـم ع المد اسـ ناد وأمـا - 8 الـدعوى. الرأي وجـھ التـأث شـأنھ مـن ـان حـال دفـع او دليـل أي تقـديم سابق بتار خ المؤرخ الدعوى محل ا صص بيع عقد ببطلان يد أنھ ح ن الوصية تلك عن ناشـئة مالية بمسـتحقات و طالب 12/ 2/ 1432 تار خ الصادرة بالوصـية و تمسك مورثھ من نلتمس تقدم ما ع و ناء الوصية. تلك عن ناشئة مبالغ أي اسـتحقاق عدم أو باب من فإنھ؛ ا صـص بيع عقد ببطلان سـلمنا فلو، السابقة لادعاءاتھ تام تناقض الوصـية لتلك عـدنان المدعي ن وكيـل من المقدمـة اقيـة المذكرة ع الـدائرة اطلعت كمـا (. سـتحقاق لعـدم؛ المد دعـوى برد مجـددا والقضـاء المسـتأنف ا كم إلغـاء: ي بمـا القضـاء فضـيلتكم ـ، 1445-02-24 بتار خ المقدمة التفصيلية لمذكرتنا إ اقا: ) وحاصل ا ـ 1445/ 02/ 29 بتار خ القضـية مرفقات والمودعة ( ا رازي ع محمد يح محمد عاتقـة )و( ز عباس أحمـد آنفا إل ا المشار التفصيلية المذكرة سـ وا سـقط انھ الموقرة الدائرة عناية نلفت وعليھ الزم الوقا ع سـلسل ف ا يرا تفصـيلية مذكرة بتقديم خ ة ا لسة الدائرة طلب ع و ناء من وا ـا الـدعوى ـذه بنظر التجار ـة المحكمـة اختصـاص عـدم عليـھ المد وكيـل دفـع: أولاـ: القضـية ومسـار القضـا ي النظر ع جـدا ومـؤثرة ميـة غايـة مسـألت ن ع التنـو ھ مـذكرتنا مـب ن ـو كمـا حـق وجـھ دون عل ـا اسـتحوذ حصـص بقيمـة متعلـق عليـھ المد مـع وا لاـف ال اع أن: وجـوه مـن باطـل الـدفع و ـذا ال صـية حـوال محكمـة اختصـاص المحكمة تختص: ) ع نصـت والـ التجار ـة المحكمـة نظـام مـن عشـرة السادسـة المادة بمـوجب التجار ـة للمحكمـة الـدائرة علـم شـر ف ع يخفى لاـ كمـا منعقـد و ختصـاص السابقـة المطـالبة قيمـة ـانت مـ، التجار ـة العقـود منازعـات التـاجر ع المقامـة الـدعاوى. ٢ التبعيـة. أو صـلية التجار ـة أعمـال م سـ ب التجـار ب ـن ت شـأ الـ المنازعـات. ١: ي بـالنظر نظام أح ـام تطبيق عن الناشـئة والمخالفـات الـدعاوى. ٤ المضار ـة. شـركة الشـر اء منازعـات القيمـة. ـذه ز ـادة قتضـاء عنـد وللمجلس، ر ـال ألف مائـة ع تز ـد الـدعوى صـلية المطالبة قيمة انت م، التجار ة العقود منازعات التاجر ع المقامة الدعاوى التجار ة المحاكم تختص النو ختصاص: والثلاثون ا ادية المادة وكذلك (، الشـر ات مـوك مضـارة منـھ القصـد ختصـاص عـدم عليـھ المد قبـل مـن والـدفع، نظاميـة تجار ـة شـركة حصـص وقيمـة بيـع ع منصـب وا لاـف (، ر ـال ألـف خمسـمئة ع تز ـد الـدعوى نرفق أن سـ وا سـقط: ثانيـا القيمـة. أو ا صـص ع وا لاـف التجار ـة الشـر ات منازعـات بـالنظر حـوال محـاكم اختصـاص عـدم ع القضـاء أح ـام جرت وقـد فقـط ومماطل ـا م۲۰۱۰-۱۱-۰۹ بتار ـخ الـوط ا رس مس شـفى من طـ تقر ر صـدور إ شـارة خ ة اقيـة مـذكرتنا من ( ثانيـا ) البنـد مـن ( ۱ ) رقـم الفقرة ب نـا أننـا إذ ميـة غايـة مسـ ند (. مرفق ) دراك وضـعف المقدم الشـيخو ا رف من عا ي - موك مورث - ب أن التقر ر وتضـمن، قليلة بأيام ال اع محل ا صـص بيع عقد تار خ عـد أي ـ ١٤٣١-١٢-٠٢ الموافـق ع البيع عقد مسـقطات من وكذلك النظامية لآثاره منتج وغ ونظاما شـرعا معت وغ ساقط البيع عقـد فإن و التا بكث التار ـخ ـذا قبل مـدرك وغ للأ ليـة فاقـد المورث أن أي بتدائية الدائرة وفصـلتھ السابقة المذكرة مفصل و كما الثمن سداد آلية بيان عليھ المد وتناقض شـ ئا م ا سـلم لم إنھ بل ل صـص العادلة القيمة دفع عدم ـ تھ اف اض عد منتـج وغ مـؤثر غ دفـع ف ـو الـبيع عقـد بـ و ر الـدفع عـن عـدل جعلنـا مـا و ـذا، الثم ـن الـدائرة لـوقت وحفظـا للتكرار منعـا سـبق لما ونحيـل النظر محـل ل كـم س ي ـا بجلاـء انتفاءه. وثبوت للمبيع العادل ا قيقي الثمن بتخلف ثم ابتداء العاقدين أحـد أ ليـة عـدم ومحلا ركنا سـقوطھ أسـباب عـددت العقـد ف ـذا عليھ المد قبل من اختيار ا الشـركة تصـفية تقول و عاتقـة المدعيـة فيھ تظ ر أسـبوع ن قبل تم فيـديو ـ يل ناك وأن، المد لـدى محتجزة عليھ المد والـدة أن ع بالتأكيـد عليھ المد وكيل عقب ثم (. بيانھ أردت ما ـذا لكـ و ي ال يـد ع عثھ وتم، ا رازي مرزوق أخو ـا ـو الفيـديو بتصـو ر قـام والـذي، شـ ئا القضـية عـن عرف ولاـ محـامي أي تو ـل لـم وأ ـا، مطالبـة بـأي أسامـة اب ـا تطـالب لاـ بأ ـا والـدة احتجـاز مـن عليـھ المد ذكره مـا: ) ونصـھ المحادثـة حقـل عـ بجوابـة عـث انـھ المد وكيـل فعقـب ثبـات نظـام مـن 20/2 المادة ع بنـا اسـتجوا ا يطلـب وأنـھ، بالـدائرة ا ـاص ل ـات التقـدم المد و إم ـان، التجار ـة المحكمـة اختصـاص مـن ـذا ول س بـال و ر إلاـ الرسـمية وراق الطعـن ولاـيجوز ـ يح غ الكلاـم ف ـذا تو ـل لـم وأ ـا عـدنان مـوك عـ بجـوابھ عليھ المد وكيـل فعقب (، العامـة بالمحكمـة النظر قيـد ولاـزالت، ر ـال مليـون 130 ب سـليم يطال ـا 4570053093 برقـم والـدتھ ضـد دعـوى أقـام عليـھ المد إن ثـم، المختصـة ع تقف أ ا نصا ذكر الوكيل ولكن، لد ا ما لسماع عاتقة السـيدة حضور طلبت أن بتدائية للدائرة سـبق وقد، الدعوى ذه علاقة ل ا ل س المذ ورة الدعوى: ) ونصھ المحادثة حقل ا لسـة بـا ضور ا ـب الـدائرة أف مـت ثـم (. لـد ا مـا لسـماع للمحكمـة حضور ـا مـن يمنـع سـ ب أي عرف ولاـ الـدائرة لـھ اسـتجابت وقـد لإحضار ـا ضـرورة يرى ولاـ ابن ـا ب ـن ا يـاد المد وكيـل أف مت كمـا، ا ـب قـدر ا الـ القيمـة شـأن عليھ المد وكيـل جـواب تضـمنھ مـا ع بـالرد المدعي ن وكيـل وأف مـت، ا ـب مـع التواصـل بوسائـل الـدائرة وتزو ـد القادمـة word و pdf بصـيغ، النظام ع واحد يوم تتجاوز لا م لة خلال إجابتھ وتقديم، المختصة ا ات لدى والشـ وى حتجاز مسألة شأن اليوم بجلسة المدعي ن ذكره ما ع بالرد عليھ: التا الدائرة إيميل ع إرسال ا فيمكن، النظام ع جابة إرسال عذر إن إنھ ع، واحد يوم وقـدر ا تاليـة م لـة خلال طراف سـيقدمھ ما ع النظام ع بالرد طرف ل أف مت كما و الـدعوى. نظر تأجيل الـدائرة تقرر وعليھ ذلك. طرف ل فتف م، م ما ل إيميـل ع بالإجابـة خر الطرف ب و ـد طرف ـل يقوم أن ضـرورة مع APP-JED-COMM2@moj.gov.sa عباس أحمد عدنان ) المدعي ن وكيل المقدمة المذكرة وع، القضـية ملف ع الـدائرة واطلعت، إلك ونيا أطراف ا ا والمبلغ عـد عن المر ي تصال ع المنعقـدة ـ، 1445-03-11 جلسـة المضـبوطة عليھ المد وكيل أثاره ما ع ردا ي الـدائرة لمقـام نو ـ: ) وحاصـل ا ـ 1445/ 03/ 10 بتار خ القضـية بمرفقات والمودعـة ( ا رازي ع محمـد يح محمـد عاتقـة )و( ز حصـص قيمـة أن تضـمن قـد غزالھ أبو طلاـل المحـاس ا ب من الصـادر المحـاس التقر ر بـأن عليھ المد بـدفع يتعلق فيمـا: أولاـ ـ ١٤٤٥/٠٣/٠٤ بتار ـخ انت وال السابقـة ا لسـة (۲۱ ) المادة نصت فقـد الشـ لية الناحيـة فمن وموضوعا. شـكلا ومردود باطـل الـدفع ف ـذا ( ر ـال مليون ۷۹,۰۰۰,۰۰۰ ) وقـدره بمبلـغ تقـدر - ال اع ـذا محـل الله رحمـة ز أحمـد المورث المد أن و مـا (، تقـديم ا... ا صوم بإم ـان و ـان و الدرجـة محكمـة أمـام معروضـة تكن لم أدلـة أي - ست نـاف أي - المحكمـة تقبـل لاـ: ) ع ع اض لطرق التنفيذيـة اللائحـة من عـدم منھ يقبـل ح وال شـأة الصـدور حـديث ل س المحـاس والتقر ر ب ـ تھ يؤمن ـان لو الـدفع ـذا لتمسـكھ ماسـة ا اجـة أن مع و الدرجـة محكمـة أمـام الـدفع ـذا ي لم عليھ لزاما أنھ ترى قد الموقرة ست ناف محكمة فإن كذلك ا ال ان ولما، ا اجة وقت عن البيان تأخ يجوز ولا يزعم كما مليون ٧٩ ال اع محل ل صـص القيمة بأن فيھ جاء بما اك اثھ تبلغ بقيمة تقدر ال اع محل ا صـص بأن عليھ المد دفع فإن؛ الموضوعية الناحية ومن واطراحھ. قبولھ وعدم شـكلا الدفع ـذا إسـقاط الـذكر سالفـة ( ۲۱ ) المادة لنص تطبيقـا عل ـا القيمة أن قرر الذي ال ا ي التقر ر صدر طراف اع اضات عد ثم المبد ي التقر ر ان وإنما ال ا ي التقر ر يكن لم المبلغ ـذا أن - ١: وجوه من وساقط واه دفع فقط ر ـال مليون ۷۹ مرحلة أي مضامينھ ع ع ض ولم عليھ المد بھ وأقر عليھ الشـر اء تخارج تم الذي المبلغ و - ا كم محل - ال ا ي بالتقر ر المذ ور المبلغ ـذا أن - ٢ ر ال. ٣٦٧، ٧٥٧، ٩٣١ مبلـغ المبلغ فـإن وعليـھ (. التقر ر صـورة ۱ مرفـق ( ) ر ـال ٣٦٧,٧٥٧، ٩٣١ ) وقـدره مبلـغ ـو التجار ـة ز أحمـد شـركة قيمـة أن عـد ا ومـا ( ٦ ص ) ال ـا ي التقر ر ورد - ٣ الـدعوى. مراحـل مـن أمام التقر ر ـذا بموجب التخارج وتم المحاس ل ب ال ا ي والتقر ر التقييم ع بناء و الدرجـة محكمـة قبـل من بھ المح وم المبلغ و المطالبـة محـل ا صـص قيمـة لتقر ر المتعمـد ـ تھ ال شـكيك أو إسـقاطھ خ من يقبـل ولاـ الـدعوى ـذه عليھ المد وم م جميعـا ال اع أطراف قبـل من ع اض عـدم أو الرضـا بم لـة التصـرف ـذا و ل آنـذاك المحكمـة رحمة ز أحمد المتو زوج ا إرث بحق ا بالمطالبة متمسـكة ا رازي عاتقة المدعية مو ل أن الموقرة الدائرة لمقام نؤكد: ثانيا الموقرة. الدائرة لـدى اعتبار محل ي ون أن نأمل ما و ـذا س يل و نظامي أو شر للتملك معت س يل ولا حق غ عليھ المد عل ا اسـتحوذ الذي التجار ة واولاده ز أحمد شـركة من % 90 البالغة ا صص الشـر نصـي ا المتمثل الله وجـود مـن عليـھ المد يزعمـھ مـا الثابتـة ا قيقـة ـذه مـن ينـال ولاـ، الو الـة صـورة (. ۲ مرفـق ) بحقوق ـا والمطالبـة لتمثيل ـا النظاميـة الو الـة أصـدرت وانـ اعھ ا ـق ـذا اسـتخراج تقـارع فا ـة وإلاـ مـوقفھ سـلامة إدراكـھ باعثـة الملتو ـة سـاليب ل ـذه عليـھ المد و ـوء بحقوق ـا المطالبـة أو عليـھ المد مخاصـمة رغب ـا عـدم فيـھ تبـدي لمو لـ مصـور ـ يل والذي الصر ح قرار الدائرة لمقام نرفق فإننا والنظامي الشـر بحق ا المطالبة ع حرصـ ا ع مو ل من وتأكيدا، ـ ا أو توقي ا أو ـ يل ا ظروف علم لا ب ـ يلات لا با ة مواج تھ الثابتـة ا قوق إسـقاط بقصـد الماضـية ا لسـة منھ المثـارة وأ ـاذيبھ عليھ المد اف اءات ودحض ال ايـة ح بحق ـا المطالبـة ع إصـرار ا والتأو ـل ال شـكيك يقبـل لاـ ٤۵۳۰۲٤۱٦۲۲ رقم صك بجدة التجار ة التجار ة المحكمة الثانية ست ناف ست ناف دائرة ۱۱: ةـ الصفح رقم ۱٤٤۵/۰۳/۱۳: كـ الص خـ تار  [بحاجة مراجعة: اختلاط اتجاه القراءة داخل السطر] [بحاجة مراجعة: جدول غير واضح]</w:t>
      </w:r>
    </w:p>
    <w:p>
      <w:pPr>
        <w:jc w:val="center"/>
        <w:bidi/>
      </w:pPr>
      <w:hyperlink w:anchor="INDEX">
        <w:r>
          <w:rPr>
            <w:rFonts w:cs="Traditional Arabic"/>
            <w:color w:val="0563C1"/>
            <w:u w:val="single"/>
            <w:rtl/>
            <w:szCs w:val="26"/>
          </w:rPr>
          <w:t xml:space="preserve">↑ العودة إلى الفهرس</w:t>
        </w:r>
      </w:hyperlink>
    </w:p>
    <w:p>
      <w:r>
        <w:br w:type="page"/>
      </w:r>
    </w:p>
    <w:p>
      <w:bookmarkStart w:id="4042" w:name="DOC-191"/>
      <w:pPr>
        <w:pStyle w:val="Heading1"/>
        <w:jc w:val="right"/>
        <w:bidi/>
      </w:pPr>
      <w:r>
        <w:rPr>
          <w:rFonts w:ascii="Traditional Arabic" w:hAnsi="Traditional Arabic"/>
          <w:rtl/>
        </w:rPr>
        <w:t>DOC-191 — ملخص الشكوى لولي العهد.docx</w:t>
      </w:r>
      <w:bookmarkEnd w:id="4042"/>
    </w:p>
    <w:p>
      <w:pPr>
        <w:spacing w:after="120" w:line="276" w:lineRule="auto"/>
        <w:jc w:val="right"/>
        <w:bidi/>
      </w:pPr>
      <w:r>
        <w:rPr>
          <w:rFonts w:ascii="Traditional Arabic" w:hAnsi="Traditional Arabic" w:cs="Traditional Arabic"/>
          <w:b/>
          <w:i w:val="0"/>
          <w:color w:val="1F4E79"/>
          <w:sz w:val="40"/>
          <w:rtl/>
          <w:szCs w:val="40"/>
        </w:rPr>
        <w:t>بطاقة الوثيقة</w:t>
      </w:r>
    </w:p>
    <w:tbl>
      <w:tblPr>
        <w:tblStyle w:val="TableGrid"/>
        <w:tblW w:type="auto" w:w="0"/>
        <w:tblLook w:firstColumn="1" w:firstRow="1" w:lastColumn="0" w:lastRow="0" w:noHBand="0" w:noVBand="1" w:val="04A0"/>
        <w:bidiVisual/>
      </w:tblPr>
      <w:tblGrid>
        <w:gridCol w:w="4677"/>
        <w:gridCol w:w="4677"/>
      </w:tblGrid>
      <w:tr>
        <w:tc>
          <w:tcPr>
            <w:tcW w:type="dxa" w:w="4677"/>
          </w:tcPr>
          <w:p>
            <w:pPr>
              <w:jc w:val="right"/>
              <w:bidi/>
            </w:pPr>
            <w:r/>
            <w:r>
              <w:rPr>
                <w:rFonts w:ascii="Traditional Arabic" w:hAnsi="Traditional Arabic" w:cs="Traditional Arabic"/>
                <w:b/>
                <w:sz w:val="30"/>
                <w:rtl/>
                <w:szCs w:val="30"/>
              </w:rPr>
              <w:t>رقم الوثيقة</w:t>
            </w:r>
          </w:p>
        </w:tc>
        <w:tc>
          <w:tcPr>
            <w:tcW w:type="dxa" w:w="4677"/>
          </w:tcPr>
          <w:p>
            <w:pPr>
              <w:jc w:val="right"/>
              <w:bidi/>
            </w:pPr>
            <w:r/>
            <w:r>
              <w:rPr>
                <w:rFonts w:ascii="Traditional Arabic" w:hAnsi="Traditional Arabic" w:cs="Traditional Arabic"/>
                <w:b w:val="0"/>
                <w:sz w:val="30"/>
                <w:rtl/>
                <w:szCs w:val="30"/>
              </w:rPr>
              <w:t>DOC-191</w:t>
            </w:r>
          </w:p>
        </w:tc>
      </w:tr>
      <w:tr>
        <w:tc>
          <w:tcPr>
            <w:tcW w:type="dxa" w:w="4677"/>
          </w:tcPr>
          <w:p>
            <w:pPr>
              <w:jc w:val="right"/>
              <w:bidi/>
            </w:pPr>
            <w:r/>
            <w:r>
              <w:rPr>
                <w:rFonts w:ascii="Traditional Arabic" w:hAnsi="Traditional Arabic" w:cs="Traditional Arabic"/>
                <w:b/>
                <w:sz w:val="30"/>
                <w:rtl/>
                <w:szCs w:val="30"/>
              </w:rPr>
              <w:t>نوع الوثيقة</w:t>
            </w:r>
          </w:p>
        </w:tc>
        <w:tc>
          <w:tcPr>
            <w:tcW w:type="dxa" w:w="4677"/>
          </w:tcPr>
          <w:p>
            <w:pPr>
              <w:jc w:val="right"/>
              <w:bidi/>
            </w:pPr>
            <w:r/>
            <w:r>
              <w:rPr>
                <w:rFonts w:ascii="Traditional Arabic" w:hAnsi="Traditional Arabic" w:cs="Traditional Arabic"/>
                <w:b w:val="0"/>
                <w:sz w:val="30"/>
                <w:rtl/>
                <w:szCs w:val="30"/>
              </w:rPr>
              <w:t>شكوى</w:t>
            </w:r>
          </w:p>
        </w:tc>
      </w:tr>
      <w:tr>
        <w:tc>
          <w:tcPr>
            <w:tcW w:type="dxa" w:w="4677"/>
          </w:tcPr>
          <w:p>
            <w:pPr>
              <w:jc w:val="right"/>
              <w:bidi/>
            </w:pPr>
            <w:r/>
            <w:r>
              <w:rPr>
                <w:rFonts w:ascii="Traditional Arabic" w:hAnsi="Traditional Arabic" w:cs="Traditional Arabic"/>
                <w:b/>
                <w:sz w:val="30"/>
                <w:rtl/>
                <w:szCs w:val="30"/>
              </w:rPr>
              <w:t>عنوان الوثيقة</w:t>
            </w:r>
          </w:p>
        </w:tc>
        <w:tc>
          <w:tcPr>
            <w:tcW w:type="dxa" w:w="4677"/>
          </w:tcPr>
          <w:p>
            <w:pPr>
              <w:jc w:val="right"/>
              <w:bidi/>
            </w:pPr>
            <w:r/>
            <w:r>
              <w:rPr>
                <w:rFonts w:ascii="Traditional Arabic" w:hAnsi="Traditional Arabic" w:cs="Traditional Arabic"/>
                <w:b w:val="0"/>
                <w:sz w:val="30"/>
                <w:rtl/>
                <w:szCs w:val="30"/>
              </w:rPr>
              <w:t>ملخص الشكوى لولي العهد.docx</w:t>
            </w:r>
          </w:p>
        </w:tc>
      </w:tr>
      <w:tr>
        <w:tc>
          <w:tcPr>
            <w:tcW w:type="dxa" w:w="4677"/>
          </w:tcPr>
          <w:p>
            <w:pPr>
              <w:jc w:val="right"/>
              <w:bidi/>
            </w:pPr>
            <w:r/>
            <w:r>
              <w:rPr>
                <w:rFonts w:ascii="Traditional Arabic" w:hAnsi="Traditional Arabic" w:cs="Traditional Arabic"/>
                <w:b/>
                <w:sz w:val="30"/>
                <w:rtl/>
                <w:szCs w:val="30"/>
              </w:rPr>
              <w:t>التاريخ الهجري</w:t>
            </w:r>
          </w:p>
        </w:tc>
        <w:tc>
          <w:tcPr>
            <w:tcW w:type="dxa" w:w="4677"/>
          </w:tcPr>
          <w:p>
            <w:pPr>
              <w:jc w:val="right"/>
              <w:bidi/>
            </w:pPr>
            <w:r/>
            <w:r>
              <w:rPr>
                <w:rFonts w:ascii="Traditional Arabic" w:hAnsi="Traditional Arabic" w:cs="Traditional Arabic"/>
                <w:b w:val="0"/>
                <w:sz w:val="30"/>
                <w:rtl/>
                <w:szCs w:val="30"/>
              </w:rPr>
              <w:t>13/03/1445</w:t>
            </w:r>
          </w:p>
        </w:tc>
      </w:tr>
      <w:tr>
        <w:tc>
          <w:tcPr>
            <w:tcW w:type="dxa" w:w="4677"/>
          </w:tcPr>
          <w:p>
            <w:pPr>
              <w:jc w:val="right"/>
              <w:bidi/>
            </w:pPr>
            <w:r/>
            <w:r>
              <w:rPr>
                <w:rFonts w:ascii="Traditional Arabic" w:hAnsi="Traditional Arabic" w:cs="Traditional Arabic"/>
                <w:b/>
                <w:sz w:val="30"/>
                <w:rtl/>
                <w:szCs w:val="30"/>
              </w:rPr>
              <w:t>الجهة المصدرة</w:t>
            </w:r>
          </w:p>
        </w:tc>
        <w:tc>
          <w:tcPr>
            <w:tcW w:type="dxa" w:w="4677"/>
          </w:tcPr>
          <w:p>
            <w:pPr>
              <w:jc w:val="right"/>
              <w:bidi/>
            </w:pPr>
            <w:r/>
            <w:r>
              <w:rPr>
                <w:rFonts w:ascii="Traditional Arabic" w:hAnsi="Traditional Arabic" w:cs="Traditional Arabic"/>
                <w:b w:val="0"/>
                <w:sz w:val="30"/>
                <w:rtl/>
                <w:szCs w:val="30"/>
              </w:rPr>
              <w:t>دائرة الاستئناف</w:t>
            </w:r>
          </w:p>
        </w:tc>
      </w:tr>
      <w:tr>
        <w:tc>
          <w:tcPr>
            <w:tcW w:type="dxa" w:w="4677"/>
          </w:tcPr>
          <w:p>
            <w:pPr>
              <w:jc w:val="right"/>
              <w:bidi/>
            </w:pPr>
            <w:r/>
            <w:r>
              <w:rPr>
                <w:rFonts w:ascii="Traditional Arabic" w:hAnsi="Traditional Arabic" w:cs="Traditional Arabic"/>
                <w:b/>
                <w:sz w:val="30"/>
                <w:rtl/>
                <w:szCs w:val="30"/>
              </w:rPr>
              <w:t>الأطراف/الأسماء</w:t>
            </w:r>
          </w:p>
        </w:tc>
        <w:tc>
          <w:tcPr>
            <w:tcW w:type="dxa" w:w="4677"/>
          </w:tcPr>
          <w:p>
            <w:pPr>
              <w:jc w:val="right"/>
              <w:bidi/>
            </w:pPr>
            <w:r/>
            <w:r>
              <w:rPr>
                <w:rFonts w:ascii="Traditional Arabic" w:hAnsi="Traditional Arabic" w:cs="Traditional Arabic"/>
                <w:b w:val="0"/>
                <w:sz w:val="30"/>
                <w:rtl/>
                <w:szCs w:val="30"/>
              </w:rPr>
              <w:t>عدنان زيني، أحمد زيني (المورّث)</w:t>
            </w:r>
          </w:p>
        </w:tc>
      </w:tr>
      <w:tr>
        <w:tc>
          <w:tcPr>
            <w:tcW w:type="dxa" w:w="4677"/>
          </w:tcPr>
          <w:p>
            <w:pPr>
              <w:jc w:val="right"/>
              <w:bidi/>
            </w:pPr>
            <w:r/>
            <w:r>
              <w:rPr>
                <w:rFonts w:ascii="Traditional Arabic" w:hAnsi="Traditional Arabic" w:cs="Traditional Arabic"/>
                <w:b/>
                <w:sz w:val="30"/>
                <w:rtl/>
                <w:szCs w:val="30"/>
              </w:rPr>
              <w:t>عدد الصفحات (تقديري)</w:t>
            </w:r>
          </w:p>
        </w:tc>
        <w:tc>
          <w:tcPr>
            <w:tcW w:type="dxa" w:w="4677"/>
          </w:tcPr>
          <w:p>
            <w:pPr>
              <w:jc w:val="right"/>
              <w:bidi/>
            </w:pPr>
            <w:r/>
            <w:r>
              <w:rPr>
                <w:rFonts w:ascii="Traditional Arabic" w:hAnsi="Traditional Arabic" w:cs="Traditional Arabic"/>
                <w:b w:val="0"/>
                <w:sz w:val="30"/>
                <w:rtl/>
                <w:szCs w:val="30"/>
              </w:rPr>
              <w:t>2</w:t>
            </w:r>
          </w:p>
        </w:tc>
      </w:tr>
      <w:tr>
        <w:tc>
          <w:tcPr>
            <w:tcW w:type="dxa" w:w="4677"/>
          </w:tcPr>
          <w:p>
            <w:pPr>
              <w:jc w:val="right"/>
              <w:bidi/>
            </w:pPr>
            <w:r/>
            <w:r>
              <w:rPr>
                <w:rFonts w:ascii="Traditional Arabic" w:hAnsi="Traditional Arabic" w:cs="Traditional Arabic"/>
                <w:b/>
                <w:sz w:val="30"/>
                <w:rtl/>
                <w:szCs w:val="30"/>
              </w:rPr>
              <w:t>نطاق الصفحات في الملف</w:t>
            </w:r>
          </w:p>
        </w:tc>
        <w:tc>
          <w:tcPr>
            <w:tcW w:type="dxa" w:w="4677"/>
          </w:tcPr>
          <w:p>
            <w:pPr>
              <w:jc w:val="right"/>
              <w:bidi/>
            </w:pPr>
            <w:r/>
            <w:r>
              <w:rPr>
                <w:rFonts w:ascii="Traditional Arabic" w:hAnsi="Traditional Arabic" w:cs="Traditional Arabic"/>
                <w:b w:val="0"/>
                <w:sz w:val="30"/>
                <w:rtl/>
                <w:szCs w:val="30"/>
              </w:rPr>
              <w:t>2222–2223</w:t>
            </w:r>
          </w:p>
        </w:tc>
      </w:tr>
      <w:tr>
        <w:tc>
          <w:tcPr>
            <w:tcW w:type="dxa" w:w="4677"/>
          </w:tcPr>
          <w:p>
            <w:pPr>
              <w:jc w:val="right"/>
              <w:bidi/>
            </w:pPr>
            <w:r/>
            <w:r>
              <w:rPr>
                <w:rFonts w:ascii="Traditional Arabic" w:hAnsi="Traditional Arabic" w:cs="Traditional Arabic"/>
                <w:b/>
                <w:sz w:val="30"/>
                <w:rtl/>
                <w:szCs w:val="30"/>
              </w:rPr>
              <w:t>رابط المصدر الأصلي</w:t>
            </w:r>
          </w:p>
        </w:tc>
        <w:tc>
          <w:tcPr>
            <w:tcW w:type="dxa" w:w="4677"/>
          </w:tcPr>
          <w:p>
            <w:pPr>
              <w:jc w:val="right"/>
              <w:bidi/>
            </w:pPr>
            <w:r/>
            <w:r>
              <w:rPr>
                <w:rFonts w:ascii="Traditional Arabic" w:hAnsi="Traditional Arabic" w:cs="Traditional Arabic"/>
                <w:b w:val="0"/>
                <w:sz w:val="30"/>
                <w:rtl/>
                <w:szCs w:val="30"/>
              </w:rPr>
              <w:t>https://drive.google.com/file/d/1TXwIiZOBvKF-HbFxAhXw1rK0-p1UmXVy/view?usp=drivesdk</w:t>
            </w:r>
          </w:p>
        </w:tc>
      </w:tr>
      <w:tr>
        <w:tc>
          <w:tcPr>
            <w:tcW w:type="dxa" w:w="4677"/>
          </w:tcPr>
          <w:p>
            <w:pPr>
              <w:jc w:val="right"/>
              <w:bidi/>
            </w:pPr>
            <w:r/>
            <w:r>
              <w:rPr>
                <w:rFonts w:ascii="Traditional Arabic" w:hAnsi="Traditional Arabic" w:cs="Traditional Arabic"/>
                <w:b/>
                <w:sz w:val="30"/>
                <w:rtl/>
                <w:szCs w:val="30"/>
              </w:rPr>
              <w:t>درجة وضوح الوثيقة</w:t>
            </w:r>
          </w:p>
        </w:tc>
        <w:tc>
          <w:tcPr>
            <w:tcW w:type="dxa" w:w="4677"/>
          </w:tcPr>
          <w:p>
            <w:pPr>
              <w:jc w:val="right"/>
              <w:bidi/>
            </w:pPr>
            <w:r/>
            <w:r>
              <w:rPr>
                <w:rFonts w:ascii="Traditional Arabic" w:hAnsi="Traditional Arabic" w:cs="Traditional Arabic"/>
                <w:b w:val="0"/>
                <w:sz w:val="30"/>
                <w:rtl/>
                <w:szCs w:val="30"/>
              </w:rPr>
              <w:t>سليم</w:t>
            </w:r>
          </w:p>
        </w:tc>
      </w:tr>
      <w:tr>
        <w:tc>
          <w:tcPr>
            <w:tcW w:type="dxa" w:w="4677"/>
          </w:tcPr>
          <w:p>
            <w:pPr>
              <w:jc w:val="right"/>
              <w:bidi/>
            </w:pPr>
            <w:r/>
            <w:r>
              <w:rPr>
                <w:rFonts w:ascii="Traditional Arabic" w:hAnsi="Traditional Arabic" w:cs="Traditional Arabic"/>
                <w:b/>
                <w:sz w:val="30"/>
                <w:rtl/>
                <w:szCs w:val="30"/>
              </w:rPr>
              <w:t>حالة OCR</w:t>
            </w:r>
          </w:p>
        </w:tc>
        <w:tc>
          <w:tcPr>
            <w:tcW w:type="dxa" w:w="4677"/>
          </w:tcPr>
          <w:p>
            <w:pPr>
              <w:jc w:val="right"/>
              <w:bidi/>
            </w:pPr>
            <w:r/>
            <w:r>
              <w:rPr>
                <w:rFonts w:ascii="Traditional Arabic" w:hAnsi="Traditional Arabic" w:cs="Traditional Arabic"/>
                <w:b w:val="0"/>
                <w:sz w:val="30"/>
                <w:rtl/>
                <w:szCs w:val="30"/>
              </w:rPr>
              <w:t>مستخرج آلياً</w:t>
            </w:r>
          </w:p>
        </w:tc>
      </w:tr>
      <w:tr>
        <w:tc>
          <w:tcPr>
            <w:tcW w:type="dxa" w:w="4677"/>
          </w:tcPr>
          <w:p>
            <w:pPr>
              <w:jc w:val="right"/>
              <w:bidi/>
            </w:pPr>
            <w:r/>
            <w:r>
              <w:rPr>
                <w:rFonts w:ascii="Traditional Arabic" w:hAnsi="Traditional Arabic" w:cs="Traditional Arabic"/>
                <w:b/>
                <w:sz w:val="30"/>
                <w:rtl/>
                <w:szCs w:val="30"/>
              </w:rPr>
              <w:t>أختام/توقيعات</w:t>
            </w:r>
          </w:p>
        </w:tc>
        <w:tc>
          <w:tcPr>
            <w:tcW w:type="dxa" w:w="4677"/>
          </w:tcPr>
          <w:p>
            <w:pPr>
              <w:jc w:val="right"/>
              <w:bidi/>
            </w:pPr>
            <w:r/>
            <w:r>
              <w:rPr>
                <w:rFonts w:ascii="Traditional Arabic" w:hAnsi="Traditional Arabic" w:cs="Traditional Arabic"/>
                <w:b w:val="0"/>
                <w:sz w:val="30"/>
                <w:rtl/>
                <w:szCs w:val="30"/>
              </w:rPr>
              <w:t>يُراجع الأصل</w:t>
            </w:r>
          </w:p>
        </w:tc>
      </w:tr>
      <w:tr>
        <w:tc>
          <w:tcPr>
            <w:tcW w:type="dxa" w:w="4677"/>
          </w:tcPr>
          <w:p>
            <w:pPr>
              <w:jc w:val="right"/>
              <w:bidi/>
            </w:pPr>
            <w:r/>
            <w:r>
              <w:rPr>
                <w:rFonts w:ascii="Traditional Arabic" w:hAnsi="Traditional Arabic" w:cs="Traditional Arabic"/>
                <w:b/>
                <w:sz w:val="30"/>
                <w:rtl/>
                <w:szCs w:val="30"/>
              </w:rPr>
              <w:t>مرفقات تابعة</w:t>
            </w:r>
          </w:p>
        </w:tc>
        <w:tc>
          <w:tcPr>
            <w:tcW w:type="dxa" w:w="4677"/>
          </w:tcPr>
          <w:p>
            <w:pPr>
              <w:jc w:val="right"/>
              <w:bidi/>
            </w:pPr>
            <w:r/>
            <w:r>
              <w:rPr>
                <w:rFonts w:ascii="Traditional Arabic" w:hAnsi="Traditional Arabic" w:cs="Traditional Arabic"/>
                <w:b w:val="0"/>
                <w:sz w:val="30"/>
                <w:rtl/>
                <w:szCs w:val="30"/>
              </w:rPr>
              <w:t>غير محدّد</w:t>
            </w:r>
          </w:p>
        </w:tc>
      </w:tr>
      <w:tr>
        <w:tc>
          <w:tcPr>
            <w:tcW w:type="dxa" w:w="4677"/>
          </w:tcPr>
          <w:p>
            <w:pPr>
              <w:jc w:val="right"/>
              <w:bidi/>
            </w:pPr>
            <w:r/>
            <w:r>
              <w:rPr>
                <w:rFonts w:ascii="Traditional Arabic" w:hAnsi="Traditional Arabic" w:cs="Traditional Arabic"/>
                <w:b/>
                <w:sz w:val="30"/>
                <w:rtl/>
                <w:szCs w:val="30"/>
              </w:rPr>
              <w:t>نسخ مكرّرة</w:t>
            </w:r>
          </w:p>
        </w:tc>
        <w:tc>
          <w:tcPr>
            <w:tcW w:type="dxa" w:w="4677"/>
          </w:tcPr>
          <w:p>
            <w:pPr>
              <w:jc w:val="right"/>
              <w:bidi/>
            </w:pPr>
            <w:r/>
            <w:r>
              <w:rPr>
                <w:rFonts w:ascii="Traditional Arabic" w:hAnsi="Traditional Arabic" w:cs="Traditional Arabic"/>
                <w:b w:val="0"/>
                <w:sz w:val="30"/>
                <w:rtl/>
                <w:szCs w:val="30"/>
              </w:rPr>
              <w:t>لا</w:t>
            </w:r>
          </w:p>
        </w:tc>
      </w:tr>
      <w:tr>
        <w:tc>
          <w:tcPr>
            <w:tcW w:type="dxa" w:w="4677"/>
          </w:tcPr>
          <w:p>
            <w:pPr>
              <w:jc w:val="right"/>
              <w:bidi/>
            </w:pPr>
            <w:r/>
            <w:r>
              <w:rPr>
                <w:rFonts w:ascii="Traditional Arabic" w:hAnsi="Traditional Arabic" w:cs="Traditional Arabic"/>
                <w:b/>
                <w:sz w:val="30"/>
                <w:rtl/>
                <w:szCs w:val="30"/>
              </w:rPr>
              <w:t>ملاحظات فنية</w:t>
            </w:r>
          </w:p>
        </w:tc>
        <w:tc>
          <w:tcPr>
            <w:tcW w:type="dxa" w:w="4677"/>
          </w:tcPr>
          <w:p>
            <w:pPr>
              <w:jc w:val="right"/>
              <w:bidi/>
            </w:pPr>
            <w:r/>
            <w:r>
              <w:rPr>
                <w:rFonts w:ascii="Traditional Arabic" w:hAnsi="Traditional Arabic" w:cs="Traditional Arabic"/>
                <w:b w:val="0"/>
                <w:sz w:val="30"/>
                <w:rtl/>
                <w:szCs w:val="30"/>
              </w:rPr>
              <w:t>—</w:t>
            </w:r>
          </w:p>
        </w:tc>
      </w:tr>
      <w:tr>
        <w:tc>
          <w:tcPr>
            <w:tcW w:type="dxa" w:w="4677"/>
          </w:tcPr>
          <w:p>
            <w:pPr>
              <w:jc w:val="right"/>
              <w:bidi/>
            </w:pPr>
            <w:r/>
            <w:r>
              <w:rPr>
                <w:rFonts w:ascii="Traditional Arabic" w:hAnsi="Traditional Arabic" w:cs="Traditional Arabic"/>
                <w:b/>
                <w:sz w:val="30"/>
                <w:rtl/>
                <w:szCs w:val="30"/>
              </w:rPr>
              <w:t>ملاحظات وصفية</w:t>
            </w:r>
          </w:p>
        </w:tc>
        <w:tc>
          <w:tcPr>
            <w:tcW w:type="dxa" w:w="4677"/>
          </w:tcPr>
          <w:p>
            <w:pPr>
              <w:jc w:val="right"/>
              <w:bidi/>
            </w:pPr>
            <w:r/>
            <w:r>
              <w:rPr>
                <w:rFonts w:ascii="Traditional Arabic" w:hAnsi="Traditional Arabic" w:cs="Traditional Arabic"/>
                <w:b w:val="0"/>
                <w:sz w:val="30"/>
                <w:rtl/>
                <w:szCs w:val="30"/>
              </w:rPr>
              <w:t>ضمن النطاق الواضح</w:t>
            </w:r>
          </w:p>
        </w:tc>
      </w:tr>
    </w:tbl>
    <w:p/>
    <w:p>
      <w:pPr>
        <w:spacing w:after="120" w:line="276" w:lineRule="auto"/>
        <w:jc w:val="right"/>
        <w:bidi/>
      </w:pPr>
      <w:r>
        <w:rPr>
          <w:rFonts w:ascii="Traditional Arabic" w:hAnsi="Traditional Arabic" w:cs="Traditional Arabic"/>
          <w:b/>
          <w:i w:val="0"/>
          <w:color w:val="1F4E79"/>
          <w:sz w:val="36"/>
          <w:rtl/>
          <w:szCs w:val="36"/>
        </w:rPr>
        <w:t>تفريغ نص الوثيقة</w:t>
      </w:r>
    </w:p>
    <w:p>
      <w:pPr>
        <w:spacing w:after="120" w:line="276" w:lineRule="auto"/>
        <w:jc w:val="right"/>
        <w:bidi/>
      </w:pPr>
      <w:r>
        <w:rPr>
          <w:rFonts w:ascii="Traditional Arabic" w:hAnsi="Traditional Arabic" w:cs="Traditional Arabic"/>
          <w:b w:val="0"/>
          <w:i w:val="0"/>
          <w:sz w:val="36"/>
          <w:rtl/>
          <w:szCs w:val="36"/>
        </w:rPr>
        <w:t>الموضوع ( 100 حرف ): شكوى ضد رئيس وأعضاء دائرة الاستئناف الثانية بالمحكمة التجارية بجدة للقضية رقم 42824717 الموضوع / شكوى ضد رئيس وأعضاء دائرة الاستئناف الثانية بالمحكمة التجارية بجدة الصادر عنها صك الحكم رقم( 4530241622) وتاريخ 13/03/1445هـ في القضية رقم ( 42824717) أتقدم بشكواي هذه لسموكم الكريم، حيث تعرضت لظلم كبير بسبب عدم قيام دائرة الاستئناف الثانية بالمحكمة التجارية بجدة بدورها النظامي والشرعي، وإصدارها حكم غاب عنه التوفيق، وقام على اجتهاد معيب تخلله إهدار حقي في الدفاع وعدم الاستجابة لأوجه اعتراضي ووضح بالحكم تأثر المحكمة بمزاعم خصمي وتلفيقاته، الأمر الذي تغافلت فيه عن تطبيق الأنظمة المرعية ونظام الإثبات، مما ترتب عليه إلزامي بسداد مبلغ يجاوز الثلاثمائة مليون ريال بدون وجه حق.</w:t>
      </w:r>
    </w:p>
    <w:p>
      <w:pPr>
        <w:spacing w:after="120" w:line="276" w:lineRule="auto"/>
        <w:jc w:val="right"/>
        <w:bidi/>
      </w:pPr>
      <w:r>
        <w:rPr>
          <w:rFonts w:ascii="Traditional Arabic" w:hAnsi="Traditional Arabic" w:cs="Traditional Arabic"/>
          <w:b w:val="0"/>
          <w:i w:val="0"/>
          <w:sz w:val="36"/>
          <w:rtl/>
          <w:szCs w:val="36"/>
        </w:rPr>
        <w:t>وتتلخص شكواي في الآتي: 1-أن والدي المرحوم/ أحمد عباس زيني باع لي حصته في شركة أحمد عباس زيني التجارية والبالغة (90%) من الحصص بمبلغ قدره مائة وعشرون مليون ريال على النحو الوارد بالعقد المؤرخ في 20/09/1431هـ واستلم الثمن؛ جزء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spacing w:after="120" w:line="276" w:lineRule="auto"/>
        <w:jc w:val="right"/>
        <w:bidi/>
      </w:pPr>
      <w:r>
        <w:rPr>
          <w:rFonts w:ascii="Traditional Arabic" w:hAnsi="Traditional Arabic" w:cs="Traditional Arabic"/>
          <w:b w:val="0"/>
          <w:i w:val="0"/>
          <w:sz w:val="36"/>
          <w:rtl/>
          <w:szCs w:val="36"/>
        </w:rPr>
        <w:t>2-أقام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منصة أبشر ليتمكن من تحرير وكالة مزورة باسمها، على إثرها أقام دعوى باسمه واسمها، يزعم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spacing w:after="120" w:line="276" w:lineRule="auto"/>
        <w:jc w:val="right"/>
        <w:bidi/>
      </w:pPr>
      <w:r>
        <w:rPr>
          <w:rFonts w:ascii="Traditional Arabic" w:hAnsi="Traditional Arabic" w:cs="Traditional Arabic"/>
          <w:b w:val="0"/>
          <w:i w:val="0"/>
          <w:sz w:val="36"/>
          <w:rtl/>
          <w:szCs w:val="36"/>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بحجة اضطرابي في الدفوع\!\!</w:t>
      </w:r>
    </w:p>
    <w:p>
      <w:pPr>
        <w:spacing w:after="120" w:line="276" w:lineRule="auto"/>
        <w:jc w:val="right"/>
        <w:bidi/>
      </w:pPr>
      <w:r>
        <w:rPr>
          <w:rFonts w:ascii="Traditional Arabic" w:hAnsi="Traditional Arabic" w:cs="Traditional Arabic"/>
          <w:b w:val="0"/>
          <w:i w:val="0"/>
          <w:sz w:val="36"/>
          <w:rtl/>
          <w:szCs w:val="36"/>
        </w:rPr>
        <w:t>وبالنظر لحكم الاستئناف والأسباب التي بني عليها؛ يلاحظ سموكم الكريم أن أصحاب الفضيلة لم يشبعوا القضية بحثاً واستقصاء ولم ينظروا لحجم الضرر الواقع عليّ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وعدم حياد ترتب عليه ضرر عظيم وظلم متحقق- ما يلي:</w:t>
      </w:r>
    </w:p>
    <w:p>
      <w:pPr>
        <w:spacing w:after="120" w:line="276" w:lineRule="auto"/>
        <w:jc w:val="right"/>
        <w:bidi/>
      </w:pPr>
      <w:r>
        <w:rPr>
          <w:rFonts w:ascii="Traditional Arabic" w:hAnsi="Traditional Arabic" w:cs="Traditional Arabic"/>
          <w:b/>
          <w:i w:val="0"/>
          <w:color w:val="1F4E79"/>
          <w:sz w:val="40"/>
          <w:rtl/>
          <w:szCs w:val="40"/>
        </w:rPr>
        <w:t>أولاً: أخطأ الحكم في تكييف الواقعة ووصفها وصفًا غير سليم؛ فالواقعة محل النزاع كما جاء في طلب المدعين هي الغبن في البيع ثم طلب بطلان البيع، وهذا تناقض لم تحسمه محكمة أول درجة، وسايرتها محكمة الاستئناف، بل زادت عليها واستكملت مسلسل التناقضات الواردة بصك الحكم؛ إذ تارة تصف الدعوى بأنها مطالبة بقيمة حصة مورث المدعين المبيعة، وتارة تصفها بأنها دعوى غبن فاحش في قيمة بيع الحصص، ثم في نهاية تسبيبها تأتي بأمر غريب وهو الالتفات عن الجزء المتيقن سداده وفاء لثمن الحصة والثابت بشيكات مصرفية؛ معللة إهدار حجيته بقولها: (أن المدعى عليه لم يعتمد عليه في السداد واضطرب في دفوعه في السداد\!\! )، كما أهدرت ما قدمته كقرينة على سداد ديون على المورث، وجزء من قيمة البيع بحسب الاتفاق، وهما شيكان مجموعهما مبلغ ( 6 ملايين ريال)، وكان رد الدائرة عليهم: بأن الصور غير واضحة، ورفضت مخاطبة البنوك ذات العلاقة لتفصح لها عن ما قمت بسداده من ديون عن المورث.</w:t>
      </w:r>
    </w:p>
    <w:p>
      <w:pPr>
        <w:spacing w:after="120" w:line="276" w:lineRule="auto"/>
        <w:jc w:val="right"/>
        <w:bidi/>
      </w:pPr>
      <w:r>
        <w:rPr>
          <w:rFonts w:ascii="Traditional Arabic" w:hAnsi="Traditional Arabic" w:cs="Traditional Arabic"/>
          <w:b w:val="0"/>
          <w:i w:val="0"/>
          <w:sz w:val="36"/>
          <w:rtl/>
          <w:szCs w:val="36"/>
        </w:rPr>
        <w:t>ألتمس من سموكم الكريم: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التنفيذ.</w:t>
      </w:r>
    </w:p>
    <w:p>
      <w:pPr>
        <w:jc w:val="center"/>
        <w:bidi/>
      </w:pPr>
      <w:hyperlink w:anchor="INDEX">
        <w:r>
          <w:rPr>
            <w:rFonts w:cs="Traditional Arabic"/>
            <w:color w:val="0563C1"/>
            <w:u w:val="single"/>
            <w:rtl/>
            <w:szCs w:val="26"/>
          </w:rPr>
          <w:t xml:space="preserve">↑ العودة إلى الفهرس</w:t>
        </w:r>
      </w:hyperlink>
    </w:p>
    <w:sectPr w:rsidR="00FC693F" w:rsidRPr="0006063C" w:rsidSect="00034616">
      <w:footerReference w:type="default" r:id="rId9"/>
      <w:pgSz w:w="11906" w:h="16838"/>
      <w:pgMar w:top="1134" w:right="1417"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t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rPr>
      <w:rFonts w:ascii="Traditional Arabic" w:hAnsi="Traditional Arabic" w:cs="Traditional Arabic"/>
      <w:sz w:val="36"/>
      <w:rtl/>
      <w:szCs w:val="3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