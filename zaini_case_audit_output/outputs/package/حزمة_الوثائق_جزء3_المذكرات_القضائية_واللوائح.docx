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top"/>
      <w:pPr>
        <w:spacing w:after="120" w:line="276" w:lineRule="auto"/>
        <w:jc w:val="center"/>
        <w:bidi/>
      </w:pPr>
      <w:r>
        <w:rPr>
          <w:rFonts w:ascii="Traditional Arabic" w:hAnsi="Traditional Arabic" w:cs="Traditional Arabic"/>
          <w:b/>
          <w:i w:val="0"/>
          <w:sz w:val="48"/>
          <w:rtl/>
          <w:szCs w:val="48"/>
        </w:rPr>
        <w:t>حزمة الوثائق — الجزء 3: المذكرات القضائية واللوائح</w:t>
      </w:r>
      <w:bookmarkEnd w:id="1"/>
    </w:p>
    <w:p>
      <w:pPr>
        <w:spacing w:after="120" w:line="276" w:lineRule="auto"/>
        <w:jc w:val="center"/>
        <w:bidi/>
      </w:pPr>
      <w:r>
        <w:rPr>
          <w:rFonts w:ascii="Traditional Arabic" w:hAnsi="Traditional Arabic" w:cs="Traditional Arabic"/>
          <w:b w:val="0"/>
          <w:i/>
          <w:color w:val="7C2D12"/>
          <w:sz w:val="28"/>
          <w:rtl/>
          <w:szCs w:val="28"/>
        </w:rPr>
        <w:t>مخرج آلي تنظيمي يحتاج مراجعة بشرية — ليس رأياً قانونياً · 2026-06-23 04:01</w:t>
      </w:r>
    </w:p>
    <w:p>
      <w:pPr>
        <w:spacing w:after="120" w:line="276" w:lineRule="auto"/>
        <w:jc w:val="center"/>
        <w:bidi/>
      </w:pPr>
      <w:r>
        <w:rPr>
          <w:rFonts w:ascii="Traditional Arabic" w:hAnsi="Traditional Arabic" w:cs="Traditional Arabic"/>
          <w:b w:val="0"/>
          <w:i w:val="0"/>
          <w:sz w:val="30"/>
          <w:rtl/>
          <w:szCs w:val="30"/>
        </w:rPr>
        <w:t>عدد وثائق هذا الجزء: 37</w:t>
      </w:r>
    </w:p>
    <w:p>
      <w:bookmarkStart w:id="903" w:name="INDEX"/>
      <w:pPr>
        <w:spacing w:after="120" w:line="276" w:lineRule="auto"/>
        <w:jc w:val="center"/>
        <w:bidi/>
      </w:pPr>
      <w:r>
        <w:rPr>
          <w:rFonts w:ascii="Traditional Arabic" w:hAnsi="Traditional Arabic" w:cs="Traditional Arabic"/>
          <w:b/>
          <w:i w:val="0"/>
          <w:sz w:val="44"/>
          <w:rtl/>
          <w:szCs w:val="44"/>
        </w:rPr>
        <w:t>فهرس وثائق هذا الجزء</w:t>
      </w:r>
      <w:bookmarkEnd w:id="903"/>
    </w:p>
    <w:tbl>
      <w:tblPr>
        <w:tblStyle w:val="TableGrid"/>
        <w:tblW w:type="auto" w:w="0"/>
        <w:tblLook w:firstColumn="1" w:firstRow="1" w:lastColumn="0" w:lastRow="0" w:noHBand="0" w:noVBand="1" w:val="04A0"/>
        <w:bidiVisual/>
        <w:tblLayout w:type="fixed"/>
      </w:tblPr>
      <w:tblGrid>
        <w:gridCol w:w="1559"/>
        <w:gridCol w:w="1559"/>
        <w:gridCol w:w="1559"/>
        <w:gridCol w:w="1559"/>
        <w:gridCol w:w="1559"/>
        <w:gridCol w:w="1559"/>
      </w:tblGrid>
      <w:tr>
        <w:tc>
          <w:tcPr>
            <w:tcW w:type="dxa" w:w="567"/>
          </w:tcPr>
          <w:p>
            <w:pPr>
              <w:jc w:val="right"/>
              <w:bidi/>
            </w:pPr>
            <w:r/>
            <w:r>
              <w:rPr>
                <w:rFonts w:ascii="Traditional Arabic" w:hAnsi="Traditional Arabic" w:cs="Traditional Arabic"/>
                <w:b/>
                <w:sz w:val="24"/>
                <w:rtl/>
                <w:szCs w:val="24"/>
              </w:rPr>
              <w:t>#</w:t>
            </w:r>
          </w:p>
        </w:tc>
        <w:tc>
          <w:tcPr>
            <w:tcW w:type="dxa" w:w="1474"/>
          </w:tcPr>
          <w:p>
            <w:pPr>
              <w:jc w:val="right"/>
              <w:bidi/>
            </w:pPr>
            <w:r/>
            <w:r>
              <w:rPr>
                <w:rFonts w:ascii="Traditional Arabic" w:hAnsi="Traditional Arabic" w:cs="Traditional Arabic"/>
                <w:b/>
                <w:sz w:val="24"/>
                <w:rtl/>
                <w:szCs w:val="24"/>
              </w:rPr>
              <w:t>رقم الوثيقة</w:t>
            </w:r>
          </w:p>
        </w:tc>
        <w:tc>
          <w:tcPr>
            <w:tcW w:type="dxa" w:w="4422"/>
          </w:tcPr>
          <w:p>
            <w:pPr>
              <w:jc w:val="right"/>
              <w:bidi/>
            </w:pPr>
            <w:r/>
            <w:r>
              <w:rPr>
                <w:rFonts w:ascii="Traditional Arabic" w:hAnsi="Traditional Arabic" w:cs="Traditional Arabic"/>
                <w:b/>
                <w:sz w:val="24"/>
                <w:rtl/>
                <w:szCs w:val="24"/>
              </w:rPr>
              <w:t>العنوان</w:t>
            </w:r>
          </w:p>
        </w:tc>
        <w:tc>
          <w:tcPr>
            <w:tcW w:type="dxa" w:w="1701"/>
          </w:tcPr>
          <w:p>
            <w:pPr>
              <w:jc w:val="right"/>
              <w:bidi/>
            </w:pPr>
            <w:r/>
            <w:r>
              <w:rPr>
                <w:rFonts w:ascii="Traditional Arabic" w:hAnsi="Traditional Arabic" w:cs="Traditional Arabic"/>
                <w:b/>
                <w:sz w:val="24"/>
                <w:rtl/>
                <w:szCs w:val="24"/>
              </w:rPr>
              <w:t>النوع</w:t>
            </w:r>
          </w:p>
        </w:tc>
        <w:tc>
          <w:tcPr>
            <w:tcW w:type="dxa" w:w="1474"/>
          </w:tcPr>
          <w:p>
            <w:pPr>
              <w:jc w:val="right"/>
              <w:bidi/>
            </w:pPr>
            <w:r/>
            <w:r>
              <w:rPr>
                <w:rFonts w:ascii="Traditional Arabic" w:hAnsi="Traditional Arabic" w:cs="Traditional Arabic"/>
                <w:b/>
                <w:sz w:val="24"/>
                <w:rtl/>
                <w:szCs w:val="24"/>
              </w:rPr>
              <w:t>التاريخ</w:t>
            </w:r>
          </w:p>
        </w:tc>
        <w:tc>
          <w:tcPr>
            <w:tcW w:type="dxa" w:w="1020"/>
          </w:tcPr>
          <w:p>
            <w:pPr>
              <w:jc w:val="right"/>
              <w:bidi/>
            </w:pPr>
            <w:r/>
            <w:r>
              <w:rPr>
                <w:rFonts w:ascii="Traditional Arabic" w:hAnsi="Traditional Arabic" w:cs="Traditional Arabic"/>
                <w:b/>
                <w:sz w:val="24"/>
                <w:rtl/>
                <w:szCs w:val="24"/>
              </w:rPr>
              <w:t>الجودة</w:t>
            </w:r>
          </w:p>
        </w:tc>
      </w:tr>
      <w:tr>
        <w:tc>
          <w:tcPr>
            <w:tcW w:type="dxa" w:w="567"/>
          </w:tcPr>
          <w:p>
            <w:pPr>
              <w:jc w:val="right"/>
              <w:bidi/>
            </w:pPr>
            <w:r/>
            <w:r>
              <w:rPr>
                <w:rFonts w:ascii="Traditional Arabic" w:hAnsi="Traditional Arabic" w:cs="Traditional Arabic"/>
                <w:b w:val="0"/>
                <w:sz w:val="22"/>
                <w:rtl/>
                <w:szCs w:val="22"/>
              </w:rPr>
              <w:t>1</w:t>
            </w:r>
          </w:p>
        </w:tc>
        <w:tc>
          <w:tcPr>
            <w:tcW w:type="dxa" w:w="1474"/>
          </w:tcPr>
          <w:p>
            <w:pPr>
              <w:jc w:val="right"/>
              <w:bidi/>
            </w:pPr>
            <w:r/>
            <w:hyperlink w:anchor="DOC-012">
              <w:r>
                <w:rPr>
                  <w:rFonts w:cs="Traditional Arabic"/>
                  <w:color w:val="0563C1"/>
                  <w:u w:val="single"/>
                  <w:rtl/>
                  <w:szCs w:val="22"/>
                </w:rPr>
                <w:t xml:space="preserve">DOC-012</w:t>
              </w:r>
            </w:hyperlink>
          </w:p>
        </w:tc>
        <w:tc>
          <w:tcPr>
            <w:tcW w:type="dxa" w:w="4422"/>
          </w:tcPr>
          <w:p>
            <w:pPr>
              <w:jc w:val="right"/>
              <w:bidi/>
            </w:pPr>
            <w:r/>
            <w:r>
              <w:rPr>
                <w:rFonts w:ascii="Traditional Arabic" w:hAnsi="Traditional Arabic" w:cs="Traditional Arabic"/>
                <w:b w:val="0"/>
                <w:sz w:val="22"/>
                <w:rtl/>
                <w:szCs w:val="22"/>
              </w:rPr>
              <w:t>تذكرة تقديم طلب التماس إعادة نظر في القضية رقم (42824717) مقيد برقم (4611037394) وتاريخ 02/06/1</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02/06/1446</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w:t>
            </w:r>
          </w:p>
        </w:tc>
        <w:tc>
          <w:tcPr>
            <w:tcW w:type="dxa" w:w="1474"/>
          </w:tcPr>
          <w:p>
            <w:pPr>
              <w:jc w:val="right"/>
              <w:bidi/>
            </w:pPr>
            <w:r/>
            <w:hyperlink w:anchor="DOC-017">
              <w:r>
                <w:rPr>
                  <w:rFonts w:cs="Traditional Arabic"/>
                  <w:color w:val="0563C1"/>
                  <w:u w:val="single"/>
                  <w:rtl/>
                  <w:szCs w:val="22"/>
                </w:rPr>
                <w:t xml:space="preserve">DOC-017</w:t>
              </w:r>
            </w:hyperlink>
          </w:p>
        </w:tc>
        <w:tc>
          <w:tcPr>
            <w:tcW w:type="dxa" w:w="4422"/>
          </w:tcPr>
          <w:p>
            <w:pPr>
              <w:jc w:val="right"/>
              <w:bidi/>
            </w:pPr>
            <w:r/>
            <w:r>
              <w:rPr>
                <w:rFonts w:ascii="Traditional Arabic" w:hAnsi="Traditional Arabic" w:cs="Traditional Arabic"/>
                <w:b w:val="0"/>
                <w:sz w:val="22"/>
                <w:rtl/>
                <w:szCs w:val="22"/>
              </w:rPr>
              <w:t>جدول مواعيد تبادل المذكرات والمستندات في الدعوى رقم (4717) لعام 1442هـ أمام الدائرة التجارية ال</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w:t>
            </w:r>
          </w:p>
        </w:tc>
        <w:tc>
          <w:tcPr>
            <w:tcW w:type="dxa" w:w="1474"/>
          </w:tcPr>
          <w:p>
            <w:pPr>
              <w:jc w:val="right"/>
              <w:bidi/>
            </w:pPr>
            <w:r/>
            <w:hyperlink w:anchor="DOC-022">
              <w:r>
                <w:rPr>
                  <w:rFonts w:cs="Traditional Arabic"/>
                  <w:color w:val="0563C1"/>
                  <w:u w:val="single"/>
                  <w:rtl/>
                  <w:szCs w:val="22"/>
                </w:rPr>
                <w:t xml:space="preserve">DOC-022</w:t>
              </w:r>
            </w:hyperlink>
          </w:p>
        </w:tc>
        <w:tc>
          <w:tcPr>
            <w:tcW w:type="dxa" w:w="4422"/>
          </w:tcPr>
          <w:p>
            <w:pPr>
              <w:jc w:val="right"/>
              <w:bidi/>
            </w:pPr>
            <w:r/>
            <w:r>
              <w:rPr>
                <w:rFonts w:ascii="Traditional Arabic" w:hAnsi="Traditional Arabic" w:cs="Traditional Arabic"/>
                <w:b w:val="0"/>
                <w:sz w:val="22"/>
                <w:rtl/>
                <w:szCs w:val="22"/>
              </w:rPr>
              <w:t>صحيفة دعوى عدنان ضد اسامة زيني ـ بطلان بيع حصة شركة احمد زيني التجارية الى اسامة زيني ـ 4282471</w:t>
            </w:r>
          </w:p>
        </w:tc>
        <w:tc>
          <w:tcPr>
            <w:tcW w:type="dxa" w:w="1701"/>
          </w:tcPr>
          <w:p>
            <w:pPr>
              <w:jc w:val="right"/>
              <w:bidi/>
            </w:pPr>
            <w:r/>
            <w:r>
              <w:rPr>
                <w:rFonts w:ascii="Traditional Arabic" w:hAnsi="Traditional Arabic" w:cs="Traditional Arabic"/>
                <w:b w:val="0"/>
                <w:sz w:val="22"/>
                <w:rtl/>
                <w:szCs w:val="22"/>
              </w:rPr>
              <w:t>صحيفة دعوى</w:t>
            </w:r>
          </w:p>
        </w:tc>
        <w:tc>
          <w:tcPr>
            <w:tcW w:type="dxa" w:w="1474"/>
          </w:tcPr>
          <w:p>
            <w:pPr>
              <w:jc w:val="right"/>
              <w:bidi/>
            </w:pPr>
            <w:r/>
            <w:r>
              <w:rPr>
                <w:rFonts w:ascii="Traditional Arabic" w:hAnsi="Traditional Arabic" w:cs="Traditional Arabic"/>
                <w:b w:val="0"/>
                <w:sz w:val="22"/>
                <w:rtl/>
                <w:szCs w:val="22"/>
              </w:rPr>
              <w:t>17-12-1442</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4</w:t>
            </w:r>
          </w:p>
        </w:tc>
        <w:tc>
          <w:tcPr>
            <w:tcW w:type="dxa" w:w="1474"/>
          </w:tcPr>
          <w:p>
            <w:pPr>
              <w:jc w:val="right"/>
              <w:bidi/>
            </w:pPr>
            <w:r/>
            <w:hyperlink w:anchor="DOC-024">
              <w:r>
                <w:rPr>
                  <w:rFonts w:cs="Traditional Arabic"/>
                  <w:color w:val="0563C1"/>
                  <w:u w:val="single"/>
                  <w:rtl/>
                  <w:szCs w:val="22"/>
                </w:rPr>
                <w:t xml:space="preserve">DOC-024</w:t>
              </w:r>
            </w:hyperlink>
          </w:p>
        </w:tc>
        <w:tc>
          <w:tcPr>
            <w:tcW w:type="dxa" w:w="4422"/>
          </w:tcPr>
          <w:p>
            <w:pPr>
              <w:jc w:val="right"/>
              <w:bidi/>
            </w:pPr>
            <w:r/>
            <w:r>
              <w:rPr>
                <w:rFonts w:ascii="Traditional Arabic" w:hAnsi="Traditional Arabic" w:cs="Traditional Arabic"/>
                <w:b w:val="0"/>
                <w:sz w:val="22"/>
                <w:rtl/>
                <w:szCs w:val="22"/>
              </w:rPr>
              <w:t>قرار تطبيق المادة (46) على السيد/ أسامة الزيني بخصوص طلب التنفيذ المقدم من السيد/ عدنان. ـ —</w:t>
            </w:r>
          </w:p>
        </w:tc>
        <w:tc>
          <w:tcPr>
            <w:tcW w:type="dxa" w:w="1701"/>
          </w:tcPr>
          <w:p>
            <w:pPr>
              <w:jc w:val="right"/>
              <w:bidi/>
            </w:pPr>
            <w:r/>
            <w:r>
              <w:rPr>
                <w:rFonts w:ascii="Traditional Arabic" w:hAnsi="Traditional Arabic" w:cs="Traditional Arabic"/>
                <w:b w:val="0"/>
                <w:sz w:val="22"/>
                <w:rtl/>
                <w:szCs w:val="22"/>
              </w:rPr>
              <w:t>تقرير طبي</w:t>
            </w:r>
          </w:p>
        </w:tc>
        <w:tc>
          <w:tcPr>
            <w:tcW w:type="dxa" w:w="1474"/>
          </w:tcPr>
          <w:p>
            <w:pPr>
              <w:jc w:val="right"/>
              <w:bidi/>
            </w:pPr>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5</w:t>
            </w:r>
          </w:p>
        </w:tc>
        <w:tc>
          <w:tcPr>
            <w:tcW w:type="dxa" w:w="1474"/>
          </w:tcPr>
          <w:p>
            <w:pPr>
              <w:jc w:val="right"/>
              <w:bidi/>
            </w:pPr>
            <w:r/>
            <w:hyperlink w:anchor="DOC-029">
              <w:r>
                <w:rPr>
                  <w:rFonts w:cs="Traditional Arabic"/>
                  <w:color w:val="0563C1"/>
                  <w:u w:val="single"/>
                  <w:rtl/>
                  <w:szCs w:val="22"/>
                </w:rPr>
                <w:t xml:space="preserve">DOC-029</w:t>
              </w:r>
            </w:hyperlink>
          </w:p>
        </w:tc>
        <w:tc>
          <w:tcPr>
            <w:tcW w:type="dxa" w:w="4422"/>
          </w:tcPr>
          <w:p>
            <w:pPr>
              <w:jc w:val="right"/>
              <w:bidi/>
            </w:pPr>
            <w:r/>
            <w:r>
              <w:rPr>
                <w:rFonts w:ascii="Traditional Arabic" w:hAnsi="Traditional Arabic" w:cs="Traditional Arabic"/>
                <w:b w:val="0"/>
                <w:sz w:val="22"/>
                <w:rtl/>
                <w:szCs w:val="22"/>
              </w:rPr>
              <w:t>التماس الشيخ أسامه زيني ـ القضية 42824717 ـ من المستشار.docx</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25/08/1445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6</w:t>
            </w:r>
          </w:p>
        </w:tc>
        <w:tc>
          <w:tcPr>
            <w:tcW w:type="dxa" w:w="1474"/>
          </w:tcPr>
          <w:p>
            <w:pPr>
              <w:jc w:val="right"/>
              <w:bidi/>
            </w:pPr>
            <w:r/>
            <w:hyperlink w:anchor="DOC-045">
              <w:r>
                <w:rPr>
                  <w:rFonts w:cs="Traditional Arabic"/>
                  <w:color w:val="0563C1"/>
                  <w:u w:val="single"/>
                  <w:rtl/>
                  <w:szCs w:val="22"/>
                </w:rPr>
                <w:t xml:space="preserve">DOC-045</w:t>
              </w:r>
            </w:hyperlink>
          </w:p>
        </w:tc>
        <w:tc>
          <w:tcPr>
            <w:tcW w:type="dxa" w:w="4422"/>
          </w:tcPr>
          <w:p>
            <w:pPr>
              <w:jc w:val="right"/>
              <w:bidi/>
            </w:pPr>
            <w:r/>
            <w:r>
              <w:rPr>
                <w:rFonts w:ascii="Traditional Arabic" w:hAnsi="Traditional Arabic" w:cs="Traditional Arabic"/>
                <w:b w:val="0"/>
                <w:sz w:val="22"/>
                <w:rtl/>
                <w:szCs w:val="22"/>
              </w:rPr>
              <w:t>تقديم التماس إعادة نظر في القضية من عدنان وعاتقة ـ 03-12-2024</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03-12-2024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7</w:t>
            </w:r>
          </w:p>
        </w:tc>
        <w:tc>
          <w:tcPr>
            <w:tcW w:type="dxa" w:w="1474"/>
          </w:tcPr>
          <w:p>
            <w:pPr>
              <w:jc w:val="right"/>
              <w:bidi/>
            </w:pPr>
            <w:r/>
            <w:hyperlink w:anchor="DOC-048">
              <w:r>
                <w:rPr>
                  <w:rFonts w:cs="Traditional Arabic"/>
                  <w:color w:val="0563C1"/>
                  <w:u w:val="single"/>
                  <w:rtl/>
                  <w:szCs w:val="22"/>
                </w:rPr>
                <w:t xml:space="preserve">DOC-048</w:t>
              </w:r>
            </w:hyperlink>
          </w:p>
        </w:tc>
        <w:tc>
          <w:tcPr>
            <w:tcW w:type="dxa" w:w="4422"/>
          </w:tcPr>
          <w:p>
            <w:pPr>
              <w:jc w:val="right"/>
              <w:bidi/>
            </w:pPr>
            <w:r/>
            <w:r>
              <w:rPr>
                <w:rFonts w:ascii="Traditional Arabic" w:hAnsi="Traditional Arabic" w:cs="Traditional Arabic"/>
                <w:b w:val="0"/>
                <w:sz w:val="22"/>
                <w:rtl/>
                <w:szCs w:val="22"/>
              </w:rPr>
              <w:t>صورة رفض مذكرة طلب النقض ـ 10-04-1445</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10-04-1445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8</w:t>
            </w:r>
          </w:p>
        </w:tc>
        <w:tc>
          <w:tcPr>
            <w:tcW w:type="dxa" w:w="1474"/>
          </w:tcPr>
          <w:p>
            <w:pPr>
              <w:jc w:val="right"/>
              <w:bidi/>
            </w:pPr>
            <w:r/>
            <w:hyperlink w:anchor="DOC-050">
              <w:r>
                <w:rPr>
                  <w:rFonts w:cs="Traditional Arabic"/>
                  <w:color w:val="0563C1"/>
                  <w:u w:val="single"/>
                  <w:rtl/>
                  <w:szCs w:val="22"/>
                </w:rPr>
                <w:t xml:space="preserve">DOC-050</w:t>
              </w:r>
            </w:hyperlink>
          </w:p>
        </w:tc>
        <w:tc>
          <w:tcPr>
            <w:tcW w:type="dxa" w:w="4422"/>
          </w:tcPr>
          <w:p>
            <w:pPr>
              <w:jc w:val="right"/>
              <w:bidi/>
            </w:pPr>
            <w:r/>
            <w:r>
              <w:rPr>
                <w:rFonts w:ascii="Traditional Arabic" w:hAnsi="Traditional Arabic" w:cs="Traditional Arabic"/>
                <w:b w:val="0"/>
                <w:sz w:val="22"/>
                <w:rtl/>
                <w:szCs w:val="22"/>
              </w:rPr>
              <w:t>4257FF~1.DOC (مذكرة قديمة بترميز تالف)</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09/09/1447</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9</w:t>
            </w:r>
          </w:p>
        </w:tc>
        <w:tc>
          <w:tcPr>
            <w:tcW w:type="dxa" w:w="1474"/>
          </w:tcPr>
          <w:p>
            <w:pPr>
              <w:jc w:val="right"/>
              <w:bidi/>
            </w:pPr>
            <w:r/>
            <w:hyperlink w:anchor="DOC-051">
              <w:r>
                <w:rPr>
                  <w:rFonts w:cs="Traditional Arabic"/>
                  <w:color w:val="0563C1"/>
                  <w:u w:val="single"/>
                  <w:rtl/>
                  <w:szCs w:val="22"/>
                </w:rPr>
                <w:t xml:space="preserve">DOC-051</w:t>
              </w:r>
            </w:hyperlink>
          </w:p>
        </w:tc>
        <w:tc>
          <w:tcPr>
            <w:tcW w:type="dxa" w:w="4422"/>
          </w:tcPr>
          <w:p>
            <w:pPr>
              <w:jc w:val="right"/>
              <w:bidi/>
            </w:pPr>
            <w:r/>
            <w:r>
              <w:rPr>
                <w:rFonts w:ascii="Traditional Arabic" w:hAnsi="Traditional Arabic" w:cs="Traditional Arabic"/>
                <w:b w:val="0"/>
                <w:sz w:val="22"/>
                <w:rtl/>
                <w:szCs w:val="22"/>
              </w:rPr>
              <w:t>التماس الشيخ أسامة ـ 20-10-2025 ـ أبو راشد</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20-10-2025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10</w:t>
            </w:r>
          </w:p>
        </w:tc>
        <w:tc>
          <w:tcPr>
            <w:tcW w:type="dxa" w:w="1474"/>
          </w:tcPr>
          <w:p>
            <w:pPr>
              <w:jc w:val="right"/>
              <w:bidi/>
            </w:pPr>
            <w:r/>
            <w:hyperlink w:anchor="DOC-052">
              <w:r>
                <w:rPr>
                  <w:rFonts w:cs="Traditional Arabic"/>
                  <w:color w:val="0563C1"/>
                  <w:u w:val="single"/>
                  <w:rtl/>
                  <w:szCs w:val="22"/>
                </w:rPr>
                <w:t xml:space="preserve">DOC-052</w:t>
              </w:r>
            </w:hyperlink>
          </w:p>
        </w:tc>
        <w:tc>
          <w:tcPr>
            <w:tcW w:type="dxa" w:w="4422"/>
          </w:tcPr>
          <w:p>
            <w:pPr>
              <w:jc w:val="right"/>
              <w:bidi/>
            </w:pPr>
            <w:r/>
            <w:r>
              <w:rPr>
                <w:rFonts w:ascii="Traditional Arabic" w:hAnsi="Traditional Arabic" w:cs="Traditional Arabic"/>
                <w:b w:val="0"/>
                <w:sz w:val="22"/>
                <w:rtl/>
                <w:szCs w:val="22"/>
              </w:rPr>
              <w:t>التماس الشيخ أسامة ـ 29-04-1447</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29-04-1447</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11</w:t>
            </w:r>
          </w:p>
        </w:tc>
        <w:tc>
          <w:tcPr>
            <w:tcW w:type="dxa" w:w="1474"/>
          </w:tcPr>
          <w:p>
            <w:pPr>
              <w:jc w:val="right"/>
              <w:bidi/>
            </w:pPr>
            <w:r/>
            <w:hyperlink w:anchor="DOC-054">
              <w:r>
                <w:rPr>
                  <w:rFonts w:cs="Traditional Arabic"/>
                  <w:color w:val="0563C1"/>
                  <w:u w:val="single"/>
                  <w:rtl/>
                  <w:szCs w:val="22"/>
                </w:rPr>
                <w:t xml:space="preserve">DOC-054</w:t>
              </w:r>
            </w:hyperlink>
          </w:p>
        </w:tc>
        <w:tc>
          <w:tcPr>
            <w:tcW w:type="dxa" w:w="4422"/>
          </w:tcPr>
          <w:p>
            <w:pPr>
              <w:jc w:val="right"/>
              <w:bidi/>
            </w:pPr>
            <w:r/>
            <w:r>
              <w:rPr>
                <w:rFonts w:ascii="Traditional Arabic" w:hAnsi="Traditional Arabic" w:cs="Traditional Arabic"/>
                <w:b w:val="0"/>
                <w:sz w:val="22"/>
                <w:rtl/>
                <w:szCs w:val="22"/>
              </w:rPr>
              <w:t>تقديم مذكرة جوابية على المدعي عدنان ضد الشيخ اسامة زيني - 02-09-1447 - 42824717.pdf</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02-09-1447</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12</w:t>
            </w:r>
          </w:p>
        </w:tc>
        <w:tc>
          <w:tcPr>
            <w:tcW w:type="dxa" w:w="1474"/>
          </w:tcPr>
          <w:p>
            <w:pPr>
              <w:jc w:val="right"/>
              <w:bidi/>
            </w:pPr>
            <w:r/>
            <w:hyperlink w:anchor="DOC-061">
              <w:r>
                <w:rPr>
                  <w:rFonts w:cs="Traditional Arabic"/>
                  <w:color w:val="0563C1"/>
                  <w:u w:val="single"/>
                  <w:rtl/>
                  <w:szCs w:val="22"/>
                </w:rPr>
                <w:t xml:space="preserve">DOC-061</w:t>
              </w:r>
            </w:hyperlink>
          </w:p>
        </w:tc>
        <w:tc>
          <w:tcPr>
            <w:tcW w:type="dxa" w:w="4422"/>
          </w:tcPr>
          <w:p>
            <w:pPr>
              <w:jc w:val="right"/>
              <w:bidi/>
            </w:pPr>
            <w:r/>
            <w:r>
              <w:rPr>
                <w:rFonts w:ascii="Traditional Arabic" w:hAnsi="Traditional Arabic" w:cs="Traditional Arabic"/>
                <w:b w:val="0"/>
                <w:sz w:val="22"/>
                <w:rtl/>
                <w:szCs w:val="22"/>
              </w:rPr>
              <w:t>طلب الاعتراض بالنقض ـ 2</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1447 / 10 / 07</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13</w:t>
            </w:r>
          </w:p>
        </w:tc>
        <w:tc>
          <w:tcPr>
            <w:tcW w:type="dxa" w:w="1474"/>
          </w:tcPr>
          <w:p>
            <w:pPr>
              <w:jc w:val="right"/>
              <w:bidi/>
            </w:pPr>
            <w:r/>
            <w:hyperlink w:anchor="DOC-063">
              <w:r>
                <w:rPr>
                  <w:rFonts w:cs="Traditional Arabic"/>
                  <w:color w:val="0563C1"/>
                  <w:u w:val="single"/>
                  <w:rtl/>
                  <w:szCs w:val="22"/>
                </w:rPr>
                <w:t xml:space="preserve">DOC-063</w:t>
              </w:r>
            </w:hyperlink>
          </w:p>
        </w:tc>
        <w:tc>
          <w:tcPr>
            <w:tcW w:type="dxa" w:w="4422"/>
          </w:tcPr>
          <w:p>
            <w:pPr>
              <w:jc w:val="right"/>
              <w:bidi/>
            </w:pPr>
            <w:r/>
            <w:r>
              <w:rPr>
                <w:rFonts w:ascii="Traditional Arabic" w:hAnsi="Traditional Arabic" w:cs="Traditional Arabic"/>
                <w:b w:val="0"/>
                <w:sz w:val="22"/>
                <w:rtl/>
                <w:szCs w:val="22"/>
              </w:rPr>
              <w:t>طلب التماس 20-10-2025 ـ ناجز (صورة)</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20-10-2025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14</w:t>
            </w:r>
          </w:p>
        </w:tc>
        <w:tc>
          <w:tcPr>
            <w:tcW w:type="dxa" w:w="1474"/>
          </w:tcPr>
          <w:p>
            <w:pPr>
              <w:jc w:val="right"/>
              <w:bidi/>
            </w:pPr>
            <w:r/>
            <w:hyperlink w:anchor="DOC-064">
              <w:r>
                <w:rPr>
                  <w:rFonts w:cs="Traditional Arabic"/>
                  <w:color w:val="0563C1"/>
                  <w:u w:val="single"/>
                  <w:rtl/>
                  <w:szCs w:val="22"/>
                </w:rPr>
                <w:t xml:space="preserve">DOC-064</w:t>
              </w:r>
            </w:hyperlink>
          </w:p>
        </w:tc>
        <w:tc>
          <w:tcPr>
            <w:tcW w:type="dxa" w:w="4422"/>
          </w:tcPr>
          <w:p>
            <w:pPr>
              <w:jc w:val="right"/>
              <w:bidi/>
            </w:pPr>
            <w:r/>
            <w:r>
              <w:rPr>
                <w:rFonts w:ascii="Traditional Arabic" w:hAnsi="Traditional Arabic" w:cs="Traditional Arabic"/>
                <w:b w:val="0"/>
                <w:sz w:val="22"/>
                <w:rtl/>
                <w:szCs w:val="22"/>
              </w:rPr>
              <w:t>طلب التماس 20-10-2025 ـ ناجز</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20-10-2025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15</w:t>
            </w:r>
          </w:p>
        </w:tc>
        <w:tc>
          <w:tcPr>
            <w:tcW w:type="dxa" w:w="1474"/>
          </w:tcPr>
          <w:p>
            <w:pPr>
              <w:jc w:val="right"/>
              <w:bidi/>
            </w:pPr>
            <w:r/>
            <w:hyperlink w:anchor="DOC-065">
              <w:r>
                <w:rPr>
                  <w:rFonts w:cs="Traditional Arabic"/>
                  <w:color w:val="0563C1"/>
                  <w:u w:val="single"/>
                  <w:rtl/>
                  <w:szCs w:val="22"/>
                </w:rPr>
                <w:t xml:space="preserve">DOC-065</w:t>
              </w:r>
            </w:hyperlink>
          </w:p>
        </w:tc>
        <w:tc>
          <w:tcPr>
            <w:tcW w:type="dxa" w:w="4422"/>
          </w:tcPr>
          <w:p>
            <w:pPr>
              <w:jc w:val="right"/>
              <w:bidi/>
            </w:pPr>
            <w:r/>
            <w:r>
              <w:rPr>
                <w:rFonts w:ascii="Traditional Arabic" w:hAnsi="Traditional Arabic" w:cs="Traditional Arabic"/>
                <w:b w:val="0"/>
                <w:sz w:val="22"/>
                <w:rtl/>
                <w:szCs w:val="22"/>
              </w:rPr>
              <w:t>طلب النقض الاحير المقدم في 07-10-1447 ـ القضية 42824717.pdf</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07-10-1447</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16</w:t>
            </w:r>
          </w:p>
        </w:tc>
        <w:tc>
          <w:tcPr>
            <w:tcW w:type="dxa" w:w="1474"/>
          </w:tcPr>
          <w:p>
            <w:pPr>
              <w:jc w:val="right"/>
              <w:bidi/>
            </w:pPr>
            <w:r/>
            <w:hyperlink w:anchor="DOC-067">
              <w:r>
                <w:rPr>
                  <w:rFonts w:cs="Traditional Arabic"/>
                  <w:color w:val="0563C1"/>
                  <w:u w:val="single"/>
                  <w:rtl/>
                  <w:szCs w:val="22"/>
                </w:rPr>
                <w:t xml:space="preserve">DOC-067</w:t>
              </w:r>
            </w:hyperlink>
          </w:p>
        </w:tc>
        <w:tc>
          <w:tcPr>
            <w:tcW w:type="dxa" w:w="4422"/>
          </w:tcPr>
          <w:p>
            <w:pPr>
              <w:jc w:val="right"/>
              <w:bidi/>
            </w:pPr>
            <w:r/>
            <w:r>
              <w:rPr>
                <w:rFonts w:ascii="Traditional Arabic" w:hAnsi="Traditional Arabic" w:cs="Traditional Arabic"/>
                <w:b w:val="0"/>
                <w:sz w:val="22"/>
                <w:rtl/>
                <w:szCs w:val="22"/>
              </w:rPr>
              <w:t>طلب النقض 23-09-1445 ـ رقم 45117602 ـ محال للعليا</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23-09-1445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17</w:t>
            </w:r>
          </w:p>
        </w:tc>
        <w:tc>
          <w:tcPr>
            <w:tcW w:type="dxa" w:w="1474"/>
          </w:tcPr>
          <w:p>
            <w:pPr>
              <w:jc w:val="right"/>
              <w:bidi/>
            </w:pPr>
            <w:r/>
            <w:hyperlink w:anchor="DOC-071">
              <w:r>
                <w:rPr>
                  <w:rFonts w:cs="Traditional Arabic"/>
                  <w:color w:val="0563C1"/>
                  <w:u w:val="single"/>
                  <w:rtl/>
                  <w:szCs w:val="22"/>
                </w:rPr>
                <w:t xml:space="preserve">DOC-071</w:t>
              </w:r>
            </w:hyperlink>
          </w:p>
        </w:tc>
        <w:tc>
          <w:tcPr>
            <w:tcW w:type="dxa" w:w="4422"/>
          </w:tcPr>
          <w:p>
            <w:pPr>
              <w:jc w:val="right"/>
              <w:bidi/>
            </w:pPr>
            <w:r/>
            <w:r>
              <w:rPr>
                <w:rFonts w:ascii="Traditional Arabic" w:hAnsi="Traditional Arabic" w:cs="Traditional Arabic"/>
                <w:b w:val="0"/>
                <w:sz w:val="22"/>
                <w:rtl/>
                <w:szCs w:val="22"/>
              </w:rPr>
              <w:t>مذكرة الاستئناف اعتراضاً على الدرجة الأولى ـ 15-07-1447</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15-07-1447</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18</w:t>
            </w:r>
          </w:p>
        </w:tc>
        <w:tc>
          <w:tcPr>
            <w:tcW w:type="dxa" w:w="1474"/>
          </w:tcPr>
          <w:p>
            <w:pPr>
              <w:jc w:val="right"/>
              <w:bidi/>
            </w:pPr>
            <w:r/>
            <w:hyperlink w:anchor="DOC-073">
              <w:r>
                <w:rPr>
                  <w:rFonts w:cs="Traditional Arabic"/>
                  <w:color w:val="0563C1"/>
                  <w:u w:val="single"/>
                  <w:rtl/>
                  <w:szCs w:val="22"/>
                </w:rPr>
                <w:t xml:space="preserve">DOC-073</w:t>
              </w:r>
            </w:hyperlink>
          </w:p>
        </w:tc>
        <w:tc>
          <w:tcPr>
            <w:tcW w:type="dxa" w:w="4422"/>
          </w:tcPr>
          <w:p>
            <w:pPr>
              <w:jc w:val="right"/>
              <w:bidi/>
            </w:pPr>
            <w:r/>
            <w:r>
              <w:rPr>
                <w:rFonts w:ascii="Traditional Arabic" w:hAnsi="Traditional Arabic" w:cs="Traditional Arabic"/>
                <w:b w:val="0"/>
                <w:sz w:val="22"/>
                <w:rtl/>
                <w:szCs w:val="22"/>
              </w:rPr>
              <w:t>مذكرة التماس من المحامي الشهري بتاريخ 13-07-1445 ـ ومرفقاتها ـ 42824717.pdf</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13-07-1445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19</w:t>
            </w:r>
          </w:p>
        </w:tc>
        <w:tc>
          <w:tcPr>
            <w:tcW w:type="dxa" w:w="1474"/>
          </w:tcPr>
          <w:p>
            <w:pPr>
              <w:jc w:val="right"/>
              <w:bidi/>
            </w:pPr>
            <w:r/>
            <w:hyperlink w:anchor="DOC-074">
              <w:r>
                <w:rPr>
                  <w:rFonts w:cs="Traditional Arabic"/>
                  <w:color w:val="0563C1"/>
                  <w:u w:val="single"/>
                  <w:rtl/>
                  <w:szCs w:val="22"/>
                </w:rPr>
                <w:t xml:space="preserve">DOC-074</w:t>
              </w:r>
            </w:hyperlink>
          </w:p>
        </w:tc>
        <w:tc>
          <w:tcPr>
            <w:tcW w:type="dxa" w:w="4422"/>
          </w:tcPr>
          <w:p>
            <w:pPr>
              <w:jc w:val="right"/>
              <w:bidi/>
            </w:pPr>
            <w:r/>
            <w:r>
              <w:rPr>
                <w:rFonts w:ascii="Traditional Arabic" w:hAnsi="Traditional Arabic" w:cs="Traditional Arabic"/>
                <w:b w:val="0"/>
                <w:sz w:val="22"/>
                <w:rtl/>
                <w:szCs w:val="22"/>
              </w:rPr>
              <w:t>مذكرة إلحاقية على التماس الشيخ أسامه زيني ـ القضية 42824717.docx</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20/09/1431</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20</w:t>
            </w:r>
          </w:p>
        </w:tc>
        <w:tc>
          <w:tcPr>
            <w:tcW w:type="dxa" w:w="1474"/>
          </w:tcPr>
          <w:p>
            <w:pPr>
              <w:jc w:val="right"/>
              <w:bidi/>
            </w:pPr>
            <w:r/>
            <w:hyperlink w:anchor="DOC-079">
              <w:r>
                <w:rPr>
                  <w:rFonts w:cs="Traditional Arabic"/>
                  <w:color w:val="0563C1"/>
                  <w:u w:val="single"/>
                  <w:rtl/>
                  <w:szCs w:val="22"/>
                </w:rPr>
                <w:t xml:space="preserve">DOC-079</w:t>
              </w:r>
            </w:hyperlink>
          </w:p>
        </w:tc>
        <w:tc>
          <w:tcPr>
            <w:tcW w:type="dxa" w:w="4422"/>
          </w:tcPr>
          <w:p>
            <w:pPr>
              <w:jc w:val="right"/>
              <w:bidi/>
            </w:pPr>
            <w:r/>
            <w:r>
              <w:rPr>
                <w:rFonts w:ascii="Traditional Arabic" w:hAnsi="Traditional Arabic" w:cs="Traditional Arabic"/>
                <w:b w:val="0"/>
                <w:sz w:val="22"/>
                <w:rtl/>
                <w:szCs w:val="22"/>
              </w:rPr>
              <w:t>مذكرة توضيحية من المدعي ـ 06-03-1445</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06-03-1445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21</w:t>
            </w:r>
          </w:p>
        </w:tc>
        <w:tc>
          <w:tcPr>
            <w:tcW w:type="dxa" w:w="1474"/>
          </w:tcPr>
          <w:p>
            <w:pPr>
              <w:jc w:val="right"/>
              <w:bidi/>
            </w:pPr>
            <w:r/>
            <w:hyperlink w:anchor="DOC-080">
              <w:r>
                <w:rPr>
                  <w:rFonts w:cs="Traditional Arabic"/>
                  <w:color w:val="0563C1"/>
                  <w:u w:val="single"/>
                  <w:rtl/>
                  <w:szCs w:val="22"/>
                </w:rPr>
                <w:t xml:space="preserve">DOC-080</w:t>
              </w:r>
            </w:hyperlink>
          </w:p>
        </w:tc>
        <w:tc>
          <w:tcPr>
            <w:tcW w:type="dxa" w:w="4422"/>
          </w:tcPr>
          <w:p>
            <w:pPr>
              <w:jc w:val="right"/>
              <w:bidi/>
            </w:pPr>
            <w:r/>
            <w:r>
              <w:rPr>
                <w:rFonts w:ascii="Traditional Arabic" w:hAnsi="Traditional Arabic" w:cs="Traditional Arabic"/>
                <w:b w:val="0"/>
                <w:sz w:val="22"/>
                <w:rtl/>
                <w:szCs w:val="22"/>
              </w:rPr>
              <w:t>مذكرة جوابية على المدعي ـ 02-09-1447 (نسخة)</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02-09-1447</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22</w:t>
            </w:r>
          </w:p>
        </w:tc>
        <w:tc>
          <w:tcPr>
            <w:tcW w:type="dxa" w:w="1474"/>
          </w:tcPr>
          <w:p>
            <w:pPr>
              <w:jc w:val="right"/>
              <w:bidi/>
            </w:pPr>
            <w:r/>
            <w:hyperlink w:anchor="DOC-082">
              <w:r>
                <w:rPr>
                  <w:rFonts w:cs="Traditional Arabic"/>
                  <w:color w:val="0563C1"/>
                  <w:u w:val="single"/>
                  <w:rtl/>
                  <w:szCs w:val="22"/>
                </w:rPr>
                <w:t xml:space="preserve">DOC-082</w:t>
              </w:r>
            </w:hyperlink>
          </w:p>
        </w:tc>
        <w:tc>
          <w:tcPr>
            <w:tcW w:type="dxa" w:w="4422"/>
          </w:tcPr>
          <w:p>
            <w:pPr>
              <w:jc w:val="right"/>
              <w:bidi/>
            </w:pPr>
            <w:r/>
            <w:r>
              <w:rPr>
                <w:rFonts w:ascii="Traditional Arabic" w:hAnsi="Traditional Arabic" w:cs="Traditional Arabic"/>
                <w:b w:val="0"/>
                <w:sz w:val="22"/>
                <w:rtl/>
                <w:szCs w:val="22"/>
              </w:rPr>
              <w:t>مذكرة جوابية من المدعي ـ 28-08-1447</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28-08-1447</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23</w:t>
            </w:r>
          </w:p>
        </w:tc>
        <w:tc>
          <w:tcPr>
            <w:tcW w:type="dxa" w:w="1474"/>
          </w:tcPr>
          <w:p>
            <w:pPr>
              <w:jc w:val="right"/>
              <w:bidi/>
            </w:pPr>
            <w:r/>
            <w:hyperlink w:anchor="DOC-083">
              <w:r>
                <w:rPr>
                  <w:rFonts w:cs="Traditional Arabic"/>
                  <w:color w:val="0563C1"/>
                  <w:u w:val="single"/>
                  <w:rtl/>
                  <w:szCs w:val="22"/>
                </w:rPr>
                <w:t xml:space="preserve">DOC-083</w:t>
              </w:r>
            </w:hyperlink>
          </w:p>
        </w:tc>
        <w:tc>
          <w:tcPr>
            <w:tcW w:type="dxa" w:w="4422"/>
          </w:tcPr>
          <w:p>
            <w:pPr>
              <w:jc w:val="right"/>
              <w:bidi/>
            </w:pPr>
            <w:r/>
            <w:r>
              <w:rPr>
                <w:rFonts w:ascii="Traditional Arabic" w:hAnsi="Traditional Arabic" w:cs="Traditional Arabic"/>
                <w:b w:val="0"/>
                <w:sz w:val="22"/>
                <w:rtl/>
                <w:szCs w:val="22"/>
              </w:rPr>
              <w:t xml:space="preserve">مذكرة جوابية من الملتمس ضدهم عدنان احمد زيني وعاتقة الحرازي في الالتماس المقدم برقم 42824717 ـ </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15-08-1445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24</w:t>
            </w:r>
          </w:p>
        </w:tc>
        <w:tc>
          <w:tcPr>
            <w:tcW w:type="dxa" w:w="1474"/>
          </w:tcPr>
          <w:p>
            <w:pPr>
              <w:jc w:val="right"/>
              <w:bidi/>
            </w:pPr>
            <w:r/>
            <w:hyperlink w:anchor="DOC-086">
              <w:r>
                <w:rPr>
                  <w:rFonts w:cs="Traditional Arabic"/>
                  <w:color w:val="0563C1"/>
                  <w:u w:val="single"/>
                  <w:rtl/>
                  <w:szCs w:val="22"/>
                </w:rPr>
                <w:t xml:space="preserve">DOC-086</w:t>
              </w:r>
            </w:hyperlink>
          </w:p>
        </w:tc>
        <w:tc>
          <w:tcPr>
            <w:tcW w:type="dxa" w:w="4422"/>
          </w:tcPr>
          <w:p>
            <w:pPr>
              <w:jc w:val="right"/>
              <w:bidi/>
            </w:pPr>
            <w:r/>
            <w:r>
              <w:rPr>
                <w:rFonts w:ascii="Traditional Arabic" w:hAnsi="Traditional Arabic" w:cs="Traditional Arabic"/>
                <w:b w:val="0"/>
                <w:sz w:val="22"/>
                <w:rtl/>
                <w:szCs w:val="22"/>
              </w:rPr>
              <w:t>مذكرة طلب النقض ـ الحجيلان ـ 13-07-1446 ـ أحيلت</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13-07-1446</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25</w:t>
            </w:r>
          </w:p>
        </w:tc>
        <w:tc>
          <w:tcPr>
            <w:tcW w:type="dxa" w:w="1474"/>
          </w:tcPr>
          <w:p>
            <w:pPr>
              <w:jc w:val="right"/>
              <w:bidi/>
            </w:pPr>
            <w:r/>
            <w:hyperlink w:anchor="DOC-087">
              <w:r>
                <w:rPr>
                  <w:rFonts w:cs="Traditional Arabic"/>
                  <w:color w:val="0563C1"/>
                  <w:u w:val="single"/>
                  <w:rtl/>
                  <w:szCs w:val="22"/>
                </w:rPr>
                <w:t xml:space="preserve">DOC-087</w:t>
              </w:r>
            </w:hyperlink>
          </w:p>
        </w:tc>
        <w:tc>
          <w:tcPr>
            <w:tcW w:type="dxa" w:w="4422"/>
          </w:tcPr>
          <w:p>
            <w:pPr>
              <w:jc w:val="right"/>
              <w:bidi/>
            </w:pPr>
            <w:r/>
            <w:r>
              <w:rPr>
                <w:rFonts w:ascii="Traditional Arabic" w:hAnsi="Traditional Arabic" w:cs="Traditional Arabic"/>
                <w:b w:val="0"/>
                <w:sz w:val="22"/>
                <w:rtl/>
                <w:szCs w:val="22"/>
              </w:rPr>
              <w:t>مذكرة من المحامي السديري 20-02-1445 ـ الاعتراض على تقرير ابو غزالة.pdf</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20-02-1445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26</w:t>
            </w:r>
          </w:p>
        </w:tc>
        <w:tc>
          <w:tcPr>
            <w:tcW w:type="dxa" w:w="1474"/>
          </w:tcPr>
          <w:p>
            <w:pPr>
              <w:jc w:val="right"/>
              <w:bidi/>
            </w:pPr>
            <w:r/>
            <w:hyperlink w:anchor="DOC-088">
              <w:r>
                <w:rPr>
                  <w:rFonts w:cs="Traditional Arabic"/>
                  <w:color w:val="0563C1"/>
                  <w:u w:val="single"/>
                  <w:rtl/>
                  <w:szCs w:val="22"/>
                </w:rPr>
                <w:t xml:space="preserve">DOC-088</w:t>
              </w:r>
            </w:hyperlink>
          </w:p>
        </w:tc>
        <w:tc>
          <w:tcPr>
            <w:tcW w:type="dxa" w:w="4422"/>
          </w:tcPr>
          <w:p>
            <w:pPr>
              <w:jc w:val="right"/>
              <w:bidi/>
            </w:pPr>
            <w:r/>
            <w:r>
              <w:rPr>
                <w:rFonts w:ascii="Traditional Arabic" w:hAnsi="Traditional Arabic" w:cs="Traditional Arabic"/>
                <w:b w:val="0"/>
                <w:sz w:val="22"/>
                <w:rtl/>
                <w:szCs w:val="22"/>
              </w:rPr>
              <w:t>مذكرة نقض؟ .docx</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27</w:t>
            </w:r>
          </w:p>
        </w:tc>
        <w:tc>
          <w:tcPr>
            <w:tcW w:type="dxa" w:w="1474"/>
          </w:tcPr>
          <w:p>
            <w:pPr>
              <w:jc w:val="right"/>
              <w:bidi/>
            </w:pPr>
            <w:r/>
            <w:hyperlink w:anchor="DOC-089">
              <w:r>
                <w:rPr>
                  <w:rFonts w:cs="Traditional Arabic"/>
                  <w:color w:val="0563C1"/>
                  <w:u w:val="single"/>
                  <w:rtl/>
                  <w:szCs w:val="22"/>
                </w:rPr>
                <w:t xml:space="preserve">DOC-089</w:t>
              </w:r>
            </w:hyperlink>
          </w:p>
        </w:tc>
        <w:tc>
          <w:tcPr>
            <w:tcW w:type="dxa" w:w="4422"/>
          </w:tcPr>
          <w:p>
            <w:pPr>
              <w:jc w:val="right"/>
              <w:bidi/>
            </w:pPr>
            <w:r/>
            <w:r>
              <w:rPr>
                <w:rFonts w:ascii="Traditional Arabic" w:hAnsi="Traditional Arabic" w:cs="Traditional Arabic"/>
                <w:b w:val="0"/>
                <w:sz w:val="22"/>
                <w:rtl/>
                <w:szCs w:val="22"/>
              </w:rPr>
              <w:t>مرفق 1 ـ مذكرة عزام خوج ـ 05-07-1434</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05-07-1434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28</w:t>
            </w:r>
          </w:p>
        </w:tc>
        <w:tc>
          <w:tcPr>
            <w:tcW w:type="dxa" w:w="1474"/>
          </w:tcPr>
          <w:p>
            <w:pPr>
              <w:jc w:val="right"/>
              <w:bidi/>
            </w:pPr>
            <w:r/>
            <w:hyperlink w:anchor="DOC-090">
              <w:r>
                <w:rPr>
                  <w:rFonts w:cs="Traditional Arabic"/>
                  <w:color w:val="0563C1"/>
                  <w:u w:val="single"/>
                  <w:rtl/>
                  <w:szCs w:val="22"/>
                </w:rPr>
                <w:t xml:space="preserve">DOC-090</w:t>
              </w:r>
            </w:hyperlink>
          </w:p>
        </w:tc>
        <w:tc>
          <w:tcPr>
            <w:tcW w:type="dxa" w:w="4422"/>
          </w:tcPr>
          <w:p>
            <w:pPr>
              <w:jc w:val="right"/>
              <w:bidi/>
            </w:pPr>
            <w:r/>
            <w:r>
              <w:rPr>
                <w:rFonts w:ascii="Traditional Arabic" w:hAnsi="Traditional Arabic" w:cs="Traditional Arabic"/>
                <w:b w:val="0"/>
                <w:sz w:val="22"/>
                <w:rtl/>
                <w:szCs w:val="22"/>
              </w:rPr>
              <w:t>مرفق 2 ـ مذكرة أبو راشد ـ 04-01-1443</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04-01-1443</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29</w:t>
            </w:r>
          </w:p>
        </w:tc>
        <w:tc>
          <w:tcPr>
            <w:tcW w:type="dxa" w:w="1474"/>
          </w:tcPr>
          <w:p>
            <w:pPr>
              <w:jc w:val="right"/>
              <w:bidi/>
            </w:pPr>
            <w:r/>
            <w:hyperlink w:anchor="DOC-091">
              <w:r>
                <w:rPr>
                  <w:rFonts w:cs="Traditional Arabic"/>
                  <w:color w:val="0563C1"/>
                  <w:u w:val="single"/>
                  <w:rtl/>
                  <w:szCs w:val="22"/>
                </w:rPr>
                <w:t xml:space="preserve">DOC-091</w:t>
              </w:r>
            </w:hyperlink>
          </w:p>
        </w:tc>
        <w:tc>
          <w:tcPr>
            <w:tcW w:type="dxa" w:w="4422"/>
          </w:tcPr>
          <w:p>
            <w:pPr>
              <w:jc w:val="right"/>
              <w:bidi/>
            </w:pPr>
            <w:r/>
            <w:r>
              <w:rPr>
                <w:rFonts w:ascii="Traditional Arabic" w:hAnsi="Traditional Arabic" w:cs="Traditional Arabic"/>
                <w:b w:val="0"/>
                <w:sz w:val="22"/>
                <w:rtl/>
                <w:szCs w:val="22"/>
              </w:rPr>
              <w:t>مرفق 3 ـ مذكرة أبو راشد ـ 23-01-1443</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23-01-1443</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30</w:t>
            </w:r>
          </w:p>
        </w:tc>
        <w:tc>
          <w:tcPr>
            <w:tcW w:type="dxa" w:w="1474"/>
          </w:tcPr>
          <w:p>
            <w:pPr>
              <w:jc w:val="right"/>
              <w:bidi/>
            </w:pPr>
            <w:r/>
            <w:hyperlink w:anchor="DOC-092">
              <w:r>
                <w:rPr>
                  <w:rFonts w:cs="Traditional Arabic"/>
                  <w:color w:val="0563C1"/>
                  <w:u w:val="single"/>
                  <w:rtl/>
                  <w:szCs w:val="22"/>
                </w:rPr>
                <w:t xml:space="preserve">DOC-092</w:t>
              </w:r>
            </w:hyperlink>
          </w:p>
        </w:tc>
        <w:tc>
          <w:tcPr>
            <w:tcW w:type="dxa" w:w="4422"/>
          </w:tcPr>
          <w:p>
            <w:pPr>
              <w:jc w:val="right"/>
              <w:bidi/>
            </w:pPr>
            <w:r/>
            <w:r>
              <w:rPr>
                <w:rFonts w:ascii="Traditional Arabic" w:hAnsi="Traditional Arabic" w:cs="Traditional Arabic"/>
                <w:b w:val="0"/>
                <w:sz w:val="22"/>
                <w:rtl/>
                <w:szCs w:val="22"/>
              </w:rPr>
              <w:t>مرفق 4 ـ مذكرة أبو راشد ـ 28-01-1443</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28-01-1443</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31</w:t>
            </w:r>
          </w:p>
        </w:tc>
        <w:tc>
          <w:tcPr>
            <w:tcW w:type="dxa" w:w="1474"/>
          </w:tcPr>
          <w:p>
            <w:pPr>
              <w:jc w:val="right"/>
              <w:bidi/>
            </w:pPr>
            <w:r/>
            <w:hyperlink w:anchor="DOC-093">
              <w:r>
                <w:rPr>
                  <w:rFonts w:cs="Traditional Arabic"/>
                  <w:color w:val="0563C1"/>
                  <w:u w:val="single"/>
                  <w:rtl/>
                  <w:szCs w:val="22"/>
                </w:rPr>
                <w:t xml:space="preserve">DOC-093</w:t>
              </w:r>
            </w:hyperlink>
          </w:p>
        </w:tc>
        <w:tc>
          <w:tcPr>
            <w:tcW w:type="dxa" w:w="4422"/>
          </w:tcPr>
          <w:p>
            <w:pPr>
              <w:jc w:val="right"/>
              <w:bidi/>
            </w:pPr>
            <w:r/>
            <w:r>
              <w:rPr>
                <w:rFonts w:ascii="Traditional Arabic" w:hAnsi="Traditional Arabic" w:cs="Traditional Arabic"/>
                <w:b w:val="0"/>
                <w:sz w:val="22"/>
                <w:rtl/>
                <w:szCs w:val="22"/>
              </w:rPr>
              <w:t>مرفق رقم 5 ـ مذكرة جوابية من مكتب المحامي ابو راشد في الدعوى رقم 4717  بتاريخ 06-03-1443هـ.pdf</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06-03-1443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32</w:t>
            </w:r>
          </w:p>
        </w:tc>
        <w:tc>
          <w:tcPr>
            <w:tcW w:type="dxa" w:w="1474"/>
          </w:tcPr>
          <w:p>
            <w:pPr>
              <w:jc w:val="right"/>
              <w:bidi/>
            </w:pPr>
            <w:r/>
            <w:hyperlink w:anchor="DOC-094">
              <w:r>
                <w:rPr>
                  <w:rFonts w:cs="Traditional Arabic"/>
                  <w:color w:val="0563C1"/>
                  <w:u w:val="single"/>
                  <w:rtl/>
                  <w:szCs w:val="22"/>
                </w:rPr>
                <w:t xml:space="preserve">DOC-094</w:t>
              </w:r>
            </w:hyperlink>
          </w:p>
        </w:tc>
        <w:tc>
          <w:tcPr>
            <w:tcW w:type="dxa" w:w="4422"/>
          </w:tcPr>
          <w:p>
            <w:pPr>
              <w:jc w:val="right"/>
              <w:bidi/>
            </w:pPr>
            <w:r/>
            <w:r>
              <w:rPr>
                <w:rFonts w:ascii="Traditional Arabic" w:hAnsi="Traditional Arabic" w:cs="Traditional Arabic"/>
                <w:b w:val="0"/>
                <w:sz w:val="22"/>
                <w:rtl/>
                <w:szCs w:val="22"/>
              </w:rPr>
              <w:t>مرفق 6 ـ مذكرة أبو راشد ـ 15-03-1443</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15-03-1443</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33</w:t>
            </w:r>
          </w:p>
        </w:tc>
        <w:tc>
          <w:tcPr>
            <w:tcW w:type="dxa" w:w="1474"/>
          </w:tcPr>
          <w:p>
            <w:pPr>
              <w:jc w:val="right"/>
              <w:bidi/>
            </w:pPr>
            <w:r/>
            <w:hyperlink w:anchor="DOC-095">
              <w:r>
                <w:rPr>
                  <w:rFonts w:cs="Traditional Arabic"/>
                  <w:color w:val="0563C1"/>
                  <w:u w:val="single"/>
                  <w:rtl/>
                  <w:szCs w:val="22"/>
                </w:rPr>
                <w:t xml:space="preserve">DOC-095</w:t>
              </w:r>
            </w:hyperlink>
          </w:p>
        </w:tc>
        <w:tc>
          <w:tcPr>
            <w:tcW w:type="dxa" w:w="4422"/>
          </w:tcPr>
          <w:p>
            <w:pPr>
              <w:jc w:val="right"/>
              <w:bidi/>
            </w:pPr>
            <w:r/>
            <w:r>
              <w:rPr>
                <w:rFonts w:ascii="Traditional Arabic" w:hAnsi="Traditional Arabic" w:cs="Traditional Arabic"/>
                <w:b w:val="0"/>
                <w:sz w:val="22"/>
                <w:rtl/>
                <w:szCs w:val="22"/>
              </w:rPr>
              <w:t>مرفق 7 ـ مذكرة أبو راشد ـ 27-03-1443</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27-03-1443</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34</w:t>
            </w:r>
          </w:p>
        </w:tc>
        <w:tc>
          <w:tcPr>
            <w:tcW w:type="dxa" w:w="1474"/>
          </w:tcPr>
          <w:p>
            <w:pPr>
              <w:jc w:val="right"/>
              <w:bidi/>
            </w:pPr>
            <w:r/>
            <w:hyperlink w:anchor="DOC-096">
              <w:r>
                <w:rPr>
                  <w:rFonts w:cs="Traditional Arabic"/>
                  <w:color w:val="0563C1"/>
                  <w:u w:val="single"/>
                  <w:rtl/>
                  <w:szCs w:val="22"/>
                </w:rPr>
                <w:t xml:space="preserve">DOC-096</w:t>
              </w:r>
            </w:hyperlink>
          </w:p>
        </w:tc>
        <w:tc>
          <w:tcPr>
            <w:tcW w:type="dxa" w:w="4422"/>
          </w:tcPr>
          <w:p>
            <w:pPr>
              <w:jc w:val="right"/>
              <w:bidi/>
            </w:pPr>
            <w:r/>
            <w:r>
              <w:rPr>
                <w:rFonts w:ascii="Traditional Arabic" w:hAnsi="Traditional Arabic" w:cs="Traditional Arabic"/>
                <w:b w:val="0"/>
                <w:sz w:val="22"/>
                <w:rtl/>
                <w:szCs w:val="22"/>
              </w:rPr>
              <w:t>مرفق رقم 8 ـ مذكرة من المحامي ابو راشد في الدعوى 42824717 ـ 25-04-1443 هـ.pdf</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25-04-1443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35</w:t>
            </w:r>
          </w:p>
        </w:tc>
        <w:tc>
          <w:tcPr>
            <w:tcW w:type="dxa" w:w="1474"/>
          </w:tcPr>
          <w:p>
            <w:pPr>
              <w:jc w:val="right"/>
              <w:bidi/>
            </w:pPr>
            <w:r/>
            <w:hyperlink w:anchor="DOC-115">
              <w:r>
                <w:rPr>
                  <w:rFonts w:cs="Traditional Arabic"/>
                  <w:color w:val="0563C1"/>
                  <w:u w:val="single"/>
                  <w:rtl/>
                  <w:szCs w:val="22"/>
                </w:rPr>
                <w:t xml:space="preserve">DOC-115</w:t>
              </w:r>
            </w:hyperlink>
          </w:p>
        </w:tc>
        <w:tc>
          <w:tcPr>
            <w:tcW w:type="dxa" w:w="4422"/>
          </w:tcPr>
          <w:p>
            <w:pPr>
              <w:jc w:val="right"/>
              <w:bidi/>
            </w:pPr>
            <w:r/>
            <w:r>
              <w:rPr>
                <w:rFonts w:ascii="Traditional Arabic" w:hAnsi="Traditional Arabic" w:cs="Traditional Arabic"/>
                <w:b w:val="0"/>
                <w:sz w:val="22"/>
                <w:rtl/>
                <w:szCs w:val="22"/>
              </w:rPr>
              <w:t>التماس في في دعوى عدنان ضد الشيخ اسامة ـ بطلان حصة شركة احمد زيني التجارية ـ 42824717.docx</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25/12/1442</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36</w:t>
            </w:r>
          </w:p>
        </w:tc>
        <w:tc>
          <w:tcPr>
            <w:tcW w:type="dxa" w:w="1474"/>
          </w:tcPr>
          <w:p>
            <w:pPr>
              <w:jc w:val="right"/>
              <w:bidi/>
            </w:pPr>
            <w:r/>
            <w:hyperlink w:anchor="DOC-164">
              <w:r>
                <w:rPr>
                  <w:rFonts w:cs="Traditional Arabic"/>
                  <w:color w:val="0563C1"/>
                  <w:u w:val="single"/>
                  <w:rtl/>
                  <w:szCs w:val="22"/>
                </w:rPr>
                <w:t xml:space="preserve">DOC-164</w:t>
              </w:r>
            </w:hyperlink>
          </w:p>
        </w:tc>
        <w:tc>
          <w:tcPr>
            <w:tcW w:type="dxa" w:w="4422"/>
          </w:tcPr>
          <w:p>
            <w:pPr>
              <w:jc w:val="right"/>
              <w:bidi/>
            </w:pPr>
            <w:r/>
            <w:r>
              <w:rPr>
                <w:rFonts w:ascii="Traditional Arabic" w:hAnsi="Traditional Arabic" w:cs="Traditional Arabic"/>
                <w:b w:val="0"/>
                <w:sz w:val="22"/>
                <w:rtl/>
                <w:szCs w:val="22"/>
              </w:rPr>
              <w:t>صورة تقديم 21-05-2024 (1)</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21-05-2024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37</w:t>
            </w:r>
          </w:p>
        </w:tc>
        <w:tc>
          <w:tcPr>
            <w:tcW w:type="dxa" w:w="1474"/>
          </w:tcPr>
          <w:p>
            <w:pPr>
              <w:jc w:val="right"/>
              <w:bidi/>
            </w:pPr>
            <w:r/>
            <w:hyperlink w:anchor="DOC-192">
              <w:r>
                <w:rPr>
                  <w:rFonts w:cs="Traditional Arabic"/>
                  <w:color w:val="0563C1"/>
                  <w:u w:val="single"/>
                  <w:rtl/>
                  <w:szCs w:val="22"/>
                </w:rPr>
                <w:t xml:space="preserve">DOC-192</w:t>
              </w:r>
            </w:hyperlink>
          </w:p>
        </w:tc>
        <w:tc>
          <w:tcPr>
            <w:tcW w:type="dxa" w:w="4422"/>
          </w:tcPr>
          <w:p>
            <w:pPr>
              <w:jc w:val="right"/>
              <w:bidi/>
            </w:pPr>
            <w:r/>
            <w:r>
              <w:rPr>
                <w:rFonts w:ascii="Traditional Arabic" w:hAnsi="Traditional Arabic" w:cs="Traditional Arabic"/>
                <w:b w:val="0"/>
                <w:sz w:val="22"/>
                <w:rtl/>
                <w:szCs w:val="22"/>
              </w:rPr>
              <w:t>مذكرة التماس من المحامي الشهري بتاريخ 13-07-1445 ـ ومرفقاتها ـ 42824717.pdf</w:t>
            </w:r>
          </w:p>
        </w:tc>
        <w:tc>
          <w:tcPr>
            <w:tcW w:type="dxa" w:w="1701"/>
          </w:tcPr>
          <w:p>
            <w:pPr>
              <w:jc w:val="right"/>
              <w:bidi/>
            </w:pPr>
            <w:r/>
            <w:r>
              <w:rPr>
                <w:rFonts w:ascii="Traditional Arabic" w:hAnsi="Traditional Arabic" w:cs="Traditional Arabic"/>
                <w:b w:val="0"/>
                <w:sz w:val="22"/>
                <w:rtl/>
                <w:szCs w:val="22"/>
              </w:rPr>
              <w:t>مذكرة قضائية</w:t>
            </w:r>
          </w:p>
        </w:tc>
        <w:tc>
          <w:tcPr>
            <w:tcW w:type="dxa" w:w="1474"/>
          </w:tcPr>
          <w:p>
            <w:pPr>
              <w:jc w:val="right"/>
              <w:bidi/>
            </w:pPr>
            <w:r/>
            <w:r>
              <w:rPr>
                <w:rFonts w:ascii="Traditional Arabic" w:hAnsi="Traditional Arabic" w:cs="Traditional Arabic"/>
                <w:b w:val="0"/>
                <w:sz w:val="22"/>
                <w:rtl/>
                <w:szCs w:val="22"/>
              </w:rPr>
              <w:t>13-07-1445</w:t>
            </w:r>
          </w:p>
        </w:tc>
        <w:tc>
          <w:tcPr>
            <w:tcW w:type="dxa" w:w="1020"/>
          </w:tcPr>
          <w:p>
            <w:pPr>
              <w:jc w:val="right"/>
              <w:bidi/>
            </w:pPr>
            <w:r/>
          </w:p>
        </w:tc>
      </w:tr>
    </w:tbl>
    <w:p>
      <w:r>
        <w:br w:type="page"/>
      </w:r>
    </w:p>
    <w:p>
      <w:bookmarkStart w:id="3000" w:name="DOC-012"/>
      <w:pPr>
        <w:pStyle w:val="Heading1"/>
        <w:jc w:val="right"/>
        <w:bidi/>
      </w:pPr>
      <w:r>
        <w:rPr>
          <w:rFonts w:ascii="Traditional Arabic" w:hAnsi="Traditional Arabic"/>
          <w:rtl/>
        </w:rPr>
        <w:t>DOC-012 — تذكرة تقديم طلب التماس إعادة نظر في القضية رقم (42824717) مقيد برقم (4611037394) وتاريخ 02/06/1446هـ ـ 02/06/1446هـ</w:t>
      </w:r>
      <w:bookmarkEnd w:id="300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تذكرة تقديم طلب التماس إعادة نظر في القضية رقم (42824717) مقيد برقم (4611037394) وتاريخ 02/06/1446هـ ـ 02/06/1446هـ</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02/06/1446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77–108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https://drive.google.com/file/d/1lDpKxh0YAy1s338kYEkQkAH2O4EvcRbI/view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 فُتات أسطر: 17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 فُتات أسطر: 17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ف صاراع | يلاتن كلمحاماة والاستشارات القانونية منن 1558 (ذ.م.م) بالتعاون مع فريشفيلدز بروكهاوس ديرنغر للسسرع جسسساهة 00050000 ص.ب 10141 جدة 1١444 ترخيص (1//115؟) 1 هاتف 11-59486184848+ فاكس: ١١1-5811١111 بريد الكتروني؛ لرمع./لنةاصداتةزع 55080025 ] المسسس و قسسسع: 10مه./281810 هزعا لايياييا: حا علالا المملكةالعرييسة السسعسوديسة الرقم: ح/ك/4 ٠١74/45 التاريخ:.5/057 اه 1 الموافق: *./5١/51714١٠ام طلب "التمساس" إعادة لنظر صاحب الفضيلة/ رئيس محكمة الاستئناف بالمحكمة التجارية بيجدة حفظه الله ورعاه السلام عليكم ورحمة الله وبركاتك.»»</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على من لا نبي بعده محمد وآلة وصحبه؛ وبعد...</w:t>
      </w:r>
    </w:p>
    <w:p>
      <w:pPr>
        <w:spacing w:after="120" w:line="276" w:lineRule="auto"/>
        <w:jc w:val="right"/>
        <w:bidi/>
      </w:pPr>
      <w:r>
        <w:rPr>
          <w:rFonts w:ascii="Traditional Arabic" w:hAnsi="Traditional Arabic" w:cs="Traditional Arabic"/>
          <w:b w:val="0"/>
          <w:i w:val="0"/>
          <w:sz w:val="36"/>
          <w:rtl/>
          <w:szCs w:val="36"/>
        </w:rPr>
        <w:t>الموضوع: نلتمس_من_فضيلتكم إعادة_النظر_بشأن_الحكم الصادر_عن_دائرة الاستئناف الثانية بمحكمتكم_الموقرة _برقم: )1: 557085857١( وتاريخ: 6 هه "مرفق رقم ,"١ في القضية المقيدة برقم: (5258551110) وتاريخ: ١١/55: 7١ههء المقامة من المدعبين السيد/ عدنان أحمد عباس زينيء والسيده/_عاتقه محمد يحي _محمد . على الحرازي "الملتمس _ضدهما" ضد موكلنا المدعى عليه السيد/ أسامه أحمد عياس زيني '"'الملتمس'".</w:t>
      </w:r>
    </w:p>
    <w:p>
      <w:pPr>
        <w:spacing w:after="120" w:line="276" w:lineRule="auto"/>
        <w:jc w:val="right"/>
        <w:bidi/>
      </w:pPr>
      <w:r>
        <w:rPr>
          <w:rFonts w:ascii="Traditional Arabic" w:hAnsi="Traditional Arabic" w:cs="Traditional Arabic"/>
          <w:b w:val="0"/>
          <w:i w:val="0"/>
          <w:sz w:val="36"/>
          <w:rtl/>
          <w:szCs w:val="36"/>
        </w:rPr>
        <w:t>نتقدم إلى فضيلتكم بالتماسنا هذا على الحكم سالف الذكر؛ وحيث أن هذا الحكم محل الالتماس ينطبق عليه حالة» بل حالات من الحالات الواردة بالمادتين )١/5٠٠١( من نظام المرافعات الشرعية رقم: )١1/0( وتاريخ: 4725/01/77 ١ه الخاصة بشأن التماس إعادة النظرء ومن ثم فإننا أطعن عليه بالالتماس بإعادة النظر المائل للأسباب الآتية: -</w:t>
      </w:r>
    </w:p>
    <w:p>
      <w:pPr>
        <w:spacing w:after="120" w:line="276" w:lineRule="auto"/>
        <w:jc w:val="right"/>
        <w:bidi/>
      </w:pPr>
      <w:r>
        <w:rPr>
          <w:rFonts w:ascii="Traditional Arabic" w:hAnsi="Traditional Arabic" w:cs="Traditional Arabic"/>
          <w:b/>
          <w:i w:val="0"/>
          <w:color w:val="1F4E79"/>
          <w:sz w:val="40"/>
          <w:rtl/>
          <w:szCs w:val="40"/>
        </w:rPr>
        <w:t>أولاً: الأساس القانوني لطلب الالتماس بإعادة النظر::</w:t>
      </w:r>
    </w:p>
    <w:p>
      <w:pPr>
        <w:spacing w:after="120" w:line="276" w:lineRule="auto"/>
        <w:jc w:val="right"/>
        <w:bidi/>
      </w:pPr>
      <w:r>
        <w:rPr>
          <w:rFonts w:ascii="Traditional Arabic" w:hAnsi="Traditional Arabic" w:cs="Traditional Arabic"/>
          <w:b w:val="0"/>
          <w:i w:val="0"/>
          <w:sz w:val="36"/>
          <w:highlight w:val="yellow"/>
          <w:rtl/>
          <w:szCs w:val="36"/>
        </w:rPr>
        <w:t>نبدأ التماسنا على الحكم المشار إليه أعلاه؛ بحمد الله القائل في محكم كتابه الكريم: "يا أَيُهَا الّذِينَ آَمَنُوأ كوئوأ قَوَامِينَ ينه شهداء بِالْقِسْطٍ وَلآ يَجْرِمَنَكُمْ شَتآنُ قم عَلَى ألآ تغدلوأ اغيلوأ هُوَ أَقْرَبْ لِلتَقَوَى وَاتَهُوا اللّهَ إن الله خَبِيرٌ بِمَا تَعْمَلُونَ" (المائدة: )؛ ونصلى ونسلم على من لا نبي بعده سيدنا محمد (ص) القائل: "إن المُقسطين عند الله على منابر من نور". أما بعد فإننا نتقدم إلى فضيلتكم بهذه الصحيفة» نيابة عن موكلنا الملتمسء بالتماس إعادة النظر في الحكم المشار إليها أعلاه؛ وذلك استناداً إلي ما نصت عليه المادة (87) من نظام المحاكم التجارية» وكذلك إلى أحكام الفقرات (بء ه) من المادة )١17٠١( من نظام المرافعات الشرعية» بوصفه النظام الذي يتضمن القواعد الإجرائية العامة التي تنظم إجراءات التقاضي أمام مختلف الجهات القضائية واللجان شب ر) 1 المركز الرئيسي: ص.ب ١454 الرياض ١١471١ هاتف: ١1١-41875٠١ فاكس: ١11-51/511/19 بريد إلكتروتي: صرمة سد اه هته زع له طق وبوتتطه 14 الشسر: ص.ب 506 الخبر ”ه9١7 هأتفا: 11-8541555 + فاكس: ه6ه8541/7-*17 ٠ بريد إ لكر وني: طنمء.كلاه اص انه زمه عقطه )اق مه1.] صلاع ا جيدات للمحاماة والاستشارات القاذونية منن 1954 (ذ.م.م) بالتعاون مع فريشفيلدز بروكهاوس ديرنغخر القضائية؛ وهي تنص على أحقية أي من الخصوم في أن يلتمس إعادة النظر في الأحكام النهائية في حالات محددة وردت على سبيل الحصرء ومن بين هذه الحالات التى تنطبق على أوجه التماسناء ما يلي: -١ إذا حصل المُلتمس بعد الحكم على أوراق قاطعة في الدعوى» كان قد تعذّر عليه إبرازها قبل الحكم. ؟- إذا كان منطوق الحكم يناقض بعضه بعضاً. وسوف نستعرض فيما يلي هذين الوجهين النظاميين لالتماس إعادة النظر أعلاه» ثم نعرض لطلبات المُلتمسء وذلك على النحو التالي: - ثانباً: أوجه الالتماس بإعادة النظر في الحكم محل الطعن: 1 ١ إذا حصل.المُلتمس بعد الحكم على أوراق قاطعة في الدعوىء كان قد تعذر عليه إبرازها قبل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اصن المعلوم أن تحدق هذه الحالة مشروط بحصول الملتمس على أوراق أو على أدلة قاطلءة في الدعوى لم يتسن له الحصول عليها إلا قبل رفع الالتماس» بحيث لو أمكن له تقديمها قبل الفصل في الدعوىء لتغيّر وجه الحكم فيها.</w:t>
      </w:r>
    </w:p>
    <w:p>
      <w:pPr>
        <w:spacing w:after="120" w:line="276" w:lineRule="auto"/>
        <w:jc w:val="right"/>
        <w:bidi/>
      </w:pPr>
      <w:r>
        <w:rPr>
          <w:rFonts w:ascii="Traditional Arabic" w:hAnsi="Traditional Arabic" w:cs="Traditional Arabic"/>
          <w:b w:val="0"/>
          <w:i w:val="0"/>
          <w:sz w:val="36"/>
          <w:rtl/>
          <w:szCs w:val="36"/>
        </w:rPr>
        <w:t>وهذا الشرط قد تحقق بالفعل بالنسبة للملتمسء الذي تمدن من الحصول على سند إبراء ذمة مالية من قبل المدعية الملتمس ضدها السيدة/ عاتقه محمد يحي محمد على الحرازي (والدته) تقر فيه أنها تبرئ ذمة موكلنا من أية حقوق أو التزامات مالية أو مبالغ مالية» وعلى وجه الخصوص المبلغ المحكوم به لصالحها في هذه الدعوى رقم: »)57857151١1( وهو إبراء تام نهائي بات لا رجعة فيه "مرفق رقم ؟"» ومن ثم فإنه لم يتسن للملتمس الحصول على هذا الدليل القطعي إلا بعد أن علم بتحريره من قبل المدعية وذلك منذ عدة أيام قليلة» ومن ثم فالدائرة مصدرة الحكم قد أخلت بمبدأ المساواة بين الخصمين في هذه الدعوى؛ ولم.تراع مبدأ "المواجهة بين الخصوم”"؛ ولم تلتزم بمبدأ "العلانية بالنسبة للملتمس"» وأهدرت حق هذا الأخير/ موكلنا الملتمس في الدفاع عن نفسه؛ وهي مبادئ تقتضيها العدالة الإجرائية؛ ويسلم بها الفقه الإسلامي» ويحرص القضاة على الالتزام بها في التقاضي. وقد تمثل هذا الإخلال» في سماح الدائرة الموقرة بالتنفيذ على موكلنا رغم إبراء ذمته من أحد المدعيين وطلبه شهادتها لتقر بذلك. ولم تقم الدائرة بإتاحة الفرصة لسماع شهادة المدعية مبرأة ذمة موكلناء مما يُشكل مخالفة إجرائية جسيمة» وسبباً نظامياً لقبول الالتماس.</w:t>
      </w:r>
    </w:p>
    <w:p>
      <w:pPr>
        <w:spacing w:after="120" w:line="276" w:lineRule="auto"/>
        <w:jc w:val="right"/>
        <w:bidi/>
      </w:pPr>
      <w:r>
        <w:rPr>
          <w:rFonts w:ascii="Traditional Arabic" w:hAnsi="Traditional Arabic" w:cs="Traditional Arabic"/>
          <w:b w:val="0"/>
          <w:i w:val="0"/>
          <w:sz w:val="36"/>
          <w:rtl/>
          <w:szCs w:val="36"/>
        </w:rPr>
        <w:t>: 1-١ لم يرد في حكم الدائرة الموقرة أي إشارة سواءً صراحة أو ضمناً إلى ما يُفيد أنها قد بلغت الملتمس ضدها/ المدعية/ محررة سند إبراء الذمة للحضور أمامهاء رغم طلب موكلي حضور المدعية للإدلاء بشهادتها والتى تنهى الدعوى لصالحهء فى مفارقة نظامية صارخة؛ » لا نجد لها مبرر شرعي أو نظامي أو منطقي. وهذا كافب في حد ذاته للتدليل على أن الدائرة الموقرة قد خالفت بحكمها محل الطعن مبدأ "المساواة بين الخصمين في الدعوى"؛ والذي يُمثل السياج الذي يحمي ويضمن حقوق الخصوم. فالمعلوم أن العدل في الحكم يقتضي تحري المساواة والمماثلة بين الخصمينء وإعطاء كل ذي حق حقه؛ وهذا هو جوهر العدالة؛ وهي أهم مقاصد الشريعة الإسلامية.</w:t>
      </w:r>
    </w:p>
    <w:p>
      <w:pPr>
        <w:spacing w:after="120" w:line="276" w:lineRule="auto"/>
        <w:jc w:val="right"/>
        <w:bidi/>
      </w:pPr>
      <w:r>
        <w:rPr>
          <w:rFonts w:ascii="Traditional Arabic" w:hAnsi="Traditional Arabic" w:cs="Traditional Arabic"/>
          <w:b w:val="0"/>
          <w:i w:val="0"/>
          <w:sz w:val="36"/>
          <w:rtl/>
          <w:szCs w:val="36"/>
        </w:rPr>
        <w:t>: "١ لما كان الحكم محل الطعن قد تضمّن إقرارا من الدائرة بطلب موكلي شهادة المدعية» والتي أبرأت ذمة موكلي» وتعلم علم اليقين برأت ذمته وساحته من أية مبالغ دون جدوى أو 2 2 صلاع اجيدات للمحاماة والاستشارات القاذونية منن 1954 (ذ.م.م) بالتعاون مع فريشفيادز بروكهاوس ديرنفر شرعي أو نظامي» حيث إن لائحة الدعوى ومرفقاتهاء لم يحط بها الملتمس احاطة كاملة؛ كونه كان مريضاً وطريج الفراش ويعالج من مرض شديدء ولم يُمكن من دحض ما ورد في ادعاءات المدعيين» فإنها تكون بذلك قد أخلت بمبدأ "المساواة بين الخصوم أمام القضاء".</w:t>
      </w:r>
    </w:p>
    <w:p>
      <w:pPr>
        <w:spacing w:after="120" w:line="276" w:lineRule="auto"/>
        <w:jc w:val="right"/>
        <w:bidi/>
      </w:pPr>
      <w:r>
        <w:rPr>
          <w:rFonts w:ascii="Traditional Arabic" w:hAnsi="Traditional Arabic" w:cs="Traditional Arabic"/>
          <w:b w:val="0"/>
          <w:i w:val="0"/>
          <w:sz w:val="36"/>
          <w:rtl/>
          <w:szCs w:val="36"/>
        </w:rPr>
        <w:t>وهو الذي يتحقق به ثقة الناس في هذا القضاء» ويصبح موضع طماأنينتهم» بل أن هذه المساواة هي أول لبنة يقوم عليها أي صرح قضائي عادل.</w:t>
      </w:r>
    </w:p>
    <w:p>
      <w:pPr>
        <w:spacing w:after="120" w:line="276" w:lineRule="auto"/>
        <w:jc w:val="right"/>
        <w:bidi/>
      </w:pPr>
      <w:r>
        <w:rPr>
          <w:rFonts w:ascii="Traditional Arabic" w:hAnsi="Traditional Arabic" w:cs="Traditional Arabic"/>
          <w:b w:val="0"/>
          <w:i w:val="0"/>
          <w:sz w:val="36"/>
          <w:rtl/>
          <w:szCs w:val="36"/>
        </w:rPr>
        <w:t>: 4-١ كما أن الدائرة الموقرة لم تراع كذلك مبدأ "المواجهة بين الخصوم" في هذه الدعوىء؛ والذي كان يقتضي منها أن تلتزم باطلاع الملتمس على كل ما قدمه المدّعبين من لائحة ودفوع وإحاطته علما بهاء وأن ثتيح له إبداء رأيه في لائحة الدعوىء وما أرفق بها من مستندات ووثائق» والسماح له بتقديم ما لديه من مستندات أو أدلة مضادة لهاء وأهمها حضور المدعية مبرأة ذمة موكلنا للشهادة وقول الحق.» وبهذا الإجراء الانفرادي» تكون الدائرة قد اتصل بعلمها وحدها دفاع المدّعيين/ ووجهة نظرها فقط» دون تمكين الملتمس من الاطلاع عليها ومناقشتها وسماع أقواله بشأنها. ولما كانت العدالة الإجرائية تقتضي عدم جواز الحكم على الملتمس» دون مواجهته بدفوع المدّعيين» فإن الحكم محل الطعن يكون قد جاء معيباً بالإخلال بالمبدأ المتقدم» وهو حجر الزاوية في إجراءات التقاضيء؛ وهو الضمانة لكل عنصر يمكن أن يوصف بالعدلء فإذا غابت المواجهة بين الخصومء غابت العدالة!!.</w:t>
      </w:r>
    </w:p>
    <w:p>
      <w:pPr>
        <w:spacing w:after="120" w:line="276" w:lineRule="auto"/>
        <w:jc w:val="right"/>
        <w:bidi/>
      </w:pPr>
      <w:r>
        <w:rPr>
          <w:rFonts w:ascii="Traditional Arabic" w:hAnsi="Traditional Arabic" w:cs="Traditional Arabic"/>
          <w:b w:val="0"/>
          <w:i w:val="0"/>
          <w:sz w:val="36"/>
          <w:rtl/>
          <w:szCs w:val="36"/>
        </w:rPr>
        <w:t>: -١ إن الحكم محل الطعنء والذي أقرت بموجبه الدائرة الموقرة أنها قضت في الدعوى دون طلب حضور المدعية مبرأة ذمة موكلنا وشهادتهاء وقد جاء الحكم معيباً أيضاً لإخلاله بمبدأ "احترام حق الدفاع". وكان حرياً بهاء بدلاً من أن تحتفظ لنفسها بما قدمه إليها المدّعيين من مُستندات ووثائق» وبدلاآً من أن تكتفي بعلمها الشخصي بهاء أن تُمكن الملتمس من تقديم ردوده عليها وإبداء دفاعه ضدها بالصورة التى يراهاء سواءً شفاهة أو كتابة» وعرطن حقه وأدلته» ومناقشة المدّعية في ادعاءاتها لتفنيدها. والمعلوم أن احترام حق الدفاع يعتبر من أهم المبادئ الإجرائية في الفقه الإسلامي. كما أنه كان حرياً بالدائرة الموقرة أن تلتزم بالمبدأ أعلاه» وأن تُمكن الملتمس من الاطلاع على ما قدمته المدّعية من لائحة وأوراق ومستندات.</w:t>
      </w:r>
    </w:p>
    <w:p>
      <w:pPr>
        <w:spacing w:after="120" w:line="276" w:lineRule="auto"/>
        <w:jc w:val="right"/>
        <w:bidi/>
      </w:pPr>
      <w:r>
        <w:rPr>
          <w:rFonts w:ascii="Traditional Arabic" w:hAnsi="Traditional Arabic" w:cs="Traditional Arabic"/>
          <w:b w:val="0"/>
          <w:i w:val="0"/>
          <w:sz w:val="36"/>
          <w:rtl/>
          <w:szCs w:val="36"/>
        </w:rPr>
        <w:t>فاحترام حق الدفاع يستهدف تبصيز العدالة» والانتصار للحقء» والتماس الأسباب التي تؤدي إلى رفع الظلم أو منع وقوعه. يقول رسول الله (ص): "من مشى مع المظلوم حتى يُثبت له حقه؛ ثبّت الله قدميه على الصراط يوم تذل الأقدام".</w:t>
      </w:r>
    </w:p>
    <w:p>
      <w:pPr>
        <w:spacing w:after="120" w:line="276" w:lineRule="auto"/>
        <w:jc w:val="right"/>
        <w:bidi/>
      </w:pPr>
      <w:r>
        <w:rPr>
          <w:rFonts w:ascii="Traditional Arabic" w:hAnsi="Traditional Arabic" w:cs="Traditional Arabic"/>
          <w:b w:val="0"/>
          <w:i w:val="0"/>
          <w:sz w:val="36"/>
          <w:rtl/>
          <w:szCs w:val="36"/>
        </w:rPr>
        <w:t>: 1-١ أنه ينبني على كل ما تقدم عدم جواز أن يُبنى الحكم المطعون فيه على علم الدائرة الموقرة بصفة شخصية بدليل أو بواقعة قدمتها لها المدّعى عليهاء دون أن يُمِكّن الملتمس من مناقشتها وإبداء مرئياته بصددهاء لما في ذلك من إهدار للمبادئ الإجرائية المشار إليها أعلاه» باعتبارها جميعاً مبادئ جوهرية تخضع لها كافة المحاكم؛ ويُعد إخلالاً بحسن سير العدالة التي يلتزم القضاة بوجوب التقيد بها فيما يعرض عليهم من خصومات»ء وهذا يعتبر قصوراً يعتور الحكم محل الطعن ويجعله مستوجباً للنقض والإلغاء.</w:t>
      </w:r>
    </w:p>
    <w:p>
      <w:pPr>
        <w:spacing w:after="120" w:line="276" w:lineRule="auto"/>
        <w:jc w:val="right"/>
        <w:bidi/>
      </w:pPr>
      <w:r>
        <w:rPr>
          <w:rFonts w:ascii="Traditional Arabic" w:hAnsi="Traditional Arabic" w:cs="Traditional Arabic"/>
          <w:b w:val="0"/>
          <w:i w:val="0"/>
          <w:sz w:val="36"/>
          <w:highlight w:val="yellow"/>
          <w:rtl/>
          <w:szCs w:val="36"/>
        </w:rPr>
        <w:t>١ -إذا كان منطوق الحكم يناقض بعضه بعضاً. إن التناقض الذي يُجيز الالتماس» طبقاً لما تقضي به الفقرة (ه) من المادة )١1-3٠٠١( من نظام المرافعات الشرعية؛ هو التناقض في منطوق الحكم بعضه مع البعض الآخرء وحيث أنه بالرجد جر 3 يو صلاع ارات للمحاماة والاستشارات القانونية منن ١558 (ذ.م.م) و بالتعاون مع فريشفيلدز بروكهاوس ديرنغر الى الحكم محل الطعن».نجد أنه قد بّني على زعم باطل وكيدي وغش من الملتمس ضده السيد/ عدنان أحمد عباس زينيء ذلك.أن دائرة الاستئناف الثانية بمحكمتكم الموقرة مصدرة الحكم في تسبيبها استندت على ادعاءات هذا المدعى فقط؛ » دون طلب حضور المدعية مبرأة ذمة موكلنا فالبينة على من ادعىء واليمين على من أنكرء.فغن بن عباس رضي الله عنهما أن النبي (صلى الله عليه وسلم) قال: "لو يعطى الناس بدعواهم لادعى أناس دماء رجال وأموالهم؛ ولكن البينة علئ المدعي. ومن القواعد المتفق عليها في شريعتنا وأنظمتنا أن عبء الاثبات يقع على المدعي» حيث اتفق الفقهاء على أن البينة على المدعي ودليلهم في ذلك قول الرسول: (صلى الله عليه وسلم): "لوا يعطى الناس بدعواهم لادعى رجال أموال قوم ودماءهم» ولكن البينة غلئ المدعي واليمين على منن أنكر". والحكمة من جعل البينة في جانب المدعى هي أن جانبه ضعيف» لأنه يدعي خلاف الظاهر فكانت البينة عليه لإظهار ما خفي وكشف ما استترء واثبات أن هذا الأمر الظاهر الذي يبدو معهوداً للكافة ليس على حقيقته وإنما هناك أمر خفي عليهمء أما المدعى عليه فلا يكلف بإقامة بينة لأن قوله مؤيد بالظاهر وعليه اليمين» ونحن الآن أمام مستند كتابي قطعي يبرئ ذمة موكلنا/ الملتمسء وما يثبت بالكتابة لا يجوز إثباته بغيرها.  [بحاجة مراجعة: OCR غير واضح]</w:t>
      </w:r>
    </w:p>
    <w:p>
      <w:pPr>
        <w:spacing w:after="120" w:line="276" w:lineRule="auto"/>
        <w:jc w:val="right"/>
        <w:bidi/>
      </w:pPr>
      <w:r>
        <w:rPr>
          <w:rFonts w:ascii="Traditional Arabic" w:hAnsi="Traditional Arabic" w:cs="Traditional Arabic"/>
          <w:b w:val="0"/>
          <w:i w:val="0"/>
          <w:sz w:val="36"/>
          <w:rtl/>
          <w:szCs w:val="36"/>
        </w:rPr>
        <w:t>ومن ثم ينطبق على هذا الحكم محل الالتماس كل من البنود أرقام (ب» ه) من المادة:.)١/٠5٠١(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باليقين»'وتدحض الأسباب التي بّني عليها الحكم محل الالتماس» ومن ثم نقضه والحكم لصالح المدعى/ الملتمسء”"وكل؛ هذا كان دافعاً لنا لتقديم مثل: هذا الالتماس.</w:t>
      </w:r>
    </w:p>
    <w:p>
      <w:pPr>
        <w:spacing w:after="120" w:line="276" w:lineRule="auto"/>
        <w:jc w:val="right"/>
        <w:bidi/>
      </w:pPr>
      <w:r>
        <w:rPr>
          <w:rFonts w:ascii="Traditional Arabic" w:hAnsi="Traditional Arabic" w:cs="Traditional Arabic"/>
          <w:b w:val="0"/>
          <w:i w:val="0"/>
          <w:sz w:val="36"/>
          <w:rtl/>
          <w:szCs w:val="36"/>
        </w:rPr>
        <w:t>- طلبات وكيل المدّعي عليه/ الملتمس: بكل احترام وتقدير نلتمس من فضيلتكم الآتي: -</w:t>
      </w:r>
    </w:p>
    <w:p>
      <w:pPr>
        <w:spacing w:after="120" w:line="276" w:lineRule="auto"/>
        <w:jc w:val="right"/>
        <w:bidi/>
      </w:pPr>
      <w:r>
        <w:rPr>
          <w:rFonts w:ascii="Traditional Arabic" w:hAnsi="Traditional Arabic" w:cs="Traditional Arabic"/>
          <w:b/>
          <w:i w:val="0"/>
          <w:color w:val="1F4E79"/>
          <w:sz w:val="40"/>
          <w:rtl/>
          <w:szCs w:val="40"/>
        </w:rPr>
        <w:t>أولاً: قبول الطعن بالالتماس بإعادة النظر شكلاً. وقبول الالتماس موضوعاً ونقض الحكم, وإعادة فتح</w:t>
      </w:r>
    </w:p>
    <w:p>
      <w:pPr>
        <w:spacing w:after="120" w:line="276" w:lineRule="auto"/>
        <w:jc w:val="right"/>
        <w:bidi/>
      </w:pPr>
      <w:r>
        <w:rPr>
          <w:rFonts w:ascii="Traditional Arabic" w:hAnsi="Traditional Arabic" w:cs="Traditional Arabic"/>
          <w:b w:val="0"/>
          <w:i w:val="0"/>
          <w:sz w:val="36"/>
          <w:rtl/>
          <w:szCs w:val="36"/>
        </w:rPr>
        <w:t>باب المرافعة» والحكم لصالح موكلنا بماسبق وأن طالبنا به بمذكراتنا السابقة واستئنافنا والتماسنا السابق» وذلك لقوة موقفه شرعاً ونظاماً. وكذلك وقف تنفيذ هذا الحكم.</w:t>
      </w:r>
    </w:p>
    <w:p>
      <w:pPr>
        <w:spacing w:after="120" w:line="276" w:lineRule="auto"/>
        <w:jc w:val="right"/>
        <w:bidi/>
      </w:pPr>
      <w:r>
        <w:rPr>
          <w:rFonts w:ascii="Traditional Arabic" w:hAnsi="Traditional Arabic" w:cs="Traditional Arabic"/>
          <w:b w:val="0"/>
          <w:i w:val="0"/>
          <w:sz w:val="36"/>
          <w:highlight w:val="yellow"/>
          <w:rtl/>
          <w:szCs w:val="36"/>
        </w:rPr>
        <w:t>نسأل الله العلي القدير أن يحق الحق والعدل على أيديكم..: وجزاكم الله خير الجزاء..»: شركة صلاح الحجيلان |لحض و الاستشاء ات القانونية المحامي/ ياسر المطيري 4 المرنق رتم (1) الح ل عريي الستوديا صك رقم: 18511015 -55000 المحكمة التجاربة بجدة رقم الصفحة: ١ 1 دائرة الاإستثناف الثانية | تاريخ الصك: 42/.8/158؟١ 01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واتصلاة والسلام على رصول اللله أما بعد:</w:t>
      </w:r>
    </w:p>
    <w:p>
      <w:pPr>
        <w:spacing w:after="120" w:line="276" w:lineRule="auto"/>
        <w:jc w:val="right"/>
        <w:bidi/>
      </w:pPr>
      <w:r>
        <w:rPr>
          <w:rFonts w:ascii="Traditional Arabic" w:hAnsi="Traditional Arabic" w:cs="Traditional Arabic"/>
          <w:b w:val="0"/>
          <w:i w:val="0"/>
          <w:sz w:val="36"/>
          <w:highlight w:val="yellow"/>
          <w:rtl/>
          <w:szCs w:val="36"/>
        </w:rPr>
        <w:t>فلدى دائرة الاستئناف الثانية وبناء على القضبية رقم /11/ا4 2585 وتاريخ 4؟/5145/17اه عدنان احمد عماس نبي. الهوبة الوطنية لإ ١1 سعودي المدعي مستائف عاتقة محمديحيى محمدعلي الحرازق الهوية الوطنية ل سعودي مدعي عليه مستأئف ضبده اسامة احمد عباس زيتي الهوية الوطنية 0 سعودي مد عليه مستأئف هبده ٠ يما أن هذه الدائرة قد قامت بدراسة أطلب قبول الالتماس المقدم من وكيل المدعى عليه. وما أُرفِق به من أوراق وتبيّن لها من تلك الدراسة أن وكيل المدعى عليه أسامة احمد عباس زيني تقدم بطلب التماس في الحكم الصادر من محكمة الاستئناف بتاريخ 13/03/1445ه المتضمن: (حَكْمَتٍ الَدَائِرَهُ بقبول الاعتراضين شكاثٌ وني الموضوع: بتأييد حكم الدائرة التجارية الأولى في المحكمة التجارية بجدة المؤرخ في 1445-01-01ه في القضية رقم (42824717) مع تعديل منطوقه ليكون بما يلي: (أولةً إلزام أسامة بن أحمد بن عباس زيني» هوية وطنية رقم (1008017301) بأن يدفع لعاتقة محمد يحيى محمد علي الحرازيء هوية وطنية رقم (1007056847)ء مبلغاً قدره: (717/,101,919) سبعة وعشرون مليوناً وستمئة واحد وخمسون ألفاً ومئتان وتسعة عشر ربالا ثانياً: إلزام أسامة بن أحمد بن عباس زينيء هوية وطنية رقم (1008017301) بأن يدفع ل عدنان أحمد عباس زبنيء هوية وطنية رقم (1017092733)»: مبلغاً قدره: (./97,17/9,91) ستة وتسعون مليوناً وسبعمئة وتسعة وسبعون ألفاً ومئتان وسبعون ريالاً)؛ لما هو موضح بالأسباب. واللّه الموفقء وصلى اللّه وسلم على نبينا محمد وآله وصحبه أجمعين).. وفي جلسة 25/07/1445ه المنعقدة عبر الاتصال المرئي عن بعد والمبلغ بها أطرافها إلكترونياً واطلعت الدائرة على ملف القضبية واطلعت الدائرة على طلب التماس إعادة النظر المقدمة من وكيل المدعى عليه سامة احمد عباس زبني) بتاريخ 13 / 07 / 1445ه ونصيها: (أسباب طلب الالتماس: وفقاً للمادة (86) من نظام المحاكم التجارية ونصها: "يجوز تقديم التماس إعادة النظر قي الأحكام الهائية -الصادرة بموجب النظام- في الأحوال المنصوص علها في نظام المرافعات الشرعية, وعليه أتقدم بهذا الالتماس تأسيساً على تحقق الحالتين المنصوص علهما بسالفقرتين (ب». ج) من المادة (200) من نظام المرافعات و التي نصت على أنه: (يحق لأي من الخصوم أن يلتمس إعادة النظر في الأحكام الهائية في الحالات التالية: ب-إذا حصل الملتمس بعد الحكم على أوراق قاطعة في الدعوى كان قد تعذر عليه إيرازها قبل الحكم.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ج- إذا وقع من الخصم غش من شأنه التأثير في الحكم).؛ ولما كان المقرر نظاماً وطبقاً للمادة (201) من نظام المرافعات الشرعية ولائحتها التنفيذية. أن مدة تقديم الالتماس في ثلاثون يوماً تبدأ من يوم ظهور الأوراق المنصوص عليها في الققرة (ب) من المادة المائتين من هذا النظام أو ظهر فيه الفشء وتكفي إفسادة ا ملتمس الماكة الحربية السعودية صك رقم.052415855 9 00 المحكمة التجارية بجدة رقم الصفحة: ؟ 000 5 دائرة الاستئناف الثأنية | تاريخ الصك: 4/58./ة؛ ؟١ 01 بتاريخ علمه بالتزوير والغفش وبوقت ظهور الأوراق المنصوص علهاء وحيث أن الأوراق القاظعة في الدعوى لم تظبر إلا بتاريخ 15 / 06 / 1445ه وأن تاريخ العلم بالغش هو 04 / 07 / 1445ه وحيث لم يمض على العلم بها ثلاثون يوماً لذا فإن الالتماس مقبول شكلاً لرفعه في الميعاد النظامي. وعملا بالمادة (51 /1) من اللائحة التنفيذية للاعتراض على الأحكام والتي أوردت النص على أن تضضمن لائحة الالتماس بيان الوقائع محل الالتماس وأثرها على الحكمء لذا سوف أعرض لكل سيب من أسباب الالتماس متناولاالواقعة محل الالتماس وأثرها في الحكم على النحو الآتي: السبب الأول للالتماس: الحصول على أوراق قاطعة في.الدعوى قد تعذر إيرازها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قدره (120,000,000 مليون ريال): وأورد في تسبيبه بأن المدعى عليه (الملتمس) لم يقدم ما يثئبت أن قيمة شسراء الحصص دفعت يطريق سداد مديونيات عن والده للبتوك وتكليفات من الوالد للصرف عليه كما هو وارد بالعقد؛ ومن غير الممكن التحقق من صحته أو دقته. ورفضمت الدائرة طلب المدعى عليه (الملتمس) الكتابة للبتك المركزي والبنوك ذات العلاقة لأجل تقديم الدئيل على هذا السداد القيمة الحصص والتي تعذر تقديمهاء مسبباً ذلك بأن من ادعى شيئاً فعليه تقديم ما يثبته.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الحصص.ء واتخذت من تعذر تقديم المدعى عليه مستندات تفيد السداد قرينة على انتقاء السدادء كما أسست عدم قناعتها بعقد البيع الثابت فيه أن القيمة 120,000,000 مليونء القرينة مبناها الظن والتخمين بأن المورث لم يوقع على العقد وأنه كان وقيت التعاقد فاقد الأهلية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 ملتمس والملتمس ضدهما وتم الحصول علها بعد صدور الحكم. و سبب تعذر ابراز الأوراق أن مستندات الوفاء يلزم لجلها مخاطبة البنك المركزي والبنوك ذات العلاقة وأن ذلك يستغرق مدة طويلة, لا.سيما وأن المبالغ المسددة تتجاوز الستين مليون ريال ومسددة على مدار ما يقرب من ثمان سنوات وهي الفترة من 1431ه وحتى عام 1438ه أي من "فترة تتجاوز 4 سنة كاملة سابقة على الدعوىء. كما أن محكمة الاستئناف رفضبت طلب المدعى عليه (الملتمس) مخاطية البنك المركزي والبنوك ذات العلاقة, وتعذر على الملتمس الحصول عليها وتقديمها في حينها. أما عن الأوراق التي تم الحصول علا بعد الحكم الملتمس عليه وتفيد السداد فبي ما يلي: أولاً: سداد قروض بنكية على المورث ني الفترة من 1431ه إلى 1436ه بمبلغ إجمالي قدره (20,043,862) ( عشرين مليون ريال وثلاثة وأربعون ألفا وثمانمائة واثنين وستون ريالاً). (مرفق 1 كشف ببيان المبالغ واستحقاقاتها للبنوك ومستندات بنكية بإيداعات الوفاء) ثانياً: سداد ديون على المورث عبارة عن مستحقات شركاء الوالد بعقود شراكة محاصة وهما الأمير أحمد بن عبد العزيز آل سعود, وآخرينء وتم التتخارج بيهم وبين المورث وسدد لهم المدعى عليه (الملتمس) مبلغ وقدره (/11,474..1) تمسعة وعشرون مليوناً وأربع مائة وأربعة وعشرون ألفا وسبعة عشرة ريالا.تم سداده بموجب شيكات مصرفية بتاربيخ (117/./.37.؟ لال /رها/ر 11 الا اكوا م الماك العربية السعودية مك رقم 458355 8ه 7 المحكمة التجارية بجدة رقم الصفحة: ؟ 00 دائرة الاستئتاف الثانية ْ تاريخ الصك: 68/خ./4 ١44 1 )| إ(مرفق ؟ صور شيكات مصرفية من حساب المدعى عليه الشخصي بسداد المبالغ المذكورة لمستحقها). ثالثاً: مخصصات مالية ونفقات علاج ورعاية طبية سددها المدعى عليه (الملتمس) وقدرها ( 3٠0. 0 ثلاثة عشر مليوناً ومائتي ألف ريالء في الفترة من ١61١ وحتى وقاته في 5748/٠. 5/7١ ١ه (مرفق 3 صور مستندات الوفاء وجميع مستندات الوفاء) ثابت فها قيام المدعى عليه بالسداد في الفترة من 47١ ١ه وحتى وفاة المورث وهو ما يتفق مع بنود عقد بيع حصة المورث في الشركة والذي تضمن في البند الرابع والخامس: أن باقي الثمن يسدد على أقساط سنوية لمدة عشر ستنوات بواقع مليون ومائتين ألف سنويا تبسدد عن طريق تحمل الطرف الثاني ( المدعى عليه) تكاليف المعيشة للطرف الأول ومن يقول بعد خصم ما احتسيه البائع من اخرة مستحقة للمدعى عليه قدرها 8/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المطالية بها بدعوى مستقلة - وحيث ذهبت محكمة الاستئناف الصادر عها الحكم الملتميس عليه إلى تأييد حكم الدرجة الأولى فيما أورده في تسبيبه من تفسير لعقد بيع الحصص. بأن ما تضمنه العقد من إقرار البائع (مورث الملتمس ضدهما) بأن جزء من ثمن البيع هو متجمد أجرة لم تسدد للملتمس (المشتري ) عن قترة إدارته لكامل شركات المورث يبدو غير منطقي بحجة أن تلك الشركات كانت سابقة على نشأة شركة أحمد زينيء وهذا التفسير فيه خروج سافر على نية المتعاقدين. وتجاهل حقيقة الواقع الملتيس على الدائرة, فالملتمس كان يدير ما يتجاوز الإحدى عشر شركة وكان السبب في نمائها وزيادة ثروات الوالد “ولم يحل على أجرةء فما كان من الوالد أن راعي ذلك في العقد على النحو المشار له تفصيلاً في تمبيد العقد. علاوة على أن الدائرة أغفلت حقيقة هامة مفادها أن عملية البيع تمت من الوالد لولدهء وأمر منطقي أن يراعى فيها اعتبارات أسربة واجتماعية. فالملتمس هو من يتولى إدارة شركات الوالد كاملة واستثماراته وأعماله الخاصة ومن حسن الثقة به عينه الوالد ناظراً على وصيته. ومن أبسط حقوقه أجرة العمل أضف لذلك أن الدائرة أهملت حقيقة هامة مؤداها أن الملتمس ضده الأول (عدنان) لم يدقع ريالا.واحدا في مساهماته بحخصيسص شركات الوالدء وأن جميع ما حصل عليه بحجة أنه مساهم منشؤه وحقيقته أموال الوالد والتي سدد بها حصة (عدنان) وشقيقه الآخر (غازي) - رحمه الله - ومع ذلك لم يتقدم أحد بإعانة الوالد عندما حجر عليه بتولي معبارفه ولم يساهموا في تسديد أي من قروضه والتزاماته). ويتضح من المستندات الموثقة والمرفقات البنكية أن المدعى عليه سدد مبالغا مالية كبيرة وحرص على الوفاء. ومن ثم فإن ما ذهب إليه قضباء المحكمة فيما انهست إليه من اجتهاد مفاده عدم الوفاء بالثمن هو اجتهاد في غير محله. مبني على التياس صنعه ا لملتمس ضده الأول وكان له تأثيره على الحكم. كما أن إهمال محكمة الاستئناف لعقد البيع وما تضمنه من ينود صريحة, والأخذ بالقرائن هو من قبيل المخالفة الشرعية والنظامية. لا سيما وأن المورث تاجر ومثله لا يغين, وأن تاريخ البيع عام ١47١ هولا. يمكن التعويل على قرينة أن المورث كان فاقد الأهلية حيهاء لانتفاء الدليل علهاء كما أن حكم تعيين ولي على المورث جاء بتاريخ 4775 ١ه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الفش الموجب لالتماس إعادة النظر في الحكم بالمعنى الذي تقصده المادة 1/7٠١ من نظام المرافعات الشرعية, هو الذي يقع ممن حكم لصالحه في الدعوى. ولم يتح للمحكمة أن تتحرز عند أخذها به وخفاء أمره عليهاء وحيث ا اا 0 را ف الثانية نت زعم الملتمس ضدهما على خلاف الحقيقة - بأن القيمة العادلة الحصصة مورثهم التي تم بيعها على المدعى عليه (الملتمس) هي تلك الواردة في التقرير النهائي للخبير طلال أبو غزالة المقدمة في دعوى أخرىء وزعم المدعي غشاً وتدليساً بأن الخبير قيم شركة أحمد زبني التجاربة وأنه تم تقييمها بمبلغ ٠ مليون ريال وقدم صور مجتزأة. وصور للدائرة على غير الحقيقة بأنه التقرير المهائي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يتح الآتي: أن الوقائع محل الالتماس: تجسدت في قناعة محكمة الاستئناف الصادر عها الحكم الملتمس عليهء بأن القيمة العادلة لثمن الحصص هي تلك المبنية على زعم وغش المدعي (الملتمس ضبده الأول) بأنها تلك الواردة بتقرير طلال أبو غزالة المقدم في دعوى أخرى» ورفضبت الدائرة قبول دفع المدعى عليه الملتمس ضده) بوجود تقييمات أخرى للشركة تفيد خلاف ذلكء وأن تقييم الخبير أبو غزالة أورد أن قيمة شركة أحمد زيني التجارية 5/ا مليونء كما أن التقرير معترض عليه: ولم تأخذ به المحكمة المقدم لها وإنما النزاع انتبى صلحاً. كما أن التقرير تضمن تقييمات ما يزيد عن ١١ شركة مستقلة البعض منها تحت وعاء شركة أحمد زيني وأولاده بنبسب حصص معينة, والبعض الآخر تحت وعاء شركة أحمد زيني التجارية بنسب حصص معينة: ويوجد تقييمات أخرى لبذه الشركات الإحدى عشر ومحضر اجتماع موقع من المدعي (الملتمس ضده ) بالعلم بتلك التقارير وبالرضا بما انهت إليه كما افترضت بدون دليل أن عقد بيع الحصص لم يوقع من المورث. وإنما وقع من خلاءل وكيله. رغم تراجع المدعي الملتمس ضده) عن تمسكه بتزوير العقد على مورثة أثر الوقائع على الحكم أن محكمة الاستئناف عولت على غش وتدليس الملتمس ضده الأول. واستناده على مبلغ معين زعم وروده في تقرير طلاءل أبو غزالة واعتبرت القيمة العادلة الشراء نسية (1.0) من حصص شركة أحمد زيني التجارية ليست ١٠١ مليون ريال وإنما "7١ مليون. رغم التناقض والاختلاف الكبير جداً بين القيمة الواردة بالتقرير المبدئي وهي 4/ مليون متأثرة بغش المدعي ودفعه المرسل بأن هناك تقرير نهائي قرر أن القيمة الإجمالية للشركة 8 مليون. ولم تلتفت المحكمة لهذا الفارق الكبير جداً. كما لم تلتفت للعبارة المكتوبة في صدر التقرير المجتزأ بأنه حادصل جمع القيمة الدفترية وحقوق الشركاء وقيمة التتجاوزات عن كامل الشركات ومنها قروض تبلغ ٠٠١ مليون أغلها باسم المورث علاوة على أن الدائرة التجارية بديوان المظالم التي نظرت أمامها الدعوى الصادر بمناسيها تقرير الخبرة في عام 417 اه تراجعت عن استدعاء الخبير لمناقشتة في التقرير المتناقض: بعدما اتفق الخصوم على الصلح.ء بل لم تعترف دائرة الاستئناف بعقد البيع الموقع مع المورث وافترضت بدون دليل أن التوقيع المذيل به العقد ليس توقيع المورث وإنما توقيع الوكيلء, واعتبرت هذا التخمين من قبيل القرائن التي احتفت ببعضها البعض وذلك بدون دلييل شرعي أو نظامي. وحيسث إن دليل الملتمس على الغش الحاصل من الملتمس ضده والمتمثل في الزعم الباطل بتقييم الشركة الوارد علها عقد بيع الحصص بمبلغ غير صحيح وتعمده إحداث الليس على المحكمة بتقديم أوراق مجتزأة من تقرير طلال أبو غزالة المستأنس به والمليء بالمتناقضات والأخطاء المهنية, وإذ تحقق علم موكلي بالفش في تاريخ لاحق على الحكمء بعد تمكنه من الحصول على صورة من التقييمات التي تعود إلى عام 517 4١ه تفيد القيم الحقيقية للشركات الإحدى عشر والتي من بيها الشركات التي تساهم فها شركة أحمد زيني التجارية بنسبة من الحصص. كذلك الحصول على محغضبر اجتماع مع شريك المورث شركة آبار وزيني: والمتضمن تفاصيل التخارج ونسب كل شريك وقد حضير ذلك الاجتماع الملتمس ضيده الأول (عدنان تمع لمك الحربية السعودية بك رقم.45855 5هع 6 0 سي | سس اه 0 دائرة الاستئناف الثانية تاريخ الصك: 4/.8/788؟14 74 زبني) وثابت بالمحضر أن قيمة الشركات بذلك الوقت 17 مليون وقيمة حصة المورث الشيخ أحمد زيني رحمه الله لا تتعدى 78 مليون ولم يتمكن الملتمس من تقديم المحضر أثناء انعقاد الجلساتء ومن ثم فإن العلم بالغش يرتبط بتاريخ الحصول على المحضرء فهو المستند الذي يثبت الغشء وتاريخ الحصول عليه في 6:.:.. كما تواصل مع الملتمس شهود مجلس العقد يتاريخ 4.//./445 ١ه وأبدوا امستعدادهم للشهادة والتي تفيد توقيع أحمد زبني شخصياً على عقد البيعء وأنه تم على ثمن ١١١ مليون ريال وحرروا شهادتهم مكتوبة. وسبب تعذر العلم بالفغش في حينه ما يلي: أن التقييمات الأخرى الصبادرة للشركات محل التخارج والتي آلت نسب من حصصها إلى شركة أحمد زبني وأولاده. وشركة أحمد زيني التجارية. وكذلك محضير اجتماع التخارج الثابت فيه توقيع الملتمس ضده الأول (عسدنان) يعود تاريخها إلى عام 451 ١ه ولم تكن تلك الأوراق بحوزة الملتمس حتى يقدمها للدائرة في حيهاء كما أن البحث عنها والعثور عليها يحتاج إلى وقت طويل جداً - أن واقعة البيع مر علها ما يقرب من أربعة عشر عاماء وحتى يتم التوصل للشهود أمر متعذرء ويفضل الله تواصل شهود العقد وأبدوا استعدادهم للشبهادة. وحرروا شهادتهم مكتوية. أما عن مضمون ما يثبت تحقق غش الملتمس ضدهما ء فتجد سنده فيما يلي: -١ تمكن موكلي من الحصول على تقييمات للإحدى عشر شركة والتي تم التخارج فها بين أحمد زيني (المورث وشريكه. ثم دخلت شركة أحمد زبني التجارية بنسب حصص فها (مرفق 4 صور من التقييمات). -١ حصل على اتفاقية تخارج بين ال مورث أحمد زيني وشركائه توضح القيمة الحقيقة للشركات (مرفق © صورة محضر الاجتماع). ''- شهادات مكتوبة من الشهود الحاضرين مجلس عقد بيع الحصص حيث إنه بعد صدور الحكم المستأنف تواصل الشهود مع الملتمس وأبلفوه برغيتهم في الشهادة إنفاذاً لقوله تعالى: (ولا تكتموا الشهادة ومن يكتمها فإنه أثم قلبه) (البقرة: الآية 85؟) وحرروا شهادتهم (مرفق 1 عدد أربع شهادات مكتوبة): والشهود على استعداد للمثول أمام المحكمة للإدلاء بالشبادة مما يقتضي سماعها كبينة جديدة: لم تظهر إلا. بعد صدور الحكم ونا كان يشترط لتحقق الغش أن يقع أثناء نظر الدعوى ويدفع به الخصم الآخر في أثنائهاء وأن يكون العش تم من المحكوم له.  [بحاجة مراجعة: OCR غير واضح]</w:t>
      </w:r>
    </w:p>
    <w:p>
      <w:pPr>
        <w:spacing w:after="120" w:line="276" w:lineRule="auto"/>
        <w:jc w:val="right"/>
        <w:bidi/>
      </w:pPr>
      <w:r>
        <w:rPr>
          <w:rFonts w:ascii="Traditional Arabic" w:hAnsi="Traditional Arabic" w:cs="Traditional Arabic"/>
          <w:b w:val="0"/>
          <w:i w:val="0"/>
          <w:sz w:val="36"/>
          <w:rtl/>
          <w:szCs w:val="36"/>
        </w:rPr>
        <w:t>وأن يكون العش من شأنه التأثير على الحكم.ء وبتطبيق تلك الشروط على وقائع الدعوى بتضبح توافرها جميعاًء مما يتحقق معه سلامة السند النظامي للالتماس. ولما كان ما تقدم: وإذ ظهرت أوراق قاطعة في</w:t>
      </w:r>
    </w:p>
    <w:p>
      <w:pPr>
        <w:spacing w:after="120" w:line="276" w:lineRule="auto"/>
        <w:jc w:val="right"/>
        <w:bidi/>
      </w:pPr>
      <w:r>
        <w:rPr>
          <w:rFonts w:ascii="Traditional Arabic" w:hAnsi="Traditional Arabic" w:cs="Traditional Arabic"/>
          <w:b/>
          <w:i w:val="0"/>
          <w:color w:val="1F4E79"/>
          <w:sz w:val="40"/>
          <w:rtl/>
          <w:szCs w:val="40"/>
        </w:rPr>
        <w:t>الدعوى تعذر إبرازها قبل الحكم. وتؤكد الغش الحاصل من الملتمس ضبدهما للتأثير على الدائرة. وظهرت</w:t>
      </w:r>
    </w:p>
    <w:p>
      <w:pPr>
        <w:spacing w:after="120" w:line="276" w:lineRule="auto"/>
        <w:jc w:val="right"/>
        <w:bidi/>
      </w:pPr>
      <w:r>
        <w:rPr>
          <w:rFonts w:ascii="Traditional Arabic" w:hAnsi="Traditional Arabic" w:cs="Traditional Arabic"/>
          <w:b w:val="0"/>
          <w:i w:val="0"/>
          <w:sz w:val="36"/>
          <w:rtl/>
          <w:szCs w:val="36"/>
        </w:rPr>
        <w:t>أوراق جديدة ومستندات قاطعة وبينات من شأهها تغير وجه الحق في الدعوىء مما يتحقق معه موجب الالتماس. طلب وقف تنفيذ الحكم عملا بالمادة (؟١؟) من نظام المرافعات الشرعية والمادة (/0) من اللائحة التنفيذية لطرق الاعتراض على الأحكام لما كانت المادة (5١؟)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مليء: أو تأمر بمأ تراه كفيلا. بحفظ حق المعترض عليه". وهو ما أكدته المادة (48) من اللائحة التنفيذية لطرق الاعتراض على الأحكام وحيث أن من شأن تنفيذ الحكم إلحاق ضرر جسيم بالملتمس يتعذر تداركه. فموكلي محجوز على كافة أصوله العقارية وحساباته. ولديه معاملات تجاربة كبيرة. ويسبب إجراء التنفيذ تعطلت كافة مصالحة ومعاملاءته, وأصبح مبدد بشهر إفقلاسه في مواجية الدائنين له. إذ لا. يستطيع الوفاء بمستحقامهم بعد أن تم الحجز على جميع ا 007 رين السموديا مك رقم.405.15155 9 دائرة الاستثناف الثانية ١ امه المنك: 0/1/1 ١ 11 أمواله. وهذا ضبرر يتعذر تداركه. لهذه الأسباب نلتمس من فضيلتكم: أولاً: قبول الالتماس شكلاً. ثانياً: الأمر بوقف تنفيذ طلب التنفيذ رقم 201١746.174-.7/18( ) وطلب التنفيذ رقم (لال5801١117.-746١4.1 ) المقدمين لدى محكمة تنفيذ جدة لحكم الاستئناف محل هذا الالتماس. ثالثاً: إلغاء الحكم الملتمس عليه وإعادة النظر فيه والقضباء مجدداً برد الدعوى) وأكد وكيل المدعى عليه (اسامة احمد عباس زيني) على ما ورد في لائحة التماس إعادة النظر. وأضافت بوجود مستندات أخرى لم تتمكن من ادراجها لكثرتها وطلبت امهالها لذلك.فأفهمتها الدائرة باستكمال مستنداتها خلال 3 أيام وتقديم مذكرة شاملة بها وافهمت الطرفين بتبادل المذكرات وتقديمها عبر البرنامج فإن تعذر فعبر بريد الدائرة الالكتروني 55.نا01/14/2)©100(.80 80-0 [-مطم وعليه تقرر الدائرة تأجيل نظر الدعوى.وفي جلسة 09/08/1445ه المنعقدة عبر الاتصال المرئي عن بعد والمبلغ بها أطرافها إلكترونياً وأطلعت الدائرة على ملف القضبيةء واطلعت الدائرة على المذكرة المقدمة من وكيل المدعى عليه (اسامة احمد عباس زيني)بتاريخ 06/08/1445ه: ونصها: ( نظراً لطلب الدائرة في الجلسة السابقة تم إرسال جميع المستندات عبر البريد الالكتروني للدائرة» وبما أن الدائرة أجابت على البريد المرسل عبر الايميل بضصرورة إرفاق المستندات عبر النظام ميتم إرفاق جزء من المرفقات التي يسمح النظام برفعها والاحالة إلى ما تم رفعه سابقاً عبر البريد الالكتروني للدائرة( كما اطلعت الدائرة على المذكرة المقدمة من وكيل المدعى عليه (اسامة احمد عياس زبني)بتاريخ 08/08/1445 ونصها (أولاً: حقيقة الدعوى والدفوع الجوهرية فها: الدعوى أقيمت بطلب إثبات الفببن في شراء حصة المورث بزعم أن الثمن غير عادل, وهسذا إقرار من المدعين بأن هناك ثمن! ملخص دفاع المدعى عليه (الملتمس) قائم على أمرين: الأمر الأول: أن هناك عقد بيع بثمن 120 مليون محرر عام 1431ه وموقع من المورث نفسه وبحضبور شهود موقعين على العقد. وأن الثمن الوارد في العقد سدد بحسب بتوده من خلال ثلاثة أجزاء (88 مليون خصهها المورث في حينه كمستحقات في ذمته لصالح المشتري وهي مقابل أجر إدارة المشتري لجميع شركات المورث لمدة ثلاثون عاما ومكافأة عن أعمال الإدارة -12 مليون يتحملها المشتري وموزعة على عشر سنوات عن طريق التزامه بجميع نفقات معيشة ال مورث ولوازم الأسرة -20 مليون يسددها المشتري للمورث على أقساط لمدة عشر سنوات). الأمر الثاني: أن مبلغ 120 مليون هو القيمة العادلة لثمن الحصبص. بل هو في الحقيقة يزيد عن القيمة. سيما وأن الشركة بالأساس تأسست على أثر نتاج تخارج مجموعة شركات المورث مع شريكة آبارء ومجموعها 11 شركة سبق تقييمها عام 7هء ونصيب المورث في مجموع هذه الشركات تحول إلى شركة أحمد زيني وأولادهء وشركة أحمد زبني التجارية» بما لا.يتجاوز 140 مليون. ملخص دفوع المدعين: قائم على أمرين: الأمر الأول: اتخاذهم من تقرير أبو غزالة المقدم في دعوى أخرى قريئة على أن تقييم حصص المورث في الشركة محل الدعوى هو 335مليون.</w:t>
      </w:r>
    </w:p>
    <w:p>
      <w:pPr>
        <w:spacing w:after="120" w:line="276" w:lineRule="auto"/>
        <w:jc w:val="right"/>
        <w:bidi/>
      </w:pPr>
      <w:r>
        <w:rPr>
          <w:rFonts w:ascii="Traditional Arabic" w:hAnsi="Traditional Arabic" w:cs="Traditional Arabic"/>
          <w:b w:val="0"/>
          <w:i w:val="0"/>
          <w:sz w:val="36"/>
          <w:rtl/>
          <w:szCs w:val="36"/>
        </w:rPr>
        <w:t>الأمر الثاني: الطعن بالتزوير على عقد البيع بنفي توقيع مورتهم على العقد والزعم بأن المدعى عليه هو من وقع بدلاً من المورث مستغلا وكالته عن المورث؛ وأن المورث في زمن العقد كان فاقد الأهلية. ثانياً: مضمون الحكم محل الالتمساس وتسبيباته: إن حكم الدرجة الأولى وحكم الاستئناف محل الالتماس أسس تقديره للثمن العادل على تقرير أبو غزالة. ولم يعترفا بعقد البيع وتراجعا على استكمال إجراءات الطعن بالتزوير -رغم تقديم الملتمس أصل العقد. وأورد الحكمان في تسبيهما مجرد قرائن وملخصها ما يلي: 1. أن القرائن احتقت بأن المورث لم يوقع أصالة على عقد البيع وتعديل عقد التأسيس وأن الموقع على ذلك كيل عنه (المدعى عليه) كما أن القرائن احتفت بأن المورث وقت البيع كان فاقد الأهلية وغير مدرك. 2. أن ادعاء المدعى عليه(الملتمس) لمكا الحربية السعودية صك رقم.25857 *مع 00 لكك ست المحكمة التجارية بجدة رقم الصفحة: ,ا 0 2320 دائرة الاستئناف الثانية ْ تاوخ المك: 6ا/ى./ه؛ ؟١ تيع 0 3 بأن قيمة شراء الحصص ذفعت بطريق سداد مديونيات عن والده أو تكليفات مها الصرف عليه؛ لم يقدم المدعى عليه ما يثبتها. 3. أن طلب المدعى عليه(الكتابة للبنك المركزي والبنوك ذات العلاقة لأجل تقديم الدليل على السداد تقيمة الحصصء فإن من ادعى شيء فعليه تقديم ما يثبته. 4. أن المدعى عليه لم يقدم تقييمات أخرى للشركة. 5. أن دفع المدعى عليه(الملتمس) بأن تقرير أبو غزالة المستأنس به تضمن تقييم الشركة بمبلغ 1 ريال كما هو ثابت في تقريره المبدئيء لا يعتد به لأن التقرير الهائي تضمن أن إجمالي حقوق الشركاء الدفترية بالإضافة لأثر التجاوزات هو 368,757.931 ريال ولا. ينال من ذلك تراجع محكمة القضاء الإداري عن استدعاء أبو غزالة للنظر في الفرق بين التقييم المبدثي والنهائي. ثالثاً: إشكالات الحكم الملتمس والأدلة المقدمة في الالتماس والتي من شأنها تغيير وجه الحق في الدعوىئ: إن الحكم مبني على أمرين: الأمر الأول: قراكئن عولت المحكمة علها بأن عقد البيع الثابت فيه أن الثمن 120 مليون لا.يعتد بهء ما هي القرائن؟</w:t>
      </w:r>
    </w:p>
    <w:p>
      <w:pPr>
        <w:spacing w:after="120" w:line="276" w:lineRule="auto"/>
        <w:jc w:val="right"/>
        <w:bidi/>
      </w:pPr>
      <w:r>
        <w:rPr>
          <w:rFonts w:ascii="Traditional Arabic" w:hAnsi="Traditional Arabic" w:cs="Traditional Arabic"/>
          <w:b/>
          <w:i w:val="0"/>
          <w:color w:val="1F4E79"/>
          <w:sz w:val="40"/>
          <w:rtl/>
          <w:szCs w:val="40"/>
        </w:rPr>
        <w:t>الإجابة: هي مجرد قرائن مستوحاة من دفوع مرسلة من الخصم والذي استطاع أن يوهم المحكمة بأن دفاع</w:t>
      </w:r>
    </w:p>
    <w:p>
      <w:pPr>
        <w:spacing w:after="120" w:line="276" w:lineRule="auto"/>
        <w:jc w:val="right"/>
        <w:bidi/>
      </w:pPr>
      <w:r>
        <w:rPr>
          <w:rFonts w:ascii="Traditional Arabic" w:hAnsi="Traditional Arabic" w:cs="Traditional Arabic"/>
          <w:b w:val="0"/>
          <w:i w:val="0"/>
          <w:sz w:val="36"/>
          <w:rtl/>
          <w:szCs w:val="36"/>
        </w:rPr>
        <w:t>المدعى عليه متناقض تارة بالدقع بأن المدعى علية لم يقدم عقد البيع إلا بعد فترة من نظر النزاعء وتارة بالزعم أن المورث كان فاقد الأهلية وقت البيع بحجة صدور حكم ولاية عليه في عام 1434ه. الأمر الثاني: استناد المحكمة على أن المدعى عليه لم يقدم ما يفيد سداد ديون على المورث. ولم يقدم تقييمات أخرى. ورفضت مخاطبة الينك المركزي أو البنوك الأخرى لتزوسدها بالمستندات الدالة على السدادء رغم تعذر ذلك في حينه على المدعى عليه نظراً لأن تلك المعاملات مضى عليها أكثر من 10 سنوات. ويتضح مما سبق: أن المحكمة رفضت الاعتراف بعقد البيع وافترضت بدون دليل أن العقد ليس موقعاً من المورث وإنما التوقيع المنسوب للمورث هو توقيع وكيله, وتراجعت عن استكمال إجراءات الطعن بالتزويرء كما اعتبرت حكم الولاية في عام 1434ه أي بعد ثلاث سنوات من واقعة البيع قرينة على فقد أهلية المورث وقت التعاقد!! وبالمقابل افترضت أن البيع تم وأن الثمن العادل لنسبة 9090 من الحخصص هو 335 مليون وأن كامل الثمن لم يسدد!! وترتيباً على ذلك: فإن إشكالية الحكم تنحصر في ثلاثة أمور وهي: صحة عقد البيع وأنه تم توقيعه من المورث. ومستندات السداد.</w:t>
      </w:r>
    </w:p>
    <w:p>
      <w:pPr>
        <w:spacing w:after="120" w:line="276" w:lineRule="auto"/>
        <w:jc w:val="right"/>
        <w:bidi/>
      </w:pPr>
      <w:r>
        <w:rPr>
          <w:rFonts w:ascii="Traditional Arabic" w:hAnsi="Traditional Arabic" w:cs="Traditional Arabic"/>
          <w:b w:val="0"/>
          <w:i w:val="0"/>
          <w:sz w:val="36"/>
          <w:rtl/>
          <w:szCs w:val="36"/>
        </w:rPr>
        <w:t>والقيمة الحقيقية للشركة. علاقة المستندات المقدمة بالالتماس بتغيير وجه الحق في الدعوى: 1-مستندات السداد: قدمنا بمرفقات الالتمساس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ربال» وهو ما يتفق مع البند خامساً من عقد البيع. علاوة على شيك بمبلغ 450,000 ريال رقم ( 000844) وتاريخ 04/10/2010 الموافق 25/10/1431ه على حساب المورث بنك سامبا. 2-صحة عقد البيع وثبوت توقيع المورث عليه: قدمنا بمرفقات الالتماس شهادات شهود مكتوية -هم أنفسهم المدونة توقيعاتهم على عقد البيع مما ينفي أي شههة -ولديهم استعداد للمثول أمام المحكمة. 3-القيمة الحقيقية للشركة: قدمنا ضمن مرفقات الالتماس تقييم للشركات التي تخارج مها المورث وأحيلت إلى شركة أحمد زيني وأولاده وشركة أحمد زيني التجارية ومحضر اجتماع التخارج والذي يؤكد على قيم هذه الشركات الحقيقية. أدلة من واقع نظام المعاملاءت المدنية: المادة(47) كل شخص أهلّ للتصرف؛ ما لم يكن عديم الأهلية أو ناقصها بمقتضى نص نظامي. المادة (69) الغبن"زيادة العوض أو نقصه قدراً خارجاً عن المعتاد. ويُرجع في تحديد الغين إلى العرف. ليس للمتعاقد طلب لقا 3ل لل سس سس يس دائرة الاستئتاف الثانية تاريخ الصك: 4/.2/58غ4 ل إبطال العقد لمجرد الفبن إلافي مال عديم الأهلية وناقصها وما تقضي به النصوص النظامية» وللمتعاقد الآخر توقي الإبطال إذا قدم ما تراه المحكمة كافياً لرفع الغبن. المادة (78) نصت على أن: " يسقط الحق في طلب إبطال العقد بالإجازة الصربحة أو الضمنية إذا صدرت ممن له هذا الحقء وإذا أجاز العقد استندت الإجازة إلى وقت إبرامه. ملإحظات مهمة يلزم التأكيد علها: إذا كانت المحكمة عولت على قرائن ودفوع مرسلة من المدعين لدينا ما يؤكد عدم صحهاء بل وقرائن أخرى تغاضت عها المحكمة ونوضحها فيما يلي: أ-اجتهاد المحكمة بأخذها بقرينة فقد الأهلية تأسيساً على حكم ولاية عام 1434ه مردود عليه بحجة قضائية مصدرها حكم قضائي صادر من محكمة الاستئناف بمحكمة الأحوال الشخصية بجدة بين ذات الخصوم. في عام 1442ه واستند فيه الحكم إلى صحة وسلامة أهلية المورث وقت إثبات وصية له عام 1432, وأنه لا عبرة بالحكم الجديد الصادر بالولاية في عام 4ه. و ملخص تسبيب الحكم المشار إلية: " أن الصكوك الصادرة من الدوائر الشرعية لها حجيتا المعتبرة... وكذلك صكوك كتابة العدلء وأن المكاتبة بين وزير العدل ووزير الصحة بشأن صحة التقرير الصادر من مستشفى... الذي يُعد حاسماً في موضوع الوصية. وأما ماورد بشأن إفادة اثنين من القضباة الذين نظروا في موضوع أهلية الموصي فإن إفادات القضاة لم تكن صريحة في الموضوع ويؤيد ذلك أن القاضي إبراهيم اللحيدان -الذي أفاد بأن الموصي مدرك لأشياء قليلة وغير مدرك للأشياء الماضية- هو القاضي الذي حكم برد طلب إقامة ولي على الموصي بعد ورود التقريرء ولو كان يرى أنه قاصر لما جاز له الحكم بذلك. ب- أن المدعي (عدنان) كان موجوداً بالشركة بعد واقعة الشراء وتملك المدعى عليه الحصة الأكبر في شركة أحمد زيني التجارية بنسية (9690- حصة والده) ولمدة سنتين لاحقتين, ولم يبد أي اعتراض بشأن ملكية المدعى عليه لحصص والده. بل قام المدعي بالتخارج من الشركة عام 1433ه وبيع حصصه للمدعى عليه والتوقيع على قرار الشركاء بتعديل عقد تأسيس شركة أحمد زيني التجارية - محل الدعوى- والشابت في مقدمته ملكية المدعى عليه لكامل حصة المورث. ج-يبدو تناقض وتدليس المدعي في الاحتجاج بالفين في بيع حصة مورثه يقرينة الشك في القيمة واستدلاله بأن القيمة الفعلية للشراء وهي 120 مليون تختلف عن الثابت بقرار الشركاء ببيع حصة مورثه بالقيمة الاسمية, في حين أن المدعي نفسه وباق الشركاء يباعوا حصصهم بموجب اتفاق صلح المحرر والمثبت بيهم بالدائرة التجارية رقم (17) بديوان المظالم بالقضية (2/17/185) وتاريخ 02/12/1432ه على مبلغ 170 مليون و عند تحرير قرار الشركاء بما يفيد هذا التنازل أقر أن البيع تم بالقيمة الاسمية. د-أن المورث نفسه بتاريخ 20/09/1431ه أي بذات يوم تاريخ بيع الصصص حضير بنفسه لدى كتابة العدلء: وحرر وكالة للمدعى عليه مما يؤكد على سلامة أهليته وفقاً لنظام كتابة العدل والمبادئ القضبائية المستقرةء وهو ما ينفي أي قريئة على فقد أهليته. إذ لا. مجال للأخذ بالقرينة في ظل وجود دليل كتابي موثق على سلامة الأهلية. يعزز ذلك ويؤكدة أن المورث نفسه حغبر بشخصه أكثر من مرة لدى كتابة العدل مها بتاريخ 09/10/1431ه -19/10/1431ه لإلغاء وكالات حررها للمدعي (عدنان) فكيف والحال كذلك الزعم بفقد الأهلية!! ه-أن المورث تاجر كبير ولديه الخبرة ومثله لا يغيين وهذا ما استقرت عليه المبادئ القضائية. و-أن علاقة الأبوة محل اعتبار في التعاقد والثابت أن المشتري (المدعى عليه) هو من يتولى إدارة جميع أموال وشركات المورثء بل أن المورث عينه وصصي على وصيته ومسؤول عن إنفاذ أوقافه. وهي مسؤوليات لا. يمكن أن تكون بدون مقابلء فالوكالة المأجورة من المسائل المعتيرة شرعاً ونظاماً.</w:t>
      </w:r>
    </w:p>
    <w:p>
      <w:pPr>
        <w:spacing w:after="120" w:line="276" w:lineRule="auto"/>
        <w:jc w:val="right"/>
        <w:bidi/>
      </w:pPr>
      <w:r>
        <w:rPr>
          <w:rFonts w:ascii="Traditional Arabic" w:hAnsi="Traditional Arabic" w:cs="Traditional Arabic"/>
          <w:b w:val="0"/>
          <w:i w:val="0"/>
          <w:sz w:val="36"/>
          <w:rtl/>
          <w:szCs w:val="36"/>
        </w:rPr>
        <w:t>ومن المنطقي أن يحاسب المورث ولده عن تلك الأعمال. لما كان ما تقدم: وحيث أن الثايت نظاماً أنه ليس المكاة العربية السعودية صك رقم.لالع.</w:t>
      </w:r>
    </w:p>
    <w:p>
      <w:pPr>
        <w:spacing w:after="120" w:line="276" w:lineRule="auto"/>
        <w:jc w:val="right"/>
        <w:bidi/>
      </w:pPr>
      <w:r>
        <w:rPr>
          <w:rFonts w:ascii="Traditional Arabic" w:hAnsi="Traditional Arabic" w:cs="Traditional Arabic"/>
          <w:b w:val="0"/>
          <w:i w:val="0"/>
          <w:sz w:val="36"/>
          <w:highlight w:val="yellow"/>
          <w:rtl/>
          <w:szCs w:val="36"/>
        </w:rPr>
        <w:t>00 للح | اا سس المحكمة التجارية بجدة رقم الصفحة: 5 0 دائرة الاستئناف الثانية 0 تاريع المبك: 4/.1/88؟؟١ 5 [8] للمتعاقد طلب إبطال العقد لمجرد الغبن إلا في مال عديم الأهلية وناقصهاء ولا يوجد دليل على أن المورث كان عديم أو ناقص الأهلية وقت عقد البيع» بل إن تحريره بنفسه وكالة شرعية موثقة بذات تاريخ التعاقد دليل قاطع على سلامة الأهلية: »يما وأن مجلس العقد مشهود عليه بحضور الفهود أنف»هم ولدينا شيادة مكتوبة منهم. علاوة على مثول المورث بشخصه أكثر من مرة لدى كتابة العقد لفسخ وكالاته لعدنان وجميعها في تواريخ لاحقة على عقد البيع, وهو الأمر الذي يؤكد على سلامة أهليته؛ ومن ثم يكون نظر الغين في الثمن بالأساس في غير محله.).فعقب وكيل الملتمس ضبدهما (المدعيين) بأنه بعث عبر حقل المحادثة ما ته (نطلب مزيد مهلة للرد.على ما قدمته الملتمسة في الجلسة القادمة) فنهته الدائرة بأن المتوجب عليه هو تقديم اجابته على الالتماس فذكر بأن المستندات المرفقة بالالتماس كثيرة كما ذكرت وكيلة الملتمس بأن بعض المستندات لم تستطع ادراجها عبر البرنامج بسبب حجمها كما أنها لم تقم بإرسالها الا عبر بريد الدائرة الالكتروني فأفهمت الدائرة الطرفين بأن يضضع كل مهما بريده عبر حقل المحادثة وان يزود كل منهما الآخر عبر البريد الالكتروني في حال استمر تعذر الادراج من خلال البرنامج وان علهما تبادل المذكرات خلال مدة يومين لكل منهما وادراج ما يقدمانه في البرنامج او عبر البريد الالكتروني للدائرة أيضا وعليه تقرر الدائرة تأجيل نظر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 وفي جلسة 16/08/1445ه المنعقدة عبر الاتصال المرئي عن بعد والمبلغ بها أطرافها إلكترونياً واطلعت</w:t>
      </w:r>
    </w:p>
    <w:p>
      <w:pPr>
        <w:spacing w:after="120" w:line="276" w:lineRule="auto"/>
        <w:jc w:val="right"/>
        <w:bidi/>
      </w:pPr>
      <w:r>
        <w:rPr>
          <w:rFonts w:ascii="Traditional Arabic" w:hAnsi="Traditional Arabic" w:cs="Traditional Arabic"/>
          <w:b w:val="0"/>
          <w:i w:val="0"/>
          <w:sz w:val="36"/>
          <w:highlight w:val="yellow"/>
          <w:rtl/>
          <w:szCs w:val="36"/>
        </w:rPr>
        <w:t>الدائرة على ملف القضسية؛ واطلعت السدائرة على المذكرة الجوابية المقدمة من وكيل المدعي بتاريخ 5ه ونصها: (الموضوع: مذكرة جوابية مقدمة من الملتمس ضدهم عدنان احمد زبني وعاتقة الحرازي ني الالتماس المقدم من اسامة احمد زيني بالقضية رقم 42824717. بالإشارة الى الالتماس المقدم من الملتمس اسامة احمد زيتي الذي حوى على سببين لطلبه التماس اعادة النظر فإنني اوجز ردي بما يلي: أولا: ذكر الملتمس انه حصبل بعد الحكم على اوراق جديدة تعذر عليه ابرازها ولم تظهر الا بتاريخ 5١-5.-550١اه وهي 1- سداد قروض بنكية بمبلغ (57,855.,٠7ريال) عشرون مليون و ثلاثة و اربعون الف و ثمائة و اثنان و ستون ريال2- سداد ديون عن المورث بمبلغ( 19,474,011 ريال) تبسعة و عشرون مليون و اربعمائة واربعة وعشرون و سبعة عشر ربال3- مخصصات مالية بمبلغ (...,١٠٠٠,؟١ربال) ثلاثة عشر مليون و مائتان الف ريال جواباً عليه أقول لقد سبق للملتمس ان تقدم للدائرة الابتدائية بهذه المبالغ والشيكات وتناولتها الدائرة بالرد عليها وعدم قبولها وكذلك تقدم بهذه المستندات لدى الدائرة المختصة بنظر الدعاوى الكبيرة اثناء فترة الترافع لدى الدائرة الموقرة في القخبية رقم "07.51. 0/٠ وتاريخ 13/01/1445ه بينما حكم الدائرة - محل الالتماس - كان بتاريخ 13/03/1445ه ونرفق لفضبيلتكم صورة صك الحكم الصادر من الدائرة المختصة بنظر الدعاوى الكبيرة بالمحكمة العامة بجدة وقد اورد الملتمس هذه المبالغ وغيرها مطالباً بمبلغ وقندره مليون ريال وقد صدر حكم الدائرة بصرف النظر عن الدعوى ( مستند رقم ١ صورة من حكم الدائرة الكبيرة ) علماً بأن الملتمس سبق وان قدم هذه المستندات لدى الدائرة الابتدائية ودائرتكم الموقرة وقامت بالرد عنها في أسباب الحكم ( مستند رقم ١ صورة من حكم الدائرة التجارية الابتدائية) وبالتالي فالمستندات المقدمة سبق للملتمس ابرازها ولم يتعذر عليه ذلك كما يزعم فقي كذب صريح على الدائرة الموقرة واستناداً الى نص المادة الحادية والخمسين من لائحة طرق الاعتراض ونصها ( ب- إذا كان طلب الاعتراض وفقًا للحالة (ب) من الفقرة (1) من المادة (المائتين) من النظامء وجب أن يتذبمن الطلب ما يفيد تعذر إبراز الأوراق القاطعة قبل الحكم: ) وكل ما ذكره الملتمس من اسباب لتعذر ابرازها غير صحيح كما بينا بالبينة المعتبرة شرعاً ؤانه سبق له 42 العة ا عربية السعودية صك رقم -184179ك 5ل4 ا لكام و لها حججل.-- حم م عدي | ل ان --- دائرة الاستئناف الثانية تافخ الصك ١444/.4/58: 3 ابرازها قبل الحكم واستنادا للمادة الثانية والخمسون لائحة طرق الاعتراض ( ما لم يثبت خلاف ذلكء يعد كافيًا في تحديد بداية مدة التماس إعادة النظر المنصوص علها في المادة (الأولى بعد المائتين) من النظام ما يأتي: أ- إفادة الملتمس بتاريخ علمه بالتزوير والغشء وبوقت ظهور الأوراق, المنصوص علها في الفقرة (ب) من المادة (المائتين) من النظام) وبما ان الملتمس قام بتقديم هذه الأوراق اثناء الترافع لدى الدائرة الابتدائية والاستئنافية ( مستند رقم 3 مذكرة تقدم بها الملتمس تبين أن هذه المستندات سبق منه تقديمها ) وتقدم بها في دعوى مستقلة قيدت بالمحكمة بتاريخ 1١-1.-5506١اهأي قبل صدور الحكم - محل الالتماس بشهرين - مما يتعين على الدائرة الموقرة عدم قبول الالتماس شكلاً. ثانياً: ذكر الملتمس انه وقع في غش متمثل في قيمة الحصص وانها لا تبلغ المبلغ المحكوم به وانه علم عن ذلك الغش بتاريخ 04/07/1445ه وهذا الادعاء غير صحيح تكذبه جلسات المرافعة والمذكرات المقدمة منه اثناء فترة الترافع فإن الثابت من المرافعات ان الملتمس دفع بأن قيمة الحصص لا تبلغ هذا المبلغ وتم تناولها بالرد في الحكم الابتدائي والحكم النهائي وقد اعاد الملتمس ما سيق ان أبداه اثناء الترافع ويحاول ان يلبس على الدائرة بأنه لم يسبق له ان أورد ذلك قبل تقديم الالتماس بينما الثابت من صك الحكم محل الالتماس ان الدائرة رفضت كل الدفوع المقدمة منه ويحاول اعادة ابرازها هنا ويزعم انها جديدة وقد سبق للدائرة الموقرة أن الزمت الملتمس بالتقييم الذي تخارج عليه في صك الصلح مع المتداعين في تلك الدعوى ويحاول ان يتنصل منه ء لذلك ويما ان جميع ما اورده الملتمس سبق منه اييراده اثناء الترافع سواء في هذه الدعوى او في دعاوى اخرى مما يتعين عدم قبول طلب التماسه استنادا للمادة الواحدة والخمسين والمادة الثانية والخمسين من لائحة طرق الاعتراض لذلك ولكل ما سيق اطلب من الدائرة الموقرة: - عدم قبول التماس اعادة النظر لما ذكر من أسباب). قعقبت وكيلة الملتمس (المدعى عليه) بأنها قدمت مذكرة صباح هذا اليوم وبعئت بها أيضجا عبر حقل المحادثة ونصها (إشارة إلى التماس إعادة النظر المقدم من الملتمس أسامة أحمد عباس زيني ضد الملتمس ضدهما عدنان أحمد عباس زينيء وعاتقة محمد يحى الحرازي» على صك الحكم المذكور أعلاه. وتوجز تعقيبنا على مذكرة الملتمس ضدهما في الآتي: أولا: ما زعمه وكيل الملتمس غبدهما بأن الملتمس سبق وأن تقدم للدائرة الابتداتية بهذه المبالغ والشيكات وتناولتها الدائرة بالرد علها وعدم قبولهاء غير صحيح ومردود عليه بالآتي: 1-أن موكلي لم يتقدم بهذه المستندات لمحكمة الدرجة الأولىء أو محكمة الاستئناف. ولم يسبق للمحكمتين أن نظرت فها والرد علبها وعدم قبولهاء وإنما ما قدمه فقط هو صورة شيكين مجموعيما 6 مليون ربال. كقرينة على سداد ديون عن الوالدء وهذين الشيكين قد تغاضت الدائرة عن النظر فهما ء يؤكد ذلك ما يلي: ورد في تسبيب حكم الدرجة الأولى» بعد أن استبعدت الاحتجاج بعقد بيع الحصص.ء الآتي: " أن ما اشتمل عليه من مقابل قيحي من غير المتصور إمكان التحقق من صحته أو دقته كتحمل مصاريف عائلية... فضلاً عن ذلك كله عدم تقديم المستند المشار إليه إطلاقاً في أي مرحلة سابقة في الدعوى (يقصد بذلك الشيكين).. وهو ما كانت الدائكرة قد استغنت بجملة ما أشير إليه عن استكمال إجراءات فحص ال مستند.. قناعة الدائرة قد تجسدت على أن الحصص محل الدعوى انتقلت بصورة تامة إلى ملكية المدعى عليه دون مقابل وفاء حقيقي لقيمة تلك الحصص) كما أن محكمة الاستئناف قد أوردت في تسبيهها ما يلي: (أن المدعى عليه لم يقدم ما يثبت بأن قيمة شراء الحصص دُفمت بظطريق سداد مديونيات عن والده أو تكليفات بالصرف عليه؛ ومن غير الممكن التحقق من صحته أو دقته.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وأن طلب المدعى عليه الكتابة للبنك المركزي والبنوك ذات العلاقة أو المحكمة العامة بجدة لأجل تقسديم 42 تماد العربية السعودية صك رقم - 11845 انع 1" الل قم لا دأئرة الاستكناف القابية | ا مرا 0 الدليل على السداد لقيمة الحصصء فإن من ادعى شيء فعليه تقديم ما يثبته. كما لم يقدم تقييمات أخرى للشركة. كما قررت أن الشيكين المشار إلهما لم تجدهم في مرفقات القضية). 3-استئناس بوكيل الملتمس ضدهما بمذكرة موكلي المقدمة لدى محكمة الاستثئناف الصادر عها الحكم الملتمس عليه. بزعم أن موكلي تقدم بمرفقات في هذه المذكرة هي نفسها مستندات الالتماسء هو زعم غير صحيع ويكذبه الثابت بالمذكرة نقسهاء والتي خلت من أي مرفقات.وإنما أشارت فقط إلى دفع موكلي بسداد مبلغ 6 مليون ريال بشيكين سداد لجزء من مديونية المورث لدى البنك العربي الوطني. ويتضبح مما تقدم: أن المستندات المقدمة في التماس إعادة النظر لم يسبق تقديمها لمحكمة الدرجة الأولى أو محكمة الاستئناف, بخلاءف ما يزعمه وكيل الملتمس ضدهما. ثانياً: ما زعمة وكيل الملتمس ضبدهما بأن الملتمس تقدم بهذه المستندات للدائرة المختصة بنظر الدعاوى الكبيرة في القضية رقم (4570053093) وتاريخ 13/01/1445ه أثناء الترافع أمام محكمة الاستئناف التجاريةءغير صحيح ومردود عليه بالآتي: 1-أن الدعوى التجارية محل الحكم الملتمس عليه تتعلق ببيع حصص المورثء. وتمسك موكلي فها بعقد البيع الموقع من المورث والذي ورد فيه ثمن الحصص بمبلغ 0 مليون. وقام المورث بخصم مبلغ 88 مليون مستحقات لموكلي والمتبقي من الثمن هو مبلغ 32 مليون.  [بحاجة مراجعة: OCR غير واضح]</w:t>
      </w:r>
    </w:p>
    <w:p>
      <w:pPr>
        <w:spacing w:after="120" w:line="276" w:lineRule="auto"/>
        <w:jc w:val="right"/>
        <w:bidi/>
      </w:pPr>
      <w:r>
        <w:rPr>
          <w:rFonts w:ascii="Traditional Arabic" w:hAnsi="Traditional Arabic" w:cs="Traditional Arabic"/>
          <w:b w:val="0"/>
          <w:i w:val="0"/>
          <w:sz w:val="36"/>
          <w:rtl/>
          <w:szCs w:val="36"/>
        </w:rPr>
        <w:t>ومن ثم فإن دفاع موكلي في الدعوى التجارية يقوم على إثبات صحة عقد البيع والوفاء بالثمن وفق آلية التعاقد. ومن ثم فحدودها تنحصر في سداد باق الثمن وهو 32 مليون. بينما الدعوى المشار إلها في دفع وكيل الملتمس ضبدهماء تتعلق بإجمالي ديون على المورث لصالح موكلي تتجاوز 135 مليون ريال. وهو ما أقر به وكيل الملتمس ضضدهما في دفاعه. وهناك فرق كبير بين موضوع المطالبة المشار إلها. والدعوى التجارية محل الحكم الملتمس عليه. 2- أن مستندات المبالغ التي تضمنها المطالبة بمبلغ 135 مليونء لم تقدم إلى الدائرة المختصة بنظر الدعاوى الكبيرة: فعلى أي أساس يزعم وكيل الملتمس ضبدهما بأنها ذات المستندات المقدمة في الالتماسء يؤكد ذلك صك الحكم في القضية المشار إليها والذي تناول في الوقائع عدم تقديم المستندات» فالقضية المشار إلها صدر بشأنها حكم بصرف النظر. دون تسليم أي مستندات أو إطلاع من المحكمة علها.</w:t>
      </w:r>
    </w:p>
    <w:p>
      <w:pPr>
        <w:spacing w:after="120" w:line="276" w:lineRule="auto"/>
        <w:jc w:val="right"/>
        <w:bidi/>
      </w:pPr>
      <w:r>
        <w:rPr>
          <w:rFonts w:ascii="Traditional Arabic" w:hAnsi="Traditional Arabic" w:cs="Traditional Arabic"/>
          <w:b w:val="0"/>
          <w:i w:val="0"/>
          <w:sz w:val="36"/>
          <w:rtl/>
          <w:szCs w:val="36"/>
        </w:rPr>
        <w:t>3-أن القضية المشار إلها خلت لائحتها من أي بيان يتعلق بسداد موكلي لمبلغ إجمالي قدرة (20,043,862 ) (عشرين مليون ريال وثلاثة وأربعون ألفا وثمانمائة وائنين وستون ريالا) ديون قروض على المورث - والتي تضمنتها ميستندات الإلتماس- كما أن تفاصيل اللائحة تناولت ميالغ أخرى. فمن أين علم وكيل الملتمس ضدهما أن المبلغ المذكور تقدم موكلي بمستنداته أو كانت بحوزته وقت رفع القضبية المذكورة. ثالثاً: زعم وكيل الملتمس ضدهما في (ثانياً) من مذكرته على غير الحقيقة بأن السبب الثاني للالتماس المقدم من موكلي والمتمثل في غش المدعين الذي كان له أثر في الحكم. ليس سبباً جديدا وإنما سبق للملتمس تناول مسألة تقييم الحصص يجلسات المرافعة. وهذا الدفع مردود عليه بالآ-تي: أن محكمة الدرجة الأولى ومحكمة الاستئناف تأثرت بغش الملتمس ضضدهما بشأن تقييم الحصص. والطعن بتزوير عقد البيع الموقع من المورث والزعم بفقد أهليته حينها. ولم يكن بحوزة موكلي البينة على هذا الغش المؤثر في الحكم؛ يؤكد ذلك أن حكم الدرجة الأولى المؤيد من الاستئناف أشار في تسبيبه أن موكلي لم يقدم مستندات تفيد وجود تقييمات أخرى للشركة كما أن محكمة الاستئناف الصادر عنها الحكم الملتمس عليه استيعدت عقد البيع بحجة أنه غير موقع من المورث وإنما موقع من الوكيلء ورفضبت استكمال الطعن يتزوير توقيع ا مورث السابق التمسك به من الملتمس ضبدهماء واستدعت قرينة بأن المورث وقت التوقيع يحتمل أن يكون فاقد الأهلية لوجود حكم الماعة العربية السعودية صك رقم.11785 لمع 0 1 لك لاحق في عام 1434ه بتعيين قيم عليه. وإذ لم يتمكن موكلي من الحصول على المستندات والبينات التي تؤكد هذا الغش إلا.في تاربخ لاحق على الحكم وهي: 1-التقييمات التي تعود إلى عام 1427ه وتفيد القيم الحقيقية للشركات الإصدى عشر والتي من بيها الشركات التي تساهم فها شركة أحمد زيتي التجارية بنسبة من الحصص (مرفق ضمن مرفقات الالتماس). 2-محضر اجتماع مع شربك المورث شركة أبار وزينيء والمتضمن تفاصيل التخارج ونسب كل شريك وحضيور الملتمس ضده الأول (عدنان زبني) لهذا الاجتماع.وثابت بالمحضر أن قيمة الشركات بذلك الوقت 136 مليون وقيمة حصة المورث الشيغ أحمد زيني رحمه الله لاء تتعدى 38 مليون.(مرفق ضبمن مرفقات الالتماس) ولم يتمكن الملتمس من تقديم المحضبر أثناء انعقاد الجلسات. ومن ثم فإن العلم بالغش يرتبط بتاريخ الحصول على المحذيرء فهو المستند الذي يثبت الغشء وتاريخ الحصول عليه في 15/06/1445ه. 3- كما تواصل مع الملتمس شهود مجلس عقد بيع الحصص بتاريخ 04/07/1445ه وأبدوا استعدادهم للشهادة والتي تفيد توقيع أحمد زبني شخصياً على عقد البيع» وأنه تم على ثمن 120 مليون ريال وحرروا شهادتهم مكتوبة (مرفقة ضمن أوراق الالتماس). وحيث سبق وأوضحنا في لائحة الالتماس أن سبب تعذر العلم بالغش في حينه: أن التقييمات الأخرى الصادرة للشركات محل التخارج والتي آلت نسب من حصصها إلى شركة أحمد زيني وأولاده. وشركة أحمد زيني التجارية. وكذلك محضر اجتماع التخارج الشابت فيه حضور ال ملتمس ضبده الأول (عدنان) يعود تاريخبا إلى عام 1427ه. ولم تكن تلك الأوراق بحوزة الملتمس حتى يقدمها للدائرة في حيهاء كما أن البحث عنها والعثور علها يحتاج إلى وقت طويل جداً. كما أنواقعة البيع مر علها ما يقرب من أربعة عشر عاماء وحتى يتم التوصل للشهود أمر متعذرء وبفضل الله تواصل شهود العقد وأبدوا استعدادهم للشهادةء وحرروا شهادتهم مكتوبة. ولما كان ما تقدم: وحيث يشترط لتحقق الغش أن يقع أثناء نظر الدعوى ويدقع به الخصم الآخر في اثنائهاء وأن يكون العش تم من المحكوم له. وأن يكون العش من شأنه التأثير على الحكم. ويتظبيق تلك الشروط على وقائع الدعوى يتضح توافرها جميعاًء مما يتحقق معه سلامة السند النظامي للالتماس, وإذ ظهرت أوراق قاطعة في الدعوى تعذر إبرازها قبل الحكم.</w:t>
      </w:r>
    </w:p>
    <w:p>
      <w:pPr>
        <w:spacing w:after="120" w:line="276" w:lineRule="auto"/>
        <w:jc w:val="right"/>
        <w:bidi/>
      </w:pPr>
      <w:r>
        <w:rPr>
          <w:rFonts w:ascii="Traditional Arabic" w:hAnsi="Traditional Arabic" w:cs="Traditional Arabic"/>
          <w:b w:val="0"/>
          <w:i w:val="0"/>
          <w:sz w:val="36"/>
          <w:rtl/>
          <w:szCs w:val="36"/>
        </w:rPr>
        <w:t>وتؤكد الغش الحاصل من الملتمس ضبدهما للتأثير على اللدائرة: و ظهرت أوراق جديدة ومستندات قاطعة وبينات من شأنها تغير وجه الحق في الدعوىء مما يتحقق معه موجب الالتماس.) فعقب وكيل الملتمس هبدهما بأن المذكرة الجوابية ليس فها ما يستدعي الرد وان ما يذكره من غش سبق بحثه وان تقييم الحصة تم بنناء على صلح التخارج الذي تم بين الملتمس وبقية الشركاء والذي يثبت بقية الحصة فعقبت وكيلة الملتمس بأنها بعثت بردها عبر حقل المحادثة ونصه (ما عقب يه وكيل الملتمس ضده بشأن صك الحديث عن ذلك أمام محكمة الاستئناف بناءً على واقعة التخارج وانما يتعلق بتخارج عدنان واولاد عازي من الشركة والتي انتهيت صلح ولا. شأن لها يما قدمامن مستندات في هذا الالتقماس تتعلق بتقييمات للشركات توكد أن قيمتها الحقيقة غير ما زعمه الملتمس ضدهم وبوكد ذلك أن محكمة أول درجة ومحكمة الاستئناف أكدت على أن المدعى عليه لم يقدم تقييمات أخرى تفيد خلاف ما يدعون وقد سبق و أوضحنا في لائحة الالتماس سبب تعذر تقديم هذه التقييمات وكذلك محضير الاجتماع الذي حضره عدنان وهذا يوكد علم الملتمس ضده الاول بحقيقة التقييمات لجميع شركات احمد زيني وآبار زبي وأن تمسكه بتقدير أبو غزاله لا. محل له. سيما وان حكم ديوان المظالم المقدم فيه هذا التقرير لم يعول عيله وانهيت القضية صلحاً ) فعقب وكيل الملتمس ضدهما يأنه ليس هناك ما يستدعي الرد وبعد اكتفاء الطرفين ولصلاحية القضية للفصل فها رفعت الجلسة يت لمح لعريية السعودية صك رقم.ككل اهع الي ها المحكمة التجارية بجدة رقم الصفحة: ١ 0 دائرة الاستئناف الثانية 0 تاريخ الصبك: ١544/./58 1ك للمداولة لما كان من المقرر أن الأحكام النهائية قاطعة في حجيتها ولا يجوز الطعن علها إلا بطرق الطعن غير العادية ومنها التماس إغادة النظر وذلك في الحالات التي حددها النظام على سبيل الحصر , وبالاطلاع على الالتماس الماثل تبين أنه أسسن على الفقرة (ب , ج) من المادة (200) من نظام المرافعات الشرعية ونصها: "ب- إذا حصل الملتمس بعد الحكم على أوراق قاطعة في الدعوى كان قد تعذر عليه إبرازها قبل الحكم. ج- إذا وقع من الخصم غش من شأنه التأثير في الحكم". وذكر أن الأوراق القاطعة هي مستندات تثبت سداد مديونيات عن والده للبنوك وتكليفات للصرف عليه , كمنا ذكر أن الفش يتمثل في زعم المدعيدن - على غير الحقيقة - أن القيمة العادلة للحصبة هي الواردة في التقرير الهائي المحاسب طلابل أبو غزالة. والدائرة بعد اطلاعها على الالتساس ومرفقاته. فقد تبين لها أن الفقرة (ب , ج) من المادة (200) من نظام المرافعات لا تنطبق على الالتماس الماثل؛ فما أورده الملتمس هو إعادة لمناقشة موضوع الدعوى مما كان محلاً لحكم الدائرة الابتدائية وتأييد دائرة الاستئناف وما جرى بحثه وتفنيده تفصيلاً؛ فقد انتبى الحكم في القضية إلى الأخذ بما انتبى إليه التقرير النهائي المقدم من طلال أبو غزالة بشأن تقييم الحصة وناقش الحكم تفصيلاً أسباب عدم الاعتداد بما تضمنه العقد المبرم بين الملتمس ووالده , وإن في طلب الملتمس إعمال أثر ذلك العقد مجدداً إعادة لمناقشة الموضوع فيما سبق الفصل'فيه يحكم نهمائي. أما عن المستندات المرفقة ضمن الالتماس كأوراق جديدة فبالاطلاع علها تبين أنه ئيس قها ما يدل على كونها دفعت ثمناً للحصة التي آلت للملتمس , فقد تضمنت الأوراق شيكات ومستندات أخرى لا دليل يثت أنها دفعت سداداً لثمن الحصة. وكذلك الحال فيما ادعاه الملتمس من وجود غش من المدعيين حيال تقييم الحصة , فقد دقع الملتمس بعدم صحة التقييم ,وناقش الحكم الصادر في القذبية هذا الدفع مما لا يستقيم معه إعادة طرحه مرة أخرى كسبب من أسباب الالتماس . الأمر الذي ترى معه الدائرة أنه ليس فيما قدمه الملتمس ما يوجب إعادة النظر في القضبية بناءً على الحالات المنصوص عليها في المادة (200) من نظام المرافعات الشرعية. على أن ذلك لا يخل بحق المدعى عليه في الادعاء بشأن ما أتفقه على والده أو ما دفعه نيابة عنه متى توافرت موجباته النظامية. الأمر الذي تنتبي معه الدائرة إلى حكمها هذا وبه تقضي.</w:t>
      </w:r>
    </w:p>
    <w:p>
      <w:pPr>
        <w:spacing w:after="120" w:line="276" w:lineRule="auto"/>
        <w:jc w:val="right"/>
        <w:bidi/>
      </w:pPr>
      <w:r>
        <w:rPr>
          <w:rFonts w:ascii="Traditional Arabic" w:hAnsi="Traditional Arabic" w:cs="Traditional Arabic"/>
          <w:b/>
          <w:i w:val="0"/>
          <w:color w:val="1F4E79"/>
          <w:sz w:val="40"/>
          <w:rtl/>
          <w:szCs w:val="40"/>
        </w:rPr>
        <w:t>حكمت الدائرة بعدم قبول التماس اعادة النظر المقدم من المدعى عليه. وصلى واللّه وسلم على نبينا محمد</w:t>
      </w:r>
    </w:p>
    <w:p>
      <w:pPr>
        <w:spacing w:after="120" w:line="276" w:lineRule="auto"/>
        <w:jc w:val="right"/>
        <w:bidi/>
      </w:pPr>
      <w:r>
        <w:rPr>
          <w:rFonts w:ascii="Traditional Arabic" w:hAnsi="Traditional Arabic" w:cs="Traditional Arabic"/>
          <w:b w:val="0"/>
          <w:i w:val="0"/>
          <w:sz w:val="36"/>
          <w:highlight w:val="yellow"/>
          <w:rtl/>
          <w:szCs w:val="36"/>
        </w:rPr>
        <w:t>وعلى آله وصحبه أجمعين. المملكة العربية! 5 "١ اسة 1 رو يه لسعود صبك رقم.*15.8585نع 506 فريية ل ا ااا 2 و 6 اا ا جسم ل عمسف سه 1 0 0 1 ل 3 3 ١ ١ س١ س١ مر 9 و5 62 و5 62 ع ١ دمن ل 3 3 ١ ١ س١ س١ مح 9 و5 62 و5 62 اع ١ دمن ل 3 3 ١ ١ س١ س١ مر 9 و5 62 و5 62 اع ١ دمن ل 3 3 ١ ١ س١ س١ مر 9 0و٠ لمركق ل ١ 4. ْ سند براءة ذمة مالية يتاريخ اليوم الأربعاء 25/08/1445ه الموافق 06/03/2024م أشر أذا السريدة/عاتقة محمد يحيى الحرازي.ء هوية وطنية رقم (1007056837) من سكان جدة , والوارد بصمتها أدناد.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رقم(4530241622) وتاريخ 5 والمقدم بشانه طلب التنفيذ رقم (401024501240718) وتاريخ 07/04/1445ه.,لدى الدائرة الثانية بمحكمة التنفيذ بجدة ,2 وهو مبلغ وقدرة (27,651,219) (سبعة وعشرون مليونا وستمائة وواحد وخمسون ألفا وماكتين وتسعة عشرة ريالا ) وهذا إبراء تام لا رجعة فيه, و به أقر وأصرح., وأي مطالبة مالية أو سند دين أى أي شيء أخر من هذا القبيل أطالبه فيه قبل تاريخ توقيع هذا السند يعتبر لاغيا وكان لم يكن, ولا يحق لي مطالبة السيد/ أسامة أحمد عباس زينيء بأي حقوق مالية مهما كانت قبل تحرير هذا السند: وهذا إقرار مني بذلك , وعلى استعداد للمثول أمام محكمة التنفيذ للإقرار والتصريح بهذا الإبراء. وأذئنت لمن يشهد, والله خير الشاهدين.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28 حرر بتاريخ: 25/08/1445ه الموافق 06/03/2024م +201 5 بصمة المقر بما جاء أعلاه: 0 شاهد أول/ الاسم ع ”] ثااتك امطعتم1 التوقيع: ار التاريخ: 93 ٠ شاهد ثان/ لاسكا 2/1/1 50006 التوقيع: 11 الحاريخ: اللي 0 2 اللياء مير متسس متسب ممه بعس دوج بج ب ر_/ له عايدب | ل لهس عرمر حلا ال 8 “000 - 1 1 0 ل سار و: ر 4 لسر بخان + مو تاو بر ا ا 000 بي يي د 5 3 ع رقم الوكالة: 454.45؟451 تارية إصدار الوكالة:.“رف متق غ1 م «الدايع تم اجعيه ٠ 0 ا 5 05 8 5 - فط 0 المملكة العردية السعودية حالة الوكالة: محتمدة ناريخ إنتباء الوكالة:.ارك.1ت 4ل هر اخاك كم 6 تسييتتة| وزارةالعذل 01 معبدر الوكالة؛ الموثقشين ديد ونيقةهة وكالة اليل م م اااااااااااا0ا0ا06060ا0اا ا الأطراف: 0 موكل أسامه ين أحمد بن عباس زيي سعودي سجل مدني لاا ممثل شركة 2 0 موكل أسامه بن احمد بن عباس زيي سعوديٌ سجل مدني 0 ممثل شركة خا ال * موكل أسامه بن احمد بن عباس زيي سعودي ساجل.مدني ل عمثل شركة للقن سن كن 3 موكل أسامة بن احمد بن عباس زيي سعودي سيمل مدني 0 ممثل شركه سن كن موكل أسامه بن إحمد بن عباس زيي سعودي سجل مدني ل عمثل شركة كن 5 مهوكل أسامه ين إحمد بن عباس زدي سعودى سجل مدق ل أحبالة عن تشيفاه.  [بحاجة مراجعة: OCR غير واضح]</w:t>
      </w:r>
    </w:p>
    <w:p>
      <w:pPr>
        <w:spacing w:after="120" w:line="276" w:lineRule="auto"/>
        <w:jc w:val="right"/>
        <w:bidi/>
      </w:pPr>
      <w:r>
        <w:rPr>
          <w:rFonts w:ascii="Traditional Arabic" w:hAnsi="Traditional Arabic" w:cs="Traditional Arabic"/>
          <w:b w:val="0"/>
          <w:i w:val="0"/>
          <w:sz w:val="36"/>
          <w:rtl/>
          <w:szCs w:val="36"/>
        </w:rPr>
        <w:t>1 وكيل معد حسن مفرس الحارثى سعودىي مميجل مدني ل أحبالة عن نغسه 35 4 وكيل باسرصتالك عائض اللطيري سعودىي سجل مدئي ل ل أصبالة شن تغسه 3 3 وكيل محمد صالح عانض المخليري سعودى سجل مدني م ما ١. أحبالة عن نفساهء: 1 وكيل اياد يوسف عمر الخصصين سعودى سمجل مدلى ١) أحمالة عن منفسه.</w:t>
      </w:r>
    </w:p>
    <w:p>
      <w:pPr>
        <w:spacing w:after="120" w:line="276" w:lineRule="auto"/>
        <w:jc w:val="right"/>
        <w:bidi/>
      </w:pPr>
      <w:r>
        <w:rPr>
          <w:rFonts w:ascii="Traditional Arabic" w:hAnsi="Traditional Arabic" w:cs="Traditional Arabic"/>
          <w:b w:val="0"/>
          <w:i w:val="0"/>
          <w:sz w:val="36"/>
          <w:highlight w:val="yellow"/>
          <w:rtl/>
          <w:szCs w:val="36"/>
        </w:rPr>
        <w:t>النطاق: - الاستلام و التممليم - مراجعة جميع الجبات ذاإات العلاقة وإنباء جميع الإجراءات اللازمة والتوقيع فيما يتطلب ذئك - يحق للوكيل توكيل الغير حصدرث هذه الوثيقة من النظام الإلكتروني لخدمات التوثيق ويمكن التحقق من جمحة الوثيقة عبر الخدمات الالكترونية لوزارة الحدل . 1 0 رقم الوكالة: ؟؟.454؟5؟ تاريخ إسدار الوكالة:.*2 4ر144 م ا ؟ادامع كم هجمع ٠ ٍ 2 العربية | حودية حالة الوكالة: محمتمدة تاريخ إنتباء الوكالة: ارك.237 4ه كانه تام حي 2202| وزارة العذل , فس 9 مصدر الوكالة: الموثقين: وَتيقَة وكال سس لل لل سس سكسسس رقم المستند نوح المستفد صبفة الشخص بالشركة 0 1 اشيادة السجل التجاري ا مديرالشركة 0 إسم الشركة : انتاج الغد اكَحَدودة شخص واحد رقمالمستد. توع المستتد ميشة الشخصص بالشركة 0 اا ا لل 1 شهادة السجل التجاري: مديلز الشركة * اسم الشركة مزرعه وادي فاطمه للدواجن المحدودة شخص واحد رقم المستند قوع اللستند: حبفة الشخص بالشركة 1 ا لا: شبادة السجل التجاري أ مديرالشركة 0 إسم الشركة : اوزكو المكدوده شخص واحد رقم المستند ْ نوع املسستقن 1 صفة الشخص بالشركة : لاا م: شهادة السجل التجاري ا مدي (الشيكة 0 00 إسم الشركة . احمد زيثي واولاده المحدودة رقم المستند نوع المستند صيفة الشخص بالشركة : الل: شيادة السجل التجاري: مديرالشركة ه إسم الشركة 7 : الضبيافه للأعمال العغاريه المحدودة المطالبات والمحاكم المطالبة وإقامة الدعاوش المرافعة والمدافعة - سماع الدعاوى وائرد عليا الإقرار- الإنكار - الحبئج- طلب اليمين ورده والامتناع عنه ٠ إحضبار الشبود والبينات والطعن فييا- الطعن بالتزوير - إتكار الخطوط والأخئام والتواقيع - طلب المئع من السمو وزفعه -مراجعة دوائر الحجز والتنفيذ - طلب الحجز والتنفيز - حللب التحكيم - تعيين الخبراء والمحكمين - الطعن يتقارير الخبراء والمحكمين وردهم واستبدالِيغ ٠ المطالبة بتنفيذ الأحكام - قبول الأحكام ونفها - الاعتراض على الحكام وطلب الاستنداف - التعاس إعادة النظر - اميش على صكوك الأحكام - إنباء ما يلزم لحضور الجلسات في جميع الدعاوى لدى جميع المحاكم - استلام ابلح بشيك لصالح الموكل -لدى المحاكم الشرعية - استلام صكوكالأحكام -طلب تنسي القاضي -طلب الإدخال والتداخل -طلب إحالة الدعوى -لدى المحاكم الإدارية (ديوان المظالم) -لدى اللجان العمالية -لدى تجان فضنٌ المنازات المالية ولجان قسوية المنازعات المصرفية -لدى مكاتب الفُصمل في مثازعات الأوراق التجارية ولجان حسم المنازعات التجارية - لدى اللجان الجمركية ولجان الغش التجاري - لدى هيئة الرقابة ومكافحة الفساد - لدي الثيابة العامة -طلب نقض الحكم لدى المحكمة العليا-لدى المحكمة العليا الوزارات الحكومية مراجعة وزاوة الخارجية - مراجعة وزارة التجارة والاستثمار - مراجعة وزارة المالية - وقَرَوْعبا وما يتبعبا من إدارات وأقسام الجبات الأمنية مراجعة الأمارة وإدارة تنفيذ الآحكام الحقوقية مراجعة مراكز الشركة - مراجعة المباحث الجنائية - مراجعة وزَارةالموارد البشرية زالتنمية الاجتماعية - وفروعيا وما يتيعيا من إدارات وأقسام 3٠-٠ ليت ٠7 ١ منود قد اوقيقة مل انط التفزون لختدات التوقيق وين فتحدق من ضّحه الوقيعة غير الخدت لكوي لوز ةين ٠” اشير جا ٠0:  [بحاجة مراجعة: OCR غير واضح]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01" w:name="DOC-017"/>
      <w:pPr>
        <w:pStyle w:val="Heading1"/>
        <w:jc w:val="right"/>
        <w:bidi/>
      </w:pPr>
      <w:r>
        <w:rPr>
          <w:rFonts w:ascii="Traditional Arabic" w:hAnsi="Traditional Arabic"/>
          <w:rtl/>
        </w:rPr>
        <w:t>DOC-017 — جدول مواعيد تبادل المذكرات والمستندات في الدعوى رقم (4717) لعام 1442هـ أمام الدائرة التجارية الأولى في الدعوى المقامة من عدنان زيني ضد عاتقة وآخرون. ـ —</w:t>
      </w:r>
      <w:bookmarkEnd w:id="300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جدول مواعيد تبادل المذكرات والمستندات في الدعوى رقم (4717) لعام 1442هـ أمام الدائرة التجارية الأولى في الدعوى المقامة من عدنان زيني ضد عاتقة وآخرون. ـ —</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116–116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https://drive.google.com/file/d/1wyWglUOD2FS3iKXOjUnZMuzAinlpmFSV/view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٧E٥A٢E٢A٨٣١B٢C٢٥٤٥A٩٤٠١٤٣C٧٠ أسامه بن احمد بن عباس زيني م ١٢: ٥٨ تقولا ١٤٤٣/٠١/٠٣: خيراتلا مواعيد وتبادل مذكرات ومستندات بیانات الدعوى ١٤٤٣/٠١/٠٣ خیراتلا ءاعبرلاا مویلا ١٤٤٢ ماعل عاتقة محمديحيى محمدعلي الحرازي,وآخرون المدعي الدائرة رقم الدعوى ھیلع یعدملا مواعيد اإليداع والتبادل عدنان احمد عباس زيني الدائرة التجارية االولى ٤٧١٧ من إلی م طرف الدعوى موعد االیداع تاظحلام ١٤٤٣/٠١/٠٨ ١٤٤٣/٠١/٠٤ ١١٤٤٣/٠١/١٨ اسامة احمد عباس زيني ١٤٤٣/٠١/١٤ ٢١٤٤٣/٠١/١٣ عدنان احمد عباس زيني ١٤٤٣/٠١/٠٩ عاتقة محمديحيى محمدعلي الحرازي ٣ في الدعوى بناء على ذلك مالحظة: في حال عدم إيداع أي من أطراف الدعوى المذكرة المكلف بتقديمها في موعدها المحدد يعتبر ذلك اكتفاء منه بما تم تقديمه وللدائرة الفصل ماـــكحلأا و طورشلا االلكتروني). وأن اإلشعار يعتبر مبلغا بمجرد ظهوره في صفحة اإلشعارات والتنبيهات أو إرساله. ٧ - ألتزم بمتابعة الرسائل واإلشعارات المتعلقة بالخدمة (من خالل صفحة اإلشعارات والتنبيهات في بوابة القضاء التجاري ومن خالل الرسائل المرسلة للجوال والبريد واالطالع على المذكرات التي يقدمها بقية األطراف. ٦ - ألتزم بمتابعة حالة تبادل المذكرات لمعرفة مواعيد المذكرات المطلوبة مني ومن بقية األطراف، وما يطرأ عليها من تعديالت، وتقديم المذكرات المطلوبة مني في مواعيدها، ٥ - أقر باطالعي على المواد النظامية المتعلقة بتبادل المذكرات. ٤ - أعلم بأنه يلزم إحضار أصول المستندات المقدمة أو صور مصدقة منها للمطابقة في موعد الجلسة التالية. العربية. ٣ - ألتزم بإرفاق المستندات المؤيدة لما يرد في المذكرة إذا لم يسبق إرفاقها في الئحة الدعوى أو في مذكرة سابقة. مع إرفاق ترجمة معتمدة للمستندات المدونة بلغة غير اللغة ٢ - ألتزم بتقديم جميع الطلبات والدفوع مرة واحدة في المذكرة، وعدم تجزئة الطلبات أو الدفوع على عدة مذكرات. ١ - ألتزم بتدوين ملخص المذكرة ومحتواها كاملين في الحقلين المخصصين لذلك.  [بحاجة مراجعة: OCR غير واضح]</w:t>
      </w:r>
    </w:p>
    <w:p>
      <w:pPr>
        <w:spacing w:after="120" w:line="276" w:lineRule="auto"/>
        <w:jc w:val="right"/>
        <w:bidi/>
      </w:pPr>
      <w:r>
        <w:rPr>
          <w:rFonts w:ascii="Traditional Arabic" w:hAnsi="Traditional Arabic" w:cs="Traditional Arabic"/>
          <w:b w:val="0"/>
          <w:i w:val="0"/>
          <w:sz w:val="36"/>
          <w:rtl/>
          <w:szCs w:val="36"/>
        </w:rPr>
        <w:t>الصفحة: ١ من ١</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02" w:name="DOC-022"/>
      <w:pPr>
        <w:pStyle w:val="Heading1"/>
        <w:jc w:val="right"/>
        <w:bidi/>
      </w:pPr>
      <w:r>
        <w:rPr>
          <w:rFonts w:ascii="Traditional Arabic" w:hAnsi="Traditional Arabic"/>
          <w:rtl/>
        </w:rPr>
        <w:t>DOC-022 — صحيفة دعوى عدنان ضد اسامة زيني ـ بطلان بيع حصة شركة احمد زيني التجارية الى اسامة زيني ـ 42824717 ـ 17-12-1442.pdf</w:t>
      </w:r>
      <w:bookmarkEnd w:id="300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صحيفة دعوى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صحيفة دعوى عدنان ضد اسامة زيني ـ بطلان بيع حصة شركة احمد زيني التجارية الى اسامة زيني ـ 42824717 ـ 17-12-1442.pdf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17-12-1442</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175–178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https://drive.google.com/file/d/1gLezEJ1Q4O4YslNLHNHR8EAxzUswQikm/view?usp=drivesdk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الخطوات التالية: (موقع وزارة العدل &gt;\ الخدمات اإللكترونية &gt;\ بوابة القضاء التجاري &gt;\ الدخول على الخدمة). على األقل، عمال بحكم المادة الخامسة واألربعين من نظام المرافعات الشرعية، ويتم إيداع المذكرة إلكترونيا عبر خدمة (إيداع مذكرة الدفاع األولى) من خالل المطلوب: -١ الحضور في الموعد المحدد. -٢يجب على المدعى عليه إيداع مذكرة إلكترونية للرد على دعوى المدعي، وذلك قبل موعد الجلسة األولى بيوم بيانات صحيفة الدعوى يوعد ديق مت مقدمة للمحكمة المحكمة التجارية بجدة رقم الطلب ٢٠٧٩٠٨ التاريخ ١٤٤٢/١٢/١٧ درف: بيانات المدعي رجات المهنة االسم عدنان احمد عباس زيني يدوعــس الجنسية رجات لمعلا ناكم نوعه هوية وطنية رقم السجل ١٠١٧٠٩٢٧٣٣ مكان إقامة المدعي رقم المبني ٠٠٠٠ الشارع العام هدج ةنيدملا عدنان احمد عباس زيني البريد اإللكتروني الهاتف المتنقل ٠٥٠٥٦٠٩٠٤٠ الرمز البريدي ٠ الرمز اإلضافي ٠ وحدة رقم ٠٠٠٠٠ بيانات ممثل المدعي المهنة تركي بن رابح بن سعد المطيري مسلاا يدوعــس الجنسية لمعلا ناكم ٤٠٩٥٨٩٥٦ رقم السجل ١١٢٢٨٥٠٥٣٨ نوعه هوية وطنية مكان اقامة ممثل المدعي تاريخها ١٤٤٠/٠٥/٢٣ مصدرها كتابة عدل شمال جدة فرع الخالدية سند الصفة وكيل رقمها ماعلا عراشلا عراشلا رقم المبني ٠ هدج ٠ وحدة رقم ٠٠٠٠ المدينة يفاضلإا زمرلا ٠ يديربلا زمرلا turki.rabh@gmail.com ينورتكللإا ديربلا ٠٥٥٥٢٢٢٩٢٠ فتاهلا الصفحة: ١ من ٤ التاريخ: ١٤٤٢/١٢/٢٦ الوقت ٠٨: ١٩ ص الكود المرجعي: ٤٤٤٠٦٠  [بحاجة مراجعة: جدول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بيانات صحيفة الدعوى يوعد ديق مت فرد مقدمة للمحكمة المحكمة التجارية بجدة رقم الطلب ٢٠٧٩٠٨ التاريخ ١٤٤٢/١٢/١٧ بيانات المدعى عليه: ةفيظولا / ةنهملا اسامة احمد عباس زيني مسلاا يدوعــس الجنسية لمعلا ناكم هوية وطنية هعون ١٠٠٨٠١٧٣٠١ رقم السجل مكان إقامة المدعى عليه عراشلا وا يحلا ملعن لا عراشلا رقم المبني هدج ةنيدملا وحدة رقم يفاضلإا زمرلا يديربلا زمرلا درف بيانات المدعى عليه ةفيظولا / ةنهملا عاتقة محمديحيى محمدعلي الحرازي مسلاا يدوعــس الجنسية لمعلا ناكم هوية وطنية هعون١٠٠٧٠٥٦٨٤٧ رقم السجل مكان إقامة المدعى عليه عراشلا وا يحلا ملعن لا عراشلا رقم المبني هدج ةنيدملا وحدة رقم يفاضلإا زمرلا يديربلا زمرلا نوجز إلى فضيلتكم دعوانا بالتفصيل اآلتي: بتاريخ /٢٦ /٧ ١٤٣٤هـ صدر حكم من المحكمة العامة بجدة بالصك رقم ٤٣٢٨١٤٤٩ ٩٠% من راس المال، كما نبلغكم أن النظام اليسمح لنا بإضافة مدعي او مدعى عليه اخر. ١٤٣٨هـ يقضي باختصاص القضاء التجاري لنظر هذه الدعوى (مرفق صك حكم االختصاص) )، ذكرنا ان الحصص هي نسبتها عليها من شركة احمد زيني التجارية. علما أنه صدر حكم من المحكمة العامة بجدة بصك رقم ٣٨٥٥٨٤٩ وتاريخ /١٠ /٢ للمطالبات الودية من قبل موكلي مما اضطرنا إلى االلتجاء إلى فضيلتكم إللزام المدعى عليه بسداد قيمة الحصص التي استولى /٥ ١٤٣٨هـ (مرفق صك حصر الورثة) وبما ان المدعى عليه قد أمتنع عند سداد قيمة الحصص المشار إليها أعاله ولعدم استجابته الله/ أحمد عباس زيني، وانحصر إرثه في المدعي والمدعى عليه ووالدتهما بموجب صك حصر ورثة رقم ٣٨٣٩١٥٧٥ وتاريخ /١٢ باطلة بناء على فقدان المورث يرحمه الله لألهلية اثناء فترة البيع. وبتاريخ /٢١ /٤ ١٤٣٨هـ توفي مورث موكلي المغفور له بإذن قبل الدوائر التجارية بديوان المظالم في حينه. (مرفق التقرير المحاسبي) علما أن الوكاالت التي أجريت بها عملية البيع وكاالت وتسعمائة وواحد وثالثون ريال وهي بنسبة (٩٠%) من راس مال الشركة وذلك بناء على تقرير محاسبي صادر من خبير مكلف من وقد بلغت قيمة تلك الحصص مبلغا وقدرة (٩٣١٫٧٥٧٫٣٦٨) ثالثمائة وثمانية وستون مليون وسبعمائة وسبعة وخمسون الف (٠٠٠٫٤٥٠) ريال فقط وبذلك انتقلت ملكية تلك الحصص وهي بنسبة (٩٠%) من أمالك مورث موكلي إلى أمالك المدعى عليه، ٤٠٣٠١٩٦١٠٢ من مورث موكلي &amp;ndash; يرحمه الله &amp;ndash; لنفسه حيث وقع عن البائع وعن المشتري بقيمة بيع &amp;ndash; وقام بالتوقيع عنه في بيع حصصه في شركة احمد زيني التجارية (ذات مسئولية محدودة) سجل تجاري رقم وثناء نظر دعوى الولي المشار إليها اعاله استغل المدعى عليه الوكاالت الممنوحة له من مورث موكلي &amp;ndash; يرحمه الله وتاريخ /٢٦ /٧ ١٤٣٤هـ يقضي بتولي قيما على المورث لفقدانه األهلية واإلدراك (مرفق صك الحكم) وفي فترة الشك والريبة الموضوع: الصفحة: ٢ من ٤ التاريخ: ١٤٤٢/١٢/٢٦ الوقت ٠٨: ١٩ ص الكود المرجعي: ٤٤٤٠٦٠  [بحاجة مراجعة: جدول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بيانات صحيفة الدعوى االسانيد: المدعى عليه جميع المرفقات من عقد تأسيس وتقدير المحاسب القانوني واقرارات من المدعى عليه سيتم تقديمها لمقام المحكمة في حال انكار مقدمة للمحكمة المحكمة التجارية بجدة رقم الطلب ٢٠٧٩٠٨ التاريخ ١٤٤٢/١٢/١٧ تم قيد دعوي</w:t>
      </w:r>
    </w:p>
    <w:p>
      <w:pPr>
        <w:spacing w:after="120" w:line="276" w:lineRule="auto"/>
        <w:jc w:val="right"/>
        <w:bidi/>
      </w:pPr>
      <w:r>
        <w:rPr>
          <w:rFonts w:ascii="Traditional Arabic" w:hAnsi="Traditional Arabic" w:cs="Traditional Arabic"/>
          <w:b/>
          <w:i w:val="0"/>
          <w:color w:val="1F4E79"/>
          <w:sz w:val="40"/>
          <w:rtl/>
          <w:szCs w:val="40"/>
        </w:rPr>
        <w:t>الطلبات المقدمة فى القضية</w:t>
      </w:r>
    </w:p>
    <w:p>
      <w:pPr>
        <w:spacing w:after="120" w:line="276" w:lineRule="auto"/>
        <w:jc w:val="right"/>
        <w:bidi/>
      </w:pPr>
      <w:r>
        <w:rPr>
          <w:rFonts w:ascii="Traditional Arabic" w:hAnsi="Traditional Arabic" w:cs="Traditional Arabic"/>
          <w:b w:val="0"/>
          <w:i w:val="0"/>
          <w:sz w:val="36"/>
          <w:highlight w:val="yellow"/>
          <w:rtl/>
          <w:szCs w:val="36"/>
        </w:rPr>
        <w:t>بلطلا فصو نطلب إلزام المدعى عليه بسداد المبلغ المستحق في ذمته والبالغ ثالث مائة وثمانية وستون مليون وسبع مائة وسبعة وخمسون الف وتسعمائة وواحد وثالثون ريال (٩٣١٫٧٥٧٫٣٦٨) تارارقلاا -١١ أقر بأني لست مترافعا في أكثر من ثالث دعاوى وكيال فيها في محاكم وزارة العدل أو ديوان المظالم(لغير المحامين). -١٠ أقر بأن هذه الدعوى لم يسبق الحكم في موضوعها. -٩ أتعهد بتحديث البيانات عند أي تعديل يطرأ عليها. -٨ أعلم بأن التبليغات المتعلقة بهذه الدعوى ستكون عن طريق العناوين المسجلة. -٧ أعلم بأنه يلزم إحضار أصول المستندات المقدمة أو صورا مصدقة منها للمطابقة في موعد الجلسة. -٦ ألتزم بمراجعة إدارة الدعاوى بعد تحديد موعد الجلسة األولى الستالم نموذج تبليغ الجلسة وتسليمه للمدعى عليه (في حال عدم وجود عنوان بريدي للمدعى عليه). والبريد االلكتروني). وأن موعد الجلسة يعتبر مبلغا للمدعي ووكيله بمجرد ظهوره في صفحةاإلشعارات والتنبيهات أو إرساله. -٥ ألتزم بمتابعة حالة طلب قيد الدعوى لمعرفة موعد الجلسة األولى(من خالل صفحة اإلشعارات والتنبيهات في نظام معين ومن خالل الرسائل المرسلة للجوال -٤ أقر بأن المدون في أسانيد الدعوى هو جميع أسانيد الدعوى المعلومة للمدعي. د- إرفاق المستندات المؤيدة للدعوى. ج- إرفاق الوثائق الالزمة مثل سند الصفة (الوكالة) وصورة الهوية للمدعي ووكيله وعقد تأسيس الشركة والسجل التجاري. ب- تدوين عنوان واضح للمدعى عليه يمكن تبليغه عليه من قبل الجهة المختصة. أ- استكمال صحيفة الدعوى وتحريرها بذكر موضوع الدعوى (وقائعها) وطلباتها كاملة وواضحة وجميع أسانيدها. -٣ أعلم بأن الدعوى ال تقبل إال باستيفاء متطلباتها النظامية ومن ذلك: -٢ أقر بأني اطلعت على المواد النظامية المتعلقة بتقديم الدعوى. -١ أتعهد بـتدوين جميع البيانات بالشكل الصحيح ومن واقع الهويات والسجالت. وأتحمل كامل المسؤولية إذا ثبت خالف ذلك.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اهقافرا بجاولا تادنتسملا ويتم إحضار أصول المستندات المرفقة أو نسخة مصدقة منها في الجلسة المحددة للمطابقة. -٩فهرس للمستندات المرافقة لصحيفة الدعوى. -٨ترجمة معتمدة للمستندات غير العربية. -٧المستندات المؤيدة للدعوى. -٦صورة السجل التجاري للمؤسسة أو الشركة المدعى عليها (إن وجد). -٥صورة مستند التمثيل (الوكالة). -٤صورة هوية الوكيل. -٣عقد تأسيس الشركة المدعية. -٢صورة السجل التجاري للمؤسسة أو الشركة المدعية. -١صورة هوية المدعي. يجب إرفاق المستندات التالية: لصاوتلا تانايب turki@azzamlaw.com ينورتكللاا ديربلا رقم الجوال االضافي رقم الجوال االساسي ٠٥٥٥٢٢٢٩٢٠ طريقة ابالغ المدعى عليه االبالغ عن طريق المحكمة الصفحة: ٣ من ٤ التاريخ: ١٤٤٢/١٢/٢٦ الوقت ٠٨: ١٩ ص الكود المرجعي: ٤٤٤٠٦٠  [بحاجة مراجعة: جدول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بيانات صحيفة الدعوى يوعد ديق مت الصفحة: ٤ من ٤ التاريخ: ١٤٤٢/١٢/٢٦ الوقت ٠٨: ١٩ ص الكود المرجعي: ٤٤٤٠٦٠ مقدم الطلب تركي بن رابح بن سعد المطيري التوقيع مقدمة للمحكمة المحكمة التجارية بجدة رقم الطلب ٢٠٧٩٠٨ التاريخ ١٤٤٢/١٢/١٧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03" w:name="DOC-024"/>
      <w:pPr>
        <w:pStyle w:val="Heading1"/>
        <w:jc w:val="right"/>
        <w:bidi/>
      </w:pPr>
      <w:r>
        <w:rPr>
          <w:rFonts w:ascii="Traditional Arabic" w:hAnsi="Traditional Arabic"/>
          <w:rtl/>
        </w:rPr>
        <w:t>DOC-024 — قرار تطبيق المادة (46) على السيد/ أسامة الزيني بخصوص طلب التنفيذ المقدم من السيد/ عدنان. ـ —</w:t>
      </w:r>
      <w:bookmarkEnd w:id="300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تقرير طبي</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قرار تطبيق المادة (46) على السيد/ أسامة الزيني بخصوص طلب التنفيذ المقدم من السيد/ عدنان. ـ —</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180–181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https://drive.google.com/file/d/1MEdwKAQXShv18jfmrb2ZFFeNf6b8sJOf/view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#يعناجز اكتب هنا للبحث 0 (/1 خدمات التحقق آل جميعالخدماتالإلكترونية 7 ) دليلالمرخصين أفراد ١ 5لهلأ/ذكم1 0 0 ال 2001 4 تفاصيل قرار 46 رقم القرار حالة القرار 09 0 011ؤ! فعال تاريخ إصدار القرار وقت إصدار القرار 4 60[[طظ1 5 صباحاً رقم الإجراء إسم الدجراء تاريخ الدجراء وقت الإجراء 085 1ظظ**ظظؤ!1 منع المنفذ ضده من السفر 1+4 5 صباحاً تفاصيل منع المنفذ ضده من السفر رقم الإجراء: 1101 [ظظظء!ؤ؛ حالة الإجراء: تم منع المنفذ ضده من السفر تاريخ الإجراء: 014[ط[+ظك1 وقت الإجراء: 5 مساعءً نموذج الإجراء: طّ إجراء حالة الاجراء حالة الإجراء جارى منع المنفذ ضده من السفر تم منع المنفذ ضده من السفر تاريخ الدجراء تاريخ الإجراء 2023-10-9 وقت الإجراء وقت الإجراء 6 منساع 6 منساع 5 12ظ*ظظظ!1 إيقاف إصدار صكوك التوكيل من المنفذ ضده في الأموال وما يؤول إليها 8!+ظ1 3 مسا رقم الإجراء إسم الدجراء تاريخ الدجراء وقت الإجراء تفاصيل إيقاف إصحار صكوك التوكيز من المنفذ ضده فر , الأمواز وما يؤول إليها ذا عييمىى © القضء 55 الإفلاس التتفيذ ٠ 60 التثيق ل اصح لطيو كا 0 الوطعيد ٠ عت وا 6 روصي 2 ل دا 0 لأجزاء: 9 72757 00 لأجزاء: طلاتا نموذج الإجراء: طّ إجراء حالة الإجراء حالة الاجراء جارى إيقاف إصدار صكوك التوكيل تم إيقاف إصدار صكوك التوكيل تاريخ الدجراء تاريخ الإجراء 2023-10-4 وقت الإجراء وقت الإجراء 4 صباحاً 4 صباحاً 085 1*3 الحجز التنفيذى على أموال المنفذ ضده في البنك المركزي 11+04 5 صباحاً تفاصيل الحجز التنفيذي على أموال المنفذ ضده فى البنك المركزى رقم الإجراء: 12311003 حالة الإجراء: تم الحجز و المبلغ غير مكتمل تاريخ الإجراء: 1014[طظ1 وقت الاجراء: 8 مساعً نموذج الإجراء: طّ إجراء حالة الإجراء حالة الاجراء تم الحجز و المبلغ غير مكتمل جاري الحجز التنفيذى علي الاموال تاريخ الدجراء تاريخ الإجراء 2023-10-0 2023-10-9 وقت الإجراء وقت الإجراء 7 صباحاً 7 مسا إجراء حالة الدجراء تم إرسال طلب الحجز الى البنك المركزي وفى إنتظار الرد تاريخ الدجراء 2023-10-9 وقت الاجراء 7 مساع 19*05 (إشعار تسجيل المعلومات الائتمانية (لنسمة 11+04 5 صباحاً رقم الإجراء إسم الإجراء تاريخ الدجراء وقت الإجراء تفاصيل (إشعار تسجيل المعلومات الائتمانية (سمة يوون * القضاء 5 الإفلسن 29] التتفيذ ب (2) إرتوثيق ا عع تشفط اب ( إرووويد ى صن الوط 95 اصرق ا ِ لارَلخ الدذجزاء: 27570 00 لأجزاء: 53 ملاتا نموذخج الإجراء: طّ إجراء حالة الإجراء حالة الاجراء جارى اشعارسمة تم اشعار سمة تاريخ الدجراء تاريخ الإجراء 2023-10-0 وقت الإجراء وقت الإجراء 7 صباحاً 7 صباحاً 065 12*09 الحجز علي عقارات المنفذ ضده 08[ [ظ1 6 صباحاً تفاصيل الحجز علي عقارات المنفذ ضده رقم الإجراء: 19212312009 حالة الإجراء: تم الحجز على العقارات تاريخ الإجراء: 10118ططظ1 وقت الاجراء: 2 مساع نموذخج الإجراء: طّ إجراء حالة الإجراء حالة الاجراء جارى الحجز على العقارات تم الحجز على العقارات تاريخ الدجراء تاريخ الإجراء 3-4 زاح 2023-10-13 م | 2023-10-13 ا أفراد ا 5لهنهتنزا اج 2 1 َِ عر 8 وفت الأراء 8 وطد وفت الدجراء. كنا 1ه مألا 12*04 الإفصاح عن الرخص و السجلات التجارية و المهنية في وزارة التجارة 08[ [ظ1 3 مساء 12007 الحجز على أموال و أسهم المنفذ ضده في هيئة السوق المالية 106105 4 صباحاً 12007 تحويل المبلغ المحجوز عليه فى البنك المركزي 1|105 5 صباحاً 191 الإفصاح عن عقارات المنفذ ضده 08[ [ظ1 6 صباحاً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04" w:name="DOC-029"/>
      <w:pPr>
        <w:pStyle w:val="Heading1"/>
        <w:jc w:val="right"/>
        <w:bidi/>
      </w:pPr>
      <w:r>
        <w:rPr>
          <w:rFonts w:ascii="Traditional Arabic" w:hAnsi="Traditional Arabic"/>
          <w:rtl/>
        </w:rPr>
        <w:t>DOC-029 — التماس الشيخ أسامه زيني ـ القضية 42824717 ـ من المستشار.docx</w:t>
      </w:r>
      <w:bookmarkEnd w:id="300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الشيخ أسامه زيني ـ القضية 42824717 ـ من المستشار.docx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190–198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https://drive.google.com/file/d/1m8dl8PmAPDFJTVs25MmTH7SZAf5QFV_Y/view?usp=drivesdk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طلــــب "التمـــــاس" إعــــادة النــــــــظر صاحب الفضيلة/ رئيس محكمة الاستئناف بالمحكمة التجارية بجدة حفظه الله السلام عليكم ورحمة الله وبركاته،،، الموضوع: نلتمس من فضيلتكم إعادة النظر بشأن الحكم الصادر عن دائرة الاستئناف الثانية بمحكمتكم الموقرة برقم: (4530828230) وتاريخ: 25/08/1445هـ "مرفق رقم 1"، والحكم الصادر عن نفس الدائرة برقم: (4630548401) وتاريخ: 18/06/1446هـ "مرفق رقم 2"، في القضية المقيدة برقم: (42824717) وتاريخ: 25/ 12/1442هـ، المقامة من المدعيين السيد/ عدنان أحمد عباس زيني، والسيدة/ عاتقه محمد يحي محمد على الحرازي "الملتمس ضدهما" ضد المدعى عليه السيد/ أسامه أحمد عباس زيني "الملتمس". أتقدم إلى فضيلتكم بالتماسنا هذا على الحكم سالف الذكر، وفق المادتين (86، 87) من نظام المحاكم التجارية رقم: (م/511) وتاريخ: 14/08/1441هـ، حيث جاء بالمادة (86) منه أن: (يجوز تقديم التماس إعادة النظر في الأحكام النهائية -الصادرة بموجب النظام -في الأحوال المنصوص عليها في نظام المرافعات الشرعية.( وحيث أن هذا الحكم محل الالتماس ينطبق عليه حالة، بل حالات من الحالات الواردة بالمادتين (200/1) من نظام المرافعات الشرعية رقم: (م/1) وتاريخ: 22/01/1435هـ، ومن ثم فإننا أطعن عليه بالالتماس بإعادة النظر الماثل للأسباب الآتية: -</w:t>
      </w:r>
    </w:p>
    <w:p>
      <w:pPr>
        <w:spacing w:after="120" w:line="276" w:lineRule="auto"/>
        <w:jc w:val="right"/>
        <w:bidi/>
      </w:pPr>
      <w:r>
        <w:rPr>
          <w:rFonts w:ascii="Traditional Arabic" w:hAnsi="Traditional Arabic" w:cs="Traditional Arabic"/>
          <w:b/>
          <w:i w:val="0"/>
          <w:color w:val="1F4E79"/>
          <w:sz w:val="40"/>
          <w:rtl/>
          <w:szCs w:val="40"/>
        </w:rPr>
        <w:t>أولاً: الأساس القانوني: لما كان الطعن على الاحكام وفق التماس إعادة النظر ميزة مقررة لصالح أطراف الدعوى ولحسن سير العدالة، وذلك استظهاراً لما قد يشوب الحكم من عيوب، ذلك ان القاضي بشر واحتمال الخطأ وارد، كما يتصور عدم الاحاطة الشاملة والمطلقة بجميع عناصر الدعوى لتعذر ظهور بعض الأوراق والأدلة، وهذا تطبيق لمبدأ من المبادئ السائدة في الأنظمة الحديثة وهو مبدأ مراجعة القضاء وهو مبدأ أصيل أقرته الشريعة الاسلامية، ويظهر ذلك في قول سيدنا عمر رضي الله عنه لقاضيه: (ولا يمنعك قضاء قضيت فيه اليوم فرجعت فيه لعقلك وهديت فيه لرشدك أن ترجع الى الحق فإن الحق قديم ومراجعة الحق خير من التمادي في الباطل)، وهذا ما أكدته النصوص النظامية، لذا أتقدم إلى فضيلتكم بالتماس إعادة النظر في الحكم المشار إليه أعلاه، وذلك استناداً إلي ما نصت عليه المادة (86) سالفة الذكر، وكذلك إلى أحكام المادة (200ـ1) من نظام المرافعات الشرعية، بوصفه النظام الذي يتضمن القواعد الإجرائية العامة التي تنظم إجراءات التقاضي،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1ــانعدام الصفة في المدعى. 2-إذا حصل المُلتمس بعد الحكم على أوراق قاطعة في الدعوى، كان قد تعذَّر عليه إبرازها قبل الحكم. 3-إذا وقع من الخصم غش من شأنه التأثير في الحكم. 4-إذا كان منطوق الحكم يناقض بعضه بعضاً. 5-إذا صدر الحكم على من لم يكن ممثلاً تمثيلاً صحيحاً في الدعوى. وسوف نستعرض فيما يلي هذه الأوجه النظامية لالتماس إعادة النظر أعلاه، ثم نعرض لطلبات المُلتمس، وذلك على النحو التالي: -</w:t>
      </w:r>
    </w:p>
    <w:p>
      <w:pPr>
        <w:spacing w:after="120" w:line="276" w:lineRule="auto"/>
        <w:jc w:val="right"/>
        <w:bidi/>
      </w:pPr>
      <w:r>
        <w:rPr>
          <w:rFonts w:ascii="Traditional Arabic" w:hAnsi="Traditional Arabic" w:cs="Traditional Arabic"/>
          <w:b/>
          <w:i w:val="0"/>
          <w:color w:val="1F4E79"/>
          <w:sz w:val="40"/>
          <w:rtl/>
          <w:szCs w:val="40"/>
        </w:rPr>
        <w:t>ثانياً: أوجه الالتماس بإعادة النظر في الحكم محل الطعن:</w:t>
      </w:r>
    </w:p>
    <w:p>
      <w:pPr>
        <w:spacing w:after="120" w:line="276" w:lineRule="auto"/>
        <w:jc w:val="right"/>
        <w:bidi/>
      </w:pPr>
      <w:r>
        <w:rPr>
          <w:rFonts w:ascii="Traditional Arabic" w:hAnsi="Traditional Arabic" w:cs="Traditional Arabic"/>
          <w:b w:val="0"/>
          <w:i w:val="0"/>
          <w:sz w:val="36"/>
          <w:rtl/>
          <w:szCs w:val="36"/>
        </w:rPr>
        <w:t>1-نتمسك برد الدعوى لانعدام الصفة في المدعى: فلرفع الدعوى شروط ومنها شروط تتعلق بأطراف الدعوى، ويأتي على رأس هذه الشروط: الشرط الأول: أن ترفع الدعوى من ذي صفة على ذي صفة: وحيث أن الدعوى لا تقبل إذا كان من رفع الدعوى/ المدعى لا شأن له بالنزاع أو موضوع الدعوى، فشرط الصفة إذناً من أهم شروط رفع الدعوى، وإذ يمكن إثارته من قبل المتقاضين في أي مرحلة من مراحل الدعوى، ومن ثم فقد تم رفع هذه الدعوى من غير ذي صفة، لذا أتمسك بعدم قبول الدعوى لرفعها على من غير ذي صفة، حيث أنه قد تم استغلال المدعية/ عاتقه محمد يحي محمد على الحرازي من المدعى الآخر/ عدنان أحمد عباس زيني وقام بأخذ توقيعها على وكالة لمحامي لرفع هذه الدعوى مستغلاً عدم علمها وكونها تجهل ذلك، واستغل ابني أخو المدعى عليه طلال وفيصل غازي زيني للشهادة على ذلك، واللذان يقومان بالشهادة والتوقيع له على كل ما يطلبه منهما، ونفس الأمر استغله لإصدار صك حكم بالولاية على المدعية/ عاتقه محمد يحي محمد على الحرازي لصالحه "صك الحكم/ مرفق رقم 3"، وذلك وفق حكم دائرة الأحوال الشخصية الثالثة والعشرون بمحكمة الأحوال الشخصية بمحافظة جدة رقم: (4630371972) وتاريخ: 24/04/1446 هـ، في القضية رقم (4571443116) وتاريخ: 18/12/1445هـ، وقد ذكر هذا المدعى/ الملتمس ضده أن والدته/ المدعية لديها قصور عقلي منذ ولادتها وأنها لا تستطيع التصرف في أمورها وشئونها مستغلاً هذين الشاهدين وللحصول على حكم الولاية، وأن هذه إقرار منه ويٌعد حجة عليه فقط، وأن من شأن ما جاء على لسان هذا الملتمس ضده، ومن ثم فتكون الوكالة –المستغلة- المحررة للوكيل/ المحامي غير صحيحة وباطلة كونها صادرة عن إرادة منعدمة، ومن ثم عدم صحة قيام هذا الوكيل/ المحامي برفع مثل هذه الدعوى كونها باطلة، ومن ثم فعند رفع هذه الدعوى لم يكن وكيلاً وكان غير ذو صفة. فهذه الدعوى رفعت بتاريخ: 25/ 12/1442هـ من قبل الوكيل/ المحامي، وصدر صك حكم الولاية على الوالدة/ المدعية/ الملتمس ضدها بتاريخ: 24/ 04/1446هـ ولم يسبق لنا إرفاقه أو الاطلاع عليه إلا منذ أيام قليلة قبل تقديم هذا الالتماس "صك حكم الولاية/ مرفق رقم 3 مكرر"، ومن ثم تم رفع هذه الدعوى بناء على وكالة باطلة وغير صحيحة قامت على غش وغبن من الملتمس ضده، لذا أتمسك بعدم قبول الدعوى لرفعها على من غير ذي صفة، وهو دفع من النظام العام ومن الدفوع المطلقة والذي يجوز إبداءه في أي حالة تكون عليها الدعوى وذلك وفق نص المادة (76) من نظام المرافعات الشرعية: (م/1) لعام 1435هـ.</w:t>
      </w:r>
    </w:p>
    <w:p>
      <w:pPr>
        <w:spacing w:after="120" w:line="276" w:lineRule="auto"/>
        <w:jc w:val="right"/>
        <w:bidi/>
      </w:pPr>
      <w:r>
        <w:rPr>
          <w:rFonts w:ascii="Traditional Arabic" w:hAnsi="Traditional Arabic" w:cs="Traditional Arabic"/>
          <w:b w:val="0"/>
          <w:i w:val="0"/>
          <w:sz w:val="36"/>
          <w:rtl/>
          <w:szCs w:val="36"/>
        </w:rPr>
        <w:t>2-إذا حصل المُلتمس بعد الحكم على أوراق قاطعة في الدعوى، كان قد تعذَّر عليه إبرازها قبل الحكم.</w:t>
      </w:r>
    </w:p>
    <w:p>
      <w:pPr>
        <w:spacing w:after="120" w:line="276" w:lineRule="auto"/>
        <w:jc w:val="right"/>
        <w:bidi/>
      </w:pPr>
      <w:r>
        <w:rPr>
          <w:rFonts w:ascii="Traditional Arabic" w:hAnsi="Traditional Arabic" w:cs="Traditional Arabic"/>
          <w:b w:val="0"/>
          <w:i w:val="0"/>
          <w:sz w:val="36"/>
          <w:rtl/>
          <w:szCs w:val="36"/>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 وهذا الشرط قد تحقَّق بالفعل بالنسبة للملتمس، الذي تمكَّن من الحصول عليها مؤخراً ومنذ عدة أيام قليلة، حيث أنه قد حصل على صك حكم دائرة التنفيذ الثانية بمحكمة التنفيذ بمحافظة جدة رقم: (4731461703) وتاريخ: 13/04/ 1447هـ في القضية رقم: (4771864931) وتاريخ: 08/04/1447هـ والمقامة من الملتمس/ المدعى في هذه القضية الأخيرة ضد المدعية الملتمس ضدها/ عاتقه محمد يحي محمد على الحرازي المدعى عليها في هذه القضية الأخيرة ومنطوقه: (إبراء المدعى عليها/ عاتقه...، للمدعى/ أسامه... من الطلب التنفيذي محل الدعوى...) "مرفق رقم 4"، وهذا كاف ليثبت براءة ذمة الملتمس ورد مثل هذه الدعوى، كون أن الملتمس تمكَّن من الحصول على أوراق رسمية تثبت صحة ما ندعيه، وتكون سبباً لانطباق الفقرة (1ـ ب)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1.2: أنه قد حصل الملتمس على صك حكم بالولاية على المدعية/ عاتقه محمد يحي محمد على الحرازي لصالح المدعى الآخر/ عدنان أحمد عباس زيني "صك حكم الولاية/ مرفق رقم 3 مكرر"، وذلك وفق حكم دائرة الأحوال الشخصية الثالثة والعشرون بمحكمة الأحوال الشخصية بمحافظة جدة سالف الذكر، وذلك وفق إقرار الملتمس أن لديها قصور عقلي منذ ولادتها وأنها لا تستطيع التصرف في أمورها وشئونها، وأن من شأن ما جاء على لسان هذا/ الملتمس ضده أن تكون هذه الوكالة المحررة للوكيل/ المحامي رافع هذه الدعوى باطلة وغير صحيحة كون الملتمس ضده استغل كبر سن وجهل المدعية بما تقوم بالتوقيع عليه، ومن ثم عدم صحة قيامه برفع هذه الدعوى، ومن ثم فهذا الوكيل/ المحامي عند رفع هذه الدعوى لم يكن وكيل وكان غير ذو صفة، ومن ثم عدم صحة هذه الدعوى ومن ثم الحكم الصادر بشأنها، كون ما بني على باطل فهو باطل.</w:t>
      </w:r>
    </w:p>
    <w:p>
      <w:pPr>
        <w:spacing w:after="120" w:line="276" w:lineRule="auto"/>
        <w:jc w:val="right"/>
        <w:bidi/>
      </w:pPr>
      <w:r>
        <w:rPr>
          <w:rFonts w:ascii="Traditional Arabic" w:hAnsi="Traditional Arabic" w:cs="Traditional Arabic"/>
          <w:b w:val="0"/>
          <w:i w:val="0"/>
          <w:sz w:val="36"/>
          <w:rtl/>
          <w:szCs w:val="36"/>
        </w:rPr>
        <w:t>1.3: نرفق لفضيلتكم مجموعة من الأوراق التي تمكَّن الملتمس من الحصول عليها مؤخراً ومنذ بضعة أيام، والتي تتمثل في عقود تأسيس الشركات محل التركة والارث، وسجلات تجارية لهذه الشركات "مجموعة من عقود التأسيس والسجلات التجارية/ مرفق رقم 5" ولم يسبق تقديمها في هذه الدعوى من قبل، والتي تثبت صحة العقد المبرم بين الملتمس ووالده، وأن الملتمس كان يقوم بإدارة جميع هذه الشركات بالفعل وكان مدير الشركات وفق هذه الأوراق والمستندات، وقد طعنت الدائرة –طعن غير صحيح-في مضمون العقد ولم يتم الأخذ به، حيث ذكرت أن: (... ذات العقد فقد اشتمل في ذاته على ما يهدمه من جهة أنه أشار إلي جملة وقائع قانونية...، ناهيك عما اشتمل عليه من مقابل قيمي من غير المتصور...).</w:t>
      </w:r>
    </w:p>
    <w:p>
      <w:pPr>
        <w:spacing w:after="120" w:line="276" w:lineRule="auto"/>
        <w:jc w:val="right"/>
        <w:bidi/>
      </w:pPr>
      <w:r>
        <w:rPr>
          <w:rFonts w:ascii="Traditional Arabic" w:hAnsi="Traditional Arabic" w:cs="Traditional Arabic"/>
          <w:b w:val="0"/>
          <w:i w:val="0"/>
          <w:sz w:val="36"/>
          <w:rtl/>
          <w:szCs w:val="36"/>
        </w:rPr>
        <w:t>ونرد بأن هذا العقد صحيح ولم يتضمن ما يهدمه بل ما يقيمه ويقويه ويثبت صحته، ونرفق ما يثبت صحته وقوته الشرعية والنظامية، وأن هذا خطأ وخلل من الدائرة، حيث كان من المفترض نظاماً أن تقوم الدائرة بالتحقق بما جاء بهذا العقد، وأنه بالفعل تضمن مقابل قيمي للملتمس وفق ما أرفق بهذا البند والدفع، والدليل ما جاء بالبند الث من عقد المبايعة "مرفق رقم 6"، والذي جاء به أن: (ثالثاً: يقر الطرف الأول باحتساب أجرة الطرف الثاني...)، ومن ثم فما جاء بهذا العقد من تلاقي إرادة الطرفين، يتضمن إقرار من والد الملتمس والملتمس ضده بأجرة والملتمس وحقه في مقابل عمله وفق عقد المبايعة، علماً بأننا نتحدث عن أحد أهم شركات المواد الغذائية بالمملكة، وأن موكلي هو من أسسها وأرسي دعائمها مع والده عليه رحمة الله، كما قام والد الملتمس والملتمس ضده بتوزيع ما نسبته (24%) من قيمة أسهمه على ورثته في حياته، ومن ثم فهذا الإقرار وفق المادة (16/1) من نظام الإثبات، أنه: "1-يكون الإقرار صراحة أو دلالة، باللفظ أو بالكتابة"، وحيث أن هذا الإقرار حجة على المقر كونه صراحةً وكتابةً.</w:t>
      </w:r>
    </w:p>
    <w:p>
      <w:pPr>
        <w:spacing w:after="120" w:line="276" w:lineRule="auto"/>
        <w:jc w:val="right"/>
        <w:bidi/>
      </w:pPr>
      <w:r>
        <w:rPr>
          <w:rFonts w:ascii="Traditional Arabic" w:hAnsi="Traditional Arabic" w:cs="Traditional Arabic"/>
          <w:b w:val="0"/>
          <w:i w:val="0"/>
          <w:sz w:val="36"/>
          <w:rtl/>
          <w:szCs w:val="36"/>
        </w:rPr>
        <w:t>كما أن هذه العقود والسجلات تثبت صحة ادعاءات الملتمس ودفوعه، وعدم صحة ما جاء بأسباب الحكم محل الطعن. بل وما يؤكد ذلك قوله تعالي: (يا أيها الذين آمنوا أوفوا بالعقود)، وحديث الرسول: (المسلمون عند شروطهم)، ومن ثم فالأحكام محل الطعن بالالتماس قد خالفت النصوص النظامية التالية: -أ-نص المادة (94) من نظام المعاملات المدنية رقم: (م/91) وتاريخ: 29/11/1444هـ. ب-نص المادة (95) من نظام المعاملات المدنية بأنه: "1-يجب تنفيذ العقد طبقًا لما اشتمل عليه وبطريقة تتفق مع ما يوجبه حسن النية. 2-لا يقتصر العقد على إلزام المتعاقد بما ورد فيه، ولكن يشمل ما هو من مستلزماته وفقًا لما تقضي به النصوص النظامية والعرف وطبيعة العقد". ومن ثم فالملتمس تمكَّن من الحصول على أوراق رسمية تثبت صحة ما ندعيه، وتكون سبباً لانطباق الفقرة (1ـ ب)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3-إذا وقع من الخصم غش من شأنه التأثير في الحكم: كذلك فإن هناك غش يجيز قبول التماس إعادة النظر بالمعنى وفق الفقرة (1ـ ج) من المادة (200) من نظام المرافعات الشرعية من جهتين، فالحكم الابتدائي الصادر ضد الملتمس ضده كان بناء على تقرير صادر عن المحاسب القانوني/ طلال أبو غزاله، والذي بناء عليه صدرت الأحكام المتتالية من درجات المحاكم المختلفة، وقد اعترض الملتمس على هذا التقرير المحاسبي لأنه استند على تقييمي مستقبلي غير صحيح وغير حقيقي وليس حال بشأن هذا التقييم، وكان اعتراض الملتمس الرئيس على آلية التقييم، وقد تم الصلح مع باقي الورثة على قيمة أقل من تقييم هذا الخبير المحاسبي، وتم الاتفاق على المبايعة بسعر آخر بالتراضي. كذلك إن الدائرة قد أصدرت حكمها بناء على وكالة باطلة من المدعية/ عاتقه محمد يحي محمد على الحرازي للوكيل/ المحامي رافع هذه الدعوى، بل نقول أن ذلك بمثابة عمل احتيالي كون الملتمس ضده استغل كبر وجهل والدته المدعية وأنها معه بعيدة عن موكلي، والذي منعه من رؤيتها تماماً، وما يؤكد الغش أن الولاية والوكالة بعد تحرير سند ابراء ذمة موكلي، ومن ثم فما حدث من الملتمس ضده ينطوي على غش متعمد وتدليس عمد إليه ليخدع المحكمة ويؤثر في عقيدتها، فتحكم بناء على هذا التصور لمصلحة من ارتكب الغش ضد خصمه الذي كان يجهل أن هناك غشاً، وكان يستحيل عليه كشفه أو دحضه، ومن ثم فإن الغش الذي يعتد به كسبب من أسباب الالتماس هو الذي يكون خافيا على الملتمس أثناء سير الدعوى وغير معروف لها؛ وهو ما حدث مع الملتمس، ومن هذا يظهر أنه قد وقع غش من شأنه التأثير في الحكم. وسبباً نظامياً لقبول الالتماس وفقاً لما نصت عليه الفقرة (1ـ ج) من المادة (200) من نظام المرافعات الشرعية.</w:t>
      </w:r>
    </w:p>
    <w:p>
      <w:pPr>
        <w:spacing w:after="120" w:line="276" w:lineRule="auto"/>
        <w:jc w:val="right"/>
        <w:bidi/>
      </w:pPr>
      <w:r>
        <w:rPr>
          <w:rFonts w:ascii="Traditional Arabic" w:hAnsi="Traditional Arabic" w:cs="Traditional Arabic"/>
          <w:b w:val="0"/>
          <w:i w:val="0"/>
          <w:sz w:val="36"/>
          <w:rtl/>
          <w:szCs w:val="36"/>
        </w:rPr>
        <w:t>4-إذا كان منطوق الحكم يناقض بعضه بعضاً. أ-إن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وما يثبت هذا التناقض لدي الدائرة مصدرة الحكم عقود تأسيس الشركات محل التركة والارث، وسجلات تجارية لهذه الشركات "مجموعة من عقود التأسيس والسجلات التجارية/ مرفق رقم 4 مكرر"، فهي تثبت ان الأعمال التي قام بها المدعى عليه/ الملتمس لا تخص الشركة محل الدعوى (شركة احمد زيني التجارية)، بل هي حصص تجارية، وأن هذه الشركة كانت تملك حصصا في الشركات الأخرى، وهذا ما تؤكده هذه الأوراق والمرفقات الجديدة.</w:t>
      </w:r>
    </w:p>
    <w:p>
      <w:pPr>
        <w:spacing w:after="120" w:line="276" w:lineRule="auto"/>
        <w:jc w:val="right"/>
        <w:bidi/>
      </w:pPr>
      <w:r>
        <w:rPr>
          <w:rFonts w:ascii="Traditional Arabic" w:hAnsi="Traditional Arabic" w:cs="Traditional Arabic"/>
          <w:b w:val="0"/>
          <w:i w:val="0"/>
          <w:sz w:val="36"/>
          <w:rtl/>
          <w:szCs w:val="36"/>
        </w:rPr>
        <w:t>يضاف لذلك أن المدعى/ عدنان زيني قد أقر في صك الصلح والتخارج والذي كان السبب في تعيين المحاسب القانوني "صك الحكم/ مرفق رقم 7" بحقيقة ادارة المدعى عليه/ الملتمس لجميع الشركات، وحيث أن هذا الإقرار وفق المادة (16/1) من نظام الإثبات، أنه: "1-يكون الإقرار صراحة أو دلالة، باللفظ أو بالكتابة"، وحيث أن هذا الإقرار صريح وكتابة. ووفق المادة (17) من نظام الإثبات، أنه: "الإقرار القضائي حجة قاطعة على المقر، وقاصرة عليه". ووفق المادة (18/1) من نظام الإثبات، أنه: "1-يلزم المقر بإقراره، ولا يقبل رجوعه عنه". ومن هذه المواد جميعها يتضح أن إقرار المدعى/ الملتمس ضده في هذه الدعوى هو إقرار قضائي صحيح نظاماً، وأنه حجة عليها وملزمة به، ولا يجوز الرجوع عنه، وهذه تعد بينة ودليل آخر يثبت ويؤيد مضمون ما ذكر في البند الث من عقد المبايعة "مرفق رقم 6 مكرر" ويكشف تناقض منطوق الحكم مع أسبابه، ومن ثم فهذا الحكم محل الطعن قد خالف الشرع والنظام.</w:t>
      </w:r>
    </w:p>
    <w:p>
      <w:pPr>
        <w:spacing w:after="120" w:line="276" w:lineRule="auto"/>
        <w:jc w:val="right"/>
        <w:bidi/>
      </w:pPr>
      <w:r>
        <w:rPr>
          <w:rFonts w:ascii="Traditional Arabic" w:hAnsi="Traditional Arabic" w:cs="Traditional Arabic"/>
          <w:b w:val="0"/>
          <w:i w:val="0"/>
          <w:sz w:val="36"/>
          <w:rtl/>
          <w:szCs w:val="36"/>
        </w:rPr>
        <w:t>ب-أن ما جاء بأسباب الحكم بشأن أن المدعى عليه/ الملتمس قد قبل بالتقييم فهذا غير صحيح، فادعاء الدائرة بأن تقرير المحاسب القانوني/ طلال أبو غزالة هو أقرب تقييم لتلك الحصص غير صحيح ايضاً، لأن عملية التخارج كتصرف قانوني هي العملية التي نسخت ذلك التقييم (يراجع آخر صفحة من الحكم في تسبيب القاضي ص 5).</w:t>
      </w:r>
    </w:p>
    <w:p>
      <w:pPr>
        <w:spacing w:after="120" w:line="276" w:lineRule="auto"/>
        <w:jc w:val="right"/>
        <w:bidi/>
      </w:pPr>
      <w:r>
        <w:rPr>
          <w:rFonts w:ascii="Traditional Arabic" w:hAnsi="Traditional Arabic" w:cs="Traditional Arabic"/>
          <w:b w:val="0"/>
          <w:i w:val="0"/>
          <w:sz w:val="36"/>
          <w:rtl/>
          <w:szCs w:val="36"/>
        </w:rPr>
        <w:t>يضاف لذلك أن الدائرة ادعت بأنها أخذت بالتقييم الأقرب زماناً لواقعة انتقال الحصص، وهذا غير صحيح لعدة أسباب: الأول: وفق حكم أنه تم التخارج والصلح على قيمة مختلفة عن تقييم طلال أبو غزاله، فهذا أمر ينسخ ويُجب تقييم طلال أبو غزاله، حيث كان الصحيح شرعاً ونظاماً أن تعتد الدائرة بقيمة التخارج الفعلية. الثاني: إن التقييم الأقرب للواقعة هو التقييم للحصص الذي ورد بالعقد، والذي أنكرته ولم تعترف به الدائرة، ولم تتحقق من صحته، وقد أثبتنا أعلاه صحته. الثالث: إذا كانت تريد الدائرة الوصول الى الحق، فكان من الأجدر بها أن تطلب تقييم الشركات بموجب ميزانيتها المدققة مثلاً، أو التحقق من قيمة الحصص قبل شراء المدعى عليه/ الملتمس من والده.</w:t>
      </w:r>
    </w:p>
    <w:p>
      <w:pPr>
        <w:spacing w:after="120" w:line="276" w:lineRule="auto"/>
        <w:jc w:val="right"/>
        <w:bidi/>
      </w:pPr>
      <w:r>
        <w:rPr>
          <w:rFonts w:ascii="Traditional Arabic" w:hAnsi="Traditional Arabic" w:cs="Traditional Arabic"/>
          <w:b w:val="0"/>
          <w:i w:val="0"/>
          <w:sz w:val="36"/>
          <w:rtl/>
          <w:szCs w:val="36"/>
        </w:rPr>
        <w:t>وباختصار فقد تم الاعتراض على هذا التقرير المحاسبي، لأنه استند على تقييمي مستقبلي غير صحيح وغير حقيقي وليس حال بشأن هذا التقييم، وكان اعتراضنا الرئيس على آلية التقييم، وقد تم الصلح مع باقي الورثة على قيمة أقل من تقييم هذا الخبير المحاسبي، مما يؤكد صحة اعتراضنا على التقرير وآلية التقييم. ومن ثم فتقييم المحاسب القانوني/ طلال أبو غزالة لم يٌعتد به لا في الصلح ولا التخارج، ومن ثم فإن منطوق الحكم محل الالتماس مناقض لبعضه بعضاً.</w:t>
      </w:r>
    </w:p>
    <w:p>
      <w:pPr>
        <w:spacing w:after="120" w:line="276" w:lineRule="auto"/>
        <w:jc w:val="right"/>
        <w:bidi/>
      </w:pPr>
      <w:r>
        <w:rPr>
          <w:rFonts w:ascii="Traditional Arabic" w:hAnsi="Traditional Arabic" w:cs="Traditional Arabic"/>
          <w:b w:val="0"/>
          <w:i w:val="0"/>
          <w:sz w:val="36"/>
          <w:rtl/>
          <w:szCs w:val="36"/>
        </w:rPr>
        <w:t>5-إذا صدر الحكم على من لم يكن ممثلاً تمثيلاً صحيحاً في الدعوى: إن التمثيل غير الصحيح الذي يُجيز الالتماس، طبقاً لما تقضي به الفقرة (ز) من المادة (200-1) من نظام المرافعات الشرعية، هو إذا صدر الحكم لصالح/ أو على من لم يكن ممثلاً تمثيلاً صحيحاً في الدعوى، ويمكن الاسترشاد بهذه الحالة للطعن في شأن الحكم محل الالتماس، حيث إن الملتمس ضدها والصادر لصالحها الحكم وكالتها للوكيل/ المحامى رافع هذه الدعوى باطلة بطلان مطلق، فقد كانت بناء على غش واستغلال لها، حيث لم تمثل الملتمس ضدها التمثيل الصحيح كون وكالتها باطلة، مما يؤدي إلى بطلان الحكم محل الالتماس.</w:t>
      </w:r>
    </w:p>
    <w:p>
      <w:pPr>
        <w:spacing w:after="120" w:line="276" w:lineRule="auto"/>
        <w:jc w:val="right"/>
        <w:bidi/>
      </w:pPr>
      <w:r>
        <w:rPr>
          <w:rFonts w:ascii="Traditional Arabic" w:hAnsi="Traditional Arabic" w:cs="Traditional Arabic"/>
          <w:b w:val="0"/>
          <w:i w:val="0"/>
          <w:sz w:val="36"/>
          <w:rtl/>
          <w:szCs w:val="36"/>
        </w:rPr>
        <w:t>ومن ثم ينطبق على هذا الحكم محل الالتماس كل من البنود أرقام (ب، ج، هـ، ز)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spacing w:after="120" w:line="276" w:lineRule="auto"/>
        <w:jc w:val="right"/>
        <w:bidi/>
      </w:pPr>
      <w:r>
        <w:rPr>
          <w:rFonts w:ascii="Traditional Arabic" w:hAnsi="Traditional Arabic" w:cs="Traditional Arabic"/>
          <w:b w:val="0"/>
          <w:i w:val="0"/>
          <w:sz w:val="36"/>
          <w:rtl/>
          <w:szCs w:val="36"/>
        </w:rPr>
        <w:t>\- طلبات المدَّعي عليه/ الملتمس: بكل احترام وتقدير نلتمس من فضيلتكم الآتي: -</w:t>
      </w:r>
    </w:p>
    <w:p>
      <w:pPr>
        <w:spacing w:after="120" w:line="276" w:lineRule="auto"/>
        <w:jc w:val="right"/>
        <w:bidi/>
      </w:pPr>
      <w:r>
        <w:rPr>
          <w:rFonts w:ascii="Traditional Arabic" w:hAnsi="Traditional Arabic" w:cs="Traditional Arabic"/>
          <w:b/>
          <w:i w:val="0"/>
          <w:color w:val="1F4E79"/>
          <w:sz w:val="40"/>
          <w:rtl/>
          <w:szCs w:val="40"/>
        </w:rPr>
        <w:t>أولاً: قبول الطعن بالالتماس بإعادة النظر شكلاً، والقضاء بنقض الحكم وإعادة فتح باب المرافعة، والحكم لصالحي بما سبق وأن طالبت به برد الدعوى لعدم صحتها لانعدام الصفة، ولتوافر حالات من الواردة بالمادة (200/1) من نظام المرافعات الشرعية.</w:t>
      </w:r>
    </w:p>
    <w:p>
      <w:pPr>
        <w:spacing w:after="120" w:line="276" w:lineRule="auto"/>
        <w:jc w:val="right"/>
        <w:bidi/>
      </w:pPr>
      <w:r>
        <w:rPr>
          <w:rFonts w:ascii="Traditional Arabic" w:hAnsi="Traditional Arabic" w:cs="Traditional Arabic"/>
          <w:b/>
          <w:i w:val="0"/>
          <w:color w:val="1F4E79"/>
          <w:sz w:val="40"/>
          <w:rtl/>
          <w:szCs w:val="40"/>
        </w:rPr>
        <w:t>ثانياً: بصورة مستعجلة بوقف تنفيذ الحكم الصادر ضدي لحين الفصل في التماس إعادة النظر المودع أمام عدالتكم، وفق ما ورد في المادة (89) من نظام المحاكم التجارية.</w:t>
      </w:r>
    </w:p>
    <w:p>
      <w:pPr>
        <w:spacing w:after="120" w:line="276" w:lineRule="auto"/>
        <w:jc w:val="right"/>
        <w:bidi/>
      </w:pPr>
      <w:r>
        <w:rPr>
          <w:rFonts w:ascii="Traditional Arabic" w:hAnsi="Traditional Arabic" w:cs="Traditional Arabic"/>
          <w:b w:val="0"/>
          <w:i w:val="0"/>
          <w:sz w:val="36"/>
          <w:rtl/>
          <w:szCs w:val="36"/>
        </w:rPr>
        <w:t>نسأل الله العلي القدير أن يحق الحق والعدل على أيديكم،،،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05" w:name="DOC-045"/>
      <w:pPr>
        <w:pStyle w:val="Heading1"/>
        <w:jc w:val="right"/>
        <w:bidi/>
      </w:pPr>
      <w:r>
        <w:rPr>
          <w:rFonts w:ascii="Traditional Arabic" w:hAnsi="Traditional Arabic"/>
          <w:rtl/>
        </w:rPr>
        <w:t>DOC-045 — تقديم التماس إعادة نظر في القضية من عدنان وعاتقة ـ 03-12-2024</w:t>
      </w:r>
      <w:bookmarkEnd w:id="300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تقديم التماس إعادة نظر في القضية من عدنان وعاتقة ـ 03-12-2024</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03-12-2024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296–296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https://drive.google.com/file/d/1dhRkC4FzkY9jUNzGm-AukbqQboQ9q-2t/view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06" w:name="DOC-048"/>
      <w:pPr>
        <w:pStyle w:val="Heading1"/>
        <w:jc w:val="right"/>
        <w:bidi/>
      </w:pPr>
      <w:r>
        <w:rPr>
          <w:rFonts w:ascii="Traditional Arabic" w:hAnsi="Traditional Arabic"/>
          <w:rtl/>
        </w:rPr>
        <w:t>DOC-048 — صورة رفض مذكرة طلب النقض ـ 10-04-1445</w:t>
      </w:r>
      <w:bookmarkEnd w:id="300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رفض مذكرة طلب النقض ـ 10-04-1445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308–308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https://drive.google.com/file/d/1NN0gPvJLdy1rq2n0BJKSlDrOJAmLLzTt/view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طلب نقض رقم الطلب 4510628072 حالة الطلب مرفوض المحكمة الدائرة تاريخ الطلب ١٤٤٥/٠٤/١٠ المحكمة التجارية بجدة دائرة الاستئناف الثانية الاستئناف</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07" w:name="DOC-050"/>
      <w:pPr>
        <w:pStyle w:val="Heading1"/>
        <w:jc w:val="right"/>
        <w:bidi/>
      </w:pPr>
      <w:r>
        <w:rPr>
          <w:rFonts w:ascii="Traditional Arabic" w:hAnsi="Traditional Arabic"/>
          <w:rtl/>
        </w:rPr>
        <w:t>DOC-050 — 4257FF~1.DOC (مذكرة قديمة بترميز تالف)</w:t>
      </w:r>
      <w:bookmarkEnd w:id="300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4257FF~1.DOC (مذكرة قديمة بترميز تالف)</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09/09/1447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312–316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https://drive.google.com/file/d/1ReUOa7m1Qxcy0flblu5M0MbFx0Rkx03X/view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طعن للعليا في التماس إعادة النظر أصحاب المعالي رئيس وأعضاء المحكمة العليا حفظهم الله السلام عليكم ورحمة الله وبركاته،،، الموضوع: لائحة اعتراضية بطريق النقض – للمحكمة العليا - مقدمة من موكلنا المعترض / أسامة بن أحمد بن عباس زيني، هوية وطنية رقم (1008017301) على صك الحكم رقم (4731982619) وتاريخ 09/09/1447هـ، في القضية رقم(42824717) وتاريخ 25/12/1442هـ المعترض ضدههما عدنان أحمد عباس زيني هوية وطنية رقم (1017092733)، وعاتقة محمد يحيى محمد علي الحرازي، هوية وطنية رقم (1007056847).</w:t>
      </w:r>
    </w:p>
    <w:p>
      <w:pPr>
        <w:spacing w:after="120" w:line="276" w:lineRule="auto"/>
        <w:jc w:val="right"/>
        <w:bidi/>
      </w:pPr>
      <w:r>
        <w:rPr>
          <w:rFonts w:ascii="Traditional Arabic" w:hAnsi="Traditional Arabic" w:cs="Traditional Arabic"/>
          <w:b w:val="0"/>
          <w:i w:val="0"/>
          <w:sz w:val="36"/>
          <w:rtl/>
          <w:szCs w:val="36"/>
        </w:rPr>
        <w:t>ـــــــــــــــــــــــــــــــــــــــــــــ إشارة إلى الموضوع أعلاه نتقدم لفضيلتكم بهذه اللائحة الاعتراضية -للمحكمة العليا- نيابة عن موكلنا: أسامة بن أحمد بن عباس زيني، بموجب الوكالة رقم (....) وتاريخ../../1447هـ، على صك الحكم رقم (4731982619) وتاريخ 09/09/1447هـ، والصادر من دائرة الاستئناف الثانية بالمحكمة التجارية بجدة، في القضية رقم(42824717) وتاريخ 25/12/1442هـ.</w:t>
      </w:r>
    </w:p>
    <w:p>
      <w:pPr>
        <w:spacing w:after="120" w:line="276" w:lineRule="auto"/>
        <w:jc w:val="right"/>
        <w:bidi/>
      </w:pPr>
      <w:r>
        <w:rPr>
          <w:rFonts w:ascii="Traditional Arabic" w:hAnsi="Traditional Arabic" w:cs="Traditional Arabic"/>
          <w:b w:val="0"/>
          <w:i w:val="0"/>
          <w:sz w:val="36"/>
          <w:rtl/>
          <w:szCs w:val="36"/>
        </w:rPr>
        <w:t>منطوق الحكم: وهو محل الاعتراض بــــــــ: (عدم قبول التماس إعادة النظر المقيد برقم (4713382931)، وتاريخ 29/04/1447هـ المقدم من أسامة أحمد عباس زيني، هوية وطنية رقم (1008017301) لما هو موضح بالأسباب، والله الموفق.</w:t>
      </w:r>
    </w:p>
    <w:p>
      <w:pPr>
        <w:spacing w:after="120" w:line="276" w:lineRule="auto"/>
        <w:jc w:val="right"/>
        <w:bidi/>
      </w:pPr>
      <w:r>
        <w:rPr>
          <w:rFonts w:ascii="Traditional Arabic" w:hAnsi="Traditional Arabic" w:cs="Traditional Arabic"/>
          <w:b w:val="0"/>
          <w:i w:val="0"/>
          <w:sz w:val="36"/>
          <w:rtl/>
          <w:szCs w:val="36"/>
        </w:rPr>
        <w:t>مُلخص تسبيب الحكم: جاءت الأسباب كما يلي: " أولاً: رفضت الدائرة الالتماس لعدم انطباق حالات المادة (٢٠٠) من نظام المرافعات الشرعية، معتبرة أن المستندات المقدمة (حكم التنفيذ، عقود التأسيس، الإقرار) لا تندرج تحت الفقرات (ب، هـ، ز) لأسباب منها أن حكم التنفيذ شأن تنفيذي لا يتعلق بالدعوى، وأن صك الولاية صدر بعد الحكم.</w:t>
      </w:r>
    </w:p>
    <w:p>
      <w:pPr>
        <w:spacing w:after="120" w:line="276" w:lineRule="auto"/>
        <w:jc w:val="right"/>
        <w:bidi/>
      </w:pPr>
      <w:r>
        <w:rPr>
          <w:rFonts w:ascii="Traditional Arabic" w:hAnsi="Traditional Arabic" w:cs="Traditional Arabic"/>
          <w:b/>
          <w:i w:val="0"/>
          <w:color w:val="1F4E79"/>
          <w:sz w:val="40"/>
          <w:rtl/>
          <w:szCs w:val="40"/>
        </w:rPr>
        <w:t>ثانياً: استندت الدائرة إلى وجود التماس سابق (رقم ٤٦٣٠٥٤٨٤٠١) وتاريخ 18/06/1446هـ، رُفض بنفس الأسباب، معتبرة أن الالتماس الحالي لا يختلف جوهرياً عن السابق، وأن ما أُضيف من أسباب لا يرقى لقبول الالتماس.</w:t>
      </w:r>
    </w:p>
    <w:p>
      <w:pPr>
        <w:spacing w:after="120" w:line="276" w:lineRule="auto"/>
        <w:jc w:val="right"/>
        <w:bidi/>
      </w:pPr>
      <w:r>
        <w:rPr>
          <w:rFonts w:ascii="Traditional Arabic" w:hAnsi="Traditional Arabic" w:cs="Traditional Arabic"/>
          <w:b/>
          <w:i w:val="0"/>
          <w:color w:val="1F4E79"/>
          <w:sz w:val="40"/>
          <w:rtl/>
          <w:szCs w:val="40"/>
        </w:rPr>
        <w:t>ثالثاً: خلصت الدائرة إلى أن ما أورده الطاعن هو مناقشة موضوعية لأدلة سابقة سبق بحثها، وليس سبباً نظامياً لقبول التماس إعادة النظر، مما يستوجب رفضه شكلاً.</w:t>
      </w:r>
    </w:p>
    <w:p>
      <w:pPr>
        <w:spacing w:after="120" w:line="276" w:lineRule="auto"/>
        <w:jc w:val="right"/>
        <w:bidi/>
      </w:pPr>
      <w:r>
        <w:rPr>
          <w:rFonts w:ascii="Traditional Arabic" w:hAnsi="Traditional Arabic" w:cs="Traditional Arabic"/>
          <w:b w:val="0"/>
          <w:i w:val="0"/>
          <w:sz w:val="36"/>
          <w:rtl/>
          <w:szCs w:val="36"/>
        </w:rPr>
        <w:t>وحيث شاب الحكم مخالفات للشريعة والأنظمة المرعية، كما أن توصيف الواقعة تم بصورة غير سليمة، وعليه فقد قرر موكلنا الاعتراض عليه أمام المحكمة العليا للأسباب التالية:</w:t>
      </w:r>
    </w:p>
    <w:p>
      <w:pPr>
        <w:spacing w:after="120" w:line="276" w:lineRule="auto"/>
        <w:jc w:val="right"/>
        <w:bidi/>
      </w:pPr>
      <w:r>
        <w:rPr>
          <w:rFonts w:ascii="Traditional Arabic" w:hAnsi="Traditional Arabic" w:cs="Traditional Arabic"/>
          <w:b/>
          <w:i w:val="0"/>
          <w:color w:val="1F4E79"/>
          <w:sz w:val="40"/>
          <w:rtl/>
          <w:szCs w:val="40"/>
        </w:rPr>
        <w:t>الاعتراض من ناحية الشكل:</w:t>
      </w:r>
    </w:p>
    <w:p>
      <w:pPr>
        <w:spacing w:after="120" w:line="276" w:lineRule="auto"/>
        <w:jc w:val="right"/>
        <w:bidi/>
      </w:pPr>
      <w:r>
        <w:rPr>
          <w:rFonts w:ascii="Traditional Arabic" w:hAnsi="Traditional Arabic" w:cs="Traditional Arabic"/>
          <w:b w:val="0"/>
          <w:i w:val="0"/>
          <w:sz w:val="36"/>
          <w:rtl/>
          <w:szCs w:val="36"/>
        </w:rPr>
        <w:t>حيث إنّنا تسلمنا نسخة صك الحكم محل هذا الاعتراض بتاريخ 09/09/1447هـ، وتقدمنا بهذه اللائحة الاعتراضية بتاريخ اليوم........./10/1447هـ الموافق../03/2026م، وضمن المدّة النظاميّة للاعتراض وفقا للمادة (93) من نظام المحاكم التجارية ونص الحاجة منها: " فيما لم يرد فيه نص خاص في النظام، تطبق أحكام نظام المرافعات الشرعية على الدعاوى التي تختص بنظرها المحكمة" والمادة (194) من نظام المرافعات الشرعية، ونص الحاجة منها: " مدة الاعتراض بطلب النقض ثلاثون يومًا"، وعليه فإنّ هذا الاعتراض يكون جديراً بالقبول شكلاً.</w:t>
      </w:r>
    </w:p>
    <w:p>
      <w:pPr>
        <w:spacing w:after="120" w:line="276" w:lineRule="auto"/>
        <w:jc w:val="right"/>
        <w:bidi/>
      </w:pPr>
      <w:r>
        <w:rPr>
          <w:rFonts w:ascii="Traditional Arabic" w:hAnsi="Traditional Arabic" w:cs="Traditional Arabic"/>
          <w:b/>
          <w:i w:val="0"/>
          <w:color w:val="1F4E79"/>
          <w:sz w:val="40"/>
          <w:rtl/>
          <w:szCs w:val="40"/>
        </w:rPr>
        <w:t>الاعتراض من ناحية الموضوع: نطلب النظر في الاعتراض من وجهين استنادا للمادة رقم (88/1-3) من نظام المحاكم التجارية، ونص الحاجة منها: "تختص الدائرة التجارية في المحكمة العليا بالنظر في الاعتراضات على الأحكام والقرارات التي تصدرها دوائر الاستئناف في المحكمة؛ إذا كان محل الاعتراض على الحكم ما يأتي:</w:t>
      </w:r>
    </w:p>
    <w:p>
      <w:pPr>
        <w:spacing w:after="120" w:line="276" w:lineRule="auto"/>
        <w:jc w:val="right"/>
        <w:bidi/>
      </w:pPr>
      <w:r>
        <w:rPr>
          <w:rFonts w:ascii="Traditional Arabic" w:hAnsi="Traditional Arabic" w:cs="Traditional Arabic"/>
          <w:b w:val="0"/>
          <w:i w:val="0"/>
          <w:sz w:val="36"/>
          <w:rtl/>
          <w:szCs w:val="36"/>
        </w:rPr>
        <w:t>مخالفة أحكام الشريعة الإسلامية أو الأنظمة، أو الخطأ في تطبيقها أو تأويلها، أو مخالفة مبدأ قضائي صادر من المحكمة العليا.</w:t>
      </w:r>
    </w:p>
    <w:p>
      <w:pPr>
        <w:spacing w:after="120" w:line="276" w:lineRule="auto"/>
        <w:jc w:val="right"/>
        <w:bidi/>
      </w:pPr>
      <w:r>
        <w:rPr>
          <w:rFonts w:ascii="Traditional Arabic" w:hAnsi="Traditional Arabic" w:cs="Traditional Arabic"/>
          <w:b w:val="0"/>
          <w:i w:val="0"/>
          <w:sz w:val="36"/>
          <w:rtl/>
          <w:szCs w:val="36"/>
        </w:rPr>
        <w:t>".اهفصو يف وأ ةعقاولا فييكت يف أطخلا3- أولا: مخالفة أحكام الشريعة الإسلامية أو الأنظمة، أو الخطأ في تطبيقها أو تأويلها، أو مخالفة مبدأ قضائي صادر من المحكمة العليا: ونطعن فيه بما يلي: السبب الأول: الخطأ في تطبيق النظام – عدم تمثيل المطعون ضدها الثانية تمثيلاً صحيحًا: المخالفة: مخالفة الفقرة (ز) من المادة (٢٠٠) من نظام المرافعات الشرعية، والمادة (17) من نظام الإثبات، ونصها: " الإقرار القضائي حجة قاطعة على المقر، وقاصرة عليه".</w:t>
      </w:r>
    </w:p>
    <w:p>
      <w:pPr>
        <w:spacing w:after="120" w:line="276" w:lineRule="auto"/>
        <w:jc w:val="right"/>
        <w:bidi/>
      </w:pPr>
      <w:r>
        <w:rPr>
          <w:rFonts w:ascii="Traditional Arabic" w:hAnsi="Traditional Arabic" w:cs="Traditional Arabic"/>
          <w:b w:val="0"/>
          <w:i w:val="0"/>
          <w:sz w:val="36"/>
          <w:rtl/>
          <w:szCs w:val="36"/>
        </w:rPr>
        <w:t>موضعها من الحكم: الصفحة (١١) من صك الحكم المطعون فيه، حيث ورد: "وأما ادعاء أن والدته قاصر عقلاً منذ والدتها، فيخالفه واقع حالها، إذ لم يسبق صدور ولاية عليها منذ والدتها، إنما صك الولاية ناشئ بعد صدور الحكم".</w:t>
      </w:r>
    </w:p>
    <w:p>
      <w:pPr>
        <w:spacing w:after="120" w:line="276" w:lineRule="auto"/>
        <w:jc w:val="right"/>
        <w:bidi/>
      </w:pPr>
      <w:r>
        <w:rPr>
          <w:rFonts w:ascii="Traditional Arabic" w:hAnsi="Traditional Arabic" w:cs="Traditional Arabic"/>
          <w:b w:val="0"/>
          <w:i w:val="0"/>
          <w:sz w:val="36"/>
          <w:rtl/>
          <w:szCs w:val="36"/>
        </w:rPr>
        <w:t>وجه المخالفة: صك الولاية (رقم (.....) وتاريخ //١٤٤هـ) كشف عن حالة كانت قائمة "منذ الولادة"، وأقر المطعون ضده الأول (عدنان) بذلك. صدوره بعد الحكم لا ينفي أنه دليل على انعدام الأهلية وقت رفع الدعوى. كما أن المادة (17) من نظام الإثبات تجعل إقراره حجة عليه.</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هذا السبب إلى بقاء حكم صدر ضد من لم تمثل تمثيلاً صحيحًا، رغم أن مسألة الأهلية من النظام العام والمحكمة ملزمة بالتحقق منها تلقائيًا، مما يوجب نقض الحكم عملاً بالمادة (٨٨/١) من نظام المحاكم التجارية.</w:t>
      </w:r>
    </w:p>
    <w:p>
      <w:pPr>
        <w:spacing w:after="120" w:line="276" w:lineRule="auto"/>
        <w:jc w:val="right"/>
        <w:bidi/>
      </w:pPr>
      <w:r>
        <w:rPr>
          <w:rFonts w:ascii="Traditional Arabic" w:hAnsi="Traditional Arabic" w:cs="Traditional Arabic"/>
          <w:b w:val="0"/>
          <w:i w:val="0"/>
          <w:sz w:val="36"/>
          <w:rtl/>
          <w:szCs w:val="36"/>
        </w:rPr>
        <w:t>السبب الثاني: الفساد في الاستدلال – التناقض بين الشكل والموضوع: المخالفة: مخالفة الفقرة (هـ) من المادة (٢٠٠) من نظام المرافعات الشرعية، ومبدأ اتساق الأسباب مع المنطوق.</w:t>
      </w:r>
    </w:p>
    <w:p>
      <w:pPr>
        <w:spacing w:after="120" w:line="276" w:lineRule="auto"/>
        <w:jc w:val="right"/>
        <w:bidi/>
      </w:pPr>
      <w:r>
        <w:rPr>
          <w:rFonts w:ascii="Traditional Arabic" w:hAnsi="Traditional Arabic" w:cs="Traditional Arabic"/>
          <w:b w:val="0"/>
          <w:i w:val="0"/>
          <w:sz w:val="36"/>
          <w:rtl/>
          <w:szCs w:val="36"/>
        </w:rPr>
        <w:t>موضعها من الحكم: الصفحات (٦-١٠) من صك الحكم المطعون فيه، حيث خاضت الدائرة في مناقشة موضوعية مفصلة لأسباب الالتماس (إدارة الشركات، الإقرار، حكم التنفيذ، صك الولاية)، ثم عادت في الصفحة (١١) لترفض الالتماس شكلاً.</w:t>
      </w:r>
    </w:p>
    <w:p>
      <w:pPr>
        <w:spacing w:after="120" w:line="276" w:lineRule="auto"/>
        <w:jc w:val="right"/>
        <w:bidi/>
      </w:pPr>
      <w:r>
        <w:rPr>
          <w:rFonts w:ascii="Traditional Arabic" w:hAnsi="Traditional Arabic" w:cs="Traditional Arabic"/>
          <w:b w:val="0"/>
          <w:i w:val="0"/>
          <w:sz w:val="36"/>
          <w:rtl/>
          <w:szCs w:val="36"/>
        </w:rPr>
        <w:t>وجه المخالفة: لا يمكن للمحكمة أن تجمع بين حكمين متناقضين: مناقشة موضوعية لأسباب الالتماس (وهو ما يفيد الدخول في الموضوع)، ثم رفضه شكلاً. هذا التناقض يجعل الحكم غير متسق مع أسسه التي بني عليها.</w:t>
      </w:r>
    </w:p>
    <w:p>
      <w:pPr>
        <w:spacing w:after="120" w:line="276" w:lineRule="auto"/>
        <w:jc w:val="right"/>
        <w:bidi/>
      </w:pPr>
      <w:r>
        <w:rPr>
          <w:rFonts w:ascii="Traditional Arabic" w:hAnsi="Traditional Arabic" w:cs="Traditional Arabic"/>
          <w:b w:val="0"/>
          <w:i w:val="0"/>
          <w:sz w:val="36"/>
          <w:rtl/>
          <w:szCs w:val="36"/>
        </w:rPr>
        <w:t>أثر المخالفة على الحكم: أدى هذا الفساد في الاستدلال إلى حكم قائم على أساسين متناقضين، مما يفقده سلامة التسبيب ويوجب نقضه عملاً بالمادة (٨٨/٢) من نظام المحاكم التجارية.</w:t>
      </w:r>
    </w:p>
    <w:p>
      <w:pPr>
        <w:spacing w:after="120" w:line="276" w:lineRule="auto"/>
        <w:jc w:val="right"/>
        <w:bidi/>
      </w:pPr>
      <w:r>
        <w:rPr>
          <w:rFonts w:ascii="Traditional Arabic" w:hAnsi="Traditional Arabic" w:cs="Traditional Arabic"/>
          <w:b w:val="0"/>
          <w:i w:val="0"/>
          <w:sz w:val="36"/>
          <w:rtl/>
          <w:szCs w:val="36"/>
        </w:rPr>
        <w:t>السبب الثالث: القصور في التسبيب – تجاهل حجية حكم الصلح.</w:t>
      </w:r>
    </w:p>
    <w:p>
      <w:pPr>
        <w:spacing w:after="120" w:line="276" w:lineRule="auto"/>
        <w:jc w:val="right"/>
        <w:bidi/>
      </w:pPr>
      <w:r>
        <w:rPr>
          <w:rFonts w:ascii="Traditional Arabic" w:hAnsi="Traditional Arabic" w:cs="Traditional Arabic"/>
          <w:b w:val="0"/>
          <w:i w:val="0"/>
          <w:sz w:val="36"/>
          <w:rtl/>
          <w:szCs w:val="36"/>
        </w:rPr>
        <w:t>المخالفة: مخالفة المادة (٨٦) من نظام الإثبات (حجية الأمر المقضي)، ومبدأ كفاية التسبيب، بالمخالفة للمادة (18-3) من اللائحة التنفيذية للاعتراض على الأحكام ونصها: " تجوز الإحالة إلى أسباب الحكم المعترض عليه، إذا كانت صالحةً للاستناد عليها، وللمحكمة أن تضيف ما تراه من أسباب، وفي جميع الأحوال يجب أن تصرح المحكمة في أسباب حكمها بالدفع الجوهري، مع الإشارة إلى مضمون الرد على ذلك الدفع من الحكم المعترض عليه".</w:t>
      </w:r>
    </w:p>
    <w:p>
      <w:pPr>
        <w:spacing w:after="120" w:line="276" w:lineRule="auto"/>
        <w:jc w:val="right"/>
        <w:bidi/>
      </w:pPr>
      <w:r>
        <w:rPr>
          <w:rFonts w:ascii="Traditional Arabic" w:hAnsi="Traditional Arabic" w:cs="Traditional Arabic"/>
          <w:b w:val="0"/>
          <w:i w:val="0"/>
          <w:sz w:val="36"/>
          <w:rtl/>
          <w:szCs w:val="36"/>
        </w:rPr>
        <w:t>موضعها من الحكم: الصفحات (٣-٤) من صك الحكم المطعون فيه، حيث أشارت الدائرة إلى حكم الصلح بشكل عابر دون الرد على دلالاته أو بيان سبب عدم الأخذ به.</w:t>
      </w:r>
    </w:p>
    <w:p>
      <w:pPr>
        <w:spacing w:after="120" w:line="276" w:lineRule="auto"/>
        <w:jc w:val="right"/>
        <w:bidi/>
      </w:pPr>
      <w:r>
        <w:rPr>
          <w:rFonts w:ascii="Traditional Arabic" w:hAnsi="Traditional Arabic" w:cs="Traditional Arabic"/>
          <w:b w:val="0"/>
          <w:i w:val="0"/>
          <w:sz w:val="36"/>
          <w:rtl/>
          <w:szCs w:val="36"/>
        </w:rPr>
        <w:t>وجه المخالفة: حكم الصلح والتخارج الصادر من المحكمة الإدارية بجدة (رقم ٢/١٧/١٨٥ وتاريخ ٢/١٢/١٤٣٢هـ) تضمن إبراء ذمة الطاعن من أي مطالبات مستقبلية، ونص البند (٤/١) منه صراحة على أن التخارج بالصلح "إبراء ذمة شامل ونهائي... وإسقاط لحقهم في أي مطلب أو دعوى... في الماضي والحاضر والمستقبل". هذا الحكم حاز قوة الأمر المقضي، والرد عليه كان واجبًا؛ لأنه دفع جوهري.</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هذا الدفع الجوهري إلى قصور في التسبيب يجعل الحكم غير مكتمل الأسباب، مما يوجب نقضه عملاً بالمادة (٨٨/1) من نظام المحاكم التجارية.</w:t>
      </w:r>
    </w:p>
    <w:p>
      <w:pPr>
        <w:spacing w:after="120" w:line="276" w:lineRule="auto"/>
        <w:jc w:val="right"/>
        <w:bidi/>
      </w:pPr>
      <w:r>
        <w:rPr>
          <w:rFonts w:ascii="Traditional Arabic" w:hAnsi="Traditional Arabic" w:cs="Traditional Arabic"/>
          <w:b w:val="0"/>
          <w:i w:val="0"/>
          <w:sz w:val="36"/>
          <w:rtl/>
          <w:szCs w:val="36"/>
        </w:rPr>
        <w:t>ثانيًا: الخطأ في تكييف الواقعة أو في وصفها: ونطعن فيه بما يلي: السبب الأول: الخطأ في تطبيق النظام – تكييف حكم محكمة التنفيذ تكييفًا غير سليم: إن حصول موكلي بعد صدور الحكم على حكم من محكمة التنفيذ يثبت إبراء والدته (المطعون ضدها الثانية) له من المبلغ المحكوم به. ويرى أن محكمة الاستئناف أخطأت حين اعتبرت هذا الحكم "شأناً تنفيذياً" لا يمس موضوع الدعوى.</w:t>
      </w:r>
    </w:p>
    <w:p>
      <w:pPr>
        <w:spacing w:after="120" w:line="276" w:lineRule="auto"/>
        <w:jc w:val="right"/>
        <w:bidi/>
      </w:pPr>
      <w:r>
        <w:rPr>
          <w:rFonts w:ascii="Traditional Arabic" w:hAnsi="Traditional Arabic" w:cs="Traditional Arabic"/>
          <w:b w:val="0"/>
          <w:i w:val="0"/>
          <w:sz w:val="36"/>
          <w:rtl/>
          <w:szCs w:val="36"/>
        </w:rPr>
        <w:t>المخالفة: مخالفة المادة (٨٦) من نظام الإثبات، والفقرة (ب) من المادة (٢٠٠) من نظام المرافعات الشرعية.</w:t>
      </w:r>
    </w:p>
    <w:p>
      <w:pPr>
        <w:spacing w:after="120" w:line="276" w:lineRule="auto"/>
        <w:jc w:val="right"/>
        <w:bidi/>
      </w:pPr>
      <w:r>
        <w:rPr>
          <w:rFonts w:ascii="Traditional Arabic" w:hAnsi="Traditional Arabic" w:cs="Traditional Arabic"/>
          <w:b w:val="0"/>
          <w:i w:val="0"/>
          <w:sz w:val="36"/>
          <w:rtl/>
          <w:szCs w:val="36"/>
        </w:rPr>
        <w:t>موضعها من الحكم: الصفحات (٦-٧) من صك الحكم المطعون فيه، حيث ورد فيه وأما ما يدعيه من صدور حكم من محكمة التنفيذ بإبراء والدته له، فإن إبراء الدائن للمدين من سداد الدين بعد الفصل في الدعوى بحكم نهائي ليس متعلقًا بالدعوى وإنما هو شأن يتعلق بالتنفيذ من عدمه.</w:t>
      </w:r>
    </w:p>
    <w:p>
      <w:pPr>
        <w:spacing w:after="120" w:line="276" w:lineRule="auto"/>
        <w:jc w:val="right"/>
        <w:bidi/>
      </w:pPr>
      <w:r>
        <w:rPr>
          <w:rFonts w:ascii="Traditional Arabic" w:hAnsi="Traditional Arabic" w:cs="Traditional Arabic"/>
          <w:b w:val="0"/>
          <w:i w:val="0"/>
          <w:sz w:val="36"/>
          <w:rtl/>
          <w:szCs w:val="36"/>
        </w:rPr>
        <w:t>وجه المخالفة: كيَّفت الدائرة حكم محكمة التنفيذ (رقم ٤٧٣١٤٦١٧٠٣) وتاريخ ١٣/٠٤/١٤٤٧هـ بأنه "شأن يتعلق بالتنفيذ" مع أنه حكم نهائي حاز قوة الأمر المقضي وفق المادة (٨٦) من نظام الإثبات، ويثبت إبراء المطعون ضدها الثانية لذمة الطاعن من المبلغ المحكوم به ذاته. هذا المستند يندرج تحت الفقرة (ب) من المادة (٢٠٠) ("إذا حصل الملتمس بعد الحكم على أوراق قاطعة في الدعوى").</w:t>
      </w:r>
    </w:p>
    <w:p>
      <w:pPr>
        <w:spacing w:after="120" w:line="276" w:lineRule="auto"/>
        <w:jc w:val="right"/>
        <w:bidi/>
      </w:pPr>
      <w:r>
        <w:rPr>
          <w:rFonts w:ascii="Traditional Arabic" w:hAnsi="Traditional Arabic" w:cs="Traditional Arabic"/>
          <w:b w:val="0"/>
          <w:i w:val="0"/>
          <w:sz w:val="36"/>
          <w:rtl/>
          <w:szCs w:val="36"/>
        </w:rPr>
        <w:t>أثر المخالفة على الحكم: أدى هذا التكييف الخاطئ إلى رفض الالتماس رغم وجود مستند قاطع يغير وجه الحق في الدعوى ويبرئ ذمة الطاعن، مما جعل الحكم مخالفًا للنظام، ويستوجب نقضه عملاً بالمادة (٨٨/٣) من نظام المحاكم التجارية.</w:t>
      </w:r>
    </w:p>
    <w:p>
      <w:pPr>
        <w:spacing w:after="120" w:line="276" w:lineRule="auto"/>
        <w:jc w:val="right"/>
        <w:bidi/>
      </w:pPr>
      <w:r>
        <w:rPr>
          <w:rFonts w:ascii="Traditional Arabic" w:hAnsi="Traditional Arabic" w:cs="Traditional Arabic"/>
          <w:b w:val="0"/>
          <w:i w:val="0"/>
          <w:sz w:val="36"/>
          <w:rtl/>
          <w:szCs w:val="36"/>
        </w:rPr>
        <w:t>إن حكم محكمة التنفيذ ليس مجرد إجراء تنفيذي، بل هو حكم موضوعي حاز قوة الأمر المقضي (المادة 86 من نظام الإثبات) يثبت براءة ذمة الطاعن من الدين ذاته الذي حكمت به المحكمة التجارية. هذا المستند جديد ولم يكن في حوزة الطاعن وقت نظر الدعوى، ويتعلق مباشرة بأساس الحق، مما يندرج تحت الفقرة (ز) من المادة 200 (عدم تمثيل المطعون ضدها تمثيلاً صحيحاً) والفقرة (ب) (الحصول على أوراق قاطعة). رفض الالتماس بناءً على هذا المستند القاطع يُعد مخالفة نظامية صريحة.</w:t>
      </w:r>
    </w:p>
    <w:p>
      <w:pPr>
        <w:spacing w:after="120" w:line="276" w:lineRule="auto"/>
        <w:jc w:val="right"/>
        <w:bidi/>
      </w:pPr>
      <w:r>
        <w:rPr>
          <w:rFonts w:ascii="Traditional Arabic" w:hAnsi="Traditional Arabic" w:cs="Traditional Arabic"/>
          <w:b w:val="0"/>
          <w:i w:val="0"/>
          <w:sz w:val="36"/>
          <w:rtl/>
          <w:szCs w:val="36"/>
        </w:rPr>
        <w:t>السبب الثاني: الخطأ في تطبيق النظام – إهدار حجية المحررات الرسمية والإقرار القضائي: المخالفة: مخالفة المادتين (25) و(17) من نظام الإثبات.</w:t>
      </w:r>
    </w:p>
    <w:p>
      <w:pPr>
        <w:spacing w:after="120" w:line="276" w:lineRule="auto"/>
        <w:jc w:val="right"/>
        <w:bidi/>
      </w:pPr>
      <w:r>
        <w:rPr>
          <w:rFonts w:ascii="Traditional Arabic" w:hAnsi="Traditional Arabic" w:cs="Traditional Arabic"/>
          <w:b w:val="0"/>
          <w:i w:val="0"/>
          <w:sz w:val="36"/>
          <w:rtl/>
          <w:szCs w:val="36"/>
        </w:rPr>
        <w:t>موضعها من الحكم: الصفحات (٣-٦) من صك الحكم المطعون فيه، حيث تجاهلت الدائرة المستندات الرسمية (عقود تأسيس الشركات والسجلات التجارية) والإقرار الصريح للمورث في عقد البيع.</w:t>
      </w:r>
    </w:p>
    <w:p>
      <w:pPr>
        <w:spacing w:after="120" w:line="276" w:lineRule="auto"/>
        <w:jc w:val="right"/>
        <w:bidi/>
      </w:pPr>
      <w:r>
        <w:rPr>
          <w:rFonts w:ascii="Traditional Arabic" w:hAnsi="Traditional Arabic" w:cs="Traditional Arabic"/>
          <w:b w:val="0"/>
          <w:i w:val="0"/>
          <w:sz w:val="36"/>
          <w:rtl/>
          <w:szCs w:val="36"/>
        </w:rPr>
        <w:t>وجه المخالفة: المحررات الرسمية المقدمة من الطاعن صادرة من وزارة التجارة وكاتب العدل، ولم يطعن فيها بالتزوير، فهي حجة على الكافة وفق المادة (25) من نظام الإثبات. كما أن إقرار المورث في عقد البيع باستحقاق الطاعن لأتعاب الإدارة (٨٧ مليون ريال عن ٣٠ سنة) هو إقرار قضائي ملزم وفق المادة (17) من نظام الإثبات ("الإقرار حجة قاطعة على المقر ومن يخلفه").</w:t>
      </w:r>
    </w:p>
    <w:p>
      <w:pPr>
        <w:spacing w:after="120" w:line="276" w:lineRule="auto"/>
        <w:jc w:val="right"/>
        <w:bidi/>
      </w:pPr>
      <w:r>
        <w:rPr>
          <w:rFonts w:ascii="Traditional Arabic" w:hAnsi="Traditional Arabic" w:cs="Traditional Arabic"/>
          <w:b w:val="0"/>
          <w:i w:val="0"/>
          <w:sz w:val="36"/>
          <w:rtl/>
          <w:szCs w:val="36"/>
        </w:rPr>
        <w:t>أثر المخالفة على الحكم: أدى تجاهل هذه الأدلة إلى عدم خصم المبالغ المستحقة للطاعن من المبلغ المحكوم به، رغم أن المورث عاش بعد نقل الحصص (٧) سنوات ولم يدعَ الغبن، مما جعل الحكم مجحفًا ومخالفًا للنظام، ويستوجب نقضه عملاً بالمادة (٨٨/٣) من نظام المحاكم التجارية.</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val="0"/>
          <w:i w:val="0"/>
          <w:sz w:val="36"/>
          <w:rtl/>
          <w:szCs w:val="36"/>
        </w:rPr>
        <w:t>قبول الطعن شكلاً. نقض الحكم المطعون فيه رقم (٤٧٣١٩٨٢٦١٩) وتاريخ ٠٩/٠٩/١٤٤٧هـ.</w:t>
      </w:r>
    </w:p>
    <w:p>
      <w:pPr>
        <w:spacing w:after="120" w:line="276" w:lineRule="auto"/>
        <w:jc w:val="right"/>
        <w:bidi/>
      </w:pPr>
      <w:r>
        <w:rPr>
          <w:rFonts w:ascii="Traditional Arabic" w:hAnsi="Traditional Arabic" w:cs="Traditional Arabic"/>
          <w:b w:val="0"/>
          <w:i w:val="0"/>
          <w:sz w:val="36"/>
          <w:rtl/>
          <w:szCs w:val="36"/>
        </w:rPr>
        <w:t>إعادة القضية إلى محكمة الاستئناف لنظر التماس إعادة النظر مجددًا أمام دائرة أخرى، مع الأخذ بعين الاعتبار الأسس النظامية الواردة في هذا الطعن.</w:t>
      </w:r>
    </w:p>
    <w:p>
      <w:pPr>
        <w:spacing w:after="120" w:line="276" w:lineRule="auto"/>
        <w:jc w:val="right"/>
        <w:bidi/>
      </w:pPr>
      <w:r>
        <w:rPr>
          <w:rFonts w:ascii="Traditional Arabic" w:hAnsi="Traditional Arabic" w:cs="Traditional Arabic"/>
          <w:b w:val="0"/>
          <w:i w:val="0"/>
          <w:sz w:val="36"/>
          <w:rtl/>
          <w:szCs w:val="36"/>
        </w:rPr>
        <w:t>والله الموفق، وصلى الله وسلم على نبينا محمد وعلى آله وصحبه أجمعين.</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08" w:name="DOC-051"/>
      <w:pPr>
        <w:pStyle w:val="Heading1"/>
        <w:jc w:val="right"/>
        <w:bidi/>
      </w:pPr>
      <w:r>
        <w:rPr>
          <w:rFonts w:ascii="Traditional Arabic" w:hAnsi="Traditional Arabic"/>
          <w:rtl/>
        </w:rPr>
        <w:t>DOC-051 — التماس الشيخ أسامة ـ 20-10-2025 ـ أبو راشد</w:t>
      </w:r>
      <w:bookmarkEnd w:id="300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الشيخ أسامة ـ 20-10-2025 ـ أبو راشد</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20-10-2025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317–317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https://drive.google.com/file/d/11AMMRGjDscXcf7Q8T1AdLoe97_OEYOMj/view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09" w:name="DOC-052"/>
      <w:pPr>
        <w:pStyle w:val="Heading1"/>
        <w:jc w:val="right"/>
        <w:bidi/>
      </w:pPr>
      <w:r>
        <w:rPr>
          <w:rFonts w:ascii="Traditional Arabic" w:hAnsi="Traditional Arabic"/>
          <w:rtl/>
        </w:rPr>
        <w:t>DOC-052 — التماس الشيخ أسامة ـ 29-04-1447</w:t>
      </w:r>
      <w:bookmarkEnd w:id="300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الشيخ أسامة ـ 29-04-1447</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29-04-1447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318–318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https://drive.google.com/file/d/1tPul6h6fSyny0HI_nRA8Nq30d6U6NZHN/view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10" w:name="DOC-054"/>
      <w:pPr>
        <w:pStyle w:val="Heading1"/>
        <w:jc w:val="right"/>
        <w:bidi/>
      </w:pPr>
      <w:r>
        <w:rPr>
          <w:rFonts w:ascii="Traditional Arabic" w:hAnsi="Traditional Arabic"/>
          <w:rtl/>
        </w:rPr>
        <w:t>DOC-054 — تقديم مذكرة جوابية على المدعي عدنان ضد الشيخ اسامة زيني - 02-09-1447 - 42824717.pdf</w:t>
      </w:r>
      <w:bookmarkEnd w:id="301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DOC-054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تقديم مذكرة جوابية على المدعي عدنان ضد الشيخ اسامة زيني - 02-09-1447 - 42824717.pdf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02-09-1447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355–356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https://drive.google.com/file/d/1JSlPkKqEnnaJVucKZYiQ19CX_HxKw3My/view?usp=drivesdk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(٢٣/١٤٠) وزارة العدل الرقم الضريبي: ٣١٠٠٤١٤٩٩٤٠٠٠٠٣ السيد / أحمد بن أسامة زيني Law office of Khalid Sami Abu Rashed Legal Consultancy and Legal Profession License No. (23/140) Ministry of Justice VAT No.: 310041499400003 بسم الله الرحمن الرحيم الرقم ٢٦/٠٣٥٩ التاريخ ١٩ / ٢٠٢٦/٠٢م الموافق / ٠٩/ ١٤٤٧هـ حفظه الله السلام عليكم ورحمة الله وبركاته الموضوع: تقديم مذكرتنا الجوابية المتضمنة الرد على المذكرة المقدمة من قبل الملتمس ضدهما كل من / عدنان أحمد عباس زيني وعاتقة محمد يحيى الحرازي بتاريخ ١٤٤٧/٠٨/٢٨هـ بشأن الحكم الصادر في القضية رقم ( ٤۲۸۲٤٧١٧) المقامة ضد موكلي الملتمس / أسامة أحمد ، نحيطكم عباس زيني.</w:t>
      </w:r>
    </w:p>
    <w:p>
      <w:pPr>
        <w:spacing w:after="120" w:line="276" w:lineRule="auto"/>
        <w:jc w:val="right"/>
        <w:bidi/>
      </w:pPr>
      <w:r>
        <w:rPr>
          <w:rFonts w:ascii="Traditional Arabic" w:hAnsi="Traditional Arabic" w:cs="Traditional Arabic"/>
          <w:b w:val="0"/>
          <w:i w:val="0"/>
          <w:sz w:val="36"/>
          <w:highlight w:val="yellow"/>
          <w:rtl/>
          <w:szCs w:val="36"/>
        </w:rPr>
        <w:t>إشارة إلى الموضوع أعلاه علماً بتقديم مذكرتنا الجوابية المشار إليها أعلاه إلى الدائرة الإستئنافية الثانية وتم قيدها بالطلب رقم (٤٧١٤٤٨۷۹۱۷) وتاريخ ١٤٤٧/٠٩/٠٢هـ وفقاً للإشعار (المرفق) صورته )، كما تم إرسال المذكرة الجوابية بصيغة (WORD) عبر البريد الإلكتروني الخاص بالدائرة وذلك نظراً لأن عدد حروفها تزيد عن عدد الحروف المسموح بها لدى موقع ناجز، لذا نأمل التكرم بالعلم والإحاطة.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 والسلام عليكم ورحمة الله وبركاته ٠٤١٠ المحامي خالد سامي أبو راش رئيس لجنة المحامين بمنطقة مكة المكرمة عضو معهد المحكمين الدوليين بلندن - عضو مجلس إدارة جمعية كفى المكافحة المخدرات بمنطقة مكة المكرمة محكم معتمد لدى وزارة العدل السعودية - أستاذ متعاون بجامعة الملك عبد العزيز (سابقاً) المملكة العربية السعودية - جدة - شارع صفية بنت عبد المطلب - هاتف: ٦٥٥٠٣٠٣/٦٥٥٤٧٧٧ - فاكس: ٦٥٥٠٧٠٧ - ص.ب ٤٠٥٩٨ جدة ٢١٥١١ K.S.A-Jeddah, Safia Bint Abdulmutalib Street - Tel.: 6554777/6550303- Fax: 6550707-P.O.Box: 40598 Jeddah 21511 E-mail: info@aburashed.org - www.aburashed.org . طلب إيداع مذكرة رقم الطلب حالة الطلب المحكمة الدائرة تاريخ الطلب ١٤٤٧/٠٩/٠٢ 4714487917 نسخة أوليه المحكمة التجارية بجدة دائرة الاستئناف الثانية رسالة نجاح تم إرسال الطلب بنجاح، رقم الطلب 4714487917 الاستئناف قالغإ</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11" w:name="DOC-061"/>
      <w:pPr>
        <w:pStyle w:val="Heading1"/>
        <w:jc w:val="right"/>
        <w:bidi/>
      </w:pPr>
      <w:r>
        <w:rPr>
          <w:rFonts w:ascii="Traditional Arabic" w:hAnsi="Traditional Arabic"/>
          <w:rtl/>
        </w:rPr>
        <w:t>DOC-061 — طلب الاعتراض بالنقض ـ 2</w:t>
      </w:r>
      <w:bookmarkEnd w:id="301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الاعتراض بالنقض ـ 2</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1447 / 10 / 07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390–395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https://drive.google.com/file/d/1bzER6AqxQdcmn--FZLm7kvFBi-4ewQMG/view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بسم هللا الرحمن الرحيم السالم عليكم ورحمة هللا وبركاته وبعد سلمههللا أصحاب الفضيلة / رئيس وقضاة املحكمة العليا املوضوع: الئحة اعتراض بطلب النقض هـ من املحامي 1447 / 10 / 07 أودعت هذه الصحيفة لدى محكمة االستئناف التجارية بجدة في يوم األربعاء املوافق . ه 144 املرخص من وزارة العدل واملقيد بسجالت إدارة املحاماة بالوزارة بموجب الترخيص رقم... وتاريخ / /....، / نع لايكو يتفصب كلذو: ( املعترض ). ( 100٨017٣01 ): هوية وطنية رقم أسامة أحمد عباس زيني، • : دض ضده( املعترض ) (. 10170٩٢7٣٣ ) هوية وطنية رقم:، عدنان أحمد عباس زيني • ضدها( املعترض ) (. 10070٥٦٨47 هوية وطنية رقم: )، الحرازي محمدعلي ىي عاتقة محمديح • . وصلى هللا وسلم على نبينا محمد وآله وصحبه أجمعين( (؛ ملا هو موضح باألسباب. وهللا املوفق، 100٨017٣01 زيني، هوية وطنية رقم ) هـ، املقدم من: أسامة أحمد عباس 1447 / 04 / ٢٩ ( وتاريخ 471٣٣٨٢٩٣1 باملحكمة التجارية بجدة: )حكمت الدائرة: بعدم قبول التماس إعادة النظر املقيد برقم ) هـ الصادر من الدائرة االستئنافية الثانية 1447 / 0٩ / 0٩ وتاريخ 47٣1٩٨٢٦1٩ منطوق صك الحكم املعترض عليه رقم منطوق الحكم: أوال: ، ومستوفياً لكافة الشروط يوما الثالثين مدة ضمن فإن االعتراض مقدم في املواعيد الزمنية املقرر وفقا صحيح النظام من ناحية الشكل:: ثانيا نظاما. املقررة املواعيد في لتقديمه الشكلية الناحبة من مقبوال يكون فإنه الشكلية األخرى، عليه . الحكم التنفيذي شأنا إجرائيا خارجا عن موضوع الدعوى رفض االلتماس واعتبرت من الدائرة املعترض وما توصلت له عليه الحكم يدل على عدم صحة ما بني عليه بعد، وأن هذا املستند يعتبر مستندا قاطعا تم الحصول املعترض ة موكلي براءة ذم ويثبت، املعترض ضدها عدم استحقاق يثبت هـ 1447 / 04 / 1٣ وتاريخ 47٣14٦170٣ رقم - محكمة التنفيذ صادر من حكم - مستندا قويا موكلي املتعرض قدم ملخص الوقائع: ثالثا: مما يجعله نى عليها الحكم امللتمس فيه، التي ب هو خطأ جسيم، إذ أن املستند يثبت حقيقة االلتزام أو انتفاءه بالدعوى تكييف الدائرة للواقعة بأن املستند ال يتعلق إن للنظام في اعتبار الحكم التنفيذي مستندا ال يتعلق بالدعوى حيث (. ومخالفة الواقع إذا حصل امللتمس بعد الحكم على أوراق قاطعة في الدعوى كان قد تعذر عليه إبرازها قبل الحكم ) (: ب) املادة املائتين ادعاءات الخصوم، وتندرج ضمن الحالة املنصوص عليها في عدم صحة هو وثيقة قاطعة في الدعوى أظهرت والحقيقة أن حكم محكمة التنفيذ. عدمه تكييف واقعة )حكم محكمة التنفيذ( عندما اعتبرته شأنا متعلقا بالتنفيذ من وقعت الدائرة املوقرة في خطأ جوهري في، حيث أخطئت الدائرة في التكييف املوضوعي ملستند التماس إعادة النظر: ( 3) الفقرة املادة الثامنة والثمانون. الخطأ في تكييف الواقعة أو وصفها - 1: أسباب طلب النقض: رابعا أ.هـ... باطال ما لم تكن الدعوى قد تهيأت للحكم فال يجوز للدائرة الحكم فيها أثناء االنقطاع، وإذا حكمت فيكون حكمها ( ٢ الفقرة ) ( ٩0 ) املادة في نظام املرافعات الشرعي عليه ت نص ما مخالفاملبدأ املواجهة بين الخصوم وضمانات املحاكمة العادلة، وهو استقر القضاء على أن أي حكم يصدر دون تمكين الخصوم من ممارسة حقهم في الدفاع يعد باطال بطالنا مطلقا، لكونه. التنفيذية على أن عدم تمكين الخصم من ممارسة هذا الحق يعد إخالال جوهريا باإلجراءات يترتب عليه بطالن الحكم كما أكدت الالئحة. أ. هـ، تتولى الدائرة سماع الدعوى واإلجابة وجميع أقوال الخصوم ودفوعهم وأخذ شهادات الشهود ( 1 الفقرة ) ( 71 املادة ) في نظام املرافعات الشرعية ونظاما أن حق الدفاع من الحقوق األصيلة املكفولة للخصوم، وقد نص ن من املبادئ املستقرة شرعا حيث أ، نظام املرافعات الشرعية في تحقيق العدالة وإعادة النظر عند ظهور أدلة قاطعة إن رفض االلتماس بناء على هذا التكييف الخاطئ أدى إلى استمرار الحكم في أمر غير صحيح، مما يجعله مخالفاملقاصد. تحقيقاملبادئ العدالة وضمانا لسالمة اإلجراءات االلتماس املقدم موجبا إلعادة النظر في يكون األمر الذي املستند يعد دليال جوهريا من شأنه التأثير على مجريات القضية ونتيجتها، حيث أن. دعيه ت ملك الحق فيما تال ا وأنه ة والواقعي ة يفتقر إلى األساس النظامي املعترض ضدها عاتقه الحرازي في دعوها ه ت، يتضح أن ما أورد ومستنداتها القضية مل وعند تأ، مستندا جوهريا يغير وجه الحق في الدعوى ويبرئ ذمة موكلي املعترض (. اإلثبات من نظام واملادة العشرون واملادة الرابعة والعشرون املادة العاشرة بعد املائة واملادة الحادية عشرة بعد املائة ) مخالفة -ب على عدم أحقية املعترض ضدهما بما حكم به من مبالغ، ومما يؤكد ذلك عدم مطالبة بقية الورثة. إعادة النظر في استحقاق مطالبة املعترض عليه الثاني، حيث أن هذا اإلبراء يدل و ما حكمت به عن والرجوع الصادر منها وكان جدير بالدائرة قبول طلب االلتماس وأعاده النظر في طلب املعترض ضدها في الدعوى املرفوعة أمامها وفي الحكم. ع الدعوة ابتداء كان غير صحيح وأنه إثبات قاطع على أن رف يعتمد على إقرار املعترض ضدها بإبرة ذمة موكل من أي حقوق أو التزامات مالية وعلى وجه الخصوص املبلغ املحكوم به، املعترض بطلب التماس إعادة النظر في الحكم الصادر من الدائرة املوقرة بسبب حصوله على حكم محكمة التنفيذ الذي فعندما تقدم موكلي املعترض ضدها ملوكلي املعترض. م املحكوم به لصالحي(، فصدر حكم محكمة التنفيذ بثبوت إبراء لخصوص املبلغ ( وكان اإلقرار على وجه العموم ثم خصصت بقولها ) وعلى وجه ا حقوق أو التزامات مالية أو مبالغ مالية (، من أي 100٨017٣01 أدناه بأنني أبرئ الذمة املالية لولدي السيد / أسامة أحمد عباس زيني، هوية وطنية رقم ) (، من سكان جدة والواردة بصمتها 10070٥٦٨47 أقر أنا السيدة / عاتقة محمد يحيى الحرازي هوية وطنية رقم: ) بناء على إقرارها الذي نص على ) – املعترض - والذي يثبت إبراء املعترض ضدها / عاتقة محمد يحيى الحرازي لذمة موكلي هـ 1447 / 04 / 1٣ وتاريخ 47٣14٦170٣ فالحكم الصادر من دائرة التنفيذ الثانية بمحكمة التنفيذ بمحافظة جدة رقم (. نفسها صفاتهم، وتعلق بالحق ذاته محال وسببا. وتقض ي املحكمة بهذه الحجية من تلقاء دليل ينقض هذه الحجية. وال تكون لتلك األحكام هذه الحجية إال في نزاع قام بين الخصوم أنفسهم دون أن تتغير األحكام التي حازت حجية األمر املقض ي حجة فيما فصلت فيه من الحقوق، وال يجوز قبول (: ) ٨٦ ) نص املادة. ( اإلثبات نظام املادة السادسة والثمانون من مخالفة الدائرة ) -أ وفيما يلي املخالفات:. إخالال بحق الدفاع ومخالفة للنظام، وهو ما يوجب نقض الحكم املطعون فيه على أحكام نظام اإلثبات ورفض االلتماس دون بحث جوهره، يمثل املبني إن تجاهل املحكمة لطلب موكلي، و ألحكام النظام موكلي املعترض واملكفولة بموجب نظام اإلثبات، األمر الذي يشكل إخالال بضمانات التقاض ي العادل ومخالفة صريحة إن الحكم املطعون فيه قد قض ى برفض االلتماس املقدم من موكلي، رغم أن قبول االلتماس يرتبط ارتباطا وثيقا بحقوق: ( 1 الفقرة ) املادة الثامنة والثمانون قضائي صادر من املحكمة العليا مخالفة أحكام الشريعة اإلسالمية أو األنظمة، أو الخطأ في تطبيقها أو تأويلها، أو مخالفة مبدأ – 2 ( عندما فتحت باب 1٢4 - 1٢0 - 111 – 110 ) املواد قعت الدائرة في مخالفة الباب العاشر من نظام اإلثبات وخصوصا و. بطالن الحكم كما أكدت الالئحة التنفيذية على أن عدم تمكين الخصم من ممارسة هذا الحق يعد إخالال جوهريا باإلجراءات يترتب عليه نظام املرافعات الشرعية على وجوب تمكين الخصوم من عرض أقوالهم ودفوعهم وتمكينهم من تقديم ما لديهم من بينات. ( من ٣ قد نصت املادة ) ف إن من املبادئ املستقرة شرعا ونظاما أن حق الدفاع من الحقوق األصيلة املكفولة للخصوم، ( ةدالما نم تارقفلا لامعإب مقت ملو ةعفارلما 110 ) ةربخلاب قلعتلما رشاعلا بابلا نم: . الفنية التي يستلزمها الفصل في الدعوى أن تقرر ندب خبير أو أكثر؛ إلبداء رأيه في املسائل - من تلقاء نفسها أو بناء على طلب أحد الخصوم - للمحكمة • . يراعى في اختيار الخبير تناسب معارفه الفنية وخبراته مع موضوع النزاع • . إذا اتفق الخصوم على اختيار خبير أو أكثر أقرت املحكمة اتفاقهم • : من الباب العاشر املتعلق بالخبرة ( 111 وكذلك لم تقم بإعمال املادة ) . اتخاذها في له يؤذن التي العاجلة والتدابير وصالحياته، بمهمته، دقيقا بيانا الخبير ندب قرار منطوق يتضمن أن يجب • من الباب العاشر املتعلق بالخبرة: ( 1٢0 وكذلك لم تقم بإعمال املادة ) : أن تتخذ اآلتي - من تلقاء نفسها، أو بناء على طلب أحد الخصوم، وفي أي مرحلة تكون عليها الدعوى - للمحكمة • األمر باستدعاء الخبير في جلسة تحددها ملناقشته في تقريره شفاها أو كتابة، ولها أن توجه إليه ما تراه من.\1 أمر الخبير باستكمال أوجه النقص في عمله وتدارك ما تبينته من أوجه القصور أو الخطأ فيه، كما أن لها أن ٢.. األسئلة ندب خبير آخر أو أكثر الستكمال أوجه النقص في عمل الخبير السابق وتدارك ما تبين فيه من أوجه القصور أو ٣.. تندب خبيرا أو أكثر لينضم إلى الخبير السابق ندبه . الخطأ أو إعادة بحث املهمة. وملن تندبه املحكمة أن يستعين بمعلومات الخبير السابق من الباب العاشر املتعلق بالخبرة: ( 1٢4 وكذلك لم تقم بإعمال املادة ) . التقرير ذلك في ورد ما مناقشة في الخصوم بحق إخالل دون وذلك الدعوى، في بخبير االستعانة عن عوضا أخرى دعوى في مقدم خبير تقرير إلى االستناد للمحكمة يجوز • املحرر الرسمي هو الذي يثبت فيه موظف عام أو شخص مكلف بخدمة عامة، ما تم على يديه أو ما تلقاه من 1. ( من نظام االثبات والتي تنص على: 25 ) املادة لم يأخذ بما ورد في حيث أن الحكم امللتمس عليه. بمخالفة صريحة للنظام مشوبا املعترض عليه وفقا لإلجراءات املقررة للطعن بالتزوير، وهو ما لم يحدث في الدعوى محل الطعن، مما يجعل الحكم، فإن له الحجية املطلقة في اإلثبات طبقا للنظام، وال يجوز إهدارها أو االلتفات عنها إال - كتابة العدل – جهة مختصة من أركانه النظامية، وثبت صدوره ى قد استوف - عقد تأسيس الشركة – موكلي املعترض املقدم من ملا كان املحرر الرسمي من نظام اإلثبات (. الخامسة والعشرون املادة ) مخالفة -ج. فيه ويستوجب نقض الحكم املطعون للنظام األمر الذي يعد مخالفة صريحة. مخالفة صريحة للنظام وإخالال بحق الدفاع ( من نظام املرافعات الشرعية، ودون بحث جوهريألسباب االلتماس املثبتة باألدلة واملستندات، مما يشكل ٢00 في املادة ) رفض االلتماس املقدم من موكلي، دون التحقق من توافر الشروط النظامية املنصوص عليها غزالة، ولكن قامت الدائرة ب الثابت من األحكام الصادرة في القضية عدم موافقة موكلي املعترض على التقرير الصادر من مكتب طالل أبو حيث إن و . ذوي الشأن، طبقا لألوضاع النظامية، وفي حدود سلطته واختصاصه ٢. ( ةرقفلا يف ةدراولا طورشلا ررحلما فوتسي مل اذإ 1 ووذ ناك ىتم؛ يداعلا ررحلما ةيجح هل نوكتف ةدالما هذه نم ) .، مما يستوجب نقض الحكم له وتأويال مخالفا النظام اإلثبات ال يجوز الطعن فيها إال بالتزوير، فإن إغفال تطبيق هذا النص النظامي يعد خطأ في تطبيق ( من نظام اإلثبات، والتي تقرر أن للمحررات الرسمية حجية في ٢٥ إن الدائرة املوقرة لم تأخذ بما نصت عليه املادة ). الشأن قد وقعوه بناء على ما تقدم، نطلب من مقامكم الكريم.: الطلبات خامسا قبول االعتراض شكال لتقديمه خالل املدة النظامية. • الصادر برفض االلتماس. هـ 1447 / 0٩ / 0٩ وتاريخ 47٣1٩٨٢٦1٩ نقض الحكم الدائرة االستئنافية الثانية باملحكمة التجارية بجدة رقم • والسالم عليكم ورحمة هللا وبركاته التنفيذ(. إعادة الدعوى للمحكمة مصدرة الحكم إلعادة النظر فيها بناء على املستند القاطع املقدم )حكم محكمة • / يماحلما / مسلاا / عيقوتلا تاقفرلما: نسخة الحكم النهائي. • • ةفيحص ضارتعلاا.</w:t>
      </w:r>
    </w:p>
    <w:p>
      <w:pPr>
        <w:spacing w:after="120" w:line="276" w:lineRule="auto"/>
        <w:jc w:val="right"/>
        <w:bidi/>
      </w:pPr>
      <w:r>
        <w:rPr>
          <w:rFonts w:ascii="Traditional Arabic" w:hAnsi="Traditional Arabic" w:cs="Traditional Arabic"/>
          <w:b w:val="0"/>
          <w:i w:val="0"/>
          <w:sz w:val="36"/>
          <w:rtl/>
          <w:szCs w:val="36"/>
        </w:rPr>
        <w:t>املوثق لدى كاتب العدل (. تأسيس الشركة مستندات ) صك حكم التنفيذ ـ إقرار الوالدة الخطي ـ عقد • وكالة املحامي ممثل املعترض.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12" w:name="DOC-063"/>
      <w:pPr>
        <w:pStyle w:val="Heading1"/>
        <w:jc w:val="right"/>
        <w:bidi/>
      </w:pPr>
      <w:r>
        <w:rPr>
          <w:rFonts w:ascii="Traditional Arabic" w:hAnsi="Traditional Arabic"/>
          <w:rtl/>
        </w:rPr>
        <w:t>DOC-063 — طلب التماس 20-10-2025 ـ ناجز (صورة)</w:t>
      </w:r>
      <w:bookmarkEnd w:id="301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التماس 20-10-2025 ـ ناجز (صورة)</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20-10-2025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397–397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https://drive.google.com/file/d/1WdKc3FemKls-QJrkGq3Y82WFDGmVF2Lz/view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طلب التماس إعادة نظر رقم الطلب حالة الطلب المحكمة الدائرة 4713382931 تم الاستلام في الدائرة القضائية المحكمة التجارية بجدة الدائرة الاولى تاريخ الطلب ١٤٤٧/٠٤/٢٩ الدرجة الأولى</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13" w:name="DOC-064"/>
      <w:pPr>
        <w:pStyle w:val="Heading1"/>
        <w:jc w:val="right"/>
        <w:bidi/>
      </w:pPr>
      <w:r>
        <w:rPr>
          <w:rFonts w:ascii="Traditional Arabic" w:hAnsi="Traditional Arabic"/>
          <w:rtl/>
        </w:rPr>
        <w:t>DOC-064 — طلب التماس 20-10-2025 ـ ناجز</w:t>
      </w:r>
      <w:bookmarkEnd w:id="301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التماس 20-10-2025 ـ ناجز</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20-10-2025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398–398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https://drive.google.com/file/d/1cqOsqNGutYnPtaA8e5emYhkywsZx4R-n/view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طلب التماس إعادة نظر رقم الطلب حالة الطلب المحكمة الدائرة 4713382931 تم الاستلام في الدائرة القضائية المحكمة التجارية بجدة الدائرة الاولى تاريخ الطلب ١٤٤٧/٠٤/٢٩ الدرجة الأولى</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14" w:name="DOC-065"/>
      <w:pPr>
        <w:pStyle w:val="Heading1"/>
        <w:jc w:val="right"/>
        <w:bidi/>
      </w:pPr>
      <w:r>
        <w:rPr>
          <w:rFonts w:ascii="Traditional Arabic" w:hAnsi="Traditional Arabic"/>
          <w:rtl/>
        </w:rPr>
        <w:t>DOC-065 — طلب النقض الاحير المقدم في 07-10-1447 ـ القضية 42824717.pdf</w:t>
      </w:r>
      <w:bookmarkEnd w:id="301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النقض الاحير المقدم في 07-10-1447 ـ القضية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07-10-1447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399–399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https://drive.google.com/file/d/1JsER2PVyIe5q3zXv3zAURxA-JkYXe3qs/view?usp=drivesdk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[صفحة 1 - OCR] 5] طلب نقه رقم الطلب 4714689866 حالة الطلب 2 محال إلى المحكمة العليا المحكمة التجارية بجدة الدائرة دائرة الاستئناف الثانية تاريخ الطلب ٠١١ /لاعع!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15" w:name="DOC-067"/>
      <w:pPr>
        <w:pStyle w:val="Heading1"/>
        <w:jc w:val="right"/>
        <w:bidi/>
      </w:pPr>
      <w:r>
        <w:rPr>
          <w:rFonts w:ascii="Traditional Arabic" w:hAnsi="Traditional Arabic"/>
          <w:rtl/>
        </w:rPr>
        <w:t>DOC-067 — طلب النقض 23-09-1445 ـ رقم 45117602 ـ محال للعليا</w:t>
      </w:r>
      <w:bookmarkEnd w:id="301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النقض 23-09-1445 ـ رقم 45117602 ـ محال للعليا</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23-09-1445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404–440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https://drive.google.com/file/d/1HDnFNYVDdo1VNKcc4m3mKy5kWc9qbOWw/view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10، فُتات أسطر: 21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10؛ فُتات أسطر: 21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نلنرقة التنقيذوون المحاضاق والاستتشارات القاتونبة العاريخ #عرةء رقع ع ذه صاهب الفضيلة/ رئيس امحكمة العليا رمحتمة النقض حفظه الله السلا عليكم ويحة لله بوبرقاته الحكم الفبادزمن دائرة الاستتناف الثانية بالمحكمة التجارية بجدة بالك رقم(. 1177م. 49) بتاربخ 58ب: /445 ١ه في التماس إعادة النظرق الحكم الصبادرمن ذات الدائرة بموجب الصبك رقم ( 8 5ة) بتاردخ 5715 “1+ ١ه في القضية رقم ['187141915]) وتاريخ 58/؟117/1١ه المقامة من المعترض هبدهما/ عدنان أحمد غياس زبني وعانشة محمد يحي الحرازي ضبد المعترض/ أسامة أحمد عباس زبني: المغترضن: اسامة احمد عباس زنتي. سعودي الجنسيةء هوبة وظنية'رقس ١١١١ 11١*.1( ) وبعمثلة المحامي”, علي بن مشرف آل.راشد ترشيصص محاهاة رقم؛ (145825357). بالوكلة رقم 'ذه ,48155 وثاضة.؟ ار قؤةاش المقترض: شبنهما: ١-هدئان احمد عياس زنيش. سهعودي الجنسية. هوية فطنية رقم: ( ,)١ ١11635977 "-غعائقة محمد يحى الحرازي. سعودية الجنسية: هوية وطنية رقم: (54210ثء 3 19): منطوق حكم الاستئتاف: حكمت الدائرة: (بعدم قبول التماس إعادة النظر المقدم هن المدعى علية: ):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من_حيث قيول الطعن بالنقظن-شكلاً: _صدر الصك المعترض ضيده تاريخ 58/ل.//1440١ ه وتم</w:t>
      </w:r>
    </w:p>
    <w:p>
      <w:pPr>
        <w:spacing w:after="120" w:line="276" w:lineRule="auto"/>
        <w:jc w:val="right"/>
        <w:bidi/>
      </w:pPr>
      <w:r>
        <w:rPr>
          <w:rFonts w:ascii="Traditional Arabic" w:hAnsi="Traditional Arabic" w:cs="Traditional Arabic"/>
          <w:b w:val="0"/>
          <w:i w:val="0"/>
          <w:sz w:val="36"/>
          <w:rtl/>
          <w:szCs w:val="36"/>
        </w:rPr>
        <w:t>تقديم لائحة الاعتراض بطلب النقضض على الحكم كبمن مدّة الثلاثين يوم وي المدة النظاميّة المحدّدة للاعتراض , وعليه فإنه يكون مقبولاً من الناحية الشكلية لتغديفهق المواعيد المقررة نظاماً.</w:t>
      </w:r>
    </w:p>
    <w:p>
      <w:pPr>
        <w:spacing w:after="120" w:line="276" w:lineRule="auto"/>
        <w:jc w:val="right"/>
        <w:bidi/>
      </w:pPr>
      <w:r>
        <w:rPr>
          <w:rFonts w:ascii="Traditional Arabic" w:hAnsi="Traditional Arabic" w:cs="Traditional Arabic"/>
          <w:b/>
          <w:i w:val="0"/>
          <w:color w:val="1F4E79"/>
          <w:sz w:val="40"/>
          <w:rtl/>
          <w:szCs w:val="40"/>
        </w:rPr>
        <w:t>ثانياً: ملخض و اقعات الدعوى وأسباب الالتماس والحكم الصبادرفيه:</w:t>
      </w:r>
    </w:p>
    <w:p>
      <w:pPr>
        <w:spacing w:after="120" w:line="276" w:lineRule="auto"/>
        <w:jc w:val="right"/>
        <w:bidi/>
      </w:pPr>
      <w:r>
        <w:rPr>
          <w:rFonts w:ascii="Traditional Arabic" w:hAnsi="Traditional Arabic" w:cs="Traditional Arabic"/>
          <w:b w:val="0"/>
          <w:i w:val="0"/>
          <w:sz w:val="36"/>
          <w:rtl/>
          <w:szCs w:val="36"/>
        </w:rPr>
        <w:t>١-أن الملتيس ضبدهها أقاما الدعوى بطلب إثيات الغبن الحامبل في بيع موثيم لحصته في شركة أحمد زيغي التجارية ذات البَتْمِلٍ التجاري رقم (5 ٠801731١ 4) بزعم أن البيع تم.بثمن غير عادل تأسيسا على أن الثايت في شرار الشركاء المؤرخ قي 375٠.151 المواقق.“با ٠١. ١5م والطوثق بالفرفة التجاريية لدى كاتب العدل بتارخ 451: 57 ١حرقد ورد فية أن البيع لحصبة قدرها (. 963) ثم لقاء ثمن قدره ١ 53 ألف ربال بيتما نم تقييم الشركة عام 1417ه من مكتب أبو غزالة يمناسية دعوى أخرى بميلع: 14 مليون ريا ل.</w:t>
      </w:r>
    </w:p>
    <w:p>
      <w:pPr>
        <w:spacing w:after="120" w:line="276" w:lineRule="auto"/>
        <w:jc w:val="right"/>
        <w:bidi/>
      </w:pPr>
      <w:r>
        <w:rPr>
          <w:rFonts w:ascii="Traditional Arabic" w:hAnsi="Traditional Arabic" w:cs="Traditional Arabic"/>
          <w:b w:val="0"/>
          <w:i w:val="0"/>
          <w:sz w:val="36"/>
          <w:rtl/>
          <w:szCs w:val="36"/>
        </w:rPr>
        <w:t>"-تداولت الدعوى بالجلسات أمام ضحكمة الدرجة الأؤائ ودفع الملتمس أمامها بأن الثمن الحقيقي هو ١١.</w:t>
      </w:r>
    </w:p>
    <w:p>
      <w:pPr>
        <w:spacing w:after="120" w:line="276" w:lineRule="auto"/>
        <w:jc w:val="right"/>
        <w:bidi/>
      </w:pPr>
      <w:r>
        <w:rPr>
          <w:rFonts w:ascii="Traditional Arabic" w:hAnsi="Traditional Arabic" w:cs="Traditional Arabic"/>
          <w:b w:val="0"/>
          <w:i w:val="0"/>
          <w:sz w:val="36"/>
          <w:highlight w:val="yellow"/>
          <w:rtl/>
          <w:szCs w:val="36"/>
        </w:rPr>
        <w:t>عليون ربال؛ وقدم عقد بيع مؤرخ في ١٠171.5/7١ه موقع من مورّث الملتمس غبدهما. وقرر أن الثمن على (ع)) المفنكة العربية السعودية- جدة - شمارع الافير يسلطان- عبنى ثاح السسلظان- الدور الأول سرءت 4030420843 زج قن.ب 1045 0 ططاوامو 0: (ج) 4571 512.505 رزهم 4533388 055 (2) سدع فصوو ماط ام ممم ل: 65 1.. | 8 00 التحو الثابث بالعقد جزء منه مستحقات مالية للملتمس: وجزء آخر سداد لمديونيات البائع وتم سدادهاء وأن الأوراق والمستندات الدالة على ذلك مقدمّة في دعوى أخرق: وظلب مخاطبة البنك المركزي للإفادة عن بيائات السداد وأغلها قروض شخصبية على المورث (الَيَائُو)ً شبدها الملتفسنء إخبافة إلى تصاريف عائلية. كبا أفاد بأن الواقعة يعود تاربخبا إلى أكفر من عشر سنوات سابقة على رقع الدعوى والمستندات تحتاج وقت لتقديمها. وطعن في استئناس الملتمس ضبدهما بتقربر أبو غزالة والذي حوى مطاعن كثهرة. وأن القيمة الخقيقية للشركة بحسب الثابت في التقرير المبدثي لا تتجاوز 31 مليون ربال: كما أن الدعوى الحن قنم فيها التقربر انقبت صلحاً؛ ولم يعول على التقربر؛ وهذا ثابت بضك الحكم الصبادر سن الدائرة التجارية السابفة عشر بديوان المظالم برقم (59/9"رضذا) وتارية 7-/17١37/1؟14اف؛ وأن هناك تقييمات أخرى تؤكد القيمة الحقيقبة للشركة؛ ويعلم الملتمى ضده الأول بحقيقتها لكونة موقع علدها. كما أن الشركة ثم تصصفيتها بناريخ 18م. المواقق أي قبل ما يزبد عاى اسنوات وبتعذر إبراز الأوراق لعدم ثواقرهاء وتعتاج لمخاظطية العديد من الجيات والبحث عنبا اددفع الكلتمس هبدهما بالظعن على عقد اليبع المؤزع في +14731/.5775ه والثابت فيه أن القيمّة ١ ؟١ مليون: ثم تراجعوا عن تمسكيم بالطعن واكتفوا بدفوعيم الأخرق.  [بحاجة مراجعة: OCR غير واضح]</w:t>
      </w:r>
    </w:p>
    <w:p>
      <w:pPr>
        <w:spacing w:after="120" w:line="276" w:lineRule="auto"/>
        <w:jc w:val="right"/>
        <w:bidi/>
      </w:pPr>
      <w:r>
        <w:rPr>
          <w:rFonts w:ascii="Traditional Arabic" w:hAnsi="Traditional Arabic" w:cs="Traditional Arabic"/>
          <w:b w:val="0"/>
          <w:i w:val="0"/>
          <w:sz w:val="36"/>
          <w:rtl/>
          <w:szCs w:val="36"/>
        </w:rPr>
        <w:t>#-عولت محكمة الدرخة الأول على تقربر أيو غزالة واعتيرثه هو التقييم العادل وافترضبت رضنا الأطراف به-على خلاق الحقيقة والتابت في حكم ديوان المظالم. وقضبت بإلزام المالتمس بان يسدد للملتمس خيبهها سيلع بف ل ابكر 1 7 ريال.</w:t>
      </w:r>
    </w:p>
    <w:p>
      <w:pPr>
        <w:spacing w:after="120" w:line="276" w:lineRule="auto"/>
        <w:jc w:val="right"/>
        <w:bidi/>
      </w:pPr>
      <w:r>
        <w:rPr>
          <w:rFonts w:ascii="Traditional Arabic" w:hAnsi="Traditional Arabic" w:cs="Traditional Arabic"/>
          <w:b w:val="0"/>
          <w:i w:val="0"/>
          <w:sz w:val="36"/>
          <w:rtl/>
          <w:szCs w:val="36"/>
        </w:rPr>
        <w:t>#-تقدم ائلتمس باعتراض على الحكم وتداولت الدعوق أمام دائرة الاستثتاف الثائية. وجاء حكمها مؤيدا لحكم الدرجة الأول محمولاً على أسبابة وجاء ملخصن تسييب حَكُم الاستثتاف مينياً على الأثي: أ-أن ادعياء المدعى عليهة(الملتمين) يأن قيمة شراء الخصص دذُفعت بظطريق سداد مديونيات عبن والده أو تكليفات منها الصبرق علية؛ قلم يقدم ما يثبها ومن غير الممكن التحقق من صبحته أو دقته.</w:t>
      </w:r>
    </w:p>
    <w:p>
      <w:pPr>
        <w:spacing w:after="120" w:line="276" w:lineRule="auto"/>
        <w:jc w:val="right"/>
        <w:bidi/>
      </w:pPr>
      <w:r>
        <w:rPr>
          <w:rFonts w:ascii="Traditional Arabic" w:hAnsi="Traditional Arabic" w:cs="Traditional Arabic"/>
          <w:b w:val="0"/>
          <w:i w:val="0"/>
          <w:sz w:val="36"/>
          <w:rtl/>
          <w:szCs w:val="36"/>
        </w:rPr>
        <w:t>ب+أن طلب المدعى غلية الكتاية للبئك المركري والبنوك ذات الغلاقة أو المحكمة العامة بجدة لأجل تقذيم الدليل غلى النداد لقيمة العضيصص. فإن من ادعى شيع فعليه تقديم ما يتنته. كمنا لم يقدم تقييعات أخرق للشركة.</w:t>
      </w:r>
    </w:p>
    <w:p>
      <w:pPr>
        <w:spacing w:after="120" w:line="276" w:lineRule="auto"/>
        <w:jc w:val="right"/>
        <w:bidi/>
      </w:pPr>
      <w:r>
        <w:rPr>
          <w:rFonts w:ascii="Traditional Arabic" w:hAnsi="Traditional Arabic" w:cs="Traditional Arabic"/>
          <w:b w:val="0"/>
          <w:i w:val="0"/>
          <w:sz w:val="36"/>
          <w:highlight w:val="yellow"/>
          <w:rtl/>
          <w:szCs w:val="36"/>
        </w:rPr>
        <w:t>ج-أن دفع المدعن عليه[الملتمس) بأن تقرير أبو غرالة المستائس به من دعوى أخرى !! والذي اخذت يه محكمة الدرجة الأول تضمن تقبيم الشركة بميلة 1,314.31 رنال كينا هو ثابت ف تقريره المبدئي: لا يعتد به 6 يذ 5 المملخة الصربية السصوديق جدة - شارع الاسيرسلظان+ عبى تاج السلطان- الدور الأول سنءت 4030420843 ويا: ب 5 03 مز ريده © تكد كدة 3ه يزه قوف تذة تكه (م) صعع تمو مهمه نمه زم لما فموكم 7 6 أن هه - 3 ف اللدميجايون لأن التقرير العبائي تضمن أن إجمالي قوق الشركاء الدفترية بالإضافة لأثر التجاوزات مو 1,11 7749 ربال ولا يتال من ذلك تراجع محكمة القضياء الإدارقغن استدعاء أبو غزالة للنظر قي الفرق بين التقييم المبدلي والنبالي: د-أن القرائن احتفت يأن المورث لم يوقع أهبالة على عقند الييع وتعديل عقد التأسيس وأن الموقع على ذلك وكيل عنة؛ كما أن القرائن احتفت بأن المورث وقت البيد كان فاقد الأهلية وغير مدرك.  [بحاجة مراجعة: OCR غير واضح]</w:t>
      </w:r>
    </w:p>
    <w:p>
      <w:pPr>
        <w:spacing w:after="120" w:line="276" w:lineRule="auto"/>
        <w:jc w:val="right"/>
        <w:bidi/>
      </w:pPr>
      <w:r>
        <w:rPr>
          <w:rFonts w:ascii="Traditional Arabic" w:hAnsi="Traditional Arabic" w:cs="Traditional Arabic"/>
          <w:b w:val="0"/>
          <w:i w:val="0"/>
          <w:sz w:val="36"/>
          <w:rtl/>
          <w:szCs w:val="36"/>
        </w:rPr>
        <w:t>وانترى حكم الاشتئناف الملتمس عليه إلى تأييد حكم الدائرة التجارية الأولى في المحكمة التجارية معتعبيل منطوقه ليكون بما يلي (أولا) إلزام أسامة ين أحمد بن عباس زيثي هوبة وطنية رقم )١٠١١8١157.1( يأن يدقع لعائقة محمد يحدى محمد علي الكرازي هوبة وطنية رقم (8541439- )١ ١١1 مبلقأ قدره (1,181,515؟) سبعة وعشرون ملبوئاً وستفكة واحد وخمسون آلف ومييان وتسعة عشر ربالا ثانياً: إلزام أسامة بن أحمد ين عياس زفي هوبة وظنية رقم )١١١8+19: 1( بآن يدفع ل عداتان |تحمد عباس زيني هوبة وطنية رقم.)١١ 16 ١4597( فيلفاً قدرو: ( ٠ 17,1957597) منتة وتسعون مليوتاً وسبعمتة وتسّعة وسبعون ألقا ومتتان وسبهون رفالة.</w:t>
      </w:r>
    </w:p>
    <w:p>
      <w:pPr>
        <w:spacing w:after="120" w:line="276" w:lineRule="auto"/>
        <w:jc w:val="right"/>
        <w:bidi/>
      </w:pPr>
      <w:r>
        <w:rPr>
          <w:rFonts w:ascii="Traditional Arabic" w:hAnsi="Traditional Arabic" w:cs="Traditional Arabic"/>
          <w:b w:val="0"/>
          <w:i w:val="0"/>
          <w:sz w:val="36"/>
          <w:rtl/>
          <w:szCs w:val="36"/>
        </w:rPr>
        <w:t>"-تقده الطاعن (المدعى عليه) بالتماس إعادة نظر عاى الحكم تأسيساً على تعقق موجب الحالتين المنصيوص علبيما بالققرتين(ب. ج) من المادة ١( ١؟) من نظام المرافعات الشرعية. وقدم في سبيل ذلك أ-أوراق قاطعة تعذز إبرازها وهي مسنتدات الوفاء ثابت فبيا قيام المدعى عليه بسداد قيمة الحصية من خلال الوفاء بديون غلى الوالد المورث إبائع الحصة) ف الفترة من 1*١ ١ه وحتى وفائه وهو ما بتقق مع بنود غقّد بيع خصبة المؤوث في الشركة والذئ تضهن في" اليتك الرايع والخامس: أن باق الثمن يسدد على أقساظط سنوية لدة عشر سنوات بواقع مليوت ؤهائتتين ألف ستوبا تسلاد عن طربق تحمل الطرف الثاني (المدعى غلية) تكاليف المعيشة للطرف الأول ومن يفول بعد خصصم ما احتسبه البائع من أجِرة مستحقة للمدعى عليه قدرها ٠ مليون عنن إدارثنه القى استمرت ثلاثين عاما لكافة شركات الوالد (المورث) وتحملة المسؤولية ودوره البالغ في تنميهاء وجميع المستندات محررات موثقة ومستتندات بنكية مما يتضح معه أن قضاء المحكسة فيما انتبت إليه من اجاد مقادهغدم الوقاء بالتمن. هو اجتهاد في غير محله وأن ماقررتة في حكمها يستوجب قفول الالتماس موضوعاً واعادة النطن ب- دليل الفش العاصل من المدعيّن بتقديميم. تقربر خبرة مجتزأ وهو تقربر طلال أبو غزالة المليء بالمتناقضات والأخطاء المبئية؛ وأرفقنا التقييمناتالأخرق للشركة: واتفاقيات تخارج بين المورث أحمد زيثي وشركاؤه توضبع القيمة العقيقة لشركة أحمد زبني التجارية غيرها من الشركات: وتفصبع عن أن برعم المملكة العربية السعورية- جذة - شازع الامير سلطان» عبلى تاج السليطان» ف 5 تمعنمدددمه () صب 5 60 رج 1د كلاه 012 2 3ق دده 053 © د السحدروسهم م111 وت كمامتقممكم م 5 الة ذأاء 5 5 المتعميكايون شركة أحمد زبتي التجاربة لا تمجاوز قهمتها ٠١ مليوت ريال في عام ؟؟4١ه ء كما قدمنا شبادات مكتونة من شيود مجلس عشد بيع الحصبة بما يؤكد أن البيع فبعيع بما تضيمنه من بنود وأن المورث كان كامل الأهلية.</w:t>
      </w:r>
    </w:p>
    <w:p>
      <w:pPr>
        <w:spacing w:after="120" w:line="276" w:lineRule="auto"/>
        <w:jc w:val="right"/>
        <w:bidi/>
      </w:pPr>
      <w:r>
        <w:rPr>
          <w:rFonts w:ascii="Traditional Arabic" w:hAnsi="Traditional Arabic" w:cs="Traditional Arabic"/>
          <w:b w:val="0"/>
          <w:i w:val="0"/>
          <w:sz w:val="36"/>
          <w:rtl/>
          <w:szCs w:val="36"/>
        </w:rPr>
        <w:t>"- لم تقم داترة الاستئناف بالاطلاع على أوراق ومرفقات الالتماس والنظر في أسبابه وجاء حكمها بعدم قبول الالتماس متناقض بعطبة البعض وجاء ملخص تسبييا أن ما أورده الملتفس هو إغادة لمناقشة موهبوءغ الدعوئ.وما جرق بحثه وتفنيده تقصيلاً. وقررت أن المستندات المرفقة ضبمن الالتماس كأوراق جديدة قبالاطلاع علييا تبين أنه ليس قها ما يدل على كوا دفعت ثمنا للحصة التي آلت للملتمس. فقد تشنفنت الأوراق شيكات ومستدكات لا دليل يثيت أنيا دفعت سناد لثمن الحصة. و قيما ادعاه الملتعسن من وجود غغش من الملدعين حيال تقييم الحمبة. فقد دفم الملتمس بعدم صبحة التقييم وناقش الحكم الصبادر ف القشبية هذا الدفع منالا يستقيم مغة إعادة طرحه مرة أَخَرَى كشبب من أسياب الالتماسن الأمر الذي ترق سعه الدائرة أنه ليس فيما قدمه الملتمس ما يوجب إعادة النظر في القتضبية.. على أن ذلك لا يخل بحق المدعى عليه ف الادعاء بشأن ما أنفقه على والذه أو ها ذفعة تيابة عنه مق تواشرت موحباته النظامية.</w:t>
      </w:r>
    </w:p>
    <w:p>
      <w:pPr>
        <w:spacing w:after="120" w:line="276" w:lineRule="auto"/>
        <w:jc w:val="right"/>
        <w:bidi/>
      </w:pPr>
      <w:r>
        <w:rPr>
          <w:rFonts w:ascii="Traditional Arabic" w:hAnsi="Traditional Arabic" w:cs="Traditional Arabic"/>
          <w:b w:val="0"/>
          <w:i w:val="0"/>
          <w:sz w:val="36"/>
          <w:rtl/>
          <w:szCs w:val="36"/>
        </w:rPr>
        <w:t>*أسباب طلب التقض* وققأ للمادة (ها) مثهظام المحاكم التجارية وثصبها؛ "تختصن الدائرة التجاربة فى المحكمة العليا بالنظر'ق الاغتراضبات على الأحكام والقرارات الى تصيدرها دوائر الاستئناق فى المحكمة؛ إذا كان محل الاعتراض على الحكم ما يأتي: -١ مخالفة أحكام الشريقة الإسلامية أو الأنظمة, أو الخطاأ فى تطبيقها أو تأوبليا؛ أو مخالفة مبدأ قهبائي صبادر من المحكمة الغليا. ”- صدورة مخ محكمة غير مختصية: أو صبدورة من محكمة غير فشكلة تشكيلاً صحيحاً وفق أحكام النظام. ؟-الخطأ في تكبيف الواقغة أو في وصفها.: -فصله في نزاع خلافاً لحكم آخر سبق أن صدر بين أطراف الدعوق”": فإن أسياب طلب نقض الحكم تتمثل في الاثي: السنب الأول:.مخالفة أحكام الشربعة الإسلامية أو الأنظمة: أو الخطأ في تطبيقها أو تأوبلياء أو مخالقة مبدأ قطبائي صبادرمت المحكبة العليا:</w:t>
      </w:r>
    </w:p>
    <w:p>
      <w:pPr>
        <w:spacing w:after="120" w:line="276" w:lineRule="auto"/>
        <w:jc w:val="right"/>
        <w:bidi/>
      </w:pPr>
      <w:r>
        <w:rPr>
          <w:rFonts w:ascii="Traditional Arabic" w:hAnsi="Traditional Arabic" w:cs="Traditional Arabic"/>
          <w:b/>
          <w:i w:val="0"/>
          <w:color w:val="1F4E79"/>
          <w:sz w:val="40"/>
          <w:rtl/>
          <w:szCs w:val="40"/>
        </w:rPr>
        <w:t>أولاً: الخطأ فى تظبيق وتأويل لفقرة (ب) من المادة (- )٠١ من نظام المر افعات الشرعية:</w:t>
      </w:r>
    </w:p>
    <w:p>
      <w:pPr>
        <w:spacing w:after="120" w:line="276" w:lineRule="auto"/>
        <w:jc w:val="right"/>
        <w:bidi/>
      </w:pPr>
      <w:r>
        <w:rPr>
          <w:rFonts w:ascii="Traditional Arabic" w:hAnsi="Traditional Arabic" w:cs="Traditional Arabic"/>
          <w:b w:val="0"/>
          <w:i w:val="0"/>
          <w:sz w:val="36"/>
          <w:rtl/>
          <w:szCs w:val="36"/>
        </w:rPr>
        <w:t>جاتب حكم الاستئناف الصواب فيما قضى به من عدم قبول الالنماس لاتتفاء موجب الفقرة (ب) من المادة )2٠١( والتي ثصبت على أن" يحق لأيّ من الخصوم أن يلتمس: إعادة النظر فى الأحكام التهائية في الأحوال الأنية إذا حصل الملتمس بعد الحكم على أوراق قاطغة في الدعوى كان قد تعذر عليه إبرازها قبل الحكم." (ع) الفملخة السربية السعوديةه- جدة - شازع الاعير سلطان- مينى تاج السلظان- الدور الأول شرت 43قه2جمدمه. يي حن.ب 3045 الرسر سبي 71110 زع "تقد 505 517 بزو قلق فكة دكه بق ددم اأمموسصماط مم1 و حر و 26 لض الث 5. 1 و الللصيكيون وسبيت عدح قبولها على أن المستندات المرفقة بالالتماسن كأوراق جديدة لا ندل على كوتها دفعت ثمتاً للخصة الي آلت للملتمسء فقد تضبمنت الأوراق شيكات ومكندات لا دليل على أعا دقعت متدادا لتمن الخضية: على أن ذلك لأ يخل يحق المديى عليه فى الادغاء بشأن ما أتفقه”على والدة أو ها دقعه نيابة عننه فى توافرت موحباته النظامية وما انترى إليه الحكم قد أخظأ في إعمال حكم الفقرة (ب) وتأويلها على غير سند من صحيح الواقغ والنظام ودليل ذلك ها يلي!</w:t>
      </w:r>
    </w:p>
    <w:p>
      <w:pPr>
        <w:spacing w:after="120" w:line="276" w:lineRule="auto"/>
        <w:jc w:val="right"/>
        <w:bidi/>
      </w:pPr>
      <w:r>
        <w:rPr>
          <w:rFonts w:ascii="Traditional Arabic" w:hAnsi="Traditional Arabic" w:cs="Traditional Arabic"/>
          <w:b w:val="0"/>
          <w:i w:val="0"/>
          <w:sz w:val="36"/>
          <w:highlight w:val="yellow"/>
          <w:rtl/>
          <w:szCs w:val="36"/>
        </w:rPr>
        <w:t>-١ أن الحكم الملتممن علية قد أسمن قكباءه على صحة بيع الحصبة ونفي سداد الثمنء وأورد في تسبيبه بن اللدعن عليه(الملتمس) لم يقدهم ما يثيت أن قيمّة شراء. الحخصيص ذفهت بطريق سداد مديوتيات غن والده أو تكليفات مها الصرف علية: ورفض للب المدعى عليه (الملتمس) الكتابة للبنك المركزي والبنوك ذات العااقة أو المحكفة العامة بجدة لأجل تقديم الدليل على هذا الشداد لقيفة العصيص. مسيباً ذلك بأن من ادغى شيئا فعليه تقديم ما يثبئه: وأن مخاطبة المحكمة للبنك المركري يخرجيا عن العياد. كما جاء بالتسييب تأييد محكمة الدرجة الأول فيما أوردته من تسبيب والذي تكبمن أن المدعى عليه (الملتمس) لم يقدم تقييمات أخرىق للشركة. وتعاء'على ذلك يتضيح أن الوقائع محل الالعماس: تجحسدت في عدم قناعة. محكمة الاستئناف الصبادر عنيا الحقم الملتمس 'عليه بسداد ثمن الحصبصن. لعدم تقديم المدغن عليه مستتدات تفيد السداد. وعلح قناعها بعقد البيع الثابث فيه أن القيمة ١١١ مليون: لقريئة ميناها الظن والتخمين بأن المورث لم يوقع غلن العقد وائه كان وقت التعاقد فاقد الأهليّة. وأثر الوقائع على الحكم: أن سحكمة الاستثناف اعتبرت أن البيع وقع والثمن لم يسدى: ؟- أن الأوراق التي تم الحصول عليا بعد الحكم الملدمس عليه وتقدمنا بها يمرفقات الالتماس هي سداد قروض بنكية على اللورث ف الفترة من ١45١ه إلى 4757اهر بميلغ إجمال قدرة 1١,.45,437( ) إعشرين مليوت ربال وثلاثة وأربعون. ألا وثماتمائة واثنين وستون ربالا). ( أرفقنا بالالتماس كشف ببيان المبالع واستحقاقاتها للبنواك ومستندات بتكية بإبداعات الوقاء] وؤسستتدات سداد: ديون على المورث عيارة عن مستحقات شركاه الوالد يعقود شراكة محاحبة وها الأمير أحمد بن عيد العرير آل سعود. وأخرين: وتم التخارج بينهم وبين المورث وسدد ليم المدعى عليه (الملتمس] مبلغ وقدرة (4..11؟ 15,4) تسعة وعشروت فليوئأ وأربع ماثة وأربعة وعشرون ألا وصبهة عشرة ررالا تم سداذة بموجب 'شيكات مصبرفية بتارية رم ا اس لكر 1 كار را ا ك5 11/7 ؟) (أرقهنا بالالكطاس سور شيكات مصيرفية بو حناب الدع غليه الشخصي بسداد المبالغ لمستحقيبا) و مبالغ مالية سدذها المدعى غليه (الملتمس) 6 (2) المملكة العريية السعيسية- جدة - شارع الاميرسلطان- عبنى تاح السلطان- الدور الأول سنت 1020420843 رك حن.ب 13045 لوفياز رن © امك كدة جاه بزون نفد دده حكة ركم صم _الجدموه دما الحم 22 مخ / الت 1 3 9 وض “للقيصايون وقدرها ( +---::: 5,؟1١) ثلاثة عشر فليوتا وماثي ألف ريال: وتشمل مفخصصات شبربة لفيلا المورك ومصاريف صبياناتها ورواتب الخدم والسائقين ومصبارنف تكاليف علج المورث والرعاية الظيية المنزلية في الفترة من 11١ ١اوحى وفاته ق 5/51: / 178 ١ه (أرفقنا بالالتماس بور مستندات الوفاء) ”-جميع: مستثدات الوفاء ثابث فيا قيام المدعئى عليه [الللتمس) بسدادها بمجرد توقيع عقد بيع الحصة الْؤيخ في ٠؟ 455.: 57اه واستمر السداد حى وفاة المورث عام 47 اعء وهو ها يتشق مع ينود عقد بيع خصية المورث فى الشركة والدذي تضثمن فق اليتد الرابع والخامس: أن بافي الثمن يسدد على أقساط سنوية لمدة عشر سئوات لاحقة على تاربخ البيع كقا تضبمن تحمل الطرف الثاتي(المدى علية) تكاليق المعيشة للطرف الأول ومن يعول.كما أن الثايث بتلك المستنداثأنالمدين فيا هو المورث يائع الحصبة. وأن المسدد عنه هو المشتري (الملنعس). ولم يعترض الملنمس حبدهم على هذه المستندات أهٍ ينازعوا في سداد المدعى عليه لباء وعلية فإن عدم قيول الدائرة للالتماس وطرحيا لمستندات الوقاء بحجة أثَيَا لم تتضمن ها يشم الى كونيا نمتأ للخصة هو اجتياة في غير محله. وتكليف بمستحيل؛ إذ من غير المتصور أن يكون لزافاً على الملتمس ف كل مرة فتول شيا سداد ثيؤن على الوالد (البائع للحسبة) أن يرفق أ يدون فى مستئد الوفاء لدائثي مورثة أن قيَامه بالسداد عن الوالد إتما هو سات بالنياية خصمماً من قيمة شراء حصبة والده قي الشركة, فأي تصور وأي منطق هنما وين هستنده الشإعن والنظامى» 4-إن تضمين حكم المحكمة في تسيييا عنام قبول الالتماس بأن حكميا لا يخل بحق المدعى عليه في الادعاء بشأن ها أنفقه على والده أو ما دفعه نباية عته مى توافرت موجياته النظامية. إنما هو تتاقض واضيطراب في العكض أذ مضيفون عباراتها يقيد دلالة بقتاعتا بأن هناك هبا لع سددت بالنيابة عن المورت وثغقات تحمليا المدع, عليه: وأنيا مستندات جديدة. ولس هن حق الدائرة أن تؤول من تلقاء نفسيا وتحدك مصبير هذه المبالغ: وتوجه بإقامة دعوى مستقلة للمطالية بها من تركة المورث. واهمال حجيتا قي الدعوى محل الالتماس, 3-أن منطق محكفة الاستثناف بعدم قبؤل الالتفاس بحجة أن الأوراق الجديدة التي تفيد سداد هبالة ومديوتيات عن المهرث (البائع) ليست دليلاً على أنها وفاء بقيمة الحصية؛ وائما دين للمدعى غلية له أن يطالب به بدغوق مستفلة. هو إهدار لدفع جوهري قت المذعى علية (الملتمس). خالفت فيه الدائرة الميدأ القضبائي والشرعي القاضي بأن (القول قول الدافع). 1 6 (2) المضلكة الغزبية السهعودية- جدة - شارع الامير سلطان» مبنى تاح السلطان- الذوز الا ست 4030420843 ويل كن.ب 8 571 كمه 512 ره لهدة دكة دكت رك مدع المصوهممتسن ا مدر ور م 0 َُ الننفيذيون شرقة اللنفيذ يون للمخاعقة وعد سششسازات القانولية جائي كم الاستلناك الحبواب قيما قشى به عن عككم قثول الالتماس لانتفاء موجب الفقرة (ع) من المادة )٠٠١( والتي نصبت على أن" يعق لأيّ من الخصبوم أن يلتمس إعادة النقظر في الأحكام النبائية في الأحوال الآثية: إذا وقعهن الخصبم غش من شأنه التأثير قي الحكم" بحجة أن دقع الملتمس. بعدم.صبحة التقييم. قد ثاقشه الحكم الصادر” في القضية مما لا يستقيم معه إعادة طرحه مرة أخرى كسيب من أسباب الالتماس الأسر الذي ترى معه الدائرة أنه لبس'فيما قدمه الملتمس ما يوجب إعادة التظر ف القضية. وما انترى إليه الحكم قد أخطا ف إعمال حكم القفرة (ج) وتأوطيا على غير سند هن صبعيح الواقع والنظام ودليل ذلك فا ياي: -١ أن الحكم الملتمس عليه أَلَرّم المدعى عليه بان يشدد مبلغة ١5*؟ مليوت ربال واعتير ذلك هو القيمة الغادلة لثمن الحصص تأسيساً على التقرير المقدم صبورة منه من المدعين وهو تقرير طلال أيو غزالة المقدم في دعوى أخرىء واعتيرت القيمة العادلة لشراء نسية (05؟) من حصيص شركة أحمد زيث التجارية ليسث ١١١ مليون ربال: وائما ١؟؟مليون. ولم: ثمترف المحكمة بعقد البيع الموقع ضع المورث؛ وافترشبت بدون دليل أن التوقيع المذيل به العقلالنس توقيع المورث وانما توقيع الوكيل. وذلك يدون دليل متأئرة بدفع المدعين بأن عقد: البيع المشار إلية هو عقد مزوز ؟-أيرز المدعى. علية (الملتمس) ضفن خرفقات التفاسه تقييمات أخرى للشركة فى عام 1478١هء بمناسية التخارج مع شركاء آخرين. وأثبت أن مضبمون تلكا التقييمات بثيت تحقق غش ال ملتمس طبدهما. وثايت قيها أن شركة أحمد زبني التجارية لا تتجاوز قيمتها ٠١ مليون رنال: قي: عام 9؟5١اه كما أبرز تقرير الخبير طلال أبو غزالة كامل؛ بخلاف التقرير المقدم في الدعوى: وثابت فيه أن القيمة الحقيقية لشركة احمد زيثي التجاربة لا يجاوز 8١ مليوت. وهو ما يؤكد وبقطع بأن ما عولت عليه المحكمة من التقرير اليائي فيو غير صحبع لأن التقرير النبائي تمن قيمة قروض ومسحوبات تتجاوز ٠٠١ مليون ريال: ولا يستقيم ضبهها في التقييم.“وأن ها أحدث اللبس على المحكمة هو غش الملتفس غبدهما. بتعمدهها اجتزاء التقربر وعدم تقديمة كامل؛ ولم يتمكن المدعى عليه (الملنعس) من تقديم التقرير كامل -في حيها- حتى يتسنى للمحكمة بيآن ذلك.  [بحاجة مراجعة: OCR غير واضح]</w:t>
      </w:r>
    </w:p>
    <w:p>
      <w:pPr>
        <w:spacing w:after="120" w:line="276" w:lineRule="auto"/>
        <w:jc w:val="right"/>
        <w:bidi/>
      </w:pPr>
      <w:r>
        <w:rPr>
          <w:rFonts w:ascii="Traditional Arabic" w:hAnsi="Traditional Arabic" w:cs="Traditional Arabic"/>
          <w:b w:val="0"/>
          <w:i w:val="0"/>
          <w:sz w:val="36"/>
          <w:rtl/>
          <w:szCs w:val="36"/>
        </w:rPr>
        <w:t>”-أبرز المدعى عليه(الملتمس) شيادات مكتوبة من"شنبود مجلس عفد بيع الحصيص والمذيل العقد بتوقيعاتهم؛ والتي تؤكد على صبحة وسلامة عقد البيع وسلامة أهلية البائع؛ وأن الثمن المتفق عليه هو ١١١ مليون.</w:t>
      </w:r>
    </w:p>
    <w:p>
      <w:pPr>
        <w:spacing w:after="120" w:line="276" w:lineRule="auto"/>
        <w:jc w:val="right"/>
        <w:bidi/>
      </w:pPr>
      <w:r>
        <w:rPr>
          <w:rFonts w:ascii="Traditional Arabic" w:hAnsi="Traditional Arabic" w:cs="Traditional Arabic"/>
          <w:b w:val="0"/>
          <w:i w:val="0"/>
          <w:sz w:val="36"/>
          <w:rtl/>
          <w:szCs w:val="36"/>
        </w:rPr>
        <w:t>(2) المملخة الصربية السهوذيق جدة.- ششارع الامير سلطان“ عبلي تاج السنطان: الدور الأول سات قف متمنقم.4 (©) -(662) 8 71ته 505 017 ره 8هقة551 553 وق ممع المموودم لط قجم1 تت 6 ٍَُُ ال ذاه 3 ٠ المتميكيون #-إن المسنتتدآت الجديد5 الأقدمة هن الملتمين التي تعذر إبرازها قبل الحكم.تؤكد بشكل قاطع على تعقق الشداذ؛ و صعة عقد البيع المحرر بين الملتمس ومورث الملتمس ضدهم. وتؤكد على القيمة الفعلية للشركة وأن المدعى عليه (الملتمس) قد اشترى بتمن عادل يبلغ ١١+ مليون ربال؛ أي بزيادة تتجاوز 961٠ وض قيمة عادلة وفق لظروقف السوق ف حينيا ووفق مؤشرات سوق تداول الأسيم والذى يعت معيار غادل للتقييم.</w:t>
      </w:r>
    </w:p>
    <w:p>
      <w:pPr>
        <w:spacing w:after="120" w:line="276" w:lineRule="auto"/>
        <w:jc w:val="right"/>
        <w:bidi/>
      </w:pPr>
      <w:r>
        <w:rPr>
          <w:rFonts w:ascii="Traditional Arabic" w:hAnsi="Traditional Arabic" w:cs="Traditional Arabic"/>
          <w:b w:val="0"/>
          <w:i w:val="0"/>
          <w:sz w:val="36"/>
          <w:rtl/>
          <w:szCs w:val="36"/>
        </w:rPr>
        <w:t>ودليل ذلك ماني أ-أنه بتاريخ ١451/5/21 ف الموافق +5/5-/17: +7 حورت اتقاقية فسخ الشراكة ( لشركات ابار وزبي) بين الشيخ/ عبد الله آبار والشيخ/أحفظ زبي (رحميما الله) ومؤشر سوق السهم السعودي (تداول) حيها هو (5: -8") بتارية 1١ 1/1.آم ب-أنه بتارب" ا'ر. 471/1 ١ه الموافق 2١٠٠١/.5/55 ثم توثيق تنازل الشيخ احمد ربفي رحمة الله عن كامل حصصية في شركة احمد زنني التجارية الى المدعن عليه اسامة زبتي ومؤشر سوق الأسيم السعودي (تداؤل) حيها هؤ (7. 55) بتازبخ 58. أ/ 1.؟: ج-أنة بتارية ١1440". م الموافق 5١11/55/5 تنازل كل من عدتان وطلال واخواته عن كامفل حخصصبيم في شركة أحمد ريثي التحاربة (بضفجم شركاء في شركة أحمد زنني وأولادة) إل شركة اوزكو ومؤشر سوق السيم السعودي (إتداول) حينيا عو (31؟1)] بتاوظ: 11/151.؟</w:t>
      </w:r>
    </w:p>
    <w:p>
      <w:pPr>
        <w:spacing w:after="120" w:line="276" w:lineRule="auto"/>
        <w:jc w:val="right"/>
        <w:bidi/>
      </w:pPr>
      <w:r>
        <w:rPr>
          <w:rFonts w:ascii="Traditional Arabic" w:hAnsi="Traditional Arabic" w:cs="Traditional Arabic"/>
          <w:b w:val="0"/>
          <w:i w:val="0"/>
          <w:sz w:val="36"/>
          <w:rtl/>
          <w:szCs w:val="36"/>
        </w:rPr>
        <w:t>ده أنه بتاربخ 1154/١5/٠١ ه الموافق ١1١1/17/57 ؟ تتازل كل من عدئان وطلال واخواثة عن كافل خميصيم في شركة احمد زنتي واولاده الى المدعى عليه أسامة زبثى ومؤككر سوق الأسيم السعودى (تداول) حينا هو 1ل ناريخ 5015/1514.</w:t>
      </w:r>
    </w:p>
    <w:p>
      <w:pPr>
        <w:spacing w:after="120" w:line="276" w:lineRule="auto"/>
        <w:jc w:val="right"/>
        <w:bidi/>
      </w:pPr>
      <w:r>
        <w:rPr>
          <w:rFonts w:ascii="Traditional Arabic" w:hAnsi="Traditional Arabic" w:cs="Traditional Arabic"/>
          <w:b w:val="0"/>
          <w:i w:val="0"/>
          <w:sz w:val="36"/>
          <w:rtl/>
          <w:szCs w:val="36"/>
        </w:rPr>
        <w:t>ه-حكم الدرجة الأول العبادر ضبد المدغى عليه (أسامة زبني) والمؤرخ في ١/١ ١ - 'رث 1غ ١ه الموافق 701/13. ؟</w:t>
      </w:r>
    </w:p>
    <w:p>
      <w:pPr>
        <w:spacing w:after="120" w:line="276" w:lineRule="auto"/>
        <w:jc w:val="right"/>
        <w:bidi/>
      </w:pPr>
      <w:r>
        <w:rPr>
          <w:rFonts w:ascii="Traditional Arabic" w:hAnsi="Traditional Arabic" w:cs="Traditional Arabic"/>
          <w:b w:val="0"/>
          <w:i w:val="0"/>
          <w:sz w:val="36"/>
          <w:highlight w:val="yellow"/>
          <w:rtl/>
          <w:szCs w:val="36"/>
        </w:rPr>
        <w:t>قد اعتبر قيمة نسبة (: 905) من حسيص الشركة محل التنازل هو 4؟١,؟خذر١؟” ربالءثلاثماثة وواحد وثلاثوت مليوتا وثمائمائة واثنان وتعانون الفأ ومئة وثماتية وثلاثون ربالاً. وتم تأبيده من محكمة الاستثناق بتاء على هيك الحكم الملتمس عليه ومؤشر “سوق. الأسيم السهودي(تداول)حيها هو )١١7.7( بتاربخ نر انظ 1": ماقا وال 1 6 (2) المملخة الصربية السهودية- جدة - تتارع الاميرٍ سلطان: مينى تا السلصان- الدور التول. شت ممم 2عمدمة ()) ص ُ 4ف 6 71كك كمه 17ه ررقم قهدددكة دك 3 رقم سدع الممو هعاط لمد؟ 206- (أطيق)!  [بحاجة مراجعة: OCR غير واضح]</w:t>
      </w:r>
    </w:p>
    <w:p>
      <w:pPr>
        <w:spacing w:after="120" w:line="276" w:lineRule="auto"/>
        <w:jc w:val="right"/>
        <w:bidi/>
      </w:pPr>
      <w:r>
        <w:rPr>
          <w:rFonts w:ascii="Traditional Arabic" w:hAnsi="Traditional Arabic" w:cs="Traditional Arabic"/>
          <w:b w:val="0"/>
          <w:i w:val="0"/>
          <w:sz w:val="36"/>
          <w:rtl/>
          <w:szCs w:val="36"/>
        </w:rPr>
        <w:t>- الننفيذيون تلم كة اسه بون للسحاماد وال سمتدر اث أبمانويجم وبلاحظ من خلال العرض السابق أن: حركة صوق اسيم والتي تعتير المؤشرال عام لحركة السوق والتجارة قِّ المعلكة خادل الفةة سن 001 ؟ إلى 53٠١ - التفمن 1/05 وق الفترة من 1١: ؟ إلى 3-17 2 زناف 724 دأن حصص المورث لفته ”6 مليون بعام.٠؟ وقد ثم شراذها “منه بمبلغ ١٠١ هليوث بعام 5١٠١ اي بزبادة 4 بنتما الحكم على المدعى عليه أسامة زبتي قيع الحصبة بمبلغ يجاوز 577١ مليون. أي يربج + 712٠ ف ثالات سنوات فقط ذهذا لا يستفيم شرعاً ونظاماء ويؤكد ما اعترى الحكم من ظلم بين وجور واضح وعليه فإن عدم قبول الدائرة للالتماس وطرحيا لتدفع بالغش والمستندات المؤيدة لذلك. بحجة أن مال إثبات الغش هو عدم صبحة التقييم وأث”الحكم سبق وناقش التقييم هنا للا تستقيم معه إعادة طرحة مرة أخرى كسبب من أسباب هو اجتاد في غير محلة" إذهًا قدمة الملتمس ليس مجرد دقع مرسل. وائما أرقق مستندات تتعلق بتقبيمات أخرى للشركة. وهو ما سبق وأشارت إليه. فحكمة الدرجة الأول في حكهيا عند ييانها لسبب تعوبلبا على تقرير أبو غزالة بقوليا أن المدعى عليه لم يقدم تقييمّات أخرق. ومن ثم فإن تقديم تقييمات أخرق للشركة هنو مسثند جديد لم يطرح أمام محكمة أول درجة وأمام محكمة الاستئناف: ولم يسبق مناقشته من قبل: علاوشعلى شيادات الشبود والتي تذكد مبحة العقّد بشلاف ما زعمه المدعيان (الملثبين كبلاهما) من تزوبر العقد على مورثهم والطعن في أهليته: ومن ثم فإن ما قدمه الملتمس يتفق مع صنحيح النظام. مما كان يتعين معه على المحكمة النظر قبة واعتياره: واذ خالفت ذلك: الأمر الذي يكون حكمها جديرأ بالنقض</w:t>
      </w:r>
    </w:p>
    <w:p>
      <w:pPr>
        <w:spacing w:after="120" w:line="276" w:lineRule="auto"/>
        <w:jc w:val="right"/>
        <w:bidi/>
      </w:pPr>
      <w:r>
        <w:rPr>
          <w:rFonts w:ascii="Traditional Arabic" w:hAnsi="Traditional Arabic" w:cs="Traditional Arabic"/>
          <w:b/>
          <w:i w:val="0"/>
          <w:color w:val="1F4E79"/>
          <w:sz w:val="40"/>
          <w:rtl/>
          <w:szCs w:val="40"/>
        </w:rPr>
        <w:t>ثالثاً: مخالفة حكم الاستئناف لأحكام الشريعة الإسلامية وميادئ المحكمة العليا:</w:t>
      </w:r>
    </w:p>
    <w:p>
      <w:pPr>
        <w:spacing w:after="120" w:line="276" w:lineRule="auto"/>
        <w:jc w:val="right"/>
        <w:bidi/>
      </w:pPr>
      <w:r>
        <w:rPr>
          <w:rFonts w:ascii="Traditional Arabic" w:hAnsi="Traditional Arabic" w:cs="Traditional Arabic"/>
          <w:b w:val="0"/>
          <w:i w:val="0"/>
          <w:sz w:val="36"/>
          <w:rtl/>
          <w:szCs w:val="36"/>
        </w:rPr>
        <w:t>نص النظام الأسامي للحكم على أن الشريعة الإسلامية هي المرجعية لجميع الأنظمة والسلطات؛ لذلك يتعيّن أن تُطيّق المحاكم في كافة القضبايا المعروضة علبها أحكاذ الشربعة الإسلامية. وما يصدره ولي الأمر من أنظمة لا تتعارض.مع الكتاب والسّئة والثايت بالميدأ القضيان انه (إذا بثى الحكم على مالا يصبلح للبناء عليه لا يعتذدية وينقض )كما أن (الظاهر معتير ما لم يطرأ ما يرده بيقين. ولا يعدل عنه إلا لحجة سالمة من الوذ]: ( ينظر المبادئخ والقرارات الصتادرة من البيئة القضباتية العليا والدائمة والعامة بمجلس القهباء الاعلى. الطبعة الأول لكام الأول والقواعد ض 48و ص هم وما كانت الدعوى قد أقيمت على أساس أن المؤربثك قد غين ف التخارج ببيع خصصه في شركة أحمد زبتي النجاربة لموكلي [المعترض) أسامة أحمد عباس زنتيء وهذا خير مقبول باللسية لتاجر كبير (لا يغين مثله) كما أن الحكم الشري جرق عك أن صاحب الحرفة لا يقين وهو ها اسحقر غليةه عمل قضياء المملكة أيضياً بما (8) المملخة العربية السهودية- جدة - شارع الامير سلطان- مبنى تاج السنظان- الدوز الأول سرت 030420843 وي فب ل 2 1571 5فة 517 رزج مقددنتكة 353 (ه) سمع. المصوه مملطنامد؟ وددة وا ص72 لتم || ال 06: 5 الي يون لا يتصيور في حقه غرر أو عدم علم: وبا كانت الأدلة الثابتة من الأوراق والواقع وافادة الحكم ذاته أن التصرف هو تخارج بين تاجرين. وقد تم وأنجز ونفذ واقعاً بيهما؛ وأن المدعي ليس طرقا فيه ولا يقبل أن يدعي أي حق.</w:t>
      </w:r>
    </w:p>
    <w:p>
      <w:pPr>
        <w:spacing w:after="120" w:line="276" w:lineRule="auto"/>
        <w:jc w:val="right"/>
        <w:bidi/>
      </w:pPr>
      <w:r>
        <w:rPr>
          <w:rFonts w:ascii="Traditional Arabic" w:hAnsi="Traditional Arabic" w:cs="Traditional Arabic"/>
          <w:b w:val="0"/>
          <w:i w:val="0"/>
          <w:sz w:val="36"/>
          <w:rtl/>
          <w:szCs w:val="36"/>
        </w:rPr>
        <w:t>لأن أساس المطالبة - الغبن - غير جائز نظره أو التعقيب علية لأن المتخارج تاجر؛ كما أن التصرف تم في وقت كان المورث فيه خالياً من كافة العوارض: بما يجعل ما ثبت في الحكم من بحث وقائع متفرقة لين لها أتي سند من الشرغ أو النظام مخالفا لأضيول النظر ومجرد تعليل غير جائز لوجود الدليل من قبله.</w:t>
      </w:r>
    </w:p>
    <w:p>
      <w:pPr>
        <w:spacing w:after="120" w:line="276" w:lineRule="auto"/>
        <w:jc w:val="right"/>
        <w:bidi/>
      </w:pPr>
      <w:r>
        <w:rPr>
          <w:rFonts w:ascii="Traditional Arabic" w:hAnsi="Traditional Arabic" w:cs="Traditional Arabic"/>
          <w:b w:val="0"/>
          <w:i w:val="0"/>
          <w:sz w:val="36"/>
          <w:rtl/>
          <w:szCs w:val="36"/>
        </w:rPr>
        <w:t>وحيث استيهدت محكمة الاستنناف الدفوع الجوهربة بصحة العفد والثمن الفعلى المتفق علية وهو (١؟١ هليون ربال) وآلية السداد الواردة قالعقد. ومرفقات الالتماس الدالة على الوفاء ٠ وأصبرت على قرارفا السابق بعدم الاعتداد بعقد البيع بحجة أن هناك حكم: قهبائي صبدر بثبوت الولاية على المورث؛ وهذا اجتهاد غريب من الدائرة ومردود عليه بحجة قضائية مصدرها حكم قضائي صادر من محعكية الاستتناف بمحكمة الأحوا| الشخصية بعدة بتأييد الحكم رقم ( ؟ 5. 1١١؟: ) وتاريخ 7.1/14 44١ه الصبادر من الدائرة (؟؟) بالمحكمة العامة يمتعافظة جدة فيما قضى به من رد دعوى المدعين بيطلان وصية المورث ف ثلث ماله واستئد فيه الحكم إلى ضبخية وسلامة أهلية المورث وقت إثبات الوصية. وأنه لا عبرة بالحكم الجديد الصبادر بالولاية والذي يعود تاريخه إلى عام 434 امه مما يؤكد على أن حكم الولاية أثره على المستقيل وليس الماضي. ومن ثم فساد استدلال المحكمة واستخالاصبنا غير السائغ. مما يكون حكمها بعدم قبول الالتماس جديرأ بالنقش.</w:t>
      </w:r>
    </w:p>
    <w:p>
      <w:pPr>
        <w:spacing w:after="120" w:line="276" w:lineRule="auto"/>
        <w:jc w:val="right"/>
        <w:bidi/>
      </w:pPr>
      <w:r>
        <w:rPr>
          <w:rFonts w:ascii="Traditional Arabic" w:hAnsi="Traditional Arabic" w:cs="Traditional Arabic"/>
          <w:b w:val="0"/>
          <w:i w:val="0"/>
          <w:sz w:val="36"/>
          <w:highlight w:val="yellow"/>
          <w:rtl/>
          <w:szCs w:val="36"/>
        </w:rPr>
        <w:t>لما كان ما تقده: واذ خالف الحكم المطعون فيه أحكام الشريعة والميادئ القحباتية المستقرة والتي تتساوق حجيتبا مع أحكام النظام. ميبرأ ما قدمة موكلي من أدلة على نفي الفين. وسداذ التمن بيمستتدات موتقة هيدرا الأوراق النبوتية؛. وحيت خالف الحكم المبدأ القضائي الصادر عن المحكمة الهليا والدي قرر: (أن الأصبل أن تتصبدى محكمة الموضوع لأي دفع جومري ف الدعوى. والذى لو صح لتغير به وجه الحكم في الدعوى. ومتى أغفل الحكم: ذلك فإئه يكون مهيبا يقصور في التسبيب ويتعين نفضه وأعادته للمحكمة مصبدرة القران [انظر: قرار الدائرة الخامسة" با ملحكمة العليا رقم: 15548157 وتاريخ: 11 نزم ) الأمر الذي يوصيم العكه همه بالبطلان هما يستوحب تقشمم السبب الثائي: الخطأ في تكبيف الو اقعة و وصفيا وصفا غير سليغ: لآ كان التكييق والوصبق المراد نظاما إنما برد على الواقعة فخل التزاع وأن التكييف هو إدراك الحادث كما حدث بلا زبادة ولا نقحبان؛ لإعطائه الوصيف الشرعي أو النظامي وتظبيق حكمة عليه؛ ويا كانت الواقعة (ع) المملكة اتصربية النسعودية- جدة - شازع الأمير ستطان- ميلى تاج النسلطان- الدوز الأول ست 4030420843 رك ص,ب 3045 الور إوبريدت 8 "كا كنة تان رقم #فقة دك قكة (8) صمت اأمدوهم مه ادم و«ددة والحح 22 6 لحم الن فز 0ه 5 على عبيون (محل الدعوق] كما جاء في طلب المدعبن هن الغبن في البيع. واذ قدم المدعى علية شيمن أوراق التماس إعادة النظر ما يؤكد سداده وفاء لثمن الحصحبة والثابت بتتيكات مصرفية على حساب المورث وسنها شيك يميلخ ٠٠ عق رمال (أربعماثة وخمسين ألف ربال ) برقم ( 6424: )&gt;٠ وتارية 50٠١/١١. على حساب فورث المدغين: بنك سامباء ومسلندات مصبرفية سداد لديون غلى المهرث (بائع الحصبة! وأصصرت الدائرة على تعليليا السابق في حكفها والذي لم يعترف بعقد البيع ولم يعترف بالسداد واعتمادها على استلناسبا بتقرين خبير لم يعتد به وهو تكييف خاطن. و غير جائز للأسباب التالية: ١-أن الحضبص المباغة تم تقديرها بَيْن المتعاقدين. بعقد صحيح ومكتمل الأركان بين المدعى عليه ومورث المدعي وأقر المدعي بضحته والذي يتضبعن تقدير قيمةتخصيض مورث المدعي بمبلة وقدرد ١10.٠٠١: ١ ١[ وبال) مائة وعشرون مليون ريال. وهما بكافل أهليهما المعتبرة شرك وتظاهاً.  [بحاجة مراجعة: OCR غير واضح]</w:t>
      </w:r>
    </w:p>
    <w:p>
      <w:pPr>
        <w:spacing w:after="120" w:line="276" w:lineRule="auto"/>
        <w:jc w:val="right"/>
        <w:bidi/>
      </w:pPr>
      <w:r>
        <w:rPr>
          <w:rFonts w:ascii="Traditional Arabic" w:hAnsi="Traditional Arabic" w:cs="Traditional Arabic"/>
          <w:b w:val="0"/>
          <w:i w:val="0"/>
          <w:sz w:val="36"/>
          <w:rtl/>
          <w:szCs w:val="36"/>
        </w:rPr>
        <w:t>؟- أن المدعى (عدنان) كان موجوداً بالشركة بهد واقمة الشراء“5تملك المدعى. عليه الحصة الأكبر ق.شركة أحمد زبني التجارية بنسية (1-0 96 - حصة والده) ولمدة سئتين لاحقتين: ولم يبد أي اعتراضن بشأن ملكية المدعى علية لحقبض والدى: بل قام المدعي بالتخارج من الشركة ؤبيع خصبصيه للمدعي علية والتوقيع غلى: قرار الشركاء بتعديل عقد تأسيين شركة أحمد زبي التجارية - محل الدعوى- والثابت فيه ملكية المذعى عليه لكامل خصضية اطورث.</w:t>
      </w:r>
    </w:p>
    <w:p>
      <w:pPr>
        <w:spacing w:after="120" w:line="276" w:lineRule="auto"/>
        <w:jc w:val="right"/>
        <w:bidi/>
      </w:pPr>
      <w:r>
        <w:rPr>
          <w:rFonts w:ascii="Traditional Arabic" w:hAnsi="Traditional Arabic" w:cs="Traditional Arabic"/>
          <w:b w:val="0"/>
          <w:i w:val="0"/>
          <w:sz w:val="36"/>
          <w:rtl/>
          <w:szCs w:val="36"/>
        </w:rPr>
        <w:t>"-التفات الذائرة عن ثناقضن وتدليس المدعن (غدكان) في الاحتجاج بالقين ق بيغ خصية مورئة بقريئة الشك في القيمة واستدلاله بأن القيمة الفعلية للشراء وهي 1١١ ملبون,تغتلف عن الثابت بقرار الشركاء ببيع حصبة مورثه بالقيمة الاسمية؛ قي حين أن المدعي نفسه وياق الشركاء باعوا حخصصيم بموجب اثقاق الصلح المحرر واكثدت نيتيم بالدائرة التجارية_ رقم (؟١١) يديوان المظالم بالقضبية (18/55777 ١ ) وتاربغ 1737715075 فى حين أنيم غند تخز قرار الشركاء يما يفيد هذا التنازل قاموا يتدوين أن البيع ثم بالقيمة الاسمية: وحيث أن عفد بيع حهبة المورث"في شركة أحمد زب التجارية ,قد تم فعلياً بمبلة ١5+ مليوث بعقد صحيع مكتيل الأركان مما يكتسب معه حجية قي مواجية المدعي وفقا للمادة (7؟) من نظام الإثبات: وحيث إن توقيع المدعي على قرار الشركاء يعد إقرارا واضعاً وصربعاً مئّة.بصبغة التعاقد وبراءة ذمة المدعى عليه من أي مطالبات. ومن المقرر قضاء (عدم جواز الرجوع في الإقرار في الحق الخاض)؛ الأمر الذي لا يجوز معه إغادة تقييم الحصيص واعتماد تقييم.محاسبي مقدم في دعوى أخرى وبه العديد من المظاغن. ولما كان حكم الاستتناف يعدم قيول (ع) المملكة العربية السعودية- جدة - شارع الامبر يسلطان- عبلى ناج السبلطان- الدور الأول سرت 4030420843 0) ض.ب 13045 6 1571 012505 بهم 3505 353 033 (2) ممع المهموسدط قمع 5 الح الكم لديا لذ ا: سس د الالتماص لم يعترف بأي تمن كم سداذه وأهدر جميع مستندات الالتماس. وهذه مخالقات مبررحة تم يناثها على تضور غير سليم من قبل فعكمة الاستئتاف مقاآله: (أن المدعى عليه اشترى العصص ولم يدفم التمن).</w:t>
      </w:r>
    </w:p>
    <w:p>
      <w:pPr>
        <w:spacing w:after="120" w:line="276" w:lineRule="auto"/>
        <w:jc w:val="right"/>
        <w:bidi/>
      </w:pPr>
      <w:r>
        <w:rPr>
          <w:rFonts w:ascii="Traditional Arabic" w:hAnsi="Traditional Arabic" w:cs="Traditional Arabic"/>
          <w:b w:val="0"/>
          <w:i w:val="0"/>
          <w:sz w:val="36"/>
          <w:rtl/>
          <w:szCs w:val="36"/>
        </w:rPr>
        <w:t>وهذا التكييف والوصيف غبر السليم يتعارض هع الكابت. بالمكتندات ذات الحجية. وحيف جاء التكييف والوصف بناء على استخلاص غير سالة. وتم بناء الحكم على قرائن مبترئة واستدلالات غير سائفة وفساد بين في التكييف لوقائع الدعوى وملايساتها؛ الأمر اللي يوجب تقضبه.</w:t>
      </w:r>
    </w:p>
    <w:p>
      <w:pPr>
        <w:spacing w:after="120" w:line="276" w:lineRule="auto"/>
        <w:jc w:val="right"/>
        <w:bidi/>
      </w:pPr>
      <w:r>
        <w:rPr>
          <w:rFonts w:ascii="Traditional Arabic" w:hAnsi="Traditional Arabic" w:cs="Traditional Arabic"/>
          <w:b w:val="0"/>
          <w:i w:val="0"/>
          <w:sz w:val="36"/>
          <w:rtl/>
          <w:szCs w:val="36"/>
        </w:rPr>
        <w:t>السبب الثالث: فصل الحكم ف نزاع خلافاً لحكم آخر سبق أن صدر بين أطراف الدعوى: إن الحكم المطعون فيه؛ والذي قضى بخدم قبول التماس المدى عليه يحجة أن الحكم السابق فصل في شأن التقييم وئمن الححية؛ هو حكم فصبل قُّ نزاع خلدقاً لحكم آخر حبق أ كيل بلك أطراق الذعوىق: ودليل ذلك أن المدعي (عدنان أحمد زنتي) قد سبق وأقام الدغوى رقم (7/983/ق العام 577١ه) لدى الدائرة التجارية الثانية بدبوان المظالم بادعاء حق له في شركة كورتينا للمبناعات الغذائية؛ برعم شراكتة للمدقى عليه أسامة زيني؛ وحكمت الدائرة برفض الدعوق. وجاء تسبيب الحكم على التحو التالي: " أن الشركة فحل</w:t>
      </w:r>
    </w:p>
    <w:p>
      <w:pPr>
        <w:spacing w:after="120" w:line="276" w:lineRule="auto"/>
        <w:jc w:val="right"/>
        <w:bidi/>
      </w:pPr>
      <w:r>
        <w:rPr>
          <w:rFonts w:ascii="Traditional Arabic" w:hAnsi="Traditional Arabic" w:cs="Traditional Arabic"/>
          <w:b/>
          <w:i w:val="0"/>
          <w:color w:val="1F4E79"/>
          <w:sz w:val="40"/>
          <w:rtl/>
          <w:szCs w:val="40"/>
        </w:rPr>
        <w:t>الدعوى ضبمن 'الشتركات محل الدعوى زقم 5998 لهام ١47١ه والصيادر فييا الحكم النبائي رقم 18١.لسنة</w:t>
      </w:r>
    </w:p>
    <w:p>
      <w:pPr>
        <w:spacing w:after="120" w:line="276" w:lineRule="auto"/>
        <w:jc w:val="right"/>
        <w:bidi/>
      </w:pPr>
      <w:r>
        <w:rPr>
          <w:rFonts w:ascii="Traditional Arabic" w:hAnsi="Traditional Arabic" w:cs="Traditional Arabic"/>
          <w:b w:val="0"/>
          <w:i w:val="0"/>
          <w:sz w:val="36"/>
          <w:rtl/>
          <w:szCs w:val="36"/>
        </w:rPr>
        <w:t>7 اه القاهبي بتبوث.الصطع والتخارج من كاقة الشركات: وحيث نض البند الرابع المندت في اتفاقية الصلخ المبرمة بين الظرفين غلى أنه؛ (بقر اتطرق الثاتي المدعي عدنان زيني بأنه ليس له أي حق بمطالبة الطرف الأول ( المدعن عليه أسامة زبني) سواء بصفتة شرتك أو مديز لتلك الشركات أو الشركات محل هذه الدعوى والفروع التابعة لبا بأي مطالبة ميما كان نوعيا أو سبها متعلقة بأعمال تلك الشركات ونعتم هذا التخارج بالصلح إبراء ذمة شامل ونائى لذهة الطرف الأول عن أعمال الإدارة للشركات المتخارج عنها إبراء تاماً وشاملاً واسقاطا لحقيم ق أي مطلب أو دغوى ميما كن نوعيا أه سببا ف الماضي والحاشم والمستقبل قيما يتعلق بتلك الشركات.. 4(مرفق ١صورة الحكم رقم كة ١ /,دارتج/؟ العام 177١م ) ودلالة الحكم السايق: أن: المدعي (عدنان) ليس له حق إقامة أي دعوى من أي نوع تتعلق بأ شركة هن الشركات التي شعلها الصاح: وبالتأمل في صك الصلح: يتضح اشتماله عن شركة أحمد زيني التجاربة: وي الشركة فحل الدعوى الصادز قها الحكم الملتمس علية. وإذ كان يتعين على المحكية رفضى الدعوى لتعلقيا بمسألة تم اليت فيا بحكم نبائي مثبت للضلح (مرفق ؟ صبورة من حكم الصبلح) ونان لأي حَق في إقامة أي دعو تتعلق بأي شركة من الشركات الي اشتفل علا التضلح: لذا إن الحكم الملفس علية محل اللقل المائل فد صمدر خلافا لحكم آخر صافز بين ذات الأظراف. مما يتعين تقطبه. 6 (عئ) المملكة العربية النسعودية- جدة ٠ شازع الاقيز سلظان- هبي تاج السلظان- النوز الأول عن.ت 4030320843 (ي) حس_ ب 43095 2 1تقد كمة 012 ب[ لاذقة ذكة د5ه. (8) ممع اد وه 00د تت امع: ان ب ٠. 2 ف شترقة التنقيايون للمستطدة وال بيشيتنرات الشائهنية 57 للمادة )١53( من تظام المرافعات الشرعية ونصالحاجة منه" وللمحكمة أن تأمر بوقف تنفيذ الحكم مؤقتا إذا طلب ذلك في مذكرة الاعتراض وكان يخثى من التنفيد وقنوع غبرر حسيم يتعذر تداركه" ولا كان من شان ندند الحكم المطعون فيه الحاق الطبرج بالطاعن يعثى تداركة. لذا نطلب.وقف تنفي ب الطلب المقدم من المطعون هندهالدى محكمة التنفيد.</w:t>
      </w:r>
    </w:p>
    <w:p>
      <w:pPr>
        <w:spacing w:after="120" w:line="276" w:lineRule="auto"/>
        <w:jc w:val="right"/>
        <w:bidi/>
      </w:pPr>
      <w:r>
        <w:rPr>
          <w:rFonts w:ascii="Traditional Arabic" w:hAnsi="Traditional Arabic" w:cs="Traditional Arabic"/>
          <w:b/>
          <w:i w:val="0"/>
          <w:color w:val="1F4E79"/>
          <w:sz w:val="40"/>
          <w:rtl/>
          <w:szCs w:val="40"/>
        </w:rPr>
        <w:t>الطلبات: يطلب الطاعن من أفبحاب الفظبيلة:</w:t>
      </w:r>
    </w:p>
    <w:p>
      <w:pPr>
        <w:spacing w:after="120" w:line="276" w:lineRule="auto"/>
        <w:jc w:val="right"/>
        <w:bidi/>
      </w:pPr>
      <w:r>
        <w:rPr>
          <w:rFonts w:ascii="Traditional Arabic" w:hAnsi="Traditional Arabic" w:cs="Traditional Arabic"/>
          <w:b/>
          <w:i w:val="0"/>
          <w:color w:val="1F4E79"/>
          <w:sz w:val="40"/>
          <w:rtl/>
          <w:szCs w:val="40"/>
        </w:rPr>
        <w:t>أولاً: قبول الطعن شكلة.</w:t>
      </w:r>
    </w:p>
    <w:p>
      <w:pPr>
        <w:spacing w:after="120" w:line="276" w:lineRule="auto"/>
        <w:jc w:val="right"/>
        <w:bidi/>
      </w:pPr>
      <w:r>
        <w:rPr>
          <w:rFonts w:ascii="Traditional Arabic" w:hAnsi="Traditional Arabic" w:cs="Traditional Arabic"/>
          <w:b w:val="0"/>
          <w:i w:val="0"/>
          <w:sz w:val="36"/>
          <w:rtl/>
          <w:szCs w:val="36"/>
        </w:rPr>
        <w:t>ثانيً: وفي الطلب المستعجل: وقف تنفيد الحكم لحين الفضبل في الطعن والكتابة لمحكمة التنقيد بوقف تنفية الطلب المقدم من المطمون ضبدهها رقم ( 401024501215577) ورقم (401024501240718)</w:t>
      </w:r>
    </w:p>
    <w:p>
      <w:pPr>
        <w:spacing w:after="120" w:line="276" w:lineRule="auto"/>
        <w:jc w:val="right"/>
        <w:bidi/>
      </w:pPr>
      <w:r>
        <w:rPr>
          <w:rFonts w:ascii="Traditional Arabic" w:hAnsi="Traditional Arabic" w:cs="Traditional Arabic"/>
          <w:b/>
          <w:i w:val="0"/>
          <w:color w:val="1F4E79"/>
          <w:sz w:val="40"/>
          <w:rtl/>
          <w:szCs w:val="40"/>
        </w:rPr>
        <w:t>ثالثاً: إلفاء الحكم المطعون فيه واعادة القضبية إلى محكمة الاستنتاق التي أصضدرت الحكم لتحكم فيا من</w:t>
      </w:r>
    </w:p>
    <w:p>
      <w:pPr>
        <w:spacing w:after="120" w:line="276" w:lineRule="auto"/>
        <w:jc w:val="right"/>
        <w:bidi/>
      </w:pPr>
      <w:r>
        <w:rPr>
          <w:rFonts w:ascii="Traditional Arabic" w:hAnsi="Traditional Arabic" w:cs="Traditional Arabic"/>
          <w:b w:val="0"/>
          <w:i w:val="0"/>
          <w:sz w:val="36"/>
          <w:rtl/>
          <w:szCs w:val="36"/>
        </w:rPr>
        <w:t>جديد من غير من تظرها, وكيل الطاعن 8ه المحامي د علي بن مشرف ال راشد بالوكالة رقم (: ٠ه. 35١31غ) بتأريغ ١؟ 7 /4486اه ع7 ا: (5) الفعلخة العربية السعودية جدة ٠ شارع الامير سنطان- فيلى ناج السلطان» الدور الأول سرءت 4030420843 9) صب 13045 الرمز البريدي 21372 451 كنم 013 (2) 515 حة كذنه و دع المموعرةداذاعمم وك اماد ممتي وه قم الوكالة:.لاه.5هاهع تاربخ إصدار الوكالة:. ؟/”./رهغ ١5 هه |ه./777/1.7 5 2 المملكة العربية الأمعودية دقم الى ْ ١ تاريخ رالو ١ مم د ب وزارة العدل حالة الوكالة: معتمدة تاريخ إنهاء الوكالة:.؟/؟./555١ ها|؟14/.5/9١ م مصدر الوكالة: خدمات الوكالات الإلكترونية وثيقة وكالة الأطراف: ا ل شي ١ موكل أسامه بن احمد بن عباس زيني سعوادي سجل مدني ل أصالة عن نفسه 0 وكيل علي بن مشرف بن مفرح بن راشد سعودي سجل مدني فت مل أصالة عن نفسه النطاق ب ا م ا بحي - الاستلام و التسليم - مراجعة جميع الجبات ذات العلاقة وإنهاء جميع الإجراءات اللازمة والتوقيع فيما يتطلب ذلك - يحق للوكيل توكيل الغير البنودت 003333333333000 ميس ل المطالبات والمحاكم المطالبة وإقامة الدعاوى - المرافعة والمدافعة - سماع الدعاوى والرد علها - الإقرار- الإنكار- الصاح - التنازل - الإبراء --طلب اليمين ورده والامتناع عنه - إحضار الشهود والبينات والطعن فهما - الإجابة والجرح والتعديل - الطعن بالتزوير- إنكار الخطوط والأختام والتواقيع - طلب المنع من السفرورفعه -مراجعة دوائر الحجزوالتتقين - طلب الحجزوالتنفيذ - طلب التحكيم - تعيين الخبراء والمحكمين - الطعن بتقارير الخبراء والمحكمين وردهم واستبدالهم - طلب تطبيق المادة 230 من نظام المرافعات الشرعية - المطالبة بتنفين الأحكام - قبولٌالأحكام ونفها - الاعتراض على الأحكام وطلب الاستئناف - التماس إعادة النظر- التهميش على صكوك الأحكام - طلب رد الاعتبار - طلب الشفعة - إهاء ما يلزم لحضور الجلسات في جميع الدعاوى لدى جميع المحاكم - استلام صكوك الأحكام -طلب تنحي القاضي -طلب الإدخال والتداخل - طلب إحالة الدعوى -لدى المحاكم -لدى المحاكم الإدارية (ديوان المظالم) -لدى اللجان الطبية الشرعية -لدى اللجان العمالية -لدى لجان فض المنازعات المالية ولجان تسوية المنازعات المصرفية لدى لجان الفصل فى منازعات الأوراق المالية -لدى مكاتب الفصل في منازعات الأوراق التجارية ولجان حسم المنازعات التجارية - لدى لجان الفصل في المنازعات والمخالفات التأمينية: لذئ النيابة: العامة -طلب نقض الحكم لدى المحكمة العليا -لدى المحكمة العليا -.لجنة تأديب المحامين بوزارة العدل -لجنة الفصل في المخالفات والمنازعات الضريبية -اللجنة الاستئنافية للمخالفات والمنازعات الكبريبية - لجنة الفصل في مخالفات نظام مراقبة البنوك - لجنة النظرق تظلمات العلامات التجارية - الإمبال - إضافة المادتين رقم 2329231 من نظام المرافعات الشرعية - لدى محاكم الاستئناف - لدى المجلس الأعَلىَ للقضاء الوزارات الحكومية مراجعة وزارة العدل - مراجعة وزارة الداخلية - مراجعة وزارة الخارجية - مراجعة,ؤزارة.التجارة - وفروعها وما يتبعها من إدارات وأقسام الجبات الأمنية مراجعة الأمارة وإدارة تنفيذ الأحكام الحقوقية ومراجعة المباحث الإدارية والمباحث الجنائية - مراجعة مراك زالشزطة -.مراجعة الرئاسة العامة للاستخبارات - رئاسة أمن الدولة - مراجعة المباحث الجنائية - مراجعة المباحث الإدارية والمباحث الجنائية - وفروعها وما يتبعها من إدارات وأقسام الرئاسات الحكومية مراجعة المجلس الأعلى للقضاء - وفروعها وما يتبعها من إدارات وأقسام البيئنات الحكومية مراجعة النيابة العامة - مراجعة وزارة الاستثمار- وفروعها وما يتبعبّا.من: إدارات وأقسام المؤسسات الحكومية مراجعة مؤسسة النقد العربي السعودي - وفروعها وما يتبعها من إدارات وأقسام صدرت هذه الوثيقة من النظام الإلكتروني لخدمات التوثيق. ويمكن التحقق من صحة الوثيقة عبر الخدمات الإلكترونية لوزارة العدل.</w:t>
      </w:r>
    </w:p>
    <w:p>
      <w:pPr>
        <w:spacing w:after="120" w:line="276" w:lineRule="auto"/>
        <w:jc w:val="right"/>
        <w:bidi/>
      </w:pPr>
      <w:r>
        <w:rPr>
          <w:rFonts w:ascii="Traditional Arabic" w:hAnsi="Traditional Arabic" w:cs="Traditional Arabic"/>
          <w:b w:val="0"/>
          <w:i w:val="0"/>
          <w:sz w:val="36"/>
          <w:highlight w:val="yellow"/>
          <w:rtl/>
          <w:szCs w:val="36"/>
        </w:rPr>
        <w:t>000 تو 9 لعن 0 ا ل د ١ بي &gt; ١ 0 و عن سن ل ا د ١ بي &gt; ١ 0 و عين, سن ا ا د ” ١ بي &gt; ١ 0 و ل عن, سن 004 م 0 8100م 020202020 6065416 10 8717 ا[لاملم لصناطط" لاعلم10 81 مط 5 19-10-2012 ٠: 3 0 3# 00 مان 00 2 “السحكمة الإدارية بهدة ام ١ اياصو ظ 5 ا الدائ + لتخارية اثية ْ: ضاف ىه عق 000000-30 حكمرقم166/د/تج/١/العام اه | 0 ]0322000 #الشقضيةرقم1//06ق لعام41١ه ظ [ ا المقامة من/ مدنان بن'أحمد بن عباس زيني. ' اام ن | ضد// أسامة بن أحمد بن عباس زيني: بضفته مديراً لشركة كورتينا للصناعات - | ظ 02020209 الششائية الممدودة.  [بحاجة مراجعة: OCR غير واضح]</w:t>
      </w:r>
    </w:p>
    <w:p>
      <w:pPr>
        <w:spacing w:after="120" w:line="276" w:lineRule="auto"/>
        <w:jc w:val="right"/>
        <w:bidi/>
      </w:pPr>
      <w:r>
        <w:rPr>
          <w:rFonts w:ascii="Traditional Arabic" w:hAnsi="Traditional Arabic" w:cs="Traditional Arabic"/>
          <w:b w:val="0"/>
          <w:i w:val="0"/>
          <w:sz w:val="36"/>
          <w:rtl/>
          <w:szCs w:val="36"/>
        </w:rPr>
        <w:t>٠ 0 0 ظ 'الحمد لله وحده؛ والصلاة والسلام على من لا نبي بعده.. وبعك: ا 0 فإنه 4 يوم الاثنين الموافق 7ه ويمقر المحكمة الإدارية بجدة ٠ | إنعقدت الدائرة التجارية الثانية والمشكلة من: رز ]2 | التاضى 2 «. عبد العزيزين على الطراسي عضو ظ | اثاضى ٠ لاسربعلدقطلة عفرل |0 فنا 'وذلك للنظر.ة القضية الموضحة بعاليه والمحالة للدائرة بتاريخ ١٠170/1/1اه ![ ش اا ا 0ب-23203020-0-0 (الوقائع) 0 0 تتلخص وقائع الدعوى الماثلة يك أن المدعي تقدم بدعواه لدى هذه المحكمة ضد المدعى 0 عليه بصفته ديرا لشركة كورتينا للصناعات الغذائية المحدودة مطالبا فيها بإكبات 0. شراكته ب الشركة وحل وتصفية الشركة وتحميل المدغى عليه كامل الخسائر وتعويضه 0 عن الأضرار المادية التي تحقت بالشترركة بسبب سوء إدارة المدعى عليه. ١ 0 ويقيد الدعوى بسنجلات هذه المحكمة قضية بالرقم الموضح بمستهل هذا الحكم تمت إحالتها | ظ &lt; | إلى الدائرة التجازية الأولى (الشنادسنة عشرة سابقا)» فعقدت لها عدة جلسات» ثم أصدرت قرارها ظ رقم 18١ لعام 141ه القاضي بإحالة هذه القضية إلى هذه الدائرة لضمها بالقضية المنظورة.</w:t>
      </w:r>
    </w:p>
    <w:p>
      <w:pPr>
        <w:spacing w:after="120" w:line="276" w:lineRule="auto"/>
        <w:jc w:val="right"/>
        <w:bidi/>
      </w:pPr>
      <w:r>
        <w:rPr>
          <w:rFonts w:ascii="Traditional Arabic" w:hAnsi="Traditional Arabic" w:cs="Traditional Arabic"/>
          <w:b w:val="0"/>
          <w:i w:val="0"/>
          <w:sz w:val="36"/>
          <w:highlight w:val="yellow"/>
          <w:rtl/>
          <w:szCs w:val="36"/>
        </w:rPr>
        <w:t>5. لديها رقم 4/اه لعام 4ه لوحدة الموضوع والأظراف. 0 ش 5.02 6-- 0[ صا آلاملم لامناصطم لأع لم810 ممع 6 19-10-2012 ٠١ ل اس -” ا 4-١ ١ 00 0 ثم أخيلت إلى هذه الدائرة بتاريخ ١٠/1/+/14ه فحدذت لها جلسة يوم السبت الموافق د ا 00 470/0 اه حيث حضرالمدعي وكالة/ عزام بنْ فيصل خوج سعودي الجنسية بموجب السجل |1 0&lt; 00 المدني رقم ٠١11484147 والوكالة رقم 4؛ وتاريخ 141/8/1ه صادرة من كاتب عدل الغرفة | 0 | التجارية كما حضرالمدعى عليه وكالة/ مروان بن انورنويلاتي سعودي الجنسية بموجب | ١١ 1 0 السجل المدني رقم ٠١75049740. والوكالة رقم /١104 وتاريخ ١414/17/1١ه صادرة من كتابة ْ ايا 1 عدن شما جدة: وقد أشارت الدائرة إلى أته قد: صدر حكمها النهائي يالصلح بقناعة الطرفين 0 0 ا رقم ١46 لعام 1487ها ؤي القضية رقم 0/44 لعنام 4ه المشار إليها 4 قرار الدائرة السادسة ٠ ش 0 عشرة القاضي بضم هذه القضية إليها؛ ويسؤال المدعي وكالة عن هذه الدعوى محل النظر قرر 1 يان الشركة محل هذه الدعوى هي من ضمن الشركات التي صدر فيها حكم هذه الدائرة 0 ش 0 يالصلح بقناعة الظرفين بي القضية المشار إليها أعلاه يْ قرار الدائرة السادسة عشرة. | | 0 ٠ 20 ثم أضدرت الدائرة حكمها رقم (18) لعام 147ه القناضي بعدم جواز سماع الدعوى لسابقة 0 ]| الفصل.فيها؛ إلا ان الحكم تُقَضُمن قبل محكمة الاستئناف الإدارية (الدائرة التجارية الثانية) | ١ ٠ ش فحددت جلضة هذا اليوم الاخنين الموافق1417/11/17ه للنظر شك هذه الدعوى يعد ورودها من ْ ار محكمة الاستئناف وصدور حكمها رقم ١1١ لام +40 اه القاضي بنقض حكم الدائرة حيث ا ا وحيث إن المدعي يهدف من دمواه إلى الخكم بإثبات شراكته ا الشركة محل الدعوى " "| وحلها وتصفيتهاء وتتحميل المدعى عليه كامل الخسائر؛ وتعويضه عن الأضرارا مادية التي | لحقت بالشركة بسنيب سؤء إدارة المدعن عليه: وعليه فإن النزاع القائم بين الطرقين هو من | النزاهات الناشئة من نظام الشركات: فيندقند بذلك الاختصاص الولائي لديوان المظالم ظ بالنظر# هذا النزاع بموجب قرار مجلس الوزراء رقم 14١ وتاريخ 75/١407//1١ه.  [بحاجة مراجعة: جدول غير واضح]</w:t>
      </w:r>
    </w:p>
    <w:p>
      <w:pPr>
        <w:spacing w:after="120" w:line="276" w:lineRule="auto"/>
        <w:jc w:val="right"/>
        <w:bidi/>
      </w:pPr>
      <w:r>
        <w:rPr>
          <w:rFonts w:ascii="Traditional Arabic" w:hAnsi="Traditional Arabic" w:cs="Traditional Arabic"/>
          <w:b w:val="0"/>
          <w:i w:val="0"/>
          <w:sz w:val="36"/>
          <w:rtl/>
          <w:szCs w:val="36"/>
        </w:rPr>
        <w:t>5000م 202020202020200 606541656 10 6717 اآلاملة لاطم_اعطط" لاعل عا 1 61 "ممع 6 19-10-2012 ٠ ا ياس الثرنا 00د دا وفكءظطة لو ا ااا وحيث إن من المقرر فقهاً وقضاء أن الدعوى تقام ئ البلد التي يقع فيها مقر إقامة المذعى 0 0: عليه وحيث إن مقر إقامة المدعى عليه بجدة.وفق أوراق الدعوى.؛ ولم يدفع المدعى عليه | ١ 0 | بخلاف ذلك فينعقد بنلك الاختصاص المكاني لهذه المحكمة بالنظر ف هذه القضية بموجب ْ 0 أقزازمعالي رئيس ديؤان المظالم رقم لعام 197اف. ٠ 0 ظ ْ 0 ا.وحيث إن الشركة محل هذه الدعوى من ضمن الشركات محل الدعوى رقم 01/48 لعام | ١40ه المضمومة إليها هذه الدعؤى؛ وحيث إن تلدك الدعوى المرفؤعة من ذات المدعي ضد ذات | ١١ 00 المدصى عليه قد ضدرفيها حكم هذه الدائرة رقم 146 لعام 141ه النهائي بالصلح بتناعة 0 الطرفين وقد تضمن تخارج المدعي من الشركة محل هذة ألدعوى؛ وقد جاء ل تمهيد اتفاقية 1 0 الصلح نين الطرفين ما نصه: (حيث سبق للطرفين الثاني ( عدنان زيني المدعي ا هذه الدعوى) ١ | 0 والثالث وآن اقاما ضد الطزف الأول (أسامة زيني المدعى عليه # هذه الدعوى) الدعويين رقم ظ أ (يمةلاه/؟/ق) لعام: 141ه و (ه/(/5/ق) لعام 7ه امام الدائرة التجارية السابعة عشرة ١ 0 (التجارية الثانية حائياً)؛ والدعؤى رقم (كدلا/؟/رق). لعام 477 ١ه أمام الدائرة التجازية السادسة ٠ ٠ عشرة والمنظورة جميعها بالمحكمة الإدارية بجدة وذلك بصفتهما شربكاء شركة/ احمد 0 | زيتي واولاده ذات المسئولية المحدودة سجل تجاري (4: 0: 44810) مصدره جدة وفيما لتلك ”” |: الشركة من خصص وشراكات 2 الشركات التالية: ) وجَاء من ضمنها الشركة محل هذه ظ الدعوى (شركة كورتينا للصناعات الغذائية المحدودة). ثكم جاء ذات التمهيد مانصه: | ظ. ' (وحيث عرضتهيئة المحكمة المنظورة أمامها الدعوى الرئيسية على الأطراف إنهاء الدعاوى 0 المذكورة أعلاه صلحاء وقد قبل الأطراف جميما إبزام الصلح والتنازل والتخارج عن الشرجكات ٠ '| وحيث نصن البند الرابع المثبت اتفاقية الصلح الكبرمة بين الطرفين ملى اته: (يقرالطرف | | الثاتي (المدعي عدتان زيني) بأته ليس له أي حق بمطالبة الطرف الأول ( المدعى عليه اسامة 1 زينى) والثالث سواء بصفته شريك أو مدير نتلك الشركات او الشرحكات محل.هذه الدعوى را رروالضرو التبعة ها باي مطائبة مهما مكان نوعمع اوسيبها متعلقة بأعمال تلكك الشركات | 2 لعي 1 4.م 5416 10 7[ اآلام لاطناصطط" لاعلم70 87 "ممع 57 19-10-2012 * , | 0 0 --71 المحكمة الإدارية بجدة | اما ل ةرضم وار ىدم ]| / ع 7 ١ اك ةقاي ْ الا ثاالرس - هر ْ | 3 الدائرة التجارية الثانية ا ١: ١ ١و ١ 9 5 000. 3 ١: 2-1. 8 ول 0 0 | ويعتبرهنا التخارج بالضلح إبراء ذمة شامل ونهائي لذمة الطرف الأول عن اعمال الإدارة ظ | للشركات المتخارج عنها إِبْراء تاماً وشاملاً وإسقاطاً لحقهم #أي مطلباودعوى مهما كان | 1 0 ٠ | نومها او سببهاءغ الماضي والحاضر وال مستقبل فيما يتعلق بتلك الشركات ماهدا ما سبق رفعه | ئ ا من دعاوى سابقة أو استكنافها أمام محكمة اخرى )؛ ولكل ما سيق فإن الدائرة تنتهي إلى ْ الج 00 00 0: لنلك ويعد |املداولة ش ٠ ]| حكمتالدائزةبمايلي ٠ ٠: 000 بدرفض الدعوى المقامسة من المدعي/ عدتان بن احمد بن عباس زيتي (سجل مدتي رقم|.</w:t>
      </w:r>
    </w:p>
    <w:p>
      <w:pPr>
        <w:spacing w:after="120" w:line="276" w:lineRule="auto"/>
        <w:jc w:val="right"/>
        <w:bidi/>
      </w:pPr>
      <w:r>
        <w:rPr>
          <w:rFonts w:ascii="Traditional Arabic" w:hAnsi="Traditional Arabic" w:cs="Traditional Arabic"/>
          <w:b w:val="0"/>
          <w:i w:val="0"/>
          <w:sz w:val="36"/>
          <w:rtl/>
          <w:szCs w:val="36"/>
        </w:rPr>
        <w:t>0 “مب: 17١1) ضد المدعى عليه/ أسامة بن احمد بن عباس زيني (سجل مدتي رقم ٠ )1١١8: 1/: 1 | &lt;&lt; | وبإضلانة قررالمدعي وكجالة هدم القناعة به وقررالمدعى عليه وكالة القناعة به.</w:t>
      </w:r>
    </w:p>
    <w:p>
      <w:pPr>
        <w:spacing w:after="120" w:line="276" w:lineRule="auto"/>
        <w:jc w:val="right"/>
        <w:bidi/>
      </w:pPr>
      <w:r>
        <w:rPr>
          <w:rFonts w:ascii="Traditional Arabic" w:hAnsi="Traditional Arabic" w:cs="Traditional Arabic"/>
          <w:b w:val="0"/>
          <w:i w:val="0"/>
          <w:sz w:val="36"/>
          <w:rtl/>
          <w:szCs w:val="36"/>
        </w:rPr>
        <w:t>١220.1 و«اللهالموقق؛ وصلىاللهعلى تبينا محمد وعلى آله وصحيه وسلم.</w:t>
      </w:r>
    </w:p>
    <w:p>
      <w:pPr>
        <w:spacing w:after="120" w:line="276" w:lineRule="auto"/>
        <w:jc w:val="right"/>
        <w:bidi/>
      </w:pPr>
      <w:r>
        <w:rPr>
          <w:rFonts w:ascii="Traditional Arabic" w:hAnsi="Traditional Arabic" w:cs="Traditional Arabic"/>
          <w:b w:val="0"/>
          <w:i w:val="0"/>
          <w:sz w:val="36"/>
          <w:rtl/>
          <w:szCs w:val="36"/>
        </w:rPr>
        <w:t>0 02 امينا للسر 2-000 رعضوى ٠ | عضو رئيس)) لدائرة ٠ لبس - مرمع يعلط سس ظ | عبفالعزيزين علي الشهري عبد العزيز بن على اللويامي ياس بن خف المجلم المطيري بوسف بن عبدالرحى المشارثي 3 اد | ش || نسسخسة إعلام عد شديس لمالبلمة سحف| 0 0 ا 0 ا موظف تسليو حت سر رئيس القسم ْ ش ” ١ن 0 0 ريغ" 1ج / &gt; 17&gt; فر | مهام لضروج: ا ش ش لفاك اير هوي ع له ونرليت (للام 0 ع ع اا لس يسلا رقم 17/145/؟ لعام ؟149اه في القضيتين رقم 275+4/"؟/ق لعام ١47اشه ورقم 106؟1/"اق للعام ؟147له المقامة من / عدنان بن أحمد بن عباس زيني وطلال وفيصل وغدير أولاد غازي بن أحمد عباس زينسي ضد / أسامة بن أحمد بن عباس زيني فإنه في يوم السبتالموافق 5/7١/4517١ه وَبمقر المحكمة الإدارية بجدة انعقدت الدائزة القضائية السابعة عشرة والمشكلة من: 7 التَاذ يوسن بن عبدالرجن المشاري ١ سكيسا تاي بلس بن عبدا يز الووثري عضو الثاني 22 عداليدينعليالرزان 2 عضرا وذلك للنظر في الفضيتين الموضحتين بعالبه والمحالتين للدائرة بتاريخ 71/1/15 14 هاو 177779/51اه.</w:t>
      </w:r>
    </w:p>
    <w:p>
      <w:pPr>
        <w:spacing w:after="120" w:line="276" w:lineRule="auto"/>
        <w:jc w:val="right"/>
        <w:bidi/>
      </w:pPr>
      <w:r>
        <w:rPr>
          <w:rFonts w:ascii="Traditional Arabic" w:hAnsi="Traditional Arabic" w:cs="Traditional Arabic"/>
          <w:b w:val="0"/>
          <w:i w:val="0"/>
          <w:sz w:val="36"/>
          <w:rtl/>
          <w:szCs w:val="36"/>
        </w:rPr>
        <w:t>(الوقائع) تتلخص دقالغ الدعويين الماثلعين بأن وكيل المدعي الأول عدنان أحمد زيني تقدم إلى هذه احكمة بلائحة ادعاء ضد الماغى عليه تضمنت الإاقادة بشراكة موكله للمدعى عليه في شركة أحمد زيبي وأولاده الحدودة والشركات العابعة لما. وأن المدعى عليه هو مدير تلك الشركة وبعض الشركات الأخرى التابعة نا وحيث لاحظ موكله قيام المدعى عليه بإدارة الشركات على نحو يعاق فع مقعضيات الإدارة ويخالف اعتبارات الشقافية والإفصاح الراجية على مديري الشركات وذلك لقيامه يابرام غقود مع شركات يملك فيها الأغلبية المطلقة دون إخطار موكله لأخل موافقته أو موافقة وإخطار بقية الشركاء؛ الأمر الذي أدى إلى تحمل الشركة" أعباء وهديونيات غير مبررة..وقد تقدم موكله بطلب للمدعى عليه لاطلاعه على مسعدات ووثائق الشركة إلا أن المدعى عليه باطلد سايم السجوات _- مين ١ ١ : 3 تمع 2 9 جحسحع ل: 5 هكرب رو وفرليت الا أت المحكمة الإدارية بجدة 0 4 0 الدائرة السابعة عشرة لاسي 0 اي مم 110000000 والوثائق المطلوبة رغم تكرار مطالبه بذلك وهو ما يعد مخالفة صرعحة للنظام ومن شأنه إحاق العرر و تتحة"وشديسه ظ مصاحه في الشركات ٠ وانتهى إلى طلب إيقاف الماغى علية عن أعمال إدارة شركة أححد زين وأولاده أتخدودة والشركات التابعة فا. وتعيين حارس قضاتي لتسير أغفال الشركات؛ وإلزام المدعى عليه بتسليم كافة الممشسدات والوثائق اععاسبية الخاصة بجميع الشركات للمراجعتها من قبل محاسب قانوي متضضنة بيان كاقة التسهيلات والقروض البتكية بغاصيلها.</w:t>
      </w:r>
    </w:p>
    <w:p>
      <w:pPr>
        <w:spacing w:after="120" w:line="276" w:lineRule="auto"/>
        <w:jc w:val="right"/>
        <w:bidi/>
      </w:pPr>
      <w:r>
        <w:rPr>
          <w:rFonts w:ascii="Traditional Arabic" w:hAnsi="Traditional Arabic" w:cs="Traditional Arabic"/>
          <w:b w:val="0"/>
          <w:i w:val="0"/>
          <w:sz w:val="36"/>
          <w:rtl/>
          <w:szCs w:val="36"/>
        </w:rPr>
        <w:t>وبقيد الدعوى بسجلات هذه المحكمة فضية بالرقم الموضح بمستهل هذا الحكم وياحالتها إلى هذه الدائرة باشرت نظرها وفقاً لا ورد جمحاضر الضبط؛ حيث تم تحديد أولى جلساتها يتاريخ “4891/19/97 1ه ثم تبادل الطرفان المذكرات اللنوابية في عدة جلسات.</w:t>
      </w:r>
    </w:p>
    <w:p>
      <w:pPr>
        <w:spacing w:after="120" w:line="276" w:lineRule="auto"/>
        <w:jc w:val="right"/>
        <w:bidi/>
      </w:pPr>
      <w:r>
        <w:rPr>
          <w:rFonts w:ascii="Traditional Arabic" w:hAnsi="Traditional Arabic" w:cs="Traditional Arabic"/>
          <w:b w:val="0"/>
          <w:i w:val="0"/>
          <w:sz w:val="36"/>
          <w:rtl/>
          <w:szCs w:val="36"/>
        </w:rPr>
        <w:t>وف جلسة يوه السبت الموافق 477/4 ١ه حضر طلال بن غازي بن أحمد زبني وطلب التداخل كمدع ثاب في هذه القضية. فقررت الدائرة إدخاله بالصفة المذكورة, وفٍ جلسة يوم الاثنين المرافق 47/9/16 1ه طلب وكيل المدعيان في القضية رقي هلا١ لعام ؟"* ١ه ناوسا فيصل وغدير ولدي غازي"بن أحد زيي &gt; المرفوعة ضد أسامة زيي ضم قضيتهما هذه القضية رقم 50948 لعام 471 اه. فقررت الدائرة نسم قضيعهما ليصبحا المدعيان العالث والرابع في هذه القضية. ويكون أطراف الدعوى على نمو ما رصد بمستهل هذا الحكم. ومسحد الدائزة في كل ذلك وحدة الموضوع وكون المدعين شركاء يخاصمون المدعى عليه بصفعه شريكا ومديراً للشركة محل التراع والشركات التابعة للها.</w:t>
      </w:r>
    </w:p>
    <w:p>
      <w:pPr>
        <w:spacing w:after="120" w:line="276" w:lineRule="auto"/>
        <w:jc w:val="right"/>
        <w:bidi/>
      </w:pPr>
      <w:r>
        <w:rPr>
          <w:rFonts w:ascii="Traditional Arabic" w:hAnsi="Traditional Arabic" w:cs="Traditional Arabic"/>
          <w:b w:val="0"/>
          <w:i w:val="0"/>
          <w:sz w:val="36"/>
          <w:rtl/>
          <w:szCs w:val="36"/>
        </w:rPr>
        <w:t>وبجلسة' يوم الأريعاء الموافق 5797/4/4 1ه قرر الأطراف اتفاقهم على تخارج المدعين من الشركات إلا ام اختلفوا في تقييم الخضض.نوما ارتكبه المدعى عليه من تجاوزات ٠ فطلبت الدائرة منهم ترشيح أحد المكاتب الحاسبية ليقوم بمهمة تدقيق الميزانيات لبيان ها فيها من تجاوزات إن وجدت,؛ وتقييم حصض الشركاء في الشركات محل</w:t>
      </w:r>
    </w:p>
    <w:p>
      <w:pPr>
        <w:spacing w:after="120" w:line="276" w:lineRule="auto"/>
        <w:jc w:val="right"/>
        <w:bidi/>
      </w:pPr>
      <w:r>
        <w:rPr>
          <w:rFonts w:ascii="Traditional Arabic" w:hAnsi="Traditional Arabic" w:cs="Traditional Arabic"/>
          <w:b/>
          <w:i w:val="0"/>
          <w:color w:val="1F4E79"/>
          <w:sz w:val="40"/>
          <w:rtl/>
          <w:szCs w:val="40"/>
        </w:rPr>
        <w:t>الدعوى. فقرروا اتفاقهم على مكتب طلال أبو غزالة وشركاه الدولية محاسبون قانونيون ١ فقاست الدائرة بالكتابة إلى</w:t>
      </w:r>
    </w:p>
    <w:p>
      <w:pPr>
        <w:spacing w:after="120" w:line="276" w:lineRule="auto"/>
        <w:jc w:val="right"/>
        <w:bidi/>
      </w:pPr>
      <w:r>
        <w:rPr>
          <w:rFonts w:ascii="Traditional Arabic" w:hAnsi="Traditional Arabic" w:cs="Traditional Arabic"/>
          <w:b w:val="0"/>
          <w:i w:val="0"/>
          <w:sz w:val="36"/>
          <w:rtl/>
          <w:szCs w:val="36"/>
        </w:rPr>
        <w:t>اخاسب للإفادة عن أتعابه مقابل القيام بأعمال انخاسبة في.هذه القضية بالتفصيل المذكور؛ تمهيد؟ لإصدار قرارها بتكليفه هذه المهمة.</w:t>
      </w:r>
    </w:p>
    <w:p>
      <w:pPr>
        <w:spacing w:after="120" w:line="276" w:lineRule="auto"/>
        <w:jc w:val="right"/>
        <w:bidi/>
      </w:pPr>
      <w:r>
        <w:rPr>
          <w:rFonts w:ascii="Traditional Arabic" w:hAnsi="Traditional Arabic" w:cs="Traditional Arabic"/>
          <w:b w:val="0"/>
          <w:i w:val="0"/>
          <w:sz w:val="36"/>
          <w:highlight w:val="yellow"/>
          <w:rtl/>
          <w:szCs w:val="36"/>
        </w:rPr>
        <w:t>وبجلسة 4779/4/1١ ١ه ورد إلى الدائرة عرض اتخاسب القانوي بتقدير أتعابه ياججالىي هبلغ قدره ٠,٠ ٠٠( ٠ه,ال) ريال فقرر الأطراف موافقتهم على ذلك, ثم قرر المدعون أهم يعدلون عن طلبهم'فرض الحراسة الختتدت تداك 9 ح- ع 1111" للد 2 نام فلار درون ل 8 8. ا الإداريه بجدة 2 وت ذم - الدائرة السابعة عشرة ّ تجاوزات أو مخالفات أو أضرار في الشركات فإهم يصرون على طلبهم فرض الخراسة الفضائه. وبسوال ول مكتب اتخاسب القانوبي طلال أبو غزالة وشركاه عن تقدير أتعاب المراقية المالية خلال فعرة ندقيق الميزانيات وتقييم الحصص المقدرة من قِبّله في العرض المقدم للدائرة بغلاثة أشهر أفاد بأنه يقدرها بمبلغ )٠١٠,0٠: ( ريال؛ فقرر الأطراف موافقتهم على ذلك؛ على أن تكون مناصفة بيهم. وأكد المدعى عليه أنه ملتزم بتسليم انحايب القانرن كافة الميزانيات والمسدات التي يطلبها لإتمام عمله.. كينا أكد على التزامه يشراء صصص المدعيين. بعد تقييمها من قبل المحاسب القانوئ دون اععراض. كما أكد المدعون التزامهم بالبيع بالمبلغ المقدر هن قبل المحاسب دون اعصراض.  [بحاجة مراجعة: OCR غير واضح]</w:t>
      </w:r>
    </w:p>
    <w:p>
      <w:pPr>
        <w:spacing w:after="120" w:line="276" w:lineRule="auto"/>
        <w:jc w:val="right"/>
        <w:bidi/>
      </w:pPr>
      <w:r>
        <w:rPr>
          <w:rFonts w:ascii="Traditional Arabic" w:hAnsi="Traditional Arabic" w:cs="Traditional Arabic"/>
          <w:b w:val="0"/>
          <w:i w:val="0"/>
          <w:sz w:val="36"/>
          <w:rtl/>
          <w:szCs w:val="36"/>
        </w:rPr>
        <w:t>فأصدرت الدائرة قرارها رقم 1ه لعام ”47 ١ه القاضى تبدب الخبير المحاسبي/ طلال أبو غزالة وشركاه الدولية محاسبون قانوثيون بحيث تكون مهمته كالتالي: - أرلاً: تدقيق الميزانيات وببان.ما فيها من تباوزات من تاريخ ٠08/1/1 7م وحى تاريفه للشرّكات: محل الدعوق.</w:t>
      </w:r>
    </w:p>
    <w:p>
      <w:pPr>
        <w:spacing w:after="120" w:line="276" w:lineRule="auto"/>
        <w:jc w:val="right"/>
        <w:bidi/>
      </w:pPr>
      <w:r>
        <w:rPr>
          <w:rFonts w:ascii="Traditional Arabic" w:hAnsi="Traditional Arabic" w:cs="Traditional Arabic"/>
          <w:b/>
          <w:i w:val="0"/>
          <w:color w:val="1F4E79"/>
          <w:sz w:val="40"/>
          <w:rtl/>
          <w:szCs w:val="40"/>
        </w:rPr>
        <w:t>ثانياً: تقيبج خصص أطراف الذعوى في كافة الشركات محل الدعوى.</w:t>
      </w:r>
    </w:p>
    <w:p>
      <w:pPr>
        <w:spacing w:after="120" w:line="276" w:lineRule="auto"/>
        <w:jc w:val="right"/>
        <w:bidi/>
      </w:pPr>
      <w:r>
        <w:rPr>
          <w:rFonts w:ascii="Traditional Arabic" w:hAnsi="Traditional Arabic" w:cs="Traditional Arabic"/>
          <w:b w:val="0"/>
          <w:i w:val="0"/>
          <w:sz w:val="36"/>
          <w:rtl/>
          <w:szCs w:val="36"/>
        </w:rPr>
        <w:t>ثالناً - مراقبة الحسابات المالية من تاريخه وى الانتهاء من الأعمال المكلف يما.</w:t>
      </w:r>
    </w:p>
    <w:p>
      <w:pPr>
        <w:spacing w:after="120" w:line="276" w:lineRule="auto"/>
        <w:jc w:val="right"/>
        <w:bidi/>
      </w:pPr>
      <w:r>
        <w:rPr>
          <w:rFonts w:ascii="Traditional Arabic" w:hAnsi="Traditional Arabic" w:cs="Traditional Arabic"/>
          <w:b w:val="0"/>
          <w:i w:val="0"/>
          <w:sz w:val="36"/>
          <w:rtl/>
          <w:szCs w:val="36"/>
        </w:rPr>
        <w:t>وف جلسة 487/١1/١4 اهف قدم ثيل المحاسب القانوي التقرير النهائي في القضية وقد تضين ملخصه وجود ست تباوزات على الماعى عليه بلغ مجموعها قرابة زه )١5 ملو ريال: كما أن هناك تجاوز واحد على لمدغي ؤ عدنان مبلغ 533,963 )١١ ريال وأآن مجموع حقوق المدعين رقيمة خغصصهم بلغت قرابة ٠9 51) مليون ريال؛ وقرر الأطراف اسعلامهم لنسخة مه وبسؤال المدعين عن وجهة نظرهم تجاه التقرير أجاب المدعي عدثان بأنه يوافق على ها جاء في التقرير مقابل: التخارج من الشركة: كما أجاب المدعي طلال وفيضل ووكيل غدير بأهم جميماً يوافقون على ما ورد في التقرير وذلك امعداداً بلا الترم به الأطراف جميعا أمام الدائرة من البيع والشراء بالمبلغ الذي يتوصل إليه احاسب القانوبي دون اعتراض. وبسؤال المدعئ عليه وكالة قدم مذكرة بملاحظاته على التفرير, اتحامبي طلب في ختافها أن يكون تقييم الشركات حيسب: نتاتجها المالبةا إنام +9١ وم ولبس حسب تتالجها المسغبلية: وتككليف انين من مكاتب الخيرة الدولية للاشتراك ف إعادة تقييم الشركات, وذكر أن مذكرته تتلخص ف اعتراضه على طريقة المحاسب القانوي في تقييمه للشركات حيث إنه اعتمد في تقييمه غلى أمور مستقبلية: خلاف تقييمه للأراضي السدي كان بسعر اليوم. تسلم المدعون ووكيل امخاسب القانوي نسخة من هذه المذكرة: فعقب وكيل امحاسب القانوي بأن 2 ا | ا ست الس 3 ص 7 7 سبوا ل - و لفكئ لبن ( روسن ونرلت (لنام 1 4 0 المحكمة الإدارية بجدة 7 نسي 3-5 0 الدائرة السابعة عشرة 3 ' دوليا. ثم عقب المدعي عددات بأن فرار الدائرة تصمن الترَآم لدعي غََه7نترَا عنمن" ادغ تند تييتجت تح -- - لحاسب القانوي دون اغتراض؛ وأن ما ورد في مذكرة المدعى عليه ركالة يعد ثماطلة من قبله. ثم أكد بقية المذعين على ما ذكره المدعي عدثان: وأضافوا بأث تنازهم السابق عن طلب فرض الحراسة القضائية كان لأجل أن المدعى عليه قد الترم بالشراء. تم طلب المدعون إلزام المدعى غليه بدفع حقرقهم الواردة في التفرير النهائي للمحاسب القاتوني؛ هضافا إليها أتعاب الخبرة نخضوص تدقيق الميزانيات وييان التيخارزات والمخالفات: "كبا طلبوا الحجز على العين المباعة وما يتحصل عنها من أرباح لحن تسليم كامل الغمن. فعقب المدغئ عليه وكالة بأن موكله لا زال ملتزما بالشراء إلا أنه يعترض على الغييو كها سبق ذلك ثم عقب المدعون بأن المدعى عليه نتبق وأن قدم للدائرة تقييمه للشركات بقيمة ارش عقن 101 ربالا في حين أن اخاسب المعين فن الدائرة باثفاق الطرفين قبمالشركات بمبلغ (15: 7183 ”لح ريالاً ما يعتي أل تقييم المحاسب ل يختلف كثيرا عن نقييم المدعى عليه: ول جلسة هذا اليرم 4915/7 ١ه حضر أطراف الدعوى وقرروا أنهم اتفقوا غلى إناء هذا التراع صلحاً بمرجب وثيفة صلح قدموا أصلها للذائرة في هذه الجلسة وضمّت بملف الدغوى؛ وقد جاء نصها كالالي: ((اتفاقية صلح ونخارج إنه في يوم السبت 49/95/١ ١ه الموافن ١93/١١/95 ؟فء تم بعون الله تعالى الاتفاق والتراضي بين كل هن الأطراف الم كورين أدناه:</w:t>
      </w:r>
    </w:p>
    <w:p>
      <w:pPr>
        <w:spacing w:after="120" w:line="276" w:lineRule="auto"/>
        <w:jc w:val="right"/>
        <w:bidi/>
      </w:pPr>
      <w:r>
        <w:rPr>
          <w:rFonts w:ascii="Traditional Arabic" w:hAnsi="Traditional Arabic" w:cs="Traditional Arabic"/>
          <w:b/>
          <w:i w:val="0"/>
          <w:color w:val="1F4E79"/>
          <w:sz w:val="40"/>
          <w:rtl/>
          <w:szCs w:val="40"/>
        </w:rPr>
        <w:t>أولاً: السيد/ أسامة أحمد زيني سعودي المدسية بموجب سجل مدي رقم )٠٠١8.1108.1( ويشار إليه في هذه</w:t>
      </w:r>
    </w:p>
    <w:p>
      <w:pPr>
        <w:spacing w:after="120" w:line="276" w:lineRule="auto"/>
        <w:jc w:val="right"/>
        <w:bidi/>
      </w:pPr>
      <w:r>
        <w:rPr>
          <w:rFonts w:ascii="Traditional Arabic" w:hAnsi="Traditional Arabic" w:cs="Traditional Arabic"/>
          <w:b w:val="0"/>
          <w:i w:val="0"/>
          <w:sz w:val="36"/>
          <w:rtl/>
          <w:szCs w:val="36"/>
        </w:rPr>
        <w:t>الاتفاقية بب (الظرف الأول). ثانيا: السيد/ عدنان أنحد زبييى سعودي الجسيف بموجب سجل مدن رقم 39198 /9319) ويشار إليه فيما بعد ب (الطرف التابي).</w:t>
      </w:r>
    </w:p>
    <w:p>
      <w:pPr>
        <w:spacing w:after="120" w:line="276" w:lineRule="auto"/>
        <w:jc w:val="right"/>
        <w:bidi/>
      </w:pPr>
      <w:r>
        <w:rPr>
          <w:rFonts w:ascii="Traditional Arabic" w:hAnsi="Traditional Arabic" w:cs="Traditional Arabic"/>
          <w:b w:val="0"/>
          <w:i w:val="0"/>
          <w:sz w:val="36"/>
          <w:highlight w:val="yellow"/>
          <w:rtl/>
          <w:szCs w:val="36"/>
        </w:rPr>
        <w:t>ثالعا: السيد/ طلال غازي أ"قد زيني سعودي الجمسية مرجب سجل مدي رقم زه: )١١68595591 السيد/ فيصل غازي أ“مقد زبني سعودي الجنسية مرجب سجل مدن 'زقم ,)١١8148١89( الأستاذة/ غدير غازي أحمد زيتي سعودية الجدسية بموجب سجل مدب رقم: )٠١5555555( وإنعلهم في التوقيع على هذه الاتفاقية السيد/ طلال غازي زبي. ويشار إليهم فيما بعد ب (الطرف الثالتث), أقر الأطراف يكامل أهليتهه المعدبرة شرعاً وتظاما لإبرام العقود والتصرفات واتفقوا فيما بينهنم على الآى: / 6 1 4 كع ا 0 ا 1ك 2 ربوس 0 0 المحكمة الإذارية بجد وارلت (طذم 2 الدائرة السابعة عشرة َ وازة ١9 ؟/ق) لعام ؟ "4 ١ه أمام الدائرة العجارية السابعة عشرة: والتدعوي ركتج37557755 تتام "2 ١ه أمام الدائرَة التجارية السادسة عشرة والظورة جميعها باحكمة الادارية بجدة: وذلك بصفعيها شركاء في شركة/ أحمد زينى وأولاده ذات المنتولية اغخدودة سجل تجاري (858 ١7: 34 4 مصدره جدة زيما لتلك الشركة من حصص وشراكقات في الشركات التالية: 1 شركة الضيافة للأعمال العقارية اخدودة مسجل تجاري (4 4٠١1: 151١ مصدره جدة.  [بحاجة مراجعة: جدول غير واضح]</w:t>
      </w:r>
    </w:p>
    <w:p>
      <w:pPr>
        <w:spacing w:after="120" w:line="276" w:lineRule="auto"/>
        <w:jc w:val="right"/>
        <w:bidi/>
      </w:pPr>
      <w:r>
        <w:rPr>
          <w:rFonts w:ascii="Traditional Arabic" w:hAnsi="Traditional Arabic" w:cs="Traditional Arabic"/>
          <w:b w:val="0"/>
          <w:i w:val="0"/>
          <w:sz w:val="36"/>
          <w:rtl/>
          <w:szCs w:val="36"/>
        </w:rPr>
        <w:t>(5) شركة مصبع الخلويات والطحينة الوطني اغخدردة سججل تجاري زلاء 4١: 38 مصدره جدة.</w:t>
      </w:r>
    </w:p>
    <w:p>
      <w:pPr>
        <w:spacing w:after="120" w:line="276" w:lineRule="auto"/>
        <w:jc w:val="right"/>
        <w:bidi/>
      </w:pPr>
      <w:r>
        <w:rPr>
          <w:rFonts w:ascii="Traditional Arabic" w:hAnsi="Traditional Arabic" w:cs="Traditional Arabic"/>
          <w:b w:val="0"/>
          <w:i w:val="0"/>
          <w:sz w:val="36"/>
          <w:rtl/>
          <w:szCs w:val="36"/>
        </w:rPr>
        <w:t>(*) شركة مزرعة وادي فاطمة للدواجن الخدودة سجل تجاري (3751:: ١" 4) مصدرة ججدة.</w:t>
      </w:r>
    </w:p>
    <w:p>
      <w:pPr>
        <w:spacing w:after="120" w:line="276" w:lineRule="auto"/>
        <w:jc w:val="right"/>
        <w:bidi/>
      </w:pPr>
      <w:r>
        <w:rPr>
          <w:rFonts w:ascii="Traditional Arabic" w:hAnsi="Traditional Arabic" w:cs="Traditional Arabic"/>
          <w:b w:val="0"/>
          <w:i w:val="0"/>
          <w:sz w:val="36"/>
          <w:rtl/>
          <w:szCs w:val="36"/>
        </w:rPr>
        <w:t>(4) شركة أ“مد زيتي للعموين واخدمات الغذائية الغدودة سجل تجاري إءلاء 71+ 4) مصدره جدة.</w:t>
      </w:r>
    </w:p>
    <w:p>
      <w:pPr>
        <w:spacing w:after="120" w:line="276" w:lineRule="auto"/>
        <w:jc w:val="right"/>
        <w:bidi/>
      </w:pPr>
      <w:r>
        <w:rPr>
          <w:rFonts w:ascii="Traditional Arabic" w:hAnsi="Traditional Arabic" w:cs="Traditional Arabic"/>
          <w:b w:val="0"/>
          <w:i w:val="0"/>
          <w:sz w:val="36"/>
          <w:rtl/>
          <w:szCs w:val="36"/>
        </w:rPr>
        <w:t>(5) شركة أحمد ريت للكهرباء والعكييف المحدودة مسجل كباري زه الاءؤأء: 4) مصدرة جدة.</w:t>
      </w:r>
    </w:p>
    <w:p>
      <w:pPr>
        <w:spacing w:after="120" w:line="276" w:lineRule="auto"/>
        <w:jc w:val="right"/>
        <w:bidi/>
      </w:pPr>
      <w:r>
        <w:rPr>
          <w:rFonts w:ascii="Traditional Arabic" w:hAnsi="Traditional Arabic" w:cs="Traditional Arabic"/>
          <w:b w:val="0"/>
          <w:i w:val="0"/>
          <w:sz w:val="36"/>
          <w:rtl/>
          <w:szCs w:val="36"/>
        </w:rPr>
        <w:t>5 شركة أحمد زيتي سود كسو للعمرين الخدودة سجل تجاري 8 1591:: *؛ 4) مفصدرة جدة.</w:t>
      </w:r>
    </w:p>
    <w:p>
      <w:pPr>
        <w:spacing w:after="120" w:line="276" w:lineRule="auto"/>
        <w:jc w:val="right"/>
        <w:bidi/>
      </w:pPr>
      <w:r>
        <w:rPr>
          <w:rFonts w:ascii="Traditional Arabic" w:hAnsi="Traditional Arabic" w:cs="Traditional Arabic"/>
          <w:b w:val="0"/>
          <w:i w:val="0"/>
          <w:sz w:val="36"/>
          <w:rtl/>
          <w:szCs w:val="36"/>
        </w:rPr>
        <w:t>1 شركة أحمد زيئي دايكن لتكييف اطواء الخدودة سجل تجاري زلاار ١٠٠8141 5) مصدرة حدة, زا الشركة الوطنية للإدارة والخدمات الخدودة سجل تجاري 4857 497.. + 4) فصيدرة جلدة.</w:t>
      </w:r>
    </w:p>
    <w:p>
      <w:pPr>
        <w:spacing w:after="120" w:line="276" w:lineRule="auto"/>
        <w:jc w:val="right"/>
        <w:bidi/>
      </w:pPr>
      <w:r>
        <w:rPr>
          <w:rFonts w:ascii="Traditional Arabic" w:hAnsi="Traditional Arabic" w:cs="Traditional Arabic"/>
          <w:b w:val="0"/>
          <w:i w:val="0"/>
          <w:sz w:val="36"/>
          <w:rtl/>
          <w:szCs w:val="36"/>
        </w:rPr>
        <w:t>(ة5) شركة الخميرة السعودية الغدودة سجل هاري ز+ )5١7*: +485057 مصدره جدة.</w:t>
      </w:r>
    </w:p>
    <w:p>
      <w:pPr>
        <w:spacing w:after="120" w:line="276" w:lineRule="auto"/>
        <w:jc w:val="right"/>
        <w:bidi/>
      </w:pPr>
      <w:r>
        <w:rPr>
          <w:rFonts w:ascii="Traditional Arabic" w:hAnsi="Traditional Arabic" w:cs="Traditional Arabic"/>
          <w:b w:val="0"/>
          <w:i w:val="0"/>
          <w:sz w:val="36"/>
          <w:rtl/>
          <w:szCs w:val="36"/>
        </w:rPr>
        <w:t>9 شركة كورتييا للصماعات الغذائية اغخدودة سحل خاري 33 853 ١.57؛ ١" 4ع مصدره عيدة.</w:t>
      </w:r>
    </w:p>
    <w:p>
      <w:pPr>
        <w:spacing w:after="120" w:line="276" w:lineRule="auto"/>
        <w:jc w:val="right"/>
        <w:bidi/>
      </w:pPr>
      <w:r>
        <w:rPr>
          <w:rFonts w:ascii="Traditional Arabic" w:hAnsi="Traditional Arabic" w:cs="Traditional Arabic"/>
          <w:b w:val="0"/>
          <w:i w:val="0"/>
          <w:sz w:val="36"/>
          <w:rtl/>
          <w:szCs w:val="36"/>
        </w:rPr>
        <w:t>1غ شركة أحمد زب العجارية اغدودة سجل تجاري ١.9531 4) مصدره جدة.</w:t>
      </w:r>
    </w:p>
    <w:p>
      <w:pPr>
        <w:spacing w:after="120" w:line="276" w:lineRule="auto"/>
        <w:jc w:val="right"/>
        <w:bidi/>
      </w:pPr>
      <w:r>
        <w:rPr>
          <w:rFonts w:ascii="Traditional Arabic" w:hAnsi="Traditional Arabic" w:cs="Traditional Arabic"/>
          <w:b w:val="0"/>
          <w:i w:val="0"/>
          <w:sz w:val="36"/>
          <w:highlight w:val="yellow"/>
          <w:rtl/>
          <w:szCs w:val="36"/>
        </w:rPr>
        <w:t>-- وحبيث قد اتفق الأطراف المدعون على التخارج من هذه الشركات محل الدعوى إلى المدعي عليه الذي العزم بالشراء كما ورد بقرار الدائرة التجارية السابعة عشرة رقم ١ه//119/؟ وتاريخ 4175/4/59 ذه المتضمن اتبداب لخبي الخاسبي مكحتب طلال أبو غزآلة لقم الشركات, وحيث عرضت هينة المحكمة المنظورة أمامها الدعوى الرئيسية على الأطراف إفقاء الدعازى المذكورة أعصلاة صلحاً. وقد قبل الأطراف جميعاً إبرام الصلح والتنازل والتخارج عن الشركات المذكورة ووفقاً لما سيرد ماده الاتفاقية, - لذا فقد أتفق الأطراف جميعا غلى إبرام هله الاثفاقية وففا ما.شيلي من بنود: ١ ١: ع ني ست ع لفك لين رون ور ىح نام لنب المحكمة الإدارية بجدة 7 3 العمهيد السابق «القرار الصادر هن الدائرة التجارية السابعة عشرة برقم 5/1181؟) بتاريح جورت وكافة السجلات التجارية والتراخيص والتصاريح والوكالات التجارية ووكالات التوزيع الخضرية والأسماء والعلامات التجارية الخاصة بأئي وجميع الشركاث.الوارد ذكرها جرءا لا يتجزأ من هذه الاتفاقية ترفق يما وتقرأ فعها باستمراز ويرجع إليها ويؤخذ ها لغسير ما اتجهت إليه إرادة الأطراف وقت تحريرها والتوقيع عليها وذلك بالقدر الذي لا يتعارض مع الاتفاقية أو أي بند ببودها أو يتعارض مع تضمو ومقهوم ما حررت من أجله.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اليند الثابي اتفق الأطراف جميعاً على إفاء الدعاوى المرفوعة من أفراد الطرفينَ الثاني والثالث ضد الطرف الأول أمام الدائرتين العجاريعين السادمة عشرة والسابعة عشرة بالممكمة الإدارية بجدة صلحا بموجب هذه الاتفاقية بشرط الالتزام بأحكام هذه الاتفاقية- 5 اتفق الأطراف على تقذيم هذه الاتفاقية لدى الدائرتين التجاريعين سالفي الذكر وإثبات محتواها وجعله في قَوَة السند الفيدي: البيد الثالت اتفق الأطراف جميعاً على إنفاذ الصلح بالتخارج من الشركات وفقاً للآلية الثالية: ٠1١1/9 يلتزم الطرف الأول بشراء خضة الطرف الثاني وقلترها(*9709) ثلاثة وعشرون بالمائة في شركة أحمد زبني وأولاده الخادودة وما نها هن خفصص وشراكات ف الشركات الملكورة بالتمهيد صدر هذه الاتفاقية باضتثناء شرك رأ“قد زيئي للكهرباء والعكييف امحدودة وأحمد زيني دايكن المحدودة) ووافق الطرف النابي على قبول البيسع- هنا والآن- في هقابل مبلغ إجمالي وقدره زه ء؛ , ١0١,٠: هائة وسبعون مليون ريال يدقع نتصفها وَقَدره ...ءءء ,شم حخسة وشائرت مليون ريال سعردي وقت الترقيع على هذه الاتفاقية على الحو التالي: أ مبلغ (؟81,143,54 راحد وخمسوناة مليون ومائة وتسعة وتسعوت ألف وستمائة واثدان وأربعوت ريال سعودي قيمة شركق أحمد زيني للكهرباء والعكييف الغخدودة وأحد زب دايكن الخدودة خصما من قيمة ال ٠١ 9/08 خخسون بالمائة من المبلغ المسعحق وقت التوقيع أمام كاتب غدل وقد أقر الطرف الأول بالعازل عن شرائه لشركتي أحمد زيني للكهرباء والتكييف وأحمد زيي دايكن الخدودة لصالح الطرف الثائ. ١ ا : ٍ | وودضد.ع #7, وصور 7 لفك لين( شرو لق وارلت (طنام 1 المحكمة الإدارية بجدة يي مي. الدائرة السابعة عشرة _ 1 موجب شيك مصدق يدفع ليد الْطَرفٌ الاي آر من بوبه ينوكت الترَقيع"نتق“كاتج"عدل«لسدركات عاصى فرارات الشركاء بعخارجه.  [بحاجة مراجعة: OCR غير واضح]</w:t>
      </w:r>
    </w:p>
    <w:p>
      <w:pPr>
        <w:spacing w:after="120" w:line="276" w:lineRule="auto"/>
        <w:jc w:val="right"/>
        <w:bidi/>
      </w:pPr>
      <w:r>
        <w:rPr>
          <w:rFonts w:ascii="Traditional Arabic" w:hAnsi="Traditional Arabic" w:cs="Traditional Arabic"/>
          <w:b w:val="0"/>
          <w:i w:val="0"/>
          <w:sz w:val="36"/>
          <w:rtl/>
          <w:szCs w:val="36"/>
        </w:rPr>
        <w:t>ج- التزم الطرف الأول بسداة البصف الباقي وقدره ز )88,٠. ٠,٠. خمسة وثمانون مليون ريال على قسطين متساوين بواقع قيمة القسط الواحد ٠ ١(: به )479,5٠ اثتان وأربعون هليون وحمسمالة ألف ريال سعردي تدقع كالتالي: أ- القسط الأول يتاريخ ١/5/15١1: ام وقد سجل اسيد لأمر واجب الدفع بمبلغ ز. )45,8٠٠,٠٠ اثنان وأربعون مليون وخمسمائة ألف ريال.</w:t>
      </w:r>
    </w:p>
    <w:p>
      <w:pPr>
        <w:spacing w:after="120" w:line="276" w:lineRule="auto"/>
        <w:jc w:val="right"/>
        <w:bidi/>
      </w:pPr>
      <w:r>
        <w:rPr>
          <w:rFonts w:ascii="Traditional Arabic" w:hAnsi="Traditional Arabic" w:cs="Traditional Arabic"/>
          <w:b w:val="0"/>
          <w:i w:val="0"/>
          <w:sz w:val="36"/>
          <w:rtl/>
          <w:szCs w:val="36"/>
        </w:rPr>
        <w:t>ب- القسظ الثابي بعاريخ: ١7/١5/1١ 5م وقد سجل سند لأمر واجب الدفغ مبلغ 45,5٠٠+,.٠ ٠. اثتان وأربعون مليون وقسفائة ألف ريال.</w:t>
      </w:r>
    </w:p>
    <w:p>
      <w:pPr>
        <w:spacing w:after="120" w:line="276" w:lineRule="auto"/>
        <w:jc w:val="right"/>
        <w:bidi/>
      </w:pPr>
      <w:r>
        <w:rPr>
          <w:rFonts w:ascii="Traditional Arabic" w:hAnsi="Traditional Arabic" w:cs="Traditional Arabic"/>
          <w:b w:val="0"/>
          <w:i w:val="0"/>
          <w:sz w:val="36"/>
          <w:rtl/>
          <w:szCs w:val="36"/>
        </w:rPr>
        <w:t>وقد أقر الطرف الثاني بعدّم أحقية أي سهم في الجمع بين المطالبة بسداد قيمة السندات لأمر المذكورة والمطالبة يتفيذ قرار الدائرة التجارية السابعة عشرة باعماد هذه الاتفاقية السند الحفيذي»؛ ف ان واحل.</w:t>
      </w:r>
    </w:p>
    <w:p>
      <w:pPr>
        <w:spacing w:after="120" w:line="276" w:lineRule="auto"/>
        <w:jc w:val="right"/>
        <w:bidi/>
      </w:pPr>
      <w:r>
        <w:rPr>
          <w:rFonts w:ascii="Traditional Arabic" w:hAnsi="Traditional Arabic" w:cs="Traditional Arabic"/>
          <w:b w:val="0"/>
          <w:i w:val="0"/>
          <w:sz w:val="36"/>
          <w:rtl/>
          <w:szCs w:val="36"/>
        </w:rPr>
        <w:t>1 "يترم الطرف الأول بشراء خصة أفراد الطرف. الثالث وقدرها (؟9/0) ثلاثة وعشرين بلمائة بوافع نسية 705,9 للسيد/ طلال غازي زيني ونسبة (7, 97/04 للسيد/ فيضل غازي زيني ونسبة (5, 97/64 للأستاذة/ غدير غازي زيني ف شركة أحمد زينى وأولاده امغدودة وما ها من خصمن وشراكات في الشركات المذكورة بصدر هذه الاتفاقية في مشابل مبلغ إجمالي قدره ز» )9١17 ٠,٠٠٠+ ,٠ ٠ هائة وسبعوت مليون ريال سعودي لا غير كالتالي: خمسون بالمائة من القيمة وقدرها زء ٠,٠٠ ٠.,هلمع حخسة وشاتون مليون ريال موجب شيكات فصدقة بأسفاء أفراد الطرف الثالت كل حسب خصعه تدفع ليد كل قرد منهم أو فن ينوبه أو يمئله وقت التوقيع أمام كاتبة عدل الشركات على قرارات الشركاء بعخارجهم فيما لا يجاوز مدة هذه الاتفاقية. ويعم توزيع المبلغ علي الحو التالي: (1) الأسعاذ طلال غازي زيتي مبلغ وقدرة ( 484,8349,59,: " ريال ) ثلاثوت مليوناً وأربعمانة وأربعة وثانون الفا وثمافائة واشات وتسعون ريالاً وتسعة عشر هللة 'ُسدد أمام كاتب العدل وقت التوقيع على قرارات الشركاء بعخار ج أفراد الطرف الثالثك. أ ١ [ ل | ا 2 7-6 ا لنت اهيا الع ا 000 ويرزت (لنذا 2-7 الدائرة السابعة عشرة َْ:.</w:t>
      </w:r>
    </w:p>
    <w:p>
      <w:pPr>
        <w:spacing w:after="120" w:line="276" w:lineRule="auto"/>
        <w:jc w:val="right"/>
        <w:bidi/>
      </w:pPr>
      <w:r>
        <w:rPr>
          <w:rFonts w:ascii="Traditional Arabic" w:hAnsi="Traditional Arabic" w:cs="Traditional Arabic"/>
          <w:b w:val="0"/>
          <w:i w:val="0"/>
          <w:sz w:val="36"/>
          <w:rtl/>
          <w:szCs w:val="36"/>
        </w:rPr>
        <w:t>يمتح ع و 2 ظ: ؟)م_الأمعاذ فيصل غازي زبني بلغ وقدرة (1615,148,59 " ريال ) سعة وثلاثون مليونا وثمائمائة وسعة عشر ظ ألفاً وسعمائة وغانية.وأربعون ريالاً وواحد وتسعون هللة تسدد أهام كاتب العدل وقت التوقيع على قرارات الشركاء بتخارج أفراد الطرف الثاليث.</w:t>
      </w:r>
    </w:p>
    <w:p>
      <w:pPr>
        <w:spacing w:after="120" w:line="276" w:lineRule="auto"/>
        <w:jc w:val="right"/>
        <w:bidi/>
      </w:pPr>
      <w:r>
        <w:rPr>
          <w:rFonts w:ascii="Traditional Arabic" w:hAnsi="Traditional Arabic" w:cs="Traditional Arabic"/>
          <w:b w:val="0"/>
          <w:i w:val="0"/>
          <w:sz w:val="36"/>
          <w:rtl/>
          <w:szCs w:val="36"/>
        </w:rPr>
        <w:t>2# الأمتاذة غدير غازي زيني مبلغ وقدره زذه,: 1,538,85 ريال) سيعة عشر مليوئا وستماثة وثائية وتسعوث ألفا وغاتمائة وستوت ريال وواحد وعفون هللة تسدد مام كاتب العدل وقت التوقيع على قرارات الشركاء بتخارج أفراد الطرف الثالث.</w:t>
      </w:r>
    </w:p>
    <w:p>
      <w:pPr>
        <w:spacing w:after="120" w:line="276" w:lineRule="auto"/>
        <w:jc w:val="right"/>
        <w:bidi/>
      </w:pPr>
      <w:r>
        <w:rPr>
          <w:rFonts w:ascii="Traditional Arabic" w:hAnsi="Traditional Arabic" w:cs="Traditional Arabic"/>
          <w:b w:val="0"/>
          <w:i w:val="0"/>
          <w:sz w:val="36"/>
          <w:rtl/>
          <w:szCs w:val="36"/>
        </w:rPr>
        <w:t>5 التزم الطرف الأول بسداد النصف الباقي وقدره (+ ٠: ,88,...50) خمسة وثمانون مليون ريال على قسطين مساوين بواقع القسط الواحد (ء ٠ ,+ +47,5) اثنان وأربعون هليون ومسمائة ألف ريال تبوزع علي أفسراد الطرف العالث كالتالي: [شاع السيد / طلال غازي أحمد زيني على النحر التالي - 1-- ملغ وقدرة ( 44 ٠5,148 ريال ) خخسة عشر مليونا ومائتان واثنان وأربعون ألفا وأربعمالة وسعة وأربعون ريالاً وعشرة هللات وقد سجل هذا الميلغ سند لأمر واجبة الدفع في يرم ١117/١9/81 "م.</w:t>
      </w:r>
    </w:p>
    <w:p>
      <w:pPr>
        <w:spacing w:after="120" w:line="276" w:lineRule="auto"/>
        <w:jc w:val="right"/>
        <w:bidi/>
      </w:pPr>
      <w:r>
        <w:rPr>
          <w:rFonts w:ascii="Traditional Arabic" w:hAnsi="Traditional Arabic" w:cs="Traditional Arabic"/>
          <w:b w:val="0"/>
          <w:i w:val="0"/>
          <w:sz w:val="36"/>
          <w:rtl/>
          <w:szCs w:val="36"/>
        </w:rPr>
        <w:t>ب- مبلغ وقدره ( 44 5,849 ريال غخسة عقر مليوناً ومائتات واثنان وأربعون ألفا وأربعماثة وسنة وأربعون ريالاً وعشرة هللات وقد سجل هذا المبلغ سند لأمز رؤاجية الدفع في يوم 1/17/1١1م.</w:t>
      </w:r>
    </w:p>
    <w:p>
      <w:pPr>
        <w:spacing w:after="120" w:line="276" w:lineRule="auto"/>
        <w:jc w:val="right"/>
        <w:bidi/>
      </w:pPr>
      <w:r>
        <w:rPr>
          <w:rFonts w:ascii="Traditional Arabic" w:hAnsi="Traditional Arabic" w:cs="Traditional Arabic"/>
          <w:b w:val="0"/>
          <w:i w:val="0"/>
          <w:sz w:val="36"/>
          <w:rtl/>
          <w:szCs w:val="36"/>
        </w:rPr>
        <w:t>؟- السيد / فيصل غازي أحمد زيني على النحو العالي: - أ فيلغ وقدره د 45 ,18,448,894 ريال ) غانية عشر مليوناً وأربعمانة وثمائية آلاف وثلاثانة وأربعة وعشرون ريالاً وسمّة وأربعون هللة وقد سجل بمذا المبلغ سند لأمر واجب الدقع في يوم 17/١7/51 5م.</w:t>
      </w:r>
    </w:p>
    <w:p>
      <w:pPr>
        <w:spacing w:after="120" w:line="276" w:lineRule="auto"/>
        <w:jc w:val="right"/>
        <w:bidi/>
      </w:pPr>
      <w:r>
        <w:rPr>
          <w:rFonts w:ascii="Traditional Arabic" w:hAnsi="Traditional Arabic" w:cs="Traditional Arabic"/>
          <w:b w:val="0"/>
          <w:i w:val="0"/>
          <w:sz w:val="36"/>
          <w:highlight w:val="yellow"/>
          <w:rtl/>
          <w:szCs w:val="36"/>
        </w:rPr>
        <w:t>ب- مبلغ وقدره د 44 4 *«رم١.18,4 ريال ع قانية عشر مليوناً وأربعماثة وثغانية آلاف وثلامالة وأربعة وعشرون ريالاً وسعة وأربعوت هللة وقد نجل هذا المبلغ سد لأمر واجب الدفع في يرم 11/17/69١1م , الامتاذة / غدير غازي أحمد زيى غلى التو التالي - أ مبلغ وقدره ( ه,,.*843,4,م ريال ) غمانية ملانين وتمائمائة وتسعة وأربعون ألفاً وأريعماثة وثلاثون ريالاً وعفسة وعشروث هللة وقد سجل ينذا الملغ سند لأمر واجب اللاقغ في يوم 17/1 815/9م: | ا 1 ل هه ل لفكن )روسن 2 200 كر - انك سب 9.  [بحاجة مراجعة: OCR غير واضح]</w:t>
      </w:r>
    </w:p>
    <w:p>
      <w:pPr>
        <w:spacing w:after="120" w:line="276" w:lineRule="auto"/>
        <w:jc w:val="right"/>
        <w:bidi/>
      </w:pPr>
      <w:r>
        <w:rPr>
          <w:rFonts w:ascii="Traditional Arabic" w:hAnsi="Traditional Arabic" w:cs="Traditional Arabic"/>
          <w:b w:val="0"/>
          <w:i w:val="0"/>
          <w:sz w:val="36"/>
          <w:rtl/>
          <w:szCs w:val="36"/>
        </w:rPr>
        <w:t>رعفسة وعشزون هللة وقد سجل ذا المبلغ سند لأمر واجب الدفع في يوه 7735757755721 وقد |أقر أفراد الطرف الغالث بعدم أحقية أي هنهم في الجمع بين المطالبة بسداد قيمة الستدات لأهر المذكورة والمطالبة يعفيل قرار الدائرة النجارية السابعة غشرة باعتماد هذه الاتقاقية ١ السيد العفيذي) فى آن: واحد, | الببد الرايع 4 بناء على ها ورد بالبتد الثالى أغلاه: يقر الطرّف الفا - هنا والآن - بحازله فائياً عن كافة خضصه وقدرها (07) ثلاثة وعشرون بالماثة في شركة أحمد زبني وأولاده جماها من حصص وشراكات في الشركات المذكورة تفصيلاٌ بالتمهيد أعلاة يتاريخ التقييم المعنمد من الخبير الخاسبي المتدب بالدعوى (طلال أبو غزالة) يما لها وما عليها إلى الطرف الأول القابل لذلك مقابل ما الترم - هذا الأخير - بدقعه وفقا للآلية المغار إليها بالبمد الثالث أغلاه باسحاء شركة أحمد زيني للكهرياء والتكييف الخدودة وشركة أحمد زيني دايكن انحدودة: ويقر الطرف الناني بأنه ليس له أي حق بخطالبة الطرف الأول-والثايت سواء بصقته شريك أو مدير لتلك الشركات أو الشركات محل هذه التتدعويى والفروع التابغة ها بأي مطالبة مهما كان نوعها أو سببها متعلقة باعمال تلك الشركات ويعتير هذا التخارج بالصلح إبراء ذمة شامل وفائي لذمة الطرف الأول عن أعمال الإدارة للشركات المتخارج عبها إبراء تامأ وشاملاً.</w:t>
      </w:r>
    </w:p>
    <w:p>
      <w:pPr>
        <w:spacing w:after="120" w:line="276" w:lineRule="auto"/>
        <w:jc w:val="right"/>
        <w:bidi/>
      </w:pPr>
      <w:r>
        <w:rPr>
          <w:rFonts w:ascii="Traditional Arabic" w:hAnsi="Traditional Arabic" w:cs="Traditional Arabic"/>
          <w:b w:val="0"/>
          <w:i w:val="0"/>
          <w:sz w:val="36"/>
          <w:rtl/>
          <w:szCs w:val="36"/>
        </w:rPr>
        <w:t>وإسقاطاً لحفهم في أي مطلب أو دعرى مهما كان نوعها أو سببها في الماضي والخاضر والمستقبل فيما يتعلق بعلك الشركات ماعدا ما سبق رفعه من دعاوى سابقة أو استسافها أمام ممكية أخرى.</w:t>
      </w:r>
    </w:p>
    <w:p>
      <w:pPr>
        <w:spacing w:after="120" w:line="276" w:lineRule="auto"/>
        <w:jc w:val="right"/>
        <w:bidi/>
      </w:pPr>
      <w:r>
        <w:rPr>
          <w:rFonts w:ascii="Traditional Arabic" w:hAnsi="Traditional Arabic" w:cs="Traditional Arabic"/>
          <w:b w:val="0"/>
          <w:i w:val="0"/>
          <w:sz w:val="36"/>
          <w:rtl/>
          <w:szCs w:val="36"/>
        </w:rPr>
        <w:t>4 وف المقابل يقر أفراد الطرفين الأول والثالث -هنا والآن- بسازهم عن كافة الخصص المملوكة هم في شركة أحمد زبتي للكهرباء والتكييف النخدودة وشركة دايكن اغخدودة جما ها وما عليها بتاريخ التقييع المعتمند من الخبير انخاسبي المنعدب في الدعؤى إلى الطرف الاب القابل لذلك. ويقروا بأفهم ليس طم أي حق يمطالبة الطرف القائ سؤاء بصفعه شريك أو مدير للشركتين"أعلاة محل هذه الدعوى والفروع التابعة ا باي مطالبة مهما كان توعها أو سبها متعلقة بأعمال تلك الشركات؛ ويععبر هذا التخارج بالضلح إبراء ذمة شامل وقائي لدذمة الظرف الثاني من الطرف الأول وأفراذ الطرف الثالث المذكررين أعلاه عن أغنال الإدارة للشركتين المتخارج عنها إبراء تاماً وشاملاً وإسقاطا لحقهم في أي مطلب أو دعوى مهما كان نوعها أو سبيها في الماضي والحاضر والمستقبل فيما يتعلق بتلك السشركات ماعدا ها سبق رفعه من دعاوى سايقة أو امسحنافها أمام ممكمة أخرى.</w:t>
      </w:r>
    </w:p>
    <w:p>
      <w:pPr>
        <w:spacing w:after="120" w:line="276" w:lineRule="auto"/>
        <w:jc w:val="right"/>
        <w:bidi/>
      </w:pPr>
      <w:r>
        <w:rPr>
          <w:rFonts w:ascii="Traditional Arabic" w:hAnsi="Traditional Arabic" w:cs="Traditional Arabic"/>
          <w:b w:val="0"/>
          <w:i w:val="0"/>
          <w:sz w:val="36"/>
          <w:rtl/>
          <w:szCs w:val="36"/>
        </w:rPr>
        <w:t>موز 7 ا ا 726 9 ا 00 4 وال 2 لفكئ اي رونم 7 3 ا الدائر السائعة عر 5 و 1 وعشرين بالمانة بواقع نسبة (؟,705) بالل للسيدً 0515 عَازي ربق 73: ة870777705757 نديد "لصاوي زيني ونسبة (", 9/04 بالماثة للأستاذة/ غدير غازي زيني في شركة أحمد زيني وأولاده اخدودة بما هام حخفضضص وشراكات في الشركاث المذكورة"تفضيلاً بالتمهيد أغلاة إلى الطرف الأول القابل لذلك مقابل ها التزم - هذا الأخير - بدفعه وفقا للآلية المشار إليها بالببد التالث أعلاه. ويقروا بأنه ليس هم أي حق بمطالية الطرف الأول سواء بصفته شريك أو هدير للك الشركات أو الشركات محل هذه الدعوى والفروع التابعة لها بأي مطالبة فهما كان توعهاأو سببها متعلقة بأغمال تلك الشركات..ويعتر هذا التخارج بالضلح إبراء ذمة شامل وغائي لذعة الطرف الأول عن أعمال الإدارة للشركات المتخارج عنها إبراء تاها وشاملاً وإسقاطا لحقهم في أي مطلب أو دعوى مهما كان توعها أو سببها في الماضى والحاضر والمستقبل قيما يتعلق بعلك الشركات ماعدا ها سبق رفعه من دغاوى سنابقه أو اسصافها أمام ممكمة أخري: 4 يقئر كافة الأطراف بام أطلعوا على كافة الأوضاع والمراكز المالية للشركات موضوع العخارج بعاريخ التقريز المخاسبي المعد من قبل الخبي: المحاسبي المتعدب في الدعوة (طلال أبو غزالة). ٍ البيد النايس اتفق الأطراف على إعداد قرارات شركاء بالشركات موضوع التخارج ونقدمها لوزارة التجارة لاعتمادها وهن مث توثيقها أمام كانتب عدل المغحض نظافاً حال سداد الدقعة“الأولى وقدرها مسون بلمائة كما محددة بالببد الغالث من هذه الاتفاقية لدى التوقيع أمام كاتب عدل.</w:t>
      </w:r>
    </w:p>
    <w:p>
      <w:pPr>
        <w:spacing w:after="120" w:line="276" w:lineRule="auto"/>
        <w:jc w:val="right"/>
        <w:bidi/>
      </w:pPr>
      <w:r>
        <w:rPr>
          <w:rFonts w:ascii="Traditional Arabic" w:hAnsi="Traditional Arabic" w:cs="Traditional Arabic"/>
          <w:b w:val="0"/>
          <w:i w:val="0"/>
          <w:sz w:val="36"/>
          <w:rtl/>
          <w:szCs w:val="36"/>
        </w:rPr>
        <w:t>التزم الأطراف جميعاً بالتوقيع على أي أوراق أو وثائق أو مسحدات نظامية تكون لازمة لإجراء ها ورد بمله الاتفاقية من الترامات وتنازلات ووضعها محل التنفيذ وقت طليهم دون أي تأخير أو إبطاء فور إخطارهم.</w:t>
      </w:r>
    </w:p>
    <w:p>
      <w:pPr>
        <w:spacing w:after="120" w:line="276" w:lineRule="auto"/>
        <w:jc w:val="right"/>
        <w:bidi/>
      </w:pPr>
      <w:r>
        <w:rPr>
          <w:rFonts w:ascii="Traditional Arabic" w:hAnsi="Traditional Arabic" w:cs="Traditional Arabic"/>
          <w:b w:val="0"/>
          <w:i w:val="0"/>
          <w:sz w:val="36"/>
          <w:rtl/>
          <w:szCs w:val="36"/>
        </w:rPr>
        <w:t>ه” هن المتفق عليه بين الأطراف أنه في حالة إخلال الطرف الأول بسداد أي قسط من الأقساط المستحقة والمنصوص عليها بالبند (الغالث) أعلاه في فوعده المقرر لأي من الظرفين الثاب والثالث فإن القسط الثاني يحل فورا دون حاجة لاتخاذ أني إجراء نظامي ويحق للطرف صاخب المصلحة - في حينه- اتخاذ كافة الإجراءات النظامية اللازمة التي تكفل حفظ واستيفاء حقوقه المقررة.</w:t>
      </w:r>
    </w:p>
    <w:p>
      <w:pPr>
        <w:spacing w:after="120" w:line="276" w:lineRule="auto"/>
        <w:jc w:val="right"/>
        <w:bidi/>
      </w:pPr>
      <w:r>
        <w:rPr>
          <w:rFonts w:ascii="Traditional Arabic" w:hAnsi="Traditional Arabic" w:cs="Traditional Arabic"/>
          <w:b w:val="0"/>
          <w:i w:val="0"/>
          <w:sz w:val="36"/>
          <w:rtl/>
          <w:szCs w:val="36"/>
        </w:rPr>
        <w:t>8 هن المتفق عليه بين الأطراف انه وفوو التوقيع أمام كاتب عدل المختص وسداد البالغ المستحقة وقت ذللكء يكون العخارج قد اسعوف أوضاعه النظامية: ومن ثم تتفي مسنولية أفراد الطرف الثالت عن ا 7 تحر ١ حت تم اع م لم نوه 3 ححويي مدا لاهن كن لمكن اروب 2 000 ل المحكية الأدارية يجدة وارلت (طنم 2 الدائرة السابعة عشرة النحخو مالف اليا بالبند (الثالث) اعللاه ويسري ذَلَكَ كم بالتسبّة لتظرت 7ن تاق “توه شرحة اعد ظ زيني للكهرباء والتكييف.شركة أحمد زيني دايكن لتكيف الحواء كما بيرئ الطرف الثاني مسئولية الطراف الأول عن إدارته لشركة أحقد للكهرباء والتكييف؛ وشركة أحمد زيني دايكن حت تاريخ تسلمه للشركتين مالا يرتب أني ؤ التزامات هالية جوهرية على الشركتين مسد تاريخ التقرير الخبير اغغاسبي المتدب هن قبل الدائرة: ويلتزم الطرفان الأول والغان باجراء ها يلزم نمو إخطار كافة دائني الشركات بما تم هن تعديلات للمراكز النظامية بها وإبراء ذمة الأطراف المتضارجة ما عنارجوا عنه ونقل التراماشم إلى من ثم التخارج لصالحه: وذلك في موعد لا يجاوز (؟) شهران من تاريخ إثبالت: التخارج نظاها, هه هن المحفق عليه بين اللأطراف أن مدة سريان هذه الأتفاقية هي ١ 5) سعون يوما بلترم الأطراف غنلانها - كل فيما يخصه - بتصديق الشيكات وإعداد قرارات الشركاء ومراجعتها وتحديد موعد لدى كاتب عدل للترقيع: عليها.</w:t>
      </w:r>
    </w:p>
    <w:p>
      <w:pPr>
        <w:spacing w:after="120" w:line="276" w:lineRule="auto"/>
        <w:jc w:val="right"/>
        <w:bidi/>
      </w:pPr>
      <w:r>
        <w:rPr>
          <w:rFonts w:ascii="Traditional Arabic" w:hAnsi="Traditional Arabic" w:cs="Traditional Arabic"/>
          <w:b w:val="0"/>
          <w:i w:val="0"/>
          <w:sz w:val="36"/>
          <w:rtl/>
          <w:szCs w:val="36"/>
        </w:rPr>
        <w:t>ه/” ف جميع الأحوال يحق للطرف العا والنالث المطالية بأن تلغى هذه الاتفاقية وتعد كأن لم تكن ولا ترتب أي آثاز في مواجهة أطرافها في حال عدم تمكن الطرف الأول من سداد الشيكات المصدقة الحضوض عليها بالبند (النالسث) أعلاه أو من تسليم الدفعة المقدمة أمام كاتب عدل ععيد إثبات السازل عن الخصص بالشركات أقام كاتب غدل الشر كات البند السادس التزم الظرف الأول وأفراد الظرف الثالث بالعازل رضياً عن كامل الخصص المملوكة لكل منهم بشركة أحمد زيني للكهرباء والتكبيف؛ وشركة أحمد زيني دايكن للكهرباء بما ها من حقوق وما عليها من الترامات 'وديوت. وبمالتها بعاريخ التقييم المعتمد هن السادة / طلال أبو غزالة جما يشمل أيه أصول تابعة أو متقولة ومتها علي سبيل المثال لا الحصر: الأسماء التجارية والعلامات التجارية والوكالات التجارية ووكالات التوزيع الحصرية والتراخيص التي تتبع الشركتين الم كورتين. ونقل ملكية الشركنين إلى الطرف الثابي أو من سوف يسميه لدى كاتب العدل. الشركات عند نمام العازل من قبل الطرف الأرل وافراد الطرف الالك..عن حصتهم امتعلقة هاتين الشركبين يتاريخ التقييم المعتمد من السادة / طلال أبو غزالة وغلى الطرف الأول عدم إنشاع-أي"الترامات مالية مستقبلية جديدة على شركة أحمد زببي للكهرياء والتكييفء وشركة أحمد زيني دايكن للكهرباء زماعدا الالترامات المالية المتعارف عليها لإدارة الشركة) لفن المي روم 0000 على نقل ملكية الشركات أمام كاتب عدل علي أن يتضمن ما يلي:: .١ مطوعات الشركة.</w:t>
      </w:r>
    </w:p>
    <w:p>
      <w:pPr>
        <w:spacing w:after="120" w:line="276" w:lineRule="auto"/>
        <w:jc w:val="right"/>
        <w:bidi/>
      </w:pPr>
      <w:r>
        <w:rPr>
          <w:rFonts w:ascii="Traditional Arabic" w:hAnsi="Traditional Arabic" w:cs="Traditional Arabic"/>
          <w:b w:val="0"/>
          <w:i w:val="0"/>
          <w:sz w:val="36"/>
          <w:rtl/>
          <w:szCs w:val="36"/>
        </w:rPr>
        <w:t>*.- دفاتر الشيكات. *. هلقات القيود الخاسبية.</w:t>
      </w:r>
    </w:p>
    <w:p>
      <w:pPr>
        <w:spacing w:after="120" w:line="276" w:lineRule="auto"/>
        <w:jc w:val="right"/>
        <w:bidi/>
      </w:pPr>
      <w:r>
        <w:rPr>
          <w:rFonts w:ascii="Traditional Arabic" w:hAnsi="Traditional Arabic" w:cs="Traditional Arabic"/>
          <w:b w:val="0"/>
          <w:i w:val="0"/>
          <w:sz w:val="36"/>
          <w:rtl/>
          <w:szCs w:val="36"/>
        </w:rPr>
        <w:t>4. جوازات سفر الموظفين. ه.. هلفات الموظفين.</w:t>
      </w:r>
    </w:p>
    <w:p>
      <w:pPr>
        <w:spacing w:after="120" w:line="276" w:lineRule="auto"/>
        <w:jc w:val="right"/>
        <w:bidi/>
      </w:pPr>
      <w:r>
        <w:rPr>
          <w:rFonts w:ascii="Traditional Arabic" w:hAnsi="Traditional Arabic" w:cs="Traditional Arabic"/>
          <w:b w:val="0"/>
          <w:i w:val="0"/>
          <w:sz w:val="36"/>
          <w:rtl/>
          <w:szCs w:val="36"/>
        </w:rPr>
        <w:t>5. الكسيوتر الرئيسي و الكمبيوترات التابعة.</w:t>
      </w:r>
    </w:p>
    <w:p>
      <w:pPr>
        <w:spacing w:after="120" w:line="276" w:lineRule="auto"/>
        <w:jc w:val="right"/>
        <w:bidi/>
      </w:pPr>
      <w:r>
        <w:rPr>
          <w:rFonts w:ascii="Traditional Arabic" w:hAnsi="Traditional Arabic" w:cs="Traditional Arabic"/>
          <w:b w:val="0"/>
          <w:i w:val="0"/>
          <w:sz w:val="36"/>
          <w:rtl/>
          <w:szCs w:val="36"/>
        </w:rPr>
        <w:t>كلمات الرور للكمبيوتر. 7 الأ تام اللو جودة في القن الرئيسي.</w:t>
      </w:r>
    </w:p>
    <w:p>
      <w:pPr>
        <w:spacing w:after="120" w:line="276" w:lineRule="auto"/>
        <w:jc w:val="right"/>
        <w:bidi/>
      </w:pPr>
      <w:r>
        <w:rPr>
          <w:rFonts w:ascii="Traditional Arabic" w:hAnsi="Traditional Arabic" w:cs="Traditional Arabic"/>
          <w:b w:val="0"/>
          <w:i w:val="0"/>
          <w:sz w:val="36"/>
          <w:rtl/>
          <w:szCs w:val="36"/>
        </w:rPr>
        <w:t>8 هلفات السيارات و صور ملكيّاتقا. ٠ 9. عقد التاسيس.</w:t>
      </w:r>
    </w:p>
    <w:p>
      <w:pPr>
        <w:spacing w:after="120" w:line="276" w:lineRule="auto"/>
        <w:jc w:val="right"/>
        <w:bidi/>
      </w:pPr>
      <w:r>
        <w:rPr>
          <w:rFonts w:ascii="Traditional Arabic" w:hAnsi="Traditional Arabic" w:cs="Traditional Arabic"/>
          <w:b w:val="0"/>
          <w:i w:val="0"/>
          <w:sz w:val="36"/>
          <w:rtl/>
          <w:szCs w:val="36"/>
        </w:rPr>
        <w:t>عتود الايجار إن وجداتث. 9. الجل العجاريي الأصلي.</w:t>
      </w:r>
    </w:p>
    <w:p>
      <w:pPr>
        <w:spacing w:after="120" w:line="276" w:lineRule="auto"/>
        <w:jc w:val="right"/>
        <w:bidi/>
      </w:pPr>
      <w:r>
        <w:rPr>
          <w:rFonts w:ascii="Traditional Arabic" w:hAnsi="Traditional Arabic" w:cs="Traditional Arabic"/>
          <w:b w:val="0"/>
          <w:i w:val="0"/>
          <w:sz w:val="36"/>
          <w:rtl/>
          <w:szCs w:val="36"/>
        </w:rPr>
        <w:t>.. حسابات انوك والمخيروت والذمم والبضائع ١ ويعد هذا العنازل عنابة إيراء ذمة شامل وغاني لدمة الطرف الأول.من قبل الطرف الثابي عن أعمال الإدارة للشر كتين أعلاة. كما أن الطرف الثانئ يقر بمستوليته عن أخد فوافقة الشريك الآخبر في شركة أحمد زيني دايكن لتكييف المواء على شرائه لخصص أحمد زبني وأولاده دؤن أدن مستولية على الطرف الأول في شيء.</w:t>
      </w:r>
    </w:p>
    <w:p>
      <w:pPr>
        <w:spacing w:after="120" w:line="276" w:lineRule="auto"/>
        <w:jc w:val="right"/>
        <w:bidi/>
      </w:pPr>
      <w:r>
        <w:rPr>
          <w:rFonts w:ascii="Traditional Arabic" w:hAnsi="Traditional Arabic" w:cs="Traditional Arabic"/>
          <w:b w:val="0"/>
          <w:i w:val="0"/>
          <w:sz w:val="36"/>
          <w:highlight w:val="yellow"/>
          <w:rtl/>
          <w:szCs w:val="36"/>
        </w:rPr>
        <w:t>باتزم الطرف الأول عند نقل ملكيْة حضص الطزفد.الاي بشركة أحمد زبني رأولاده والشركات التابعة حسب.ها ذكر بعالية في البند العمهيدي بقل خصص الشركاء بشتركة أحمد زبني للكهرباء والتكييف: شركة أحمد زب دايكن لتكييف المواء وي حالة ما إذا كان الطرف الثاني م يكبل إججراوات ماللاحق التعديل لأي من الشر كتين فإن مسيولية الطرف الأول تنتهي بمجرد تسليم الطرف الثاني وكالة سارية المفعول غير قابلة للإلفاء لمدة سة.من الطرقم الأول بقل 1 5 سني ا 0 أ 1 حتكحدح 0 سين 0 122 متوحضصا لفان نري دروي 8 ١ 01 المحكبة الأذارية يجدة ونرزى (طنام 0 00 0 1 تم إجراءات نقل ملكية الحصص لتلك الشركدين إلى الطرف آلقاي".  [بحاجة مراجعة: OCR غير واضح]</w:t>
      </w:r>
    </w:p>
    <w:p>
      <w:pPr>
        <w:spacing w:after="120" w:line="276" w:lineRule="auto"/>
        <w:jc w:val="right"/>
        <w:bidi/>
      </w:pPr>
      <w:r>
        <w:rPr>
          <w:rFonts w:ascii="Traditional Arabic" w:hAnsi="Traditional Arabic" w:cs="Traditional Arabic"/>
          <w:b w:val="0"/>
          <w:i w:val="0"/>
          <w:sz w:val="36"/>
          <w:rtl/>
          <w:szCs w:val="36"/>
        </w:rPr>
        <w:t>البعد السابع ٠ يبل الطرف الأول مل أفراد الطرفين الداائ والعالث في أي كفالة أو ضمان شخصي أو رهن مقدم منهم حاي أفراد الطرفين الثاي والثالث- مسبقا لأتي دين أو الترام مالي على الشركات: محل الدعوى ( ماعدا شركة أحمد زيقي للكهرباء والتكييف: شركة أمد زيتيٍ دايكن لتكييف'اطواء المحدودة ) لأي جهة حكومية أو أهلية داخل أو خارج المملكة أيا كان نوع أؤ مقدار تلك الكفالات أو الضمانات' أو" الرهونات أو سبب نشأقاء كما يحل الطرف الثائ محل الطرف الأول و أفراد الطرف الثالث في أي كفالة أو ضمان شخضي أو رهن مقدم غنهم أي أفراد الطرفين الأول والنالث- مسبقا لأي دين أو العرام مالي على شركة أحمد زيني للكهرباء والتكييف , شركة أحمد زيني دايكن لتكييف المواء لأي جهة“حكومية أو أهلية ذاخل أو خخارج المملكة أيا كان نوع أو مقدار تلك الكفالات از الضمانات أو الرهوثات أو سبب نشاأقا.</w:t>
      </w:r>
    </w:p>
    <w:p>
      <w:pPr>
        <w:spacing w:after="120" w:line="276" w:lineRule="auto"/>
        <w:jc w:val="right"/>
        <w:bidi/>
      </w:pPr>
      <w:r>
        <w:rPr>
          <w:rFonts w:ascii="Traditional Arabic" w:hAnsi="Traditional Arabic" w:cs="Traditional Arabic"/>
          <w:b w:val="0"/>
          <w:i w:val="0"/>
          <w:sz w:val="36"/>
          <w:rtl/>
          <w:szCs w:val="36"/>
        </w:rPr>
        <w:t>/1/؟ يقر الأطراف جميعاً بأن ما ور هذه الاتفاقية لا يتضمن أي غتالقة للأنظمة والتعليمات السائدة بالمملكة العربية السعودية: وفي حال ظهور أي شيء من ذلك فإفم يتجملون كامل التبعات والمسئوليات النظامية المترتية على ذلك: كما يقرون بمسبوليتهم غن صحة وسلامة كاقة الأوراق. والمسحدات والوثائق المعلقة بالترتييات مفوضوع هذه الاتفاقية.</w:t>
      </w:r>
    </w:p>
    <w:p>
      <w:pPr>
        <w:spacing w:after="120" w:line="276" w:lineRule="auto"/>
        <w:jc w:val="right"/>
        <w:bidi/>
      </w:pPr>
      <w:r>
        <w:rPr>
          <w:rFonts w:ascii="Traditional Arabic" w:hAnsi="Traditional Arabic" w:cs="Traditional Arabic"/>
          <w:b w:val="0"/>
          <w:i w:val="0"/>
          <w:sz w:val="36"/>
          <w:rtl/>
          <w:szCs w:val="36"/>
        </w:rPr>
        <w:t>/ال” من المنفق عليه بين الأطراف أنه لا يق لأني منهم الإخلال أو/ الدكول عن التزامه بالحضور لإتهام الإجراءات الرسمية لأي سبب.مين الأسباب. طالما أوفى الطرف الآخر بالترامه؛.وإلا جاز للطرف المتضرر اللجوء إلى إلزام الطرف المخل بذلك بالطرق الشرعية والنظامية ومطالبته بالتعويض عن أي أضرار تعرتب على ذلك.</w:t>
      </w:r>
    </w:p>
    <w:p>
      <w:pPr>
        <w:spacing w:after="120" w:line="276" w:lineRule="auto"/>
        <w:jc w:val="right"/>
        <w:bidi/>
      </w:pPr>
      <w:r>
        <w:rPr>
          <w:rFonts w:ascii="Traditional Arabic" w:hAnsi="Traditional Arabic" w:cs="Traditional Arabic"/>
          <w:b w:val="0"/>
          <w:i w:val="0"/>
          <w:sz w:val="36"/>
          <w:highlight w:val="yellow"/>
          <w:rtl/>
          <w:szCs w:val="36"/>
        </w:rPr>
        <w:t>هده الانفاقية شاملة لكل البنود والشروط المعبرة عن إرادة أطراقها وما اتفقوا عليه وتلغي وتجب وتحل محل أي اتفاقات أو مفاشمات أو تعهدات شفهية أو مكتربة سابقة بين أطراقهاء وعلى ذلك لا يجوز تعديلها بالحذاف أو الإضافة أو الكشط أو التحشير وإغا تعدل بموجب اتفاق خطي يوقع عليه الأطراف أو من يمتلهم أو ينوي قاتوتاء كما وأن أي وعود أو مفاوضات أو مفاهمات أو اتفاقات أو الترامات أو تنازلات أو غبرها سابقة على تاريخ غرير هذه الاتفاقية مم يعم تضهينها فيها صراحة تعتبر كأن لم تكن ولا يعتد ينا. أ ا 7 / 7س 7 7 31 ا -ة لفك لبور 00 5 / دارية بيجدة ١ فها أو إجراء أي تصرف من التصرقات التآقلة حفرقة التاكتة عدي واي تن جعت اطرانن: 9 تسري هذه الاتفاقية بكامل شروطها وأحكامها على الأطراف وعلى خلفهم الخاص والعام.  [بحاجة مراجعة: OCR غير واضح]</w:t>
      </w:r>
    </w:p>
    <w:p>
      <w:pPr>
        <w:spacing w:after="120" w:line="276" w:lineRule="auto"/>
        <w:jc w:val="right"/>
        <w:bidi/>
      </w:pPr>
      <w:r>
        <w:rPr>
          <w:rFonts w:ascii="Traditional Arabic" w:hAnsi="Traditional Arabic" w:cs="Traditional Arabic"/>
          <w:b w:val="0"/>
          <w:i w:val="0"/>
          <w:sz w:val="36"/>
          <w:rtl/>
          <w:szCs w:val="36"/>
        </w:rPr>
        <w:t>17 يجب على جميع الأطراف تنفيذ هذه الاتفاقية وفقا لاجراءات وأنظمة المملكة المعترف ا ومقتضيات حسن النية.</w:t>
      </w:r>
    </w:p>
    <w:p>
      <w:pPr>
        <w:spacing w:after="120" w:line="276" w:lineRule="auto"/>
        <w:jc w:val="right"/>
        <w:bidi/>
      </w:pPr>
      <w:r>
        <w:rPr>
          <w:rFonts w:ascii="Traditional Arabic" w:hAnsi="Traditional Arabic" w:cs="Traditional Arabic"/>
          <w:b w:val="0"/>
          <w:i w:val="0"/>
          <w:sz w:val="36"/>
          <w:rtl/>
          <w:szCs w:val="36"/>
        </w:rPr>
        <w:t>١ لام أقر الأطراف بأهم قد اطلعوا على هذه الاتفاقية اطلاعاً نافيا للادعاء بالجهالة: وقبلوا بأحكامها قبولاً نافيا للاذعاء بالغين: ويعتبر توقيع كل منهم عليها إقرارا منه يقبوله يجميع ما ورد فيها.</w:t>
      </w:r>
    </w:p>
    <w:p>
      <w:pPr>
        <w:spacing w:after="120" w:line="276" w:lineRule="auto"/>
        <w:jc w:val="right"/>
        <w:bidi/>
      </w:pPr>
      <w:r>
        <w:rPr>
          <w:rFonts w:ascii="Traditional Arabic" w:hAnsi="Traditional Arabic" w:cs="Traditional Arabic"/>
          <w:b w:val="0"/>
          <w:i w:val="0"/>
          <w:sz w:val="36"/>
          <w:rtl/>
          <w:szCs w:val="36"/>
        </w:rPr>
        <w:t>البند الثامن من المتفق عليه بين الاطراف أن التوقيع على هذه الاتفاقية يجب أن يتم فن قبل الممثل الشرعي والنظامي لكل منهم والمعين في وكالة شرّغية سارية المفعرل تخوله حق الصلح والتخارج والبيع والعازل عن الحصض؛ على أن'تنم مصادقة جنيع الأطراف أصالة على هذا العقد ولا يعتبر عدم التصديق بمدابة ذريعة قانوتية لعدم نفاذ هذه الأتفاقية أو أي من بعودها.</w:t>
      </w:r>
    </w:p>
    <w:p>
      <w:pPr>
        <w:spacing w:after="120" w:line="276" w:lineRule="auto"/>
        <w:jc w:val="right"/>
        <w:bidi/>
      </w:pPr>
      <w:r>
        <w:rPr>
          <w:rFonts w:ascii="Traditional Arabic" w:hAnsi="Traditional Arabic" w:cs="Traditional Arabic"/>
          <w:b w:val="0"/>
          <w:i w:val="0"/>
          <w:sz w:val="36"/>
          <w:rtl/>
          <w:szCs w:val="36"/>
        </w:rPr>
        <w:t>العد العاسع اتفق الأطراف أنه ف حالة عدم موافقة أي. بنك أو جهة. على. إعفاء أي طرف من التزامه أو ضمانه الشخصي للشركات وإجباره على سداد هذه الالتزامات يحق لذلك الطرف الوجوع على بقية الأطراف كل حسب خصعه من تصيبه في ذلك الالعرام..</w:t>
      </w:r>
    </w:p>
    <w:p>
      <w:pPr>
        <w:spacing w:after="120" w:line="276" w:lineRule="auto"/>
        <w:jc w:val="right"/>
        <w:bidi/>
      </w:pPr>
      <w:r>
        <w:rPr>
          <w:rFonts w:ascii="Traditional Arabic" w:hAnsi="Traditional Arabic" w:cs="Traditional Arabic"/>
          <w:b w:val="0"/>
          <w:i w:val="0"/>
          <w:sz w:val="36"/>
          <w:highlight w:val="yellow"/>
          <w:rtl/>
          <w:szCs w:val="36"/>
        </w:rPr>
        <w:t>البيد العاشر حررت هده الاتفاقية من سبعة نسخ سُلمست لكل طرف نسغعه. وأودعت نسعة أصلية ملف الدعوي الرئيسية لدي الدائرة التجارية السابعة عضر باحمكفة الإدارية يجدة لأصدار قرار باععماد الصلح التخارج بالشركات محل الدغري واثبات محتواه وجعله في قوة السيد الحفيدي, وإشهاذا على ها تقدم فقد جرى توقيع هذا العقد تعزفة أطرافه على التاريخ المبين صدره: وأذنا لمن يشهد. والله خير الشاهدين)) ا ثم طلب الأطراف هن الدائرة اعتماد هذا الصلح وإلزامهم به. ا ا 2 لود ا ا 2-0 1 بي َ 5 اعد بو ل 5 هلدا العحكمة الإدارية بجدة ولت (طنم 6 الدائرة السابعة عشرة 503 0 ظ (الأسباب) وحيث إن النزاع القائم بين الطرفين هو دزاع بين شركاء في الشركات محل الدعوى؛ فهو بذلك يعد من النزاعات التجارية؛ وفقا لنظام: الشركات. فينعقد بذثلك الاختصاص الولائي لديوان المظالم بالنظر في هذا النزاع بموجب قرار مجلس الوزراء رقم "1١ وتاريخ ١1/1١/57 15اه وحيث إن مقر إقامة المدعى عليه بجدة - وفق اوراق الدعوى -؛ ولم يدفع المدعى عليه بخلاف ذلك فينعقد بذلك الاختصاصص المكاني لهذه المحكمة بالنظر في هذه القضنية, وحيث إن الأطراف قرروا أنهم توصلوا إلى حل النزاغ بيئهم صلحاء وقدموا اتفاقية الصلح والتخارج المذونة أعلاه؛ وطليوا من الذائرة اعتماد هذا الضلح و إلزامهم يه.  [بحاجة مراجعة: OCR غير واضح]</w:t>
      </w:r>
    </w:p>
    <w:p>
      <w:pPr>
        <w:spacing w:after="120" w:line="276" w:lineRule="auto"/>
        <w:jc w:val="right"/>
        <w:bidi/>
      </w:pPr>
      <w:r>
        <w:rPr>
          <w:rFonts w:ascii="Traditional Arabic" w:hAnsi="Traditional Arabic" w:cs="Traditional Arabic"/>
          <w:b w:val="0"/>
          <w:i w:val="0"/>
          <w:sz w:val="36"/>
          <w:rtl/>
          <w:szCs w:val="36"/>
        </w:rPr>
        <w:t>وحيث إن الصلح مما أمرت به وحثت عليه شريعتنا السمحاء؛: وهو جائز بين المسلمين إلا صلخا احل حرام أو حرم حاذلا؛ ء وحيث إن ما اصطلح.عليه الأطراف لم يتضمن مخالفة شرحية أو نظامية: فإن الدائرة تجيبهم إلى طليهم: وتنتهي إلى اعتماد الصلح بينهم حلي النحو الوارد أعلاه.</w:t>
      </w:r>
    </w:p>
    <w:p>
      <w:pPr>
        <w:spacing w:after="120" w:line="276" w:lineRule="auto"/>
        <w:jc w:val="right"/>
        <w:bidi/>
      </w:pPr>
      <w:r>
        <w:rPr>
          <w:rFonts w:ascii="Traditional Arabic" w:hAnsi="Traditional Arabic" w:cs="Traditional Arabic"/>
          <w:b w:val="0"/>
          <w:i w:val="0"/>
          <w:sz w:val="36"/>
          <w:rtl/>
          <w:szCs w:val="36"/>
        </w:rPr>
        <w:t>لذلك وبعد المداولة</w:t>
      </w:r>
    </w:p>
    <w:p>
      <w:pPr>
        <w:spacing w:after="120" w:line="276" w:lineRule="auto"/>
        <w:jc w:val="right"/>
        <w:bidi/>
      </w:pPr>
      <w:r>
        <w:rPr>
          <w:rFonts w:ascii="Traditional Arabic" w:hAnsi="Traditional Arabic" w:cs="Traditional Arabic"/>
          <w:b/>
          <w:i w:val="0"/>
          <w:color w:val="1F4E79"/>
          <w:sz w:val="40"/>
          <w:rtl/>
          <w:szCs w:val="40"/>
        </w:rPr>
        <w:t>حكمت الدائرة-</w:t>
      </w:r>
    </w:p>
    <w:p>
      <w:pPr>
        <w:spacing w:after="120" w:line="276" w:lineRule="auto"/>
        <w:jc w:val="right"/>
        <w:bidi/>
      </w:pPr>
      <w:r>
        <w:rPr>
          <w:rFonts w:ascii="Traditional Arabic" w:hAnsi="Traditional Arabic" w:cs="Traditional Arabic"/>
          <w:b w:val="0"/>
          <w:i w:val="0"/>
          <w:sz w:val="36"/>
          <w:rtl/>
          <w:szCs w:val="36"/>
        </w:rPr>
        <w:t>باعتماد الصلح بين أطراف الدعوى وإجراع مضمونه واعتباره ملزما لهم ومنهيا للخصومة بينهم في القضيتين. وبإعلانه قر الأطراف قناعتهم به.</w:t>
      </w:r>
    </w:p>
    <w:p>
      <w:pPr>
        <w:spacing w:after="120" w:line="276" w:lineRule="auto"/>
        <w:jc w:val="right"/>
        <w:bidi/>
      </w:pPr>
      <w:r>
        <w:rPr>
          <w:rFonts w:ascii="Traditional Arabic" w:hAnsi="Traditional Arabic" w:cs="Traditional Arabic"/>
          <w:b w:val="0"/>
          <w:i w:val="0"/>
          <w:sz w:val="36"/>
          <w:rtl/>
          <w:szCs w:val="36"/>
        </w:rPr>
        <w:t>والله الموقق.. وصلى الله على نبينا محمد وعلى آله وصحبه وصلم.</w:t>
      </w:r>
    </w:p>
    <w:p>
      <w:pPr>
        <w:spacing w:after="120" w:line="276" w:lineRule="auto"/>
        <w:jc w:val="right"/>
        <w:bidi/>
      </w:pPr>
      <w:r>
        <w:rPr>
          <w:rFonts w:ascii="Traditional Arabic" w:hAnsi="Traditional Arabic" w:cs="Traditional Arabic"/>
          <w:b w:val="0"/>
          <w:i w:val="0"/>
          <w:sz w:val="36"/>
          <w:rtl/>
          <w:szCs w:val="36"/>
        </w:rPr>
        <w:t>ا غتضو مدرو إرئيس لدند] ١ 1 00 2 بت لت 29 لست 1 لب: ----- عبدائهين على الزهراني.عبد اليد بن على اللوزان يدس ين غبدالمزي الوطري برست ين عبدالرجنالمشاري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16" w:name="DOC-071"/>
      <w:pPr>
        <w:pStyle w:val="Heading1"/>
        <w:jc w:val="right"/>
        <w:bidi/>
      </w:pPr>
      <w:r>
        <w:rPr>
          <w:rFonts w:ascii="Traditional Arabic" w:hAnsi="Traditional Arabic"/>
          <w:rtl/>
        </w:rPr>
        <w:t>DOC-071 — مذكرة الاستئناف اعتراضاً على الدرجة الأولى ـ 15-07-1447</w:t>
      </w:r>
      <w:bookmarkEnd w:id="301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الاستئناف اعتراضاً على الدرجة الأولى ـ 15-07-1447</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15-07-1447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547–547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https://drive.google.com/file/d/19MO5tGgI_r-xS_atearX44O7XDkTTiJe/view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17" w:name="DOC-073"/>
      <w:pPr>
        <w:pStyle w:val="Heading1"/>
        <w:jc w:val="right"/>
        <w:bidi/>
      </w:pPr>
      <w:r>
        <w:rPr>
          <w:rFonts w:ascii="Traditional Arabic" w:hAnsi="Traditional Arabic"/>
          <w:rtl/>
        </w:rPr>
        <w:t>DOC-073 — مذكرة التماس من المحامي الشهري بتاريخ 13-07-1445 ـ ومرفقاتها ـ 42824717.pdf</w:t>
      </w:r>
      <w:bookmarkEnd w:id="301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التماس من المحامي الشهري بتاريخ 13-07-1445 ـ ومرفقاتها ـ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13-07-1445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552–553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https://drive.google.com/file/d/1HVbLJm6BQ4picvDOwVgvqMGPcBQNlvdZ/view?usp=drivesdk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[ملاحظة المعالجة: مذكرة التماس من المحامي الشهري بتاريخ 13-07-1445هـ ومرفقاتها، القضية 42824717. ملف PDF حجمه نحو 4.9 ميجابايت. معظم النص المستخرج عبارة عن العنوان "أسامة بن أحمد بن عباس زيني" مكرر بترميز عربي معكوس عبر صفحات عديدة. الأجزاء ذات المحتوى الفعلي القابل للقراءة هي: (1) وثيقة وكالة إلكترونية من وزارة العدل، و(2) حسابات تقدير قيمة حصص المورث في شركتي تخارج آبار وزيني والإضافة للأعمال العقارية. وفيما يلي تفريغ المحتوى القابل للقراءة: ] وثيقة وكالة - وزارة العدل، المملكة العربية السعودية صدرت هذه الوثيقة من النظام الإلكتروني وخدمات التوثيق، ويمكن التحقق من صحتها عبر الخدمات الإلكترونية لوزارة العدل.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الأطراف: 1 - الموكل: أسامة بن أحمد بن عباس زيني، سعودي، رقم هوية 1008017301، أصالة عن نفسه.</w:t>
      </w:r>
    </w:p>
    <w:p>
      <w:pPr>
        <w:spacing w:after="120" w:line="276" w:lineRule="auto"/>
        <w:jc w:val="right"/>
        <w:bidi/>
      </w:pPr>
      <w:r>
        <w:rPr>
          <w:rFonts w:ascii="Traditional Arabic" w:hAnsi="Traditional Arabic" w:cs="Traditional Arabic"/>
          <w:b w:val="0"/>
          <w:i w:val="0"/>
          <w:sz w:val="36"/>
          <w:rtl/>
          <w:szCs w:val="36"/>
        </w:rPr>
        <w:t>2 - الوكيل: علي بن مشرف بن مفرح بن راشد، سعودي، رقم هوية 1064274077، أصالة عن نفسه.</w:t>
      </w:r>
    </w:p>
    <w:p>
      <w:pPr>
        <w:spacing w:after="120" w:line="276" w:lineRule="auto"/>
        <w:jc w:val="right"/>
        <w:bidi/>
      </w:pPr>
      <w:r>
        <w:rPr>
          <w:rFonts w:ascii="Traditional Arabic" w:hAnsi="Traditional Arabic" w:cs="Traditional Arabic"/>
          <w:b w:val="0"/>
          <w:i w:val="0"/>
          <w:sz w:val="36"/>
          <w:rtl/>
          <w:szCs w:val="36"/>
        </w:rPr>
        <w:t>النطاق والصلاحيات: يحق للوكيل توكيل الغير - مراجعة جميع الجهات ذات العلاقة وإنهاء جميع الإجراءات اللازمة والتوقيع - الاستلام والتسليم - الإقرار والإنكار - الصلح - التنازل - الإبراء - طلب اليمين وردها - إحضار الشهود والبينات والطعن فيها - الإجابة وجرح المطالبات - المطالبة وإقامة الدعاوى - المرافعة والمدافعة - سماع الدعاوى والرد عليها - تعيين الخبراء والمحكمين وردهم واستبدالهم - طلب التحكيم - طلب الحجز والتنفيذ ومراجعة دوائر الحجز والتنفيذ - طلب المنع من السفر ورفعه - إنكار الخطوط والأختام والتواقيع - الطعن بالتزوير - التعديل - التماس إعادة النظر - الاعتراض على الأحكام وطلب الاستئناف - قبول الأحكام ونفاذها - المطالبة بتنفيذ الأحكام - طلب تطبيق المادة 230 من نظام المرافعات الشرعية - طلب الإدخال والتداخل - طلب التقاضي - استلام صكوك الأحكام - حضور جلسات جميع الدعاوى لدى جميع المحاكم - طلب رد الاعتبار - طلب الشفعة - طلب نقض وطلب إحالة الدعوى - المراجعة لدى المحاكم ولجان فض المنازعات المالية والمصرفية واللجان العمالية واللجان الطبية الشرعية والمحاكم الإدارية (ديوان المظالم) والنيابة العامة ولجان الفصل في المنازعات والمخالفات التأمينية والضريبية والمجلس الأعلى للقضاء والمحكمة العليا ولجنة تأديب المحامين بوزارة العدل ولجان النظر في تظلمات العلامات التجارية ومخالفات نظام مراقبة البنوك - الإمهال - إضافة المادتين 231 و232 من نظام المرافعات الشرعية - مراجعة وزارة العدل والداخلية والخارجية والتجارة وفروعها وأقسامها - مراجعة المباحث الجنائية والإدارية ورئاسة أمن الدولة والرئاسة العامة للاستخبارات ومراكز الشرطة والإمارة وإدارة تنفيذ الأحكام الحقوقية - مراجعة المجلس الأعلى للقضاء - مراجعة النيابة العامة ووزارة الاستثمار - مراجعة مؤسسة النقد العربي السعودي - مراجعة البنوك.</w:t>
      </w:r>
    </w:p>
    <w:p>
      <w:pPr>
        <w:spacing w:after="120" w:line="276" w:lineRule="auto"/>
        <w:jc w:val="right"/>
        <w:bidi/>
      </w:pPr>
      <w:r>
        <w:rPr>
          <w:rFonts w:ascii="Traditional Arabic" w:hAnsi="Traditional Arabic" w:cs="Traditional Arabic"/>
          <w:b w:val="0"/>
          <w:i w:val="0"/>
          <w:sz w:val="36"/>
          <w:rtl/>
          <w:szCs w:val="36"/>
        </w:rPr>
        <w:t>رقم الوكالة: 451560570 تاريخ إصدار الوكالة: 1445/03/20هـ | 2023/10/05م تاريخ إنهاء الوكالة: 1446/03/20هـ | 2024/09/23م حالة الوكالة: معتمدة ةينورتكلإلا تالاكولا تامدخ: ةلاكولا ردصم حسابات تقدير قيمة حصص المورث (مرفق) حصة الشيخ أحمد عباس زيني من شركة تخارج آبار وزيني 1428هـ: 136,750,000 ×.279 = 38,153,250 حصة الشيخ أحمد عباس زيني من شركة الضيافة للأعمال العقارية 1429هـ (حصة آل زيني من الشركة): 228,785,567 ×.779 = 178,223,956.69 حصة الشيخ أحمد عباس زيني: 178,223,956.69 ×.279 = 49,724,483.92 إجمالي قيم الحصص للشيخ أحمد عباس زيني رحمه الله: 38,153,250 + 49,724,483.92 = 87,877,733.92 [انتهى المحتوى القابل للقراءة. باقي المستند تكرار للعنوان بالترميز المعكوس.]</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18" w:name="DOC-074"/>
      <w:pPr>
        <w:pStyle w:val="Heading1"/>
        <w:jc w:val="right"/>
        <w:bidi/>
      </w:pPr>
      <w:r>
        <w:rPr>
          <w:rFonts w:ascii="Traditional Arabic" w:hAnsi="Traditional Arabic"/>
          <w:rtl/>
        </w:rPr>
        <w:t>DOC-074 — مذكرة إلحاقية على التماس الشيخ أسامه زيني ـ القضية 42824717.docx</w:t>
      </w:r>
      <w:bookmarkEnd w:id="301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إلحاقية على التماس الشيخ أسامه زيني ـ القضية 42824717.docx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20/09/1431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554–559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https://drive.google.com/file/d/1q_HFBphb1eUvasmZs2w5IXBcC--BuaHL/view?usp=drivesdk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مذكرة إلحاقية ببيان أهم التناقضات التي تعزز قبول التماس إعادة النظر</w:t>
      </w:r>
    </w:p>
    <w:p>
      <w:pPr>
        <w:spacing w:after="120" w:line="276" w:lineRule="auto"/>
        <w:jc w:val="right"/>
        <w:bidi/>
      </w:pPr>
      <w:r>
        <w:rPr>
          <w:rFonts w:ascii="Traditional Arabic" w:hAnsi="Traditional Arabic" w:cs="Traditional Arabic"/>
          <w:b/>
          <w:i w:val="0"/>
          <w:color w:val="1F4E79"/>
          <w:sz w:val="40"/>
          <w:rtl/>
          <w:szCs w:val="40"/>
        </w:rPr>
        <w:t>الوقائع: أجملها في النقاط التالية:</w:t>
      </w:r>
    </w:p>
    <w:p>
      <w:pPr>
        <w:spacing w:after="120" w:line="276" w:lineRule="auto"/>
        <w:jc w:val="right"/>
        <w:bidi/>
      </w:pPr>
      <w:r>
        <w:rPr>
          <w:rFonts w:ascii="Traditional Arabic" w:hAnsi="Traditional Arabic" w:cs="Traditional Arabic"/>
          <w:b w:val="0"/>
          <w:i w:val="0"/>
          <w:sz w:val="36"/>
          <w:rtl/>
          <w:szCs w:val="36"/>
        </w:rPr>
        <w:t>وقّع الملتمس عقدًا صحيحًا مع والده بتاريخ 20/09/1431هـ، وعليه أيضا توقيع البائع وهناك شهود هم: الأستاذ فيصل القثامي، والأستاذ عدنان النهدي، والأستاذ عماد القرعاوي،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 إنما البيعُ عن تَراضٍ" متوافق مع صحيح الشرع يجب الوفاء به، كما أنه لم يعترض أحد وقتها على صحة البيع.</w:t>
      </w:r>
    </w:p>
    <w:p>
      <w:pPr>
        <w:spacing w:after="120" w:line="276" w:lineRule="auto"/>
        <w:jc w:val="right"/>
        <w:bidi/>
      </w:pPr>
      <w:r>
        <w:rPr>
          <w:rFonts w:ascii="Traditional Arabic" w:hAnsi="Traditional Arabic" w:cs="Traditional Arabic"/>
          <w:b w:val="0"/>
          <w:i w:val="0"/>
          <w:sz w:val="36"/>
          <w:rtl/>
          <w:szCs w:val="36"/>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الاتفاق والتراضي عليه بعد عقد البيع المشار إليه أعلاه وتحديدا في تاريخ 1/12/1432هـ، على ألا تكون لهم أي مطالبات على (شركة أحمد زيني التجارية المحدودة سجل تجاري (4030196102)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spacing w:after="120" w:line="276" w:lineRule="auto"/>
        <w:jc w:val="right"/>
        <w:bidi/>
      </w:pPr>
      <w:r>
        <w:rPr>
          <w:rFonts w:ascii="Traditional Arabic" w:hAnsi="Traditional Arabic" w:cs="Traditional Arabic"/>
          <w:b w:val="0"/>
          <w:i w:val="0"/>
          <w:sz w:val="36"/>
          <w:rtl/>
          <w:szCs w:val="36"/>
        </w:rPr>
        <w:t>أقام المستأنف ضدهم الدعوى رقم (42824717) وتاريخ 25/12/1442هـ في المحكمة التجارية، وطالبوا فيها بإبطال عقد البيع ثم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spacing w:after="120" w:line="276" w:lineRule="auto"/>
        <w:jc w:val="right"/>
        <w:bidi/>
      </w:pPr>
      <w:r>
        <w:rPr>
          <w:rFonts w:ascii="Traditional Arabic" w:hAnsi="Traditional Arabic" w:cs="Traditional Arabic"/>
          <w:b w:val="0"/>
          <w:i w:val="0"/>
          <w:sz w:val="36"/>
          <w:rtl/>
          <w:szCs w:val="36"/>
        </w:rPr>
        <w:t>فضيلة الشيخ نحيط فضيلتكم علما بوجود عدد من التناقضات توجب إعادة النظر في الحكم وقبول الالتماس ومنها: 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spacing w:after="120" w:line="276" w:lineRule="auto"/>
        <w:jc w:val="right"/>
        <w:bidi/>
      </w:pPr>
      <w:r>
        <w:rPr>
          <w:rFonts w:ascii="Traditional Arabic" w:hAnsi="Traditional Arabic" w:cs="Traditional Arabic"/>
          <w:b w:val="0"/>
          <w:i w:val="0"/>
          <w:sz w:val="36"/>
          <w:rtl/>
          <w:szCs w:val="36"/>
        </w:rPr>
        <w:t>يكمن التناقض في أن الدائرة لم تأخذ بالعقد الصحيح الذي تم قبل تاريخ التقرير الطبي، ثم أثبتت أنه ينسى ولم تأخذ بذلك في حسبانها عندما تحدثت عن إقراره بأنه لم يبع أي شيء من أملاكه لأحد أبنائه؟</w:t>
      </w:r>
    </w:p>
    <w:p>
      <w:pPr>
        <w:spacing w:after="120" w:line="276" w:lineRule="auto"/>
        <w:jc w:val="right"/>
        <w:bidi/>
      </w:pPr>
      <w:r>
        <w:rPr>
          <w:rFonts w:ascii="Traditional Arabic" w:hAnsi="Traditional Arabic" w:cs="Traditional Arabic"/>
          <w:b w:val="0"/>
          <w:i w:val="0"/>
          <w:sz w:val="36"/>
          <w:rtl/>
          <w:szCs w:val="36"/>
        </w:rPr>
        <w:t>كما أن توقيع المورث -وهو التاجر الخبير- على العقد عام 1431، واستمر هو والولي عليه إلى وفاته عام 1437هـ دون أن يطالب بأي حقوق إضافية تجاه الشركة أو أبنائه يجعل الحق مستقرا للمشتري وهو المدعى عليه.</w:t>
      </w:r>
    </w:p>
    <w:p>
      <w:pPr>
        <w:spacing w:after="120" w:line="276" w:lineRule="auto"/>
        <w:jc w:val="right"/>
        <w:bidi/>
      </w:pPr>
      <w:r>
        <w:rPr>
          <w:rFonts w:ascii="Traditional Arabic" w:hAnsi="Traditional Arabic" w:cs="Traditional Arabic"/>
          <w:b w:val="0"/>
          <w:i w:val="0"/>
          <w:sz w:val="36"/>
          <w:rtl/>
          <w:szCs w:val="36"/>
        </w:rPr>
        <w:t>ثانيا: بالنسبة للحصص: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ولم يدقق فضيلته في أن البيع وانتقال الحصص جاء وفقا لعقد البيع مقابل مبلغ (120.000.000) مائة وعشرون مليونا، وقد نقلت الدائرة تفصيلها في الأسباب، بالرغم من وجود ثلاثة مبالغ ووجود تناقض صارخ يستحيل معه منطقا وواقعا الجمع، مع أن البيع تم بموجب العقد الصحيح الذي تم من طرفين يقصدان إيقاعه، وانصبت إرادتهما على وجوده. وعدم أخذ الدائرة بما تم في العقد -الذي تم صحيحا شرعا ونظاما-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spacing w:after="120" w:line="276" w:lineRule="auto"/>
        <w:jc w:val="right"/>
        <w:bidi/>
      </w:pPr>
      <w:r>
        <w:rPr>
          <w:rFonts w:ascii="Traditional Arabic" w:hAnsi="Traditional Arabic" w:cs="Traditional Arabic"/>
          <w:b w:val="0"/>
          <w:i w:val="0"/>
          <w:sz w:val="36"/>
          <w:rtl/>
          <w:szCs w:val="36"/>
        </w:rPr>
        <w:t>ثالثا: التناقض في صفة البائع: تارةً يدعي أنه باع الحصص بصفته قيماً على والده (باع الحصص لنفسه كما في ص2) فدور "القيم" هو حماية أصول القاصر (والده) وأداؤها بأعلى قيمة ممكنة. وتارةً أخرى يذكر أن انتقال الحصص جاء نتيجة بيع الوالد المورث -رحمه الله- للمستأنف وفق عقد البيع كما في ثالثا من الأسباب ص 4. ودور "المشتري" هو الحصول على الأصل بأقل سعر ممكن. الجمع بين هاتين الصفتين في نفس الشخص يشكل إخلالاً جسيماً بواجب الأمانة.</w:t>
      </w:r>
    </w:p>
    <w:p>
      <w:pPr>
        <w:spacing w:after="120" w:line="276" w:lineRule="auto"/>
        <w:jc w:val="right"/>
        <w:bidi/>
      </w:pPr>
      <w:r>
        <w:rPr>
          <w:rFonts w:ascii="Traditional Arabic" w:hAnsi="Traditional Arabic" w:cs="Traditional Arabic"/>
          <w:b w:val="0"/>
          <w:i w:val="0"/>
          <w:sz w:val="36"/>
          <w:rtl/>
          <w:szCs w:val="36"/>
        </w:rPr>
        <w:t>رابعا: التناقض في الإجراءات: الحكم الابتدائي: تم الطعن في العقد وذهب لمركز التحقيقات الجنائية.. ثم توقف الأمر دون أن يتأكد القاضي من صحة العقد، وهو الأساس في إثبات البيع وتمامه، كما لم تجرِ الدائرة المقتضى الشرعي تجاه العقد الصحيح الموقع من الطرفين بكامل إرادتهما وأهليتهما، كما لم تخصم الدائرة ما تم سداده من ديون من مبلغ الحصص، كما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spacing w:after="120" w:line="276" w:lineRule="auto"/>
        <w:jc w:val="right"/>
        <w:bidi/>
      </w:pPr>
      <w:r>
        <w:rPr>
          <w:rFonts w:ascii="Traditional Arabic" w:hAnsi="Traditional Arabic" w:cs="Traditional Arabic"/>
          <w:b w:val="0"/>
          <w:i w:val="0"/>
          <w:sz w:val="36"/>
          <w:rtl/>
          <w:szCs w:val="36"/>
        </w:rPr>
        <w:t>وجرى في حكم الاستئناف عدد من التناقضات في إجراءات الإثبات ومنها: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ومنها: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فيصلي في الدعوى، والفيديو الذي اطلعت عليه هو دليل بموجب نظام الإثبات. ومنها: أن الحكم أغفل ما يلي: 1- توقيع المورث على عقد البيع والتخارج أمام كاتب العدل. 2-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وموقع رسميا، ومستندات بنكية).</w:t>
      </w:r>
    </w:p>
    <w:p>
      <w:pPr>
        <w:spacing w:after="120" w:line="276" w:lineRule="auto"/>
        <w:jc w:val="right"/>
        <w:bidi/>
      </w:pPr>
      <w:r>
        <w:rPr>
          <w:rFonts w:ascii="Traditional Arabic" w:hAnsi="Traditional Arabic" w:cs="Traditional Arabic"/>
          <w:b w:val="0"/>
          <w:i w:val="0"/>
          <w:sz w:val="36"/>
          <w:rtl/>
          <w:szCs w:val="36"/>
        </w:rPr>
        <w:t>خامسا: التناقض في الموقف من عقد البيع: 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العقد غير مطعون فيه في ذاته ولكنه يطالب بإبطاله للغبن،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وعدم التماسك فعندما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spacing w:after="120" w:line="276" w:lineRule="auto"/>
        <w:jc w:val="right"/>
        <w:bidi/>
      </w:pPr>
      <w:r>
        <w:rPr>
          <w:rFonts w:ascii="Traditional Arabic" w:hAnsi="Traditional Arabic" w:cs="Traditional Arabic"/>
          <w:b w:val="0"/>
          <w:i w:val="0"/>
          <w:sz w:val="36"/>
          <w:rtl/>
          <w:szCs w:val="36"/>
        </w:rPr>
        <w:t>وجاء في حكم محكمة الاستئناف: حول العقد ص (15) في الأسباب ما يدل على التناقض العجيب ونصه: "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spacing w:after="120" w:line="276" w:lineRule="auto"/>
        <w:jc w:val="right"/>
        <w:bidi/>
      </w:pPr>
      <w:r>
        <w:rPr>
          <w:rFonts w:ascii="Traditional Arabic" w:hAnsi="Traditional Arabic" w:cs="Traditional Arabic"/>
          <w:b w:val="0"/>
          <w:i w:val="0"/>
          <w:sz w:val="36"/>
          <w:rtl/>
          <w:szCs w:val="36"/>
        </w:rPr>
        <w:t>وبالرغم من الملحوظة السابقة بأن المحكمة غير معنية بتحقيق صحة عقد البيع من عدمه إلا أنها جزمت في ص (15) بقولها: "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رسمي ولم تأخذ الدائرة به، فهو دليل ثابت طرحته الدائرة في مقابل قرائن؟! "والثابت لا يصار إلى غيره إلا بدليل جلي معتمد". ويتناقض قول الدائرة في الأسباب ص (16) مع الثابت شرعا ونظاما: "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spacing w:after="120" w:line="276" w:lineRule="auto"/>
        <w:jc w:val="right"/>
        <w:bidi/>
      </w:pPr>
      <w:r>
        <w:rPr>
          <w:rFonts w:ascii="Traditional Arabic" w:hAnsi="Traditional Arabic" w:cs="Traditional Arabic"/>
          <w:b w:val="0"/>
          <w:i w:val="0"/>
          <w:sz w:val="36"/>
          <w:rtl/>
          <w:szCs w:val="36"/>
        </w:rPr>
        <w:t>ثامنا: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19" w:name="DOC-079"/>
      <w:pPr>
        <w:pStyle w:val="Heading1"/>
        <w:jc w:val="right"/>
        <w:bidi/>
      </w:pPr>
      <w:r>
        <w:rPr>
          <w:rFonts w:ascii="Traditional Arabic" w:hAnsi="Traditional Arabic"/>
          <w:rtl/>
        </w:rPr>
        <w:t>DOC-079 — مذكرة توضيحية من المدعي ـ 06-03-1445</w:t>
      </w:r>
      <w:bookmarkEnd w:id="301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DOC-079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توضيحية من المدعي ـ 06-03-1445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06-03-1445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573–576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https://drive.google.com/file/d/1-FWu04vW58Z2G0_8LSshlJYhLzSV9NrV/view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 يخراتلا 06 / 03 / 1445 ـه : قفاولما 21 / 09 / 2023 م سلمهم للا دائرة الاس تئناف التجارية الثانية مبحمكة الاس تئناف التجارية جبدة أ حصاب الفضيةل رئيس واعضاء ،،، السالم عليمك ورمحة للا وبراكته : عوضولما ةيماتخ ةيحيضوت ةركذم ةمدقم نم تاعو نييز ننادع ينعدلما ق قمر ىوعلدبا يزارلحا ة ( 42824717 ) هـ 1445 / 03 / 04 نوحضملقام ادلائرة اليت ردا عىل ما أ اثره وكيل املدعى عليه املضبوطة يف اجللسة السابقة واليت اكنت بتارخي شالك وعدم قبوهل واطراحه. ( سالفة اذلكر اسقاط هذا ادلفع 21 تطبيقا لنص املادة ) لزاما علهيا وقرة قد ترى أ نه امل الاس تئناف اكن احلال كذكل فان حممكة مليون كام يزمع وال جيوز تأ خري البيان عن وقت احلاجة وملا 79 مبا جاء فيه بأ ن القمية للحصص حمل الزناع اكرتاثه يقبل منه عدم والنشأ ة حىت ادلرجة ال وىل مع أ ن احلاجة ماسة لمتسكه هبذا ادلفع لو اكن يؤمن بصحته والتقرير احملاس يب ليس حديث الصدور ادةل مل تكن معروضة أ مام حممكة ادلرجة ال وىل واكن ابماكن اخلصوم تقدميها..( ومبا أ ن املدعى عليه مل يرث هذا ادلفع أ مام حممكة أ ي - اي الاس تئناف - تقبل احملمكة ( من الالحئة التنفيذية لطرق الاعرتاض عىل )ال 21 فقد نصت املادة ) مفن الناحية الشلكية - وموضوعا. فهذا ادلفع ابطل ومردود شالك ( مليون رايل 000,000,79 ) تقدر مببلغ وقدره - حمل هذا الزناع - املورث أ محد زيين رمحة للا اخلبري احملاس يب طالل أ بو غزاهل قد تضمن أ ن قمية حصص فامي يتعلق بدفع املدعى عليه بأ ن التقرير احملاس يب الصادر من أ وال: رايل. 931، 757، 367 القمية يه مبلغ هذا املبلغمل يكنيف التقرير الهنايئ وامنااكنيف تقرير مبديئ مث بعد اعرتاضات الاطراف صدر التقرير الهنايئ اذلي قرر ان ان 1- من وجوه: مليون رايل فقط دفع واه وساقط 79 تقدر بقمية تبلغ - حمل الزناع - دفع املدعى عليه بأ ن احلصص؛ فان املوضوعية ومن الناحية ادلعوى. عىل مضامينه يف أ ي مرحةل من مراحل يعرتض عليه ومل اذلي مت ختارج الرشاكء عليه وأ قر به املدعى املبلغ هو – حمل احلمك – الهنايئ ان هذا املبلغ املذكور ابلتقرير 2- أسامھ بن احمد بن عباس زيني أسامھ بن احمد بن عبا بار دلى ادلائرة املوقرة حصته وهذا ما نأ مل أ ن يكون حمل اعت من قبل أ طراف الزناع مجيعا ومهنم املدعى عليه يف هذه ادلعوى وال يقبل من الاخري اسقاطه أ و التشكيك يف الاعرتاض عدم و عىل التقيمي والتقرير الهنايئ للخبري احملاس يب ومت التخارج مبوجب هذا التقرير أ مام احملمكة أنذاك ويزنل هذا الترصفمبزنةل الرضا أ. وعليه فان املبلغ املتعمد لتقرير قمية احلصص حمل املطالبة هو املبلغ احملكوم به من قبل حممكة ادلرجة الاوىل بناءا صورة التقرير ( 1 )مرفق ( رايل 931، 757، 367 ) وقدره قميةرشكة امحد زيين التجارية هو مبلغ بعدها ان وما 6 ورديف التقرير الهنايئ ص 3- املدعى عليه. واان وكيلها وحمامهيا يف تكل ادلعوى مما يبني وجود اخلصومة واخلالف بني الاطراف وهتافت هذا ادلفع من ( 4570053093 ) ويه منظورة ابحملمكة العامة جبدة برمق ( رايل 135.000.000 ) بأ ن تدفع هل مبلغ اللزاهما املدعى عليه دعوى ضد مولكيت ( ونود ان ننوه ادلائرة املوقرة ان اخلصومة بني مولكي واملدعى عليه حمتدمة فقد أ قام صورة الاقرار 3 من ابهنا غازي ) مرفق الثاقب بعد عونللا وتأ ييده وقد شهد عليه احفادها أ نه لن ينطيل عىل نظر وبصرية ادلائرة وفهمها ن ما نتيق والتشغيب علهيا وهذا منه يف اجللسة املاضية بقصد اسقاط احلقوق الثابتة يف مواهجته املثارة حىت الهناية ودحض افرتاءات املدعى عليه وأاكذيبه حبقها الرشعي والنظايم فاننا نرفق ملقام ادلائرة االقرار الرصحي واذلي ال يقبل التشكيك والتأ ويل يف ارصارها عىل املطالبة حبقها وتأ كيدا من مولكيت عىل حرصها عىل املطالبة اوحصهتا ظروف تسجيلها أ و توقيهتا ال يعمل واال فاحلجة تقارعابحلجةال بتسجيالت لبة حبقوقها وجلوء املدعي عليه لهذه الاساليب امللتويةابعثه ادراكه بعدم سالمة موقفه املطا أ و عليه املدعى خمامصة يف رغبهتا عدم فيه تبدي ملولكيت مصور تسجيل وجود من عليه املدعى ه ما يزمع الثابتة احلقيقة هذه من ينال وال ( صورة الواكةل 2 مرفق ) حبقوقها واملطالبة لمتثيلها النظامية الواكةل يل اصدرت وانزتاعه احلق هذا اس تخراج سبيل ويف نظايم أ و رشعي للمتكل معترب سبيل وال حق بغري عليه املدعى علهيا اس تحوذ اذلي التجارية واوالده زيين أ محد رشكة من ؜٪ 90 املمتثل يف نصيهبا الرشعي يف احلصص البالغة ة احلرازي ممتسكةابملطالبة حبقها يف ارث زوهجا املتويف أ محد زيين رمحة للا تق نؤكدملقام ادلائرة املوقرة أ ن مولكيت املدعية عا اثنيا: دون الثلث يه الوصية أ ن من يغري ال وصيته يف املورث رغبات رصد يف والتأ خري والتقدي الاحفاد عىل يوزع الثلث هذا من ى ما تبق أ ن عىل نص مث الثالثة الثلث مصارف بأ ن ابتدأ الوصية اثبات صك أ ن املوقرة ادلائرة ترى وقد ابلوصية املثبت التفصيل وفق ال حفاد عىل يوزع احملددة الثالثة املصارف هذه بعد الثلث هذا من يتبقى وما الثلث خارج وليست الوصية ثلث من ختصم ماليني وامخلسة ماليني والعرشة ؜٪5 النس بة أ ن يعين مما (( اخل.. احفادي عىل يوزع الثلث من تبقى وما )) عىل النص مت لكه هذا بعد فاطمة بوادي جدة أ رض الحياء ماليني ومخسة علمي كوقف ماليني وعرشة زيين لل كوقف ؜٪ 5 أ ن نص عىل نس بة ( جند أ ن املورث رمحهللا قد أ وىص بثلث تركته وفق مصارف الوصية املثبتة بصك اثبات الوصية، فبعد صك الوصية 4 مرفق والتأ مل عىل صك الوصية ) وابالطالع مولكي يف قمية احلصص احملكوم هبا مع وجود وصية من املورث رمحه للا واجبة النفاذ، نرغب ان تأ ذن لنا ادلائرة املوقرة يف مزيد بيان وايضاح حول مسأ ةل طلب تفصيل منطوق احلمك والتنصيص عىل نصيب اثلثا: أسامھ بن احمد بن عباس زيني أسامھ بن احمد بن عبا رشيف علمها أ ن قمية املبلغ احملكوم به تصبحاكلتايل.: عىل خيفى وال املوقرة لدلائرة يظهر ( االرث حرص 5 مرفق ) االرث حرص صك عىل الاطالع وبعد به احملكوم املبلغ عىل الرشعي التقرير هذا وابنزال، نقصان أ و زايدة رايل( س تة و تسعون مليون و س بعامئة و تسعة و س بعون الف و مئتان و س بعون رايل 96.779.270 ) مولكي عدانن زيين؛ بعد خصم مبلغ الثلث للوصية والمثن ملولكيت ابملناصفة مع املدعي عليه يس تحق مبلغا وقدره 2- مليون و سامتئة و اثنان و س بعون الف و ثالمثائة و تسعة و س بعون رايل ( مائة و عرشة 672.379,110 مبلغ و قدره ) الوصية: الثلث يرصف حسب مصارفها ويكون اجاميل ذكل مبلغا وقدره 1- ال مر املقيض به اذلي جاء مجمال حىت تتحقق الغاية من الاحاكم القضائية يف الفصل يف املنازعات بشلك ابت وقاطع وتكتسب الاحاكم جحية اليت طالبنا فهيا بتفصيل منطوق احلمك الاعرتاضية يف مذكرتنا ه ما وحضنا تفصيل منطوقة وفق التفصيل النف يف البند اثلثا و واملذكرات السابقة نطلب من مقام ادلائرة تأ ييد حمك حممكة ادلرجة الاوىل حمل النظر مع املذكرة بيانه يف هذه ق ما س ب وللك و عرشون مليون و سامتئة و واحد ومخسون الف ومئتان و تسعة عرش رايل(س بعة 27.651.219 ) احلرازي؛ بعد خصم مبلغ الثلث للوصية يصبح المثن املس تحق لهارشعا مبلغا وقدره اتقة مولكيت ع 3- ،،،، كماعري و كمظفيح اللو لةكاو ينعدلما احملايم د. محمد بن فواز بن منري الثعيل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20" w:name="DOC-080"/>
      <w:pPr>
        <w:pStyle w:val="Heading1"/>
        <w:jc w:val="right"/>
        <w:bidi/>
      </w:pPr>
      <w:r>
        <w:rPr>
          <w:rFonts w:ascii="Traditional Arabic" w:hAnsi="Traditional Arabic"/>
          <w:rtl/>
        </w:rPr>
        <w:t>DOC-080 — مذكرة جوابية على المدعي ـ 02-09-1447 (نسخة)</w:t>
      </w:r>
      <w:bookmarkEnd w:id="302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جوابية على المدعي ـ 02-09-1447 (نسخة)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02-09-1447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577–583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https://drive.google.com/file/d/1lDLEc1_H1B-PNGohGsSDpbY7maN_3Piw/view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 ٢٣/١٤٠) وزارة الصدل الرقم الضريبي: ٣١٠٠٤١٤٩٩٤٠٠٠٠٣</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مسودة) Law office of Khalid Sami Abu Rashed Legal Consultancy and Legal Profession License No. (23/140) Ministry of Justice VAT No.: 310041499400003 الرقم التاريخ الموافق ۱۹ ٢٦/ ۵۲۰۲/۰۲/ /٠٩/ ١٤٤٧هـ أصحاب الفضيلة / رئيس وأعضاء الدائرة الإستئنافية الثانية بمحكمة الإستئناف بجدة حفظهم الله السلام عليكم ورحمة الله وبركاته الموضوع: الرد على المذكرة الجوابية المقدمة من قبل الملتمس ضدهما كل من / عدنان أحمد عباس زيني وعاتقة محمد يحيى الحرازي بتاريخ ١٤٤٧/٠٨/٢٨هـ بشأن الحكم الصادر في القضية رقم ( ٤٢٨٢٤٧١٧) المقامة ضد موكلي الملتمس / أسامة أحمد عباس زيني أُوجز لفضيلتكم ردي على ما ورد في مذكرة الملتمس ضدهما الجوابية المشار إليهـا أعلاه فيما يلي: أولاً: تحقق أسباب الالتماس على شروط قبوله الواردة في الفقرات (بهـ ز) من المادة (٢٠٠) من نظام المرافعات الشرعية.  [بحاجة مراجعة: OCR غير واضح]</w:t>
      </w:r>
    </w:p>
    <w:p>
      <w:pPr>
        <w:spacing w:after="120" w:line="276" w:lineRule="auto"/>
        <w:jc w:val="right"/>
        <w:bidi/>
      </w:pPr>
      <w:r>
        <w:rPr>
          <w:rFonts w:ascii="Traditional Arabic" w:hAnsi="Traditional Arabic" w:cs="Traditional Arabic"/>
          <w:b w:val="0"/>
          <w:i w:val="0"/>
          <w:sz w:val="36"/>
          <w:rtl/>
          <w:szCs w:val="36"/>
        </w:rPr>
        <w:t>في البدء أوضح لفضيلتكم بأنه وعلى الرغم من أن طلب الإلتماس المقدم من قبل موكلي الملتمس تنطبق عليه أحكام الفقرات (بهـ / ز) من المادة (۲۰۰) من نظام المرافعات الشرعية إلا أن الملتمس ضدهما اكتفيا فقط في البند (أولاً) من مذكرتهما الجوابية المشار إليها أعلاه بمزاعم مرسلة ولا أساس لها من الصحة جملة وتفصيلا، بل وغير ملاقية لما جاء في طلب الإلتماس والتي جاء فيها بأن أسباب الإلتماس لا تنطبق عليها شروط قبول التماس إعادة النظر التي حددتها المادة (۲۰۰) من نظام المرافعات الشرعية، على الرغم من أن أسباب الإلتماس جاءت جميعها متوافقة تماماً. مع أحكام الفقرات (ب/ هـ / ز) من هذه المادة ومعززة بالبينات والأسانيد النظامية، سواء الأسباب المتعلقة بما يلي: . الفقرة ( ب ) هي الأوراق القاطعة في الدعوى التي كان قد تعذر على موكلي الملتمس إبرازها قبل الحكم والمتمثلة فيما يلي: (۱) المستندات التي تثبت إدارة موكلي للشركات - محل النزاع - لمدة (٣٠) سنة واستحقاقه لمبلغ وقدره (۷۸) مليون ريال والمثبتة في عقد البيع المبرم بينه وبين والده يرحمه الله والتي تم العثور عليها بتاريخ ۲۰۲٥/١٠/١٢م والتي تعتبر قاطعة الأثر القانوني في موضوع الدعوى.</w:t>
      </w:r>
    </w:p>
    <w:p>
      <w:pPr>
        <w:spacing w:after="120" w:line="276" w:lineRule="auto"/>
        <w:jc w:val="right"/>
        <w:bidi/>
      </w:pPr>
      <w:r>
        <w:rPr>
          <w:rFonts w:ascii="Traditional Arabic" w:hAnsi="Traditional Arabic" w:cs="Traditional Arabic"/>
          <w:b w:val="0"/>
          <w:i w:val="0"/>
          <w:sz w:val="36"/>
          <w:highlight w:val="yellow"/>
          <w:rtl/>
          <w:szCs w:val="36"/>
        </w:rPr>
        <w:t>المملكة العربية السعودية - جدة - شارع صفية بنت عبد المطلب - هاتف: ٦٥٥٤٧٧٧ / ٦٥٥٠٢٠ - فاس: ٦٥٥٠٧٠ - ص ب ٤٠٥٩٨ جدة ٢١٥١١ K.S.A- Jeddah, Safle Bint Abdulmutalib Street - Tel.: 6554777/6550303-Fax: 6660707-P.0.30x: 40598 Jeddah 21511 E-mail: info@aburashsd.org - www.cburashed.org Law office of Khalid Sami Abu Rashed Legal Consultancy and Legal Profession مكتب المحامي خالد سامي أبو راشد للإستشارات القانونية والمحاماة الحكم الصادر من دائرة التنفيذ الثانية بمحكمة التنفيذ بمحافظة جدة والذي تم الحصول عليه بتاريخ ۲۰۲۵/۱۰/١٦م والذي يثبت إبراء الملتمس ضدها / عاتقة محمد يحيى الحرازي لذمة موكلي - الملتمس - من المبلغ محل الحكم - الملتمس عليه -. والتي من شأنها تغيير وجه الحكم - الملتمس عليه - جذرياً لكونها تعد سبباً جديداً ويجيز الإلتماس نظاماً وإثبات سداد موكلي - الملتمس - لكامل ثمن شراء الحصص للمورث والده حال حياته وقتذاك ولم يتبقى في ذمته أي مبالغ متعلقة بشراء هذه الحصص وتثبت أيضاً أن قيمة الحصص الحقيقية والعادلة وقت التنازل عنها، أي بخلاف ما جاء في منطوق الحكم - الملتمس عليه - تماماً على النحو الموضح تفصيلاً في الفقرة (1) من البند (ثانياً) من طلب الإلتماس المقدم لفضيلتكم برقم (٢٥/١٤٥٠) وتاريخ ۲۰۲۵/۱۰/۲۰م الموافق ١٤٤٧/٠٤/٢٨هـ، وذلك منعاً للتكرار والإطالة . الفقرة ( هـ ) هي الأسباب التي تثبت بأن منطوق الحكم يناقض بعضه بعضاً والمتمثلة فيما يلي: (۱) تناقض الحكم في أسبابه حيث ذكر في صفحة (١٤) منه بأن خطاب قاضي المحكمة العامة بجدة المؤرخ في ١٤٤٢/٠٢/١٨هـ والذي حضر فيه المورث أمامه من أجل توكيل أبنه أسامة، أقر المورث بأنه لم يبع أي شيء من أملاكه لأحد أبنائه، والمثبت بالصك رقم (٣٣٢٨٦٣٩٢) وتاريخ ١٤٣٣/٠٦/٠٨هـ... إلى أن قال: "كما أن الثابت صدور تقرير طبي من مدينة الملك عبد العزيز الطبية (مستشفى الحرس الوطني بتاريخ ١٤٣١/١٢/٠٢هـ يبين عدم إدراك المورث، وعززه تقرير طبي في مستشفى الصحة النفسية المؤرخ في ١٤٣٢/٠٦/٠٨هـ حيث أثبت في طياته أن ن المورث يعاني من النسيان". يكمن التناقض في أن الدائرة لم تأخذ بالعقد الصحيح الذي تم صحيحاً قبل تاريخ التقرير الطبي، كما أن الدائرة أثبتت أنه يعاني من النسيان ولم تأخذ بذلك في حسبانها عندما تحدثت عن إقراره بأنه لم يبع أي شيء من أملاكه لأحد أبنائه \!\!، كما أن المورث لم يذكر في إقراره أنه تنازل عن حصصه التي يملكها في شركاته لأبناءه وبعض من أحفاده دون مقابل. (۲) تناقض الحكم - الملتمس عليه - بشأن العقد في الصفحة (١٥) منه في الأسباب وقد جاء التناقض فيما نصه: وبما أن القرائن متضافرة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۲ مكتب المحامي خالد سامي أبو راشد للإستشارات القانونية والمحاماة Law office of Khalid Sami Abu Rashed Legal Consultancy and Legal Profession ما يرجح لديها عدم صحته، ثم تقول إنها غير ملزمة بتحقيق العقد إلا إذا كانت المستندات لم تتضمن ما يكفي للقضاء بصحة المحرر أو تزويره أو عدم صحته ؟\!\!، إضافة إلى ذلك ما تم الطعن به من قبل - الملتمس ضدهما - بالتزوير، فهو يعزز أن تقوم الدائرة بالتدقيق من تلقاء نفسها، لاسيما وأن الدائرة ذكرت في الأسباب كذلك الصفحة (١٥) منه بأن الدعوى الماثلة متوجهة ليس لإنكار واقعة البيع وعدم صحتها، بل للغبن في قيمة المبيع ليس إلا" والحق أن البحث في الغبن يتوقف وينحسر عند إرادة المبايعين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 على الرغم من الملحوظة السابقة بأن المحكمة غير معنية بتحقيق صحة عقد البيع من عدمه إلا أنها جزمت في الصفحة (١٥) بقولها: "وبما أن القرائن متضافرة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وقد تم التوقيع على العقد في مجلس واحد بحضور جميع الأطراف والشهود عدنان فوزي النهدي، وفيصل فهد القثامي وعبده مسعد الوصابي) والذين لم يتم التحقيق معهم أو سماع أقوالهم،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وهـو محرر ولم تأخذ الدائرة به فهو دليل ثابت طرحته الدائرة في مقابل قرائن؟\! " والثابت لا يصار إلى غيره إلا بدليل جلي معتمد".  [بحاجة مراجعة: OCR غير واضح]</w:t>
      </w:r>
    </w:p>
    <w:p>
      <w:pPr>
        <w:spacing w:after="120" w:line="276" w:lineRule="auto"/>
        <w:jc w:val="right"/>
        <w:bidi/>
      </w:pPr>
      <w:r>
        <w:rPr>
          <w:rFonts w:ascii="Traditional Arabic" w:hAnsi="Traditional Arabic" w:cs="Traditional Arabic"/>
          <w:b w:val="0"/>
          <w:i w:val="0"/>
          <w:sz w:val="36"/>
          <w:rtl/>
          <w:szCs w:val="36"/>
        </w:rPr>
        <w:t>تناقض الدائرة فيما أشارت إليه بشأن موكلي - الملتمس - حيث أشارت الدائرة بأن موكلي - الملتمس - قبل ورضي بتقييم مكتب أبو غزالة وهذا غير صحيح جملة وتفصيلاً بل مخالف لما هو مدون في حكم الصلح والتخارج والذى لم يتم التخارج بناءً عليه أصلاً وهذا يعتبر تناقض واضح وصريح في الحكم - الملتمس عليه -.</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Law office of Khalid Sami Abu Rashed Legal Consultancy and Legal Profession تناقض الدائرة فيما أشارت في أسباب حكمها بأنه تم الأخذ بالتقييم الأقرب زمانا لواقعة إنتقال الحصص، في حين أن التقييم الأقرب للواقعة هو التقييم للحصص الذي ورد بالعقد بين جميع الأطراف والذي لم تعترف به الدائرة ولم يتحقق حتى من صحة العقد. ه تناقض الدائرة في أسباب حكمها بعدم الأخذ بقيمة التخارج الفعلية التي وافقا وارتضيا بها الأطراف، على الرغم من أن التخارج والصلح تم بهذه القيمة والمختلفة تماماً عن تقييم مكتب طلال أبو غزالة الذي أخصت به الدائرة، وعلى الرغم من التخارج الفعلي ينسخ ويجب تقييم مكتب أبو غزالة، لكون أن هذا الصلح تم تنفيذه من خلال إنهاء إجراءات التخارج بموجبه لبعض الشركاء من الشركات أمام وزارة التجارة وإثباته أمام كاتب العدل لدى الغرفة التجارية الصناعية بجدة وفقاً لنص ومنطوق الصلح المشار إليه أعلاه وإكتسب بذلك هذا الصلح حجية الأمر المقضي به. وأن هذه التناقضات تعتبر جوهرية وتعيب الحكم - الملتمس عليه – وتشكل سبباً جميع جديداً ومشروعاً لإعادة النظر فيه، لاسيما وأن البيع شرعاً لا يتم إلا عن تراضي وبإيجاب وقبول تامين، على النحو الموضح تفصيلاً في الفقرة (٢/) ـ ب) من البند (ثانياً) من طلب الإلتماس المقدم لفضيلتكم برقم (٢٥/١٤٥٠) وتاريخ ٢٠٢٥/١٠/٢٠م الموافق ١٤٤٧/٠٤/٢٨هـ وذلك منعاً للتكرار والإطالة. الفقرة ( ز ) هي الأسباب المتعلقة بصدر الحكم ضد الملتمس على الرغم من عدم تمثيل الخصوم تمثيلاً صحيحاً في الدعوى والمتمثلة فيما يلي: (۱) إنعدام صفة الملتمس ضده / عدنان أحمد عباس زيني في هذه الدعوى، لكونه تنازل وهو على علم ومعرفة تامة بالمبايعة لأنه تنازل عن حصصه لصالح موكلي - الملتمس - وبموجب هذا التنازل أقر بعلمه التام بأن موكلي يملك الحصص، لا سيما وأن المورث نقل الحصص بتاريخ ١٤٣١/١٠/١٦هـ وبقي بعدها على قيد الحياة لمدة ( ۷ ) سنوات ولم يدعي - الملتمس ضده - هذا الغبن ثم تم تارج الأخوة في حصصهم بتاريخ ١٤٣٤/٠٢/١٠ هـ ولم يدعي - الملتمس ضده - الغبن أيضاً، وبعد وفاة المورث رفع - الملتمس ضدهما دعوى الغبن في قيمة حصة السهم عند شراء موكلي – الملتمس - من والده بتاريخ ١٤٣١/١٠/١٦هـ، مما يثبت معه عدم صفة – الملتمس ضده – نهائيا في هذه الدعوى، ورغم ذلك ترتب الحكم بموجبه التزاماً مالياً على موكلي - الملتمس - بدفع مبلغا وقدره (٩٦,٧٧٩٢٧٠) ستة وتسعون مليون وسبعمائة وتسعة وسبعون ألف ومائتان وسبعون ريالاً لصالحه مكتب المحامي خالد سامي أبو راشد للإستشارات القانونية والمحاماة Law office of Khalid Sami Abu Rashed Legal Consultancy and Legal Profession (۲) تمثيل والدة موكلي السيدة / عاتقة محمد يحيى الحرازي - الملتمس ضدها - في هذه الدعوى كان تمثيلاً غير صحيح، لكونها قاصر عقلا منذ ولادتها بإقرار واعتراف أبنها السيد / عدنان أحمد عباس زيني - الملتمس ضده - المثبت بموجب صك الولاية المرفق مع طلب الإلتماس المقدم لفضيلتكم، والمتضمن بأنها قاصر عقلاً منذ الولادة ولا تستطيع التصرف في أمورها وشؤونها وتم الحكم ببراءة ذمة موكلي - الملتمس - من المبلغ المحكوم لصالح والدته - الملتمس ضدها -، بموجب الحكم الصادر من دائرة التنفيذ الثانية بمحكمة التنفيذ بمحافظة جدة والذي تم الحصول عليه بتاريخ ٢٠٢٥/١٠/١٦م والذي يؤكد عدم رضا والدة موكلي بهذه الدعوى وأن هذه القضية ضد موكلي لم يتم تقديمها بإرادتها الحرة من قاعدة الأهلية من باب أولى أن لا يكون لها صفة في هذه القضية أصلاً، ورغم كل ذلك رتب الحكم بموجبه إلتزاماً مالياً على موكلي – الملتمس – بدفع مبلغاً وقدره (٢٧,٦٥١,٢١٩) ريالاً لصالحها. على النحو الموضح تفصيلاً في الفقرة (۱/۳) - (ب) من البند (ثانياً) من طلب الإلتماس المقدم لفضيلتكم برقم (٢٥/١٤٥٠) وتاريخ ٢٠٢٥/١٠/٢٠م الموافق ١٤٤٧/٠٤/٢٨هـ، وذلك منعاً للتكرار والإطالة</w:t>
      </w:r>
    </w:p>
    <w:p>
      <w:pPr>
        <w:spacing w:after="120" w:line="276" w:lineRule="auto"/>
        <w:jc w:val="right"/>
        <w:bidi/>
      </w:pPr>
      <w:r>
        <w:rPr>
          <w:rFonts w:ascii="Traditional Arabic" w:hAnsi="Traditional Arabic" w:cs="Traditional Arabic"/>
          <w:b/>
          <w:i w:val="0"/>
          <w:color w:val="1F4E79"/>
          <w:sz w:val="40"/>
          <w:rtl/>
          <w:szCs w:val="40"/>
        </w:rPr>
        <w:t>ثانياً: اختلاف أسباب الإلتماس الحالي عن أسباب الإلتماس السابق إختلافات جوهرية. لا صحة جملة وتفصيلاً ما جاء في زعم - الملتمس ضدهما - في البند (ثانياً) من مذكرتهما الجوابية المشار إليها أعلاه بوجود التماس سابق بنفس أسباب، ودحضاً لهذا الزعم غير الصحيح أوضح لفضيلتكم بأن الإلتماس السابق الذي أستند عليه - الملتمس ضدهما - كمبرر لعدم قبول هذا الإلتماس كان مؤسساً على ورقة براءة موكلي وفقاً لما هو مثبت في الحكم (المرفق صورته ومستندا في ذلك على الفقرة (ب) فقط من المادة (۲۰۰) من نظام المرافعات الشرعية وقد قضى برد هذا الالتماس لأن الورقة المقدمة ( المرفق صورتها ) تاريخها لاحق على صدور الحكم، لكونه لا يتوافر معه شرط تطبيق الفقرة (ب) فقط من المادة (۲۰۰)، في حين أن هذا الإلتماس تم تأسيسه على أسباب أخرى جديدة ومختلفة إختلافاً جوهرياً عن أسباب الإلتماس السابق، عملاً بأحكام الفقرات (بهـ (ز) من المادة (۲۰۰) من نظام المرافعات الشرعية، فضلاً. عن إستناده أيضاً على حكم صادر عن دائرة التنفيذ بإسقاط طلب التنفيذ المقدم من قبل والدة موكلي - الملتمس ضدها - المرفق) (صورته، مما يؤكد ويثبت لفضيلتكم</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Law office of Khalid Sami Abu Rashed Legal Consultancy and Legal Profession بأن أسباب الإلتماس الحالي المقدم لفضيلتكم برقم (٢٥/١٤٥٠) وتاريخ ٢٠٢٥/١٠/٢٠م الموافق ١٤٤٧/٠٤/٢٨هـ تعتبر أسباب جديدة مستقلة ومختلفة إختلافاً جوهرياً عن أسباب الإلتماس السابق وتجيز نظاماً تقديم طلب التماس بإعادة النظر بشأنها لذلك وتأسيساً على ما تقدم واستناداً لأحكام المادة (٨٦) من نظام المحاكم التجارية والفقرات (بهــــــز) من المادة (۲۰۰) من نظام المرافعات الشرعيّة، أطلب مجدداً من فضيلتكم ما يلي:</w:t>
      </w:r>
    </w:p>
    <w:p>
      <w:pPr>
        <w:spacing w:after="120" w:line="276" w:lineRule="auto"/>
        <w:jc w:val="right"/>
        <w:bidi/>
      </w:pPr>
      <w:r>
        <w:rPr>
          <w:rFonts w:ascii="Traditional Arabic" w:hAnsi="Traditional Arabic" w:cs="Traditional Arabic"/>
          <w:b/>
          <w:i w:val="0"/>
          <w:color w:val="1F4E79"/>
          <w:sz w:val="40"/>
          <w:rtl/>
          <w:szCs w:val="40"/>
        </w:rPr>
        <w:t>أولاً: قبول الإلتماس شكلاً لتقديمه في الميعاد المقرر نظاماً لظهور الأسباب بعد صدور الحكم. ثانياً: قبول الإلتماس موضوعاً وإلغاء الحكم الملتمس عليه والمؤيد ومعدل منطوقه بموجب</w:t>
      </w:r>
    </w:p>
    <w:p>
      <w:pPr>
        <w:spacing w:after="120" w:line="276" w:lineRule="auto"/>
        <w:jc w:val="right"/>
        <w:bidi/>
      </w:pPr>
      <w:r>
        <w:rPr>
          <w:rFonts w:ascii="Traditional Arabic" w:hAnsi="Traditional Arabic" w:cs="Traditional Arabic"/>
          <w:b w:val="0"/>
          <w:i w:val="0"/>
          <w:sz w:val="36"/>
          <w:rtl/>
          <w:szCs w:val="36"/>
        </w:rPr>
        <w:t>الحكم الصادر من الدائرة الإستئنافية الثانية بالمحكمة التجارية بجدة برقم (٤٥٣٠٢٤١٦٢٢) وتاريخ ١٤٤٥/٠٣/١٣هـ والحكم برفض دعوى الملتمس ضدهم، وذلك إحقاقاً للحق وإبراء لذمة موكلي. ثالثاً: مخاطبة محكمة التنفيذ بجدة لإيقاف كافة الإجراءات المتخذة بشأن تنفيذ الحكم الصادر من الدائرة الإستئنافية الثانية بالمحكمة التجارية بجدة برقم (٤٥٣٠٢٤١٦٢٢) وتاريخ ١٤٤٥/٠٣/١٣ هـ - الملتمس عليه - المقيد بالمعاملة رقم (٤٠١٠٢٤٥٠١٢١٥٥٧٧) و تاريخ ١٤٤٥/٠٣/١٣هـ وفق الله فضيلتكم لإحقاق الحق وسدد خطاكم والسلام عليكم ورحمة الله وبركاته المحامي خالد سامي أبو راشد رئيس لجنة المحامين بمنطقة مكة المكرمة عضو معهد المحكمين الدوليين بلندن - عضو مجلس إدارة جمعية كفى لمكافحة المخدرات) بمنطقة مكة المكرمة محكم معتمد لدى وزارة العدل السعودية - أستاذ متعاون بجامعة الملك عبد العزيز (سابقاً)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21" w:name="DOC-082"/>
      <w:pPr>
        <w:pStyle w:val="Heading1"/>
        <w:jc w:val="right"/>
        <w:bidi/>
      </w:pPr>
      <w:r>
        <w:rPr>
          <w:rFonts w:ascii="Traditional Arabic" w:hAnsi="Traditional Arabic"/>
          <w:rtl/>
        </w:rPr>
        <w:t>DOC-082 — مذكرة جوابية من المدعي ـ 28-08-1447</w:t>
      </w:r>
      <w:bookmarkEnd w:id="302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جوابية من المدعي ـ 28-08-1447</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28-08-1447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588–589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https://drive.google.com/file/d/1X3rj8EEDmIjKn98O6GFNi1mhX27RqeQA/view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أسامھ بن احمد بن عباس زيني أسامھ بن احمد بن عبا : يخراتلا 28 / 08 / 1447 ـه: قفاولما 16 / 02 / 2026 م يحرلا نحمرلا الله مسب . من نظام املرافعات الرشعية عليه 200 املادة ( املقدم من املدعى عليه لعدم انطباق احلاالت اليت نصـــهي علهيا 4713382931 / عدم قبول طلب الامتس ا عادة النظر رمق ) 1 عىل ماتقدم، فا نين أ طلب من فضيلتمك ما ييل: بناء - قبول الالامتس. هـــــ بعدم 1446 / 06 / 18 واترخي 4630548401 يل فصدر ف ه حمك ابلصك رمق احملمكة التجارية بنفس اس بامالالامتس احلا هــــــ واملتضـمن قبول الاعًاضـ شـالك ويف املوضـوع تدل ييد حمك ادلائرة التجارية الاوىل يف 1445 / 03 / 13 الاسـ تئناف بتارخي عىل احلمك الصادر منحممكة 4611037394 هـ برمق الطلب 1446 / 06 / 02 س بق للملمتس أ ن قدم الامتس ا عادة نظر بتارخي وجود الامتس سابق بنفس أ س بام هذا الالامتس صادر ف ه حمك اثنيا: النظر يف ادلعوى. ترىق لقبول الامتسـه وا عادة ذكره من أ سـ بامال نظام املرافعات الرشـعية عىل سـل ل الوجوم واحلالـ ال عىل سـل ل املثال ف ما ( من 200 عادة النظر واليت حددهتا املادة ) ا علهيا رشوط قبول الامتس ق ال تنطب وكيل امللمتس من أ ســــ باميف مذكرته قدمه ما ( من نظام املرافعات الرشعية 200 عدم قبول الالامتس شالك لعدم انطباق املادة ) أ وال: - لفضيلتمك ابلرد عىل مذكرة امللمتس، وذكل عىل النحو التايل: م ا ىل املوضوع أ عاله، وبصفيت وكيال عن مولكي، أ تقد ا شارة هـ. 1447 / 04 / 28 عىل مذكرة امللمتس املؤرخة بتارخي ا رد رازي احل ( مقدمة من امللمتس ضدهام/ عدانن امحد عباس زيين وعاتقة 42824717 املوضوع / مذكرة جوابية يف القضية رمق ) السالم عليمك ورمحة هللا وبراكته، وبعد. صاحب الفضيةل رئيس وأ عضاء دائرة الاس تئناف الثانية ابحملمكة التجارية جدة سلمهم هللا ,,, كماعريو كمظفيح اللهو احملايم د. محمد بن فواز بن منري الثعل امللمتس ضده واكل 1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22" w:name="DOC-083"/>
      <w:pPr>
        <w:pStyle w:val="Heading1"/>
        <w:jc w:val="right"/>
        <w:bidi/>
      </w:pPr>
      <w:r>
        <w:rPr>
          <w:rFonts w:ascii="Traditional Arabic" w:hAnsi="Traditional Arabic"/>
          <w:rtl/>
        </w:rPr>
        <w:t>DOC-083 — مذكرة جوابية من الملتمس ضدهم عدنان احمد زيني وعاتقة الحرازي في الالتماس المقدم برقم 42824717 ـ 15-08-1445.pdf</w:t>
      </w:r>
      <w:bookmarkEnd w:id="302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جوابية من الملتمس ضدهم عدنان احمد زيني وعاتقة الحرازي في الالتماس المقدم برقم 42824717 ـ 15-08-1445.pdf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590–591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https://drive.google.com/file/d/1mYbMRrqkZYca6OZBZ1x8QW09puKH645z/view?usp=drivesdk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[ملاحظة المعالجة: مذكرة جوابية من الملتمس ضدهم عدنان أحمد زيني وعاتقة الحرازي في الالتماس المقدم برقم 42824717 بتاريخ 15-08-1445هـ. ملف PDF حجمه نحو 4.49 ميجابايت، والنص المستخرج كبير (نحو 85 ألف حرف) وبترميز عربي معكوس ومتداخل عبر صفحات عديدة. وفيما يلي تفريغ الجزء القابل للقراءة من رأس المذكرة: ] التاريخ: 15/08/1445هـ الموافق: 25/02/2023م (هكذا ورد) أصحاب الفضيلة رئيس وأعضاء دائرة الاستئناف التجارية الثانية بمحكمة الاستئناف التجارية، سلمهم الله السلام عليكم ورحمة الله وبركاته الموضوع: مذكرة جوابية مقدمة من المستلمَس ضدهم في الالتماس المقدم من أسامة أحمد زيني، بالقضية رقم 42824717.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إشارة إلى الالتماس المقدم من الملتمس / أسامة أحمد زيني الذي حوى في بناء طلبه التماس إعادة النظر، نجيب بإيجاز ردنا فيما يلي: أولا: ذكر الملتمس أنه حصل بعد الحكم على أوراق جديدة تعذر عليه إبرازها ولم تظهر إلا بتاريخ 15-06-1445هـ وهي: 1- سداد قروض بنكية بمبلغ (20,043,862) ريال (عشرون مليونا وثلاثة وأربعون ألفا وثمانمئة واثنان وستون ريالا).</w:t>
      </w:r>
    </w:p>
    <w:p>
      <w:pPr>
        <w:spacing w:after="120" w:line="276" w:lineRule="auto"/>
        <w:jc w:val="right"/>
        <w:bidi/>
      </w:pPr>
      <w:r>
        <w:rPr>
          <w:rFonts w:ascii="Traditional Arabic" w:hAnsi="Traditional Arabic" w:cs="Traditional Arabic"/>
          <w:b w:val="0"/>
          <w:i w:val="0"/>
          <w:sz w:val="36"/>
          <w:rtl/>
          <w:szCs w:val="36"/>
        </w:rPr>
        <w:t>2- سداد ديون عن المورث بمبلغ (29,424,017) ريال (تسعة وعشرون مليونا وأربعمئة وأربعة وعشرون ألفا وسبعة عشر ريالا).</w:t>
      </w:r>
    </w:p>
    <w:p>
      <w:pPr>
        <w:spacing w:after="120" w:line="276" w:lineRule="auto"/>
        <w:jc w:val="right"/>
        <w:bidi/>
      </w:pPr>
      <w:r>
        <w:rPr>
          <w:rFonts w:ascii="Traditional Arabic" w:hAnsi="Traditional Arabic" w:cs="Traditional Arabic"/>
          <w:b w:val="0"/>
          <w:i w:val="0"/>
          <w:sz w:val="36"/>
          <w:rtl/>
          <w:szCs w:val="36"/>
        </w:rPr>
        <w:t>3- حصص مالية بمبلغ (13,200,000) ريال (ثلاثة عشر مليونا ومئتا ألف ريال).</w:t>
      </w:r>
    </w:p>
    <w:p>
      <w:pPr>
        <w:spacing w:after="120" w:line="276" w:lineRule="auto"/>
        <w:jc w:val="right"/>
        <w:bidi/>
      </w:pPr>
      <w:r>
        <w:rPr>
          <w:rFonts w:ascii="Traditional Arabic" w:hAnsi="Traditional Arabic" w:cs="Traditional Arabic"/>
          <w:b w:val="0"/>
          <w:i w:val="0"/>
          <w:sz w:val="36"/>
          <w:rtl/>
          <w:szCs w:val="36"/>
        </w:rPr>
        <w:t>أقول عليه جوابا: لقد سبق للملتمس أن قدّم هذه المبالغ والشيكات للدائرة الابتدائية، وتناولتها الدائرة بالرد عليها وعدم قبولها، وكذلك تقدّم بهذه المستندات لدى الدائرة المختصة بنظر الدعاوى الكبيرة في القضية رقم 45700530093 وتاريخ 13/01/1445هـ. (محل الالتماس صدر بتاريخ 13/03/1445هـ، ونرفق لفضيلتكم صورة صك الحكم).</w:t>
      </w:r>
    </w:p>
    <w:p>
      <w:pPr>
        <w:spacing w:after="120" w:line="276" w:lineRule="auto"/>
        <w:jc w:val="right"/>
        <w:bidi/>
      </w:pPr>
      <w:r>
        <w:rPr>
          <w:rFonts w:ascii="Traditional Arabic" w:hAnsi="Traditional Arabic" w:cs="Traditional Arabic"/>
          <w:b w:val="0"/>
          <w:i w:val="0"/>
          <w:sz w:val="36"/>
          <w:rtl/>
          <w:szCs w:val="36"/>
        </w:rPr>
        <w:t>كما أن الدائرة المختصة بنظر الدعاوى الكبيرة بالمحكمة العامة بجدة أصدرت حكما بصرف النظر عن الدعوى بشأن مبلغ 135 مليون ريال (مستند 1: صورة حكم الدائرة الكبيرة)، وكذلك صدر حكم الدائرة التجارية الابتدائية (مستند 2). وبالتالي فالمستندات المقدمة سبق للملتمس تقديمها ولم يتعذر عليه إبرازها كما يزعم. واستنادا إلى المادتين الحادية والسبعين من لائحة طرق الاعتراض، والمادتين الثانية والسبعين، يكون الالتماس غير مقبول شكلا، إذ يتوجب على طالب الالتماس بيان ما يفيد تعذر إبراز الأوراق القاطعة قبل الحكم، وهو ما لم يثبته الملتمس.</w:t>
      </w:r>
    </w:p>
    <w:p>
      <w:pPr>
        <w:spacing w:after="120" w:line="276" w:lineRule="auto"/>
        <w:jc w:val="right"/>
        <w:bidi/>
      </w:pPr>
      <w:r>
        <w:rPr>
          <w:rFonts w:ascii="Traditional Arabic" w:hAnsi="Traditional Arabic" w:cs="Traditional Arabic"/>
          <w:b w:val="0"/>
          <w:i w:val="0"/>
          <w:sz w:val="36"/>
          <w:rtl/>
          <w:szCs w:val="36"/>
        </w:rPr>
        <w:t>ثانيا: ذكر الملتمس أنه وقع في غش متمثل في قيمة الحصص وأنه علم بذلك الغش بتاريخ 04/07/1445هـ، وهذا الادعاء غير صحيح؛ تكذبه جلسات المرافعة والمذكرات المقدمة منه أثناء فترة المرافعة، فالثابت من المرافعات أن الملتمس دفع بأن قيمة الحصص لا تبلغ هذا المبلغ، وتناولته الدائرة بالرد في الحكم الابتدائي والحكم النهائي. وقد أعاد الملتمس ما سبق أن أبداه أثناء المرافعة، ويحاول أن يلبّس على الدائرة بأنه لم يسبق له ذلك.</w:t>
      </w:r>
    </w:p>
    <w:p>
      <w:pPr>
        <w:spacing w:after="120" w:line="276" w:lineRule="auto"/>
        <w:jc w:val="right"/>
        <w:bidi/>
      </w:pPr>
      <w:r>
        <w:rPr>
          <w:rFonts w:ascii="Traditional Arabic" w:hAnsi="Traditional Arabic" w:cs="Traditional Arabic"/>
          <w:b w:val="0"/>
          <w:i w:val="0"/>
          <w:sz w:val="36"/>
          <w:rtl/>
          <w:szCs w:val="36"/>
        </w:rPr>
        <w:t>والدائرة سبق أن رفضت تلك الدفوع المقدمة منه. ويزعم أنها أوراق جديدة، وقد سبق للدائرة الموقرة أن ألزمت الملتمس بالتقييم. وعليه فجميع ما أورده الملتمس مما سبق له إيراده أثناء المرافعة - سواء في هذه الدعوى أو في دعاوى أخرى - يتعين معه عدم قبول طلب التماسه، استنادا إلى المادة الواحدة والسبعين والمادة الثانية والسبعين من لائحة طرق الاعتراض. ولكل ما سبق نطلب من الدائرة الموقرة: - عدم قبول الالتماس لما ذكر من أسباب إعادة النظر.</w:t>
      </w:r>
    </w:p>
    <w:p>
      <w:pPr>
        <w:spacing w:after="120" w:line="276" w:lineRule="auto"/>
        <w:jc w:val="right"/>
        <w:bidi/>
      </w:pPr>
      <w:r>
        <w:rPr>
          <w:rFonts w:ascii="Traditional Arabic" w:hAnsi="Traditional Arabic" w:cs="Traditional Arabic"/>
          <w:b w:val="0"/>
          <w:i w:val="0"/>
          <w:sz w:val="36"/>
          <w:rtl/>
          <w:szCs w:val="36"/>
        </w:rPr>
        <w:t>والله يحفظكم ويرعاكم. المحامي د. محمد بن فواز بن نمير الثعلي، المستلمَس ضده ووكالة.</w:t>
      </w:r>
    </w:p>
    <w:p>
      <w:pPr>
        <w:spacing w:after="120" w:line="276" w:lineRule="auto"/>
        <w:jc w:val="right"/>
        <w:bidi/>
      </w:pPr>
      <w:r>
        <w:rPr>
          <w:rFonts w:ascii="Traditional Arabic" w:hAnsi="Traditional Arabic" w:cs="Traditional Arabic"/>
          <w:b w:val="0"/>
          <w:i w:val="0"/>
          <w:sz w:val="36"/>
          <w:rtl/>
          <w:szCs w:val="36"/>
        </w:rPr>
        <w:t>[الجزء المتبقي من المستند نص بترميز عربي معكوس ومتداخل، يتضمن بيانات أطراف القضية: المدعى عليه أسامة بن أحمد بن عباس زيني (هوية 1008017301)، المدعي عدنان أحمد عباس زيني (هوية 1017092733)، والمدعى عليها عاتقة محمد يحيى محمد علي الحرازي (هوية 1007056847)، ووقائع متعلقة بجلسات المحكمة وحضور وكيل المدعي ووثيقة الوكالة رقم 447042453 وحضور المحامين عثمان فواز وعبدالرحمن وعبدالله محمد وفيصل برئاسة فضيلة الرئيس ناصر العبداللطيف. تعذر تفريغه حرفيا.]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23" w:name="DOC-086"/>
      <w:pPr>
        <w:pStyle w:val="Heading1"/>
        <w:jc w:val="right"/>
        <w:bidi/>
      </w:pPr>
      <w:r>
        <w:rPr>
          <w:rFonts w:ascii="Traditional Arabic" w:hAnsi="Traditional Arabic"/>
          <w:rtl/>
        </w:rPr>
        <w:t>DOC-086 — مذكرة طلب النقض ـ الحجيلان ـ 13-07-1446 ـ أحيلت</w:t>
      </w:r>
      <w:bookmarkEnd w:id="302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طلب النقض ـ الحجيلان ـ 13-07-1446 ـ أحيلت</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13-07-1446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631–635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https://drive.google.com/file/d/17ln8Ky0e6Mn1-nbmbDaDkmxbbNduV4Pn/view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 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24" w:name="DOC-087"/>
      <w:pPr>
        <w:pStyle w:val="Heading1"/>
        <w:jc w:val="right"/>
        <w:bidi/>
      </w:pPr>
      <w:r>
        <w:rPr>
          <w:rFonts w:ascii="Traditional Arabic" w:hAnsi="Traditional Arabic"/>
          <w:rtl/>
        </w:rPr>
        <w:t>DOC-087 — مذكرة من المحامي السديري 20-02-1445 ـ الاعتراض على تقرير ابو غزالة.pdf</w:t>
      </w:r>
      <w:bookmarkEnd w:id="302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من المحامي السديري 20-02-1445 ـ الاعتراض على تقرير ابو غزالة.pdf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20-02-1445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636–646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https://drive.google.com/file/d/1NXAf28opoOQlQOrGHn8p4CkSCBPGl0T1/view?usp=drivesdk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أصحاب الفضيلة / رئيس وأعضاء الدائرة التجارية الثانية بمحكمة الاستئناف بجدة سلمهم الله السلام عليكم ورحمه الله وبركاته ».2 وبعد ٠» بالإشارة إلى المذكرة المقدمة من المدعي تعقيباً على اللائحة الاعتراضية المقدمة من المدعى عليه ٠ وحيث إنطوت على إدعاءات يتعين الرد عليها بما يلي:</w:t>
      </w:r>
    </w:p>
    <w:p>
      <w:pPr>
        <w:spacing w:after="120" w:line="276" w:lineRule="auto"/>
        <w:jc w:val="right"/>
        <w:bidi/>
      </w:pPr>
      <w:r>
        <w:rPr>
          <w:rFonts w:ascii="Traditional Arabic" w:hAnsi="Traditional Arabic" w:cs="Traditional Arabic"/>
          <w:b/>
          <w:i w:val="0"/>
          <w:color w:val="1F4E79"/>
          <w:sz w:val="40"/>
          <w:rtl/>
          <w:szCs w:val="40"/>
        </w:rPr>
        <w:t>أولاً: التأكيد على الدفع بسداد مبلغ بيع الحصص للديون المستحقة على مورث المدعي للبنوك:</w:t>
      </w:r>
    </w:p>
    <w:p>
      <w:pPr>
        <w:spacing w:after="120" w:line="276" w:lineRule="auto"/>
        <w:jc w:val="right"/>
        <w:bidi/>
      </w:pPr>
      <w:r>
        <w:rPr>
          <w:rFonts w:ascii="Traditional Arabic" w:hAnsi="Traditional Arabic" w:cs="Traditional Arabic"/>
          <w:b w:val="0"/>
          <w:i w:val="0"/>
          <w:sz w:val="36"/>
          <w:rtl/>
          <w:szCs w:val="36"/>
        </w:rPr>
        <w:t>فمن حيث أن الثابت والبين من مدونات الحكم ان المدعى عليه - المستأنف - قد أثار دفعاً جوهرياً مفاده إيرام بدفعه لذلك المبلغ من خلال سداد ديون والده - مورث المدعي- للبنوك » وحيث ان المدعى عليه توصل لمستندات دامغة تثبت سداد المدعى علية للمبلغ للبنوك » نوردها على سبيل المثال لا الحصر: - شيك بنكي رقم (1/599140) وتاريخ 1431/11/26ه مسحوب على البنك السعودي الفرنسي لصالح البنك العربي الوطني مسبباً بكونه القيمة المسددة من أحمد عباس زيني للبنك العربي الوطني بمبلغ وقدره (3.000.000ربإِل) ومذيل بتوقيع المدعى عليه (أسامة احمد زيني).</w:t>
      </w:r>
    </w:p>
    <w:p>
      <w:pPr>
        <w:spacing w:after="120" w:line="276" w:lineRule="auto"/>
        <w:jc w:val="right"/>
        <w:bidi/>
      </w:pPr>
      <w:r>
        <w:rPr>
          <w:rFonts w:ascii="Traditional Arabic" w:hAnsi="Traditional Arabic" w:cs="Traditional Arabic"/>
          <w:b w:val="0"/>
          <w:i w:val="0"/>
          <w:sz w:val="36"/>
          <w:rtl/>
          <w:szCs w:val="36"/>
        </w:rPr>
        <w:t>- شيك بنكي آخر رقم (1/599139) وتاريخ 1431/11/26ه مسحوب على البنك السعودي الفرنسي لصالح البنك العربي الوطني مسبباً بكونه القيمة المسددة من أحمد عباس زيني للبنك العربي الوطني بمبلغ وقدره (3.000.000ربإِل) ومذيل بتوقيع المدعى عليه (أسامة احمد زيني).</w:t>
      </w:r>
    </w:p>
    <w:p>
      <w:pPr>
        <w:spacing w:after="120" w:line="276" w:lineRule="auto"/>
        <w:jc w:val="right"/>
        <w:bidi/>
      </w:pPr>
      <w:r>
        <w:rPr>
          <w:rFonts w:ascii="Traditional Arabic" w:hAnsi="Traditional Arabic" w:cs="Traditional Arabic"/>
          <w:b w:val="0"/>
          <w:i w:val="0"/>
          <w:sz w:val="36"/>
          <w:rtl/>
          <w:szCs w:val="36"/>
        </w:rPr>
        <w:t>- وحيث ان هذين المستندين تعدان قرينة قوية ودامغة تثبت على دفع المدعى عليه بسداد القيمة الفعلية للحمصص عن طريق دفع الديون المستحقة على مورث المدعي - بائع الحمصص- للبنوك » وحيث ان تلك المستندات تعد مستندات جوهرية من شأنها التأثير في وجه الرأي في الدعوى » مما يتعين معه رد الدعوى.</w:t>
      </w:r>
    </w:p>
    <w:p>
      <w:pPr>
        <w:spacing w:after="120" w:line="276" w:lineRule="auto"/>
        <w:jc w:val="right"/>
        <w:bidi/>
      </w:pPr>
      <w:r>
        <w:rPr>
          <w:rFonts w:ascii="Traditional Arabic" w:hAnsi="Traditional Arabic" w:cs="Traditional Arabic"/>
          <w:b/>
          <w:i w:val="0"/>
          <w:color w:val="1F4E79"/>
          <w:sz w:val="40"/>
          <w:rtl/>
          <w:szCs w:val="40"/>
        </w:rPr>
        <w:t>ثانياً: التأكيد والتمسك بكافة أوجه الطعون المقدمة من المدعى عليه على الحكم محل الطعن ولا سيما (الدفعم</w:t>
      </w:r>
    </w:p>
    <w:p>
      <w:pPr>
        <w:spacing w:after="120" w:line="276" w:lineRule="auto"/>
        <w:jc w:val="right"/>
        <w:bidi/>
      </w:pPr>
      <w:r>
        <w:rPr>
          <w:rFonts w:ascii="Traditional Arabic" w:hAnsi="Traditional Arabic" w:cs="Traditional Arabic"/>
          <w:b w:val="0"/>
          <w:i w:val="0"/>
          <w:sz w:val="36"/>
          <w:rtl/>
          <w:szCs w:val="36"/>
        </w:rPr>
        <w:t>بعدم إختصاص المحكمة نوعياً بنظر الدعوى ٠ وكذلك الدفع بعدم جواز نظر الدعوى_لسبق الفصل فيها بموجب أحكام قضائية باتة حائزة لحجية الشيء المقضي به ) مع التمسك بباقي الطعون الأخرى_.</w:t>
      </w:r>
    </w:p>
    <w:p>
      <w:pPr>
        <w:spacing w:after="120" w:line="276" w:lineRule="auto"/>
        <w:jc w:val="right"/>
        <w:bidi/>
      </w:pPr>
      <w:r>
        <w:rPr>
          <w:rFonts w:ascii="Traditional Arabic" w:hAnsi="Traditional Arabic" w:cs="Traditional Arabic"/>
          <w:b/>
          <w:i w:val="0"/>
          <w:color w:val="1F4E79"/>
          <w:sz w:val="40"/>
          <w:rtl/>
          <w:szCs w:val="40"/>
        </w:rPr>
        <w:t>ثالثاً: نضيف إلى وجه الطعن على الحكم - مدار الإستئناف - بعدم إختصاص المحكمة نوعياً بنظر الدعوى</w:t>
      </w:r>
    </w:p>
    <w:p>
      <w:pPr>
        <w:spacing w:after="120" w:line="276" w:lineRule="auto"/>
        <w:jc w:val="right"/>
        <w:bidi/>
      </w:pPr>
      <w:r>
        <w:rPr>
          <w:rFonts w:ascii="Traditional Arabic" w:hAnsi="Traditional Arabic" w:cs="Traditional Arabic"/>
          <w:b w:val="0"/>
          <w:i w:val="0"/>
          <w:sz w:val="36"/>
          <w:rtl/>
          <w:szCs w:val="36"/>
        </w:rPr>
        <w:t>القصور في التسبيب فيما سببته بإختصاصها بنظر _الدعوى , فالبين من_مدونات الحكم أن الدائرة سبيت إختصاصها نصاً بناء على ( ينبسط إختصاص المحكمة التجارية على تلك الدعوى وفق الفقرة (4) من المادة (16) من نظام المحاكم التجارية ) ٠ وحيث أن ما سببته الدائرة تسبيب قاصر ومعيب ذلك أن: 1- أنه بالرجوع للمادة المتساند عليها فإنها تتعلق (بنظر المحاكم التجارية للدعاوى والمخالفات الناشئة عن تطبيق أحكام نظام الشركات) ٠ وحيث ان نظام الشركات يحتوي على العديد من النصوص النظامية التي تصل إلى ما ل يزيد عن 250مادة وتشتمل على العديد من القواعد الآمرة وحيث أن الدائرة لم تحدد وجه المخالفة التى شابت العلاقة بينهما - على فرض صحتها والفرض يساوي العدم -.</w:t>
      </w:r>
    </w:p>
    <w:p>
      <w:pPr>
        <w:spacing w:after="120" w:line="276" w:lineRule="auto"/>
        <w:jc w:val="right"/>
        <w:bidi/>
      </w:pPr>
      <w:r>
        <w:rPr>
          <w:rFonts w:ascii="Traditional Arabic" w:hAnsi="Traditional Arabic" w:cs="Traditional Arabic"/>
          <w:b w:val="0"/>
          <w:i w:val="0"/>
          <w:sz w:val="36"/>
          <w:rtl/>
          <w:szCs w:val="36"/>
        </w:rPr>
        <w:t>2- كما ان طبيعة هذه الدعوى تخرج خروجاً تامأ عن تلك الفقرة الخاصة بالمخالفات الناشئة عن تطبيق أحكام نظام</w:t>
      </w:r>
    </w:p>
    <w:p>
      <w:pPr>
        <w:spacing w:after="120" w:line="276" w:lineRule="auto"/>
        <w:jc w:val="right"/>
        <w:bidi/>
      </w:pPr>
      <w:r>
        <w:rPr>
          <w:rFonts w:ascii="Traditional Arabic" w:hAnsi="Traditional Arabic" w:cs="Traditional Arabic"/>
          <w:b/>
          <w:i w:val="0"/>
          <w:color w:val="1F4E79"/>
          <w:sz w:val="40"/>
          <w:rtl/>
          <w:szCs w:val="40"/>
        </w:rPr>
        <w:t>الدعوى بناء على هذه المادة الآنفة البيان » مما يعيب الحكم بالقصور ويجعله حرياً بالإلغاء » ويضح لا مناص</w:t>
      </w:r>
    </w:p>
    <w:p>
      <w:pPr>
        <w:spacing w:after="120" w:line="276" w:lineRule="auto"/>
        <w:jc w:val="right"/>
        <w:bidi/>
      </w:pPr>
      <w:r>
        <w:rPr>
          <w:rFonts w:ascii="Traditional Arabic" w:hAnsi="Traditional Arabic" w:cs="Traditional Arabic"/>
          <w:b w:val="0"/>
          <w:i w:val="0"/>
          <w:sz w:val="36"/>
          <w:rtl/>
          <w:szCs w:val="36"/>
        </w:rPr>
        <w:t>من الحكم بعدم إختصاص المحكمة نوعياً بنظر الدعوى.</w:t>
      </w:r>
    </w:p>
    <w:p>
      <w:pPr>
        <w:spacing w:after="120" w:line="276" w:lineRule="auto"/>
        <w:jc w:val="right"/>
        <w:bidi/>
      </w:pPr>
      <w:r>
        <w:rPr>
          <w:rFonts w:ascii="Traditional Arabic" w:hAnsi="Traditional Arabic" w:cs="Traditional Arabic"/>
          <w:b/>
          <w:i w:val="0"/>
          <w:color w:val="1F4E79"/>
          <w:sz w:val="40"/>
          <w:rtl/>
          <w:szCs w:val="40"/>
        </w:rPr>
        <w:t>رابعاً: الدذ بصرف النظر عن الدعوى لعدم تحريرها لكونها تنطوى على تناقضات يعيبها بالتجهيل ٠</w:t>
      </w:r>
    </w:p>
    <w:p>
      <w:pPr>
        <w:spacing w:after="120" w:line="276" w:lineRule="auto"/>
        <w:jc w:val="right"/>
        <w:bidi/>
      </w:pPr>
      <w:r>
        <w:rPr>
          <w:rFonts w:ascii="Traditional Arabic" w:hAnsi="Traditional Arabic" w:cs="Traditional Arabic"/>
          <w:b w:val="0"/>
          <w:i w:val="0"/>
          <w:sz w:val="36"/>
          <w:rtl/>
          <w:szCs w:val="36"/>
        </w:rPr>
        <w:t>1- لما كانت المادة (93) من نظام المحاكم التجارية نصت على أنه (فيما لم يرد فيه نص خاص في النظام: تطبق أحكام نظام المرافعات الشرعية على الدعاوى التي تختص بنظرها المحكمة بما لا يخالف طبيعة الدعوى التجارية ) » وحيث أن المادة (66) من نظام المرافعات الشرعية قد إستلزمت تحرير الدعوى , ولما قرره الفقهاء - رحمهم الله - من أن من. شروط الدعوى أن تكون الدعوى محررة أي معلومة. معلومة المدعى بهء قال الموفق رحمه الله تعالى - في المغني: " ولا يسمع الحاكم الدعوى إلا محررة " ( 08., ولما كان من المقرر فقها ونظاما أن الدعوى لا يصح السير فيها قبل تحريرها قال الشيخ البهوتي: " ولا تصح الدعوى إلا محررة تحريرا يعلمه المدعي لأن الحاكم يسأل المدعى عليه عما ادعاه المدعي فإن اعترف به الزمه ولا يمكنه أن يلزمه مجهولا " (كشاف القناع -) (6 -436-435) 2- وحيث أنه بتمحيص لائحة الدعوى نجد أنها قد خلت من التحرير الواضح اللازم نظاماً حيث إنطوت على تناقضات تعيب الدعوى بالتجهيل والغموض والإبهام ذلك أن المدعي قد ضمّن دعواه وتساند فيها على بطلان البيع بناء على ما اورده نصاً (أن الوكالات التي اجريت بها عملية البيع وكالات باطلة بناء على فقدان المورث للأهلية أثناء فترة البيع) » إلا أنه ختم دعواه بما يناقض فحوى ومضمون دعواه - 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 منطوية على التناقض الجسيم الذي يعيب الدعوى بالتجهيل والإبهام والغمؤض مما يتعين معه صرف النظر عن تلك الدعوى</w:t>
      </w:r>
    </w:p>
    <w:p>
      <w:pPr>
        <w:spacing w:after="120" w:line="276" w:lineRule="auto"/>
        <w:jc w:val="right"/>
        <w:bidi/>
      </w:pPr>
      <w:r>
        <w:rPr>
          <w:rFonts w:ascii="Traditional Arabic" w:hAnsi="Traditional Arabic" w:cs="Traditional Arabic"/>
          <w:b/>
          <w:i w:val="0"/>
          <w:color w:val="1F4E79"/>
          <w:sz w:val="40"/>
          <w:rtl/>
          <w:szCs w:val="40"/>
        </w:rPr>
        <w:t>خامساً: الدفع بطلب إستجواب المدعى عليها (عاتقة الحرازى) لكون إستجوابها من شأنه التأثير في وجه</w:t>
      </w:r>
    </w:p>
    <w:p>
      <w:pPr>
        <w:spacing w:after="120" w:line="276" w:lineRule="auto"/>
        <w:jc w:val="right"/>
        <w:bidi/>
      </w:pPr>
      <w:r>
        <w:rPr>
          <w:rFonts w:ascii="Traditional Arabic" w:hAnsi="Traditional Arabic" w:cs="Traditional Arabic"/>
          <w:b w:val="0"/>
          <w:i w:val="0"/>
          <w:sz w:val="36"/>
          <w:rtl/>
          <w:szCs w:val="36"/>
        </w:rPr>
        <w:t>الرأى في الدعوى: 1- بناء على نص المادة (2/20) من نظام الإثبات التي تنص على أنه (2- لأي من الخصوم استجواب خضمه مباشرة ) ٠» وتنص المادة (1/21) من ذات النظام على انه (للمحكمة - من تلقاء نفسها أو بناء على طلب أحد الخصوم- أن تأمر بحضور الخصم لاستجوابه» ويجب على من تقرر استجوابه أن يحضر الجلسة المحددة لذلك) 2- ولما كان المدعى عليه قد أثار دفعاً امام المحكمة الإبتدائية بطلب إستجواب المدعى عليها (عاتقة الحرازي) إلا أن وكيل المدعي رفض بزعم عدم ضنرورة ذلك دون مبرر واضح أو سبب سانغ وإكتفى بالقول بأن المدعى عليها " على الحياد " في رد مبهم وغير مفهوم وغير منطقي إذ لا يستساغ أن تقيم المدعى عليها دعوى تطالب بها (إبنها - المدعى عليه) ثم تكون على الحياد » وقد.إنساقت الدائرة وراء رفضه دون سبب أو مبرر واضح على الرغم من كونه دفعا جوهرياً يتعين تمحيصه وإجابته أو الرد عليه بسبب سائغ على نحو يعيب الحكم.</w:t>
      </w:r>
    </w:p>
    <w:p>
      <w:pPr>
        <w:spacing w:after="120" w:line="276" w:lineRule="auto"/>
        <w:jc w:val="right"/>
        <w:bidi/>
      </w:pPr>
      <w:r>
        <w:rPr>
          <w:rFonts w:ascii="Traditional Arabic" w:hAnsi="Traditional Arabic" w:cs="Traditional Arabic"/>
          <w:b w:val="0"/>
          <w:i w:val="0"/>
          <w:sz w:val="36"/>
          <w:rtl/>
          <w:szCs w:val="36"/>
        </w:rPr>
        <w:t>3- وحيث نتمسك بطلب إستجواب المدعى عليها وإحضارها للإستجواب لكون أقوالها ستكون مؤثرة في تلك</w:t>
      </w:r>
    </w:p>
    <w:p>
      <w:pPr>
        <w:spacing w:after="120" w:line="276" w:lineRule="auto"/>
        <w:jc w:val="right"/>
        <w:bidi/>
      </w:pPr>
      <w:r>
        <w:rPr>
          <w:rFonts w:ascii="Traditional Arabic" w:hAnsi="Traditional Arabic" w:cs="Traditional Arabic"/>
          <w:b/>
          <w:i w:val="0"/>
          <w:color w:val="1F4E79"/>
          <w:sz w:val="40"/>
          <w:rtl/>
          <w:szCs w:val="40"/>
        </w:rPr>
        <w:t>الدعوى حيث سيثبت عدم رغبتها في رفع تلك الدعوى لثبوت إستيفاء مورثها ومورث المدِعي لقيمة الحصص</w:t>
      </w:r>
    </w:p>
    <w:p>
      <w:pPr>
        <w:spacing w:after="120" w:line="276" w:lineRule="auto"/>
        <w:jc w:val="right"/>
        <w:bidi/>
      </w:pPr>
      <w:r>
        <w:rPr>
          <w:rFonts w:ascii="Traditional Arabic" w:hAnsi="Traditional Arabic" w:cs="Traditional Arabic"/>
          <w:b w:val="0"/>
          <w:i w:val="0"/>
          <w:sz w:val="36"/>
          <w:rtl/>
          <w:szCs w:val="36"/>
        </w:rPr>
        <w:t>ومن ثم فإن من شأنها التأثير في وجه الرأي في الدعوى.</w:t>
      </w:r>
    </w:p>
    <w:p>
      <w:pPr>
        <w:spacing w:after="120" w:line="276" w:lineRule="auto"/>
        <w:jc w:val="right"/>
        <w:bidi/>
      </w:pPr>
      <w:r>
        <w:rPr>
          <w:rFonts w:ascii="Traditional Arabic" w:hAnsi="Traditional Arabic" w:cs="Traditional Arabic"/>
          <w:b/>
          <w:i w:val="0"/>
          <w:color w:val="1F4E79"/>
          <w:sz w:val="40"/>
          <w:rtl/>
          <w:szCs w:val="40"/>
        </w:rPr>
        <w:t>سادساً: التأكيد والتمسك بالدفع بعدم جواز الإستناد على التقييم المحاسبي الصادر من مكتب طلال أبو غزاله</w:t>
      </w:r>
    </w:p>
    <w:p>
      <w:pPr>
        <w:spacing w:after="120" w:line="276" w:lineRule="auto"/>
        <w:jc w:val="right"/>
        <w:bidi/>
      </w:pPr>
      <w:r>
        <w:rPr>
          <w:rFonts w:ascii="Traditional Arabic" w:hAnsi="Traditional Arabic" w:cs="Traditional Arabic"/>
          <w:b w:val="0"/>
          <w:i w:val="0"/>
          <w:sz w:val="36"/>
          <w:rtl/>
          <w:szCs w:val="36"/>
        </w:rPr>
        <w:t>كأساس لتقييم الحصص: فالمدعى عليه أثار منذ فجر تلك الدعوى دفعاً جوهرياً مؤداه عدم جواز الإستناد على التقييم المحاسبي الصادر في دعوى التخارج المنظورة لدى المحكمة الإدارية ذلك ان: 1- ان تلك الحصص المباعة قد تم تقديرها بعقد صحيح ومكتمل الأركان بين المدعى عليه ومورث المدعي وقد أقر المدعي بصحته والذي يتضمن تقدير قيمة حصص مورث المدعي بمبلغ وقدره (120.000.000ريإل) مائة وعشرون مليون ريال » وبما أن عقد البيع من العقود الرضائية وقد ارتضى البائع والمشتري تلك القيمة وهما بكامل اهليتهما المعتبرة شرعاً ونظاماً.</w:t>
      </w:r>
    </w:p>
    <w:p>
      <w:pPr>
        <w:spacing w:after="120" w:line="276" w:lineRule="auto"/>
        <w:jc w:val="right"/>
        <w:bidi/>
      </w:pPr>
      <w:r>
        <w:rPr>
          <w:rFonts w:ascii="Traditional Arabic" w:hAnsi="Traditional Arabic" w:cs="Traditional Arabic"/>
          <w:b w:val="0"/>
          <w:i w:val="0"/>
          <w:sz w:val="36"/>
          <w:rtl/>
          <w:szCs w:val="36"/>
        </w:rPr>
        <w:t>إضافة إلى ذلك فإن المدعى عليه بعد شرائه حصص مورث المدعي وتملكه الحصة الأكبر في شرزكة احمد زيني التجارية بنسبة (9090- حصة والده) إستمر المدعي في شراكته في الشركة مع المدعى عليه لمدة سنتين ولم يبد أي إعتراض بشان ملكية المدعى عليه لحصص والده ثم قام بالتخارج من الشركة وبيع حصصه للمدعى عليه والتوقيع على قرار الشركاء بتعديل عقد تأسيس شركة أحمد زيني التجارية - محل</w:t>
      </w:r>
    </w:p>
    <w:p>
      <w:pPr>
        <w:spacing w:after="120" w:line="276" w:lineRule="auto"/>
        <w:jc w:val="right"/>
        <w:bidi/>
      </w:pPr>
      <w:r>
        <w:rPr>
          <w:rFonts w:ascii="Traditional Arabic" w:hAnsi="Traditional Arabic" w:cs="Traditional Arabic"/>
          <w:b/>
          <w:i w:val="0"/>
          <w:color w:val="1F4E79"/>
          <w:sz w:val="40"/>
          <w:rtl/>
          <w:szCs w:val="40"/>
        </w:rPr>
        <w:t>الدعوى- المبرم بتاريخ 1433/11/21ه والذى بموجبه تم الاتفاق على ان التوقيع على القرار يعد مخالصة</w:t>
      </w:r>
    </w:p>
    <w:p>
      <w:pPr>
        <w:spacing w:after="120" w:line="276" w:lineRule="auto"/>
        <w:jc w:val="right"/>
        <w:bidi/>
      </w:pPr>
      <w:r>
        <w:rPr>
          <w:rFonts w:ascii="Traditional Arabic" w:hAnsi="Traditional Arabic" w:cs="Traditional Arabic"/>
          <w:b w:val="0"/>
          <w:i w:val="0"/>
          <w:sz w:val="36"/>
          <w:rtl/>
          <w:szCs w:val="36"/>
        </w:rPr>
        <w:t>تامة ونهائية وإبراء لذمة المدعى عليه - المشترى - وقد تم تأكيد ذلك بتسجيل قرار الشركاء لدى وزارة التجارة برقم (130 - عدد7- مجلد 9/ع/2 لعام 1434ه بتاريخ 1434/2/10ه بخطاب كاتب العدل بالغرفة التجارية الصناعية بجدة رقم (34/7050) وتاريخ 1434/2/10ه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 لم يثبت تزويره بالطرق المقررة نظاماً ) وحيث أن توقيع المدعي على هذا القرار يعد إقراراً واضحاً وصريحاً منِه بصحة التعاقد بشان تلك الحمصص وإقرار ببراءة ذمة المدعى عليه من أي مطالبات تتعلق بتلك الشركة ومن المقرر قضاءً (عدم جواز الرجوع في الإقرار في الحق الخاص) » وحيث أنه من المقرر انه (من سعى لنقض ما تم على يديه فسعيه مردود ) » وحيث انه من المقرر قضاءً ان (الإبراء ونحوه مما يُسقط الحق) (الحكم الصادر من الدائرة التجارية الثالثة بالمحكمة التجارية الصادر بالحكم رقم 44“.09444١5٠. وتاريخ: ١ه في القضية رقم 44٠١11٠١95٠. لعام 444١ه ).</w:t>
      </w:r>
    </w:p>
    <w:p>
      <w:pPr>
        <w:spacing w:after="120" w:line="276" w:lineRule="auto"/>
        <w:jc w:val="right"/>
        <w:bidi/>
      </w:pPr>
      <w:r>
        <w:rPr>
          <w:rFonts w:ascii="Traditional Arabic" w:hAnsi="Traditional Arabic" w:cs="Traditional Arabic"/>
          <w:b w:val="0"/>
          <w:i w:val="0"/>
          <w:sz w:val="36"/>
          <w:rtl/>
          <w:szCs w:val="36"/>
        </w:rPr>
        <w:t>ادم - وبناء على ما تقدّم فإنه لا يجوز إعادة تقييم الحصص بموجب تقييم محاسبي لكونها مقيمة فعليا بين الطرفين ومقر بتقييمها الفعلي: سابعاً: التمسك بالاقرار القضائي الصادر من المدعى بصحة عفد البيع التام بين المدعى عليه ومورث المدعي: 1- فمن حيث أن الثابت من الدعوى أن المدعي أقام دعواه بغية الحكم بإلزام المدعى عليه بدفع قيمة حصص مورثه في شركة أحمد زيني التجارية » وحيث أن المدعى عليه دفع منذ فجر الدعوى بتقديم عقد بيع الحمصص المبرم بين المدعى عليه ومورث المدعي والذي تضمن القيمة الفعلية للحمصص والبآلغة (120مليون ريإل) » وقد أكدت الدائرة في تسبيبها عدم طعن المدعي في صحة البيع او التمبنك ببطلانه ومن ثم فإن المدعي يكون قد أقر بصحة العقد ومضمونه وسريان آثاره النظامية وأضحى حائزاً للحجية في حقه.. ذلك انه من المقرر قضاءً عدم جواز تجزتئة بنود العقد بحيث يتم الإقرار بصحته ثم إنكار بنوده ومضمونه الامر الذي يتعين معه القضاء برد دعوى المدعي.</w:t>
      </w:r>
    </w:p>
    <w:p>
      <w:pPr>
        <w:spacing w:after="120" w:line="276" w:lineRule="auto"/>
        <w:jc w:val="right"/>
        <w:bidi/>
      </w:pPr>
      <w:r>
        <w:rPr>
          <w:rFonts w:ascii="Traditional Arabic" w:hAnsi="Traditional Arabic" w:cs="Traditional Arabic"/>
          <w:b w:val="0"/>
          <w:i w:val="0"/>
          <w:sz w:val="36"/>
          <w:rtl/>
          <w:szCs w:val="36"/>
        </w:rPr>
        <w:t>2- ومما يعضد ما سبق بصحة العقد المبرم وإستيفاء مورث المدعي لقيمة الحصص هو ان الثابت توقيع عقد بيع الحصص بين مورث المدعي - وهو بكامل أهليته المعتبرة شرعاً ونظاماً للتعاقد - والمدعى عليه بتاريخ 1431/10/16ه.ء وقام مورث المدعي بالتوقيع على قرار التنازل عن الحصص بموجب التصديق الصادر من وزارة التجارة والمثبت أمام كاتب العدل بالغرفة التجارية بجدة تحت الرقم (257) صحيفة (172) مجلد (8/ع/ر) وتاريخ 1431/10/16ه ء ولم يتم تعيين ولياً عنه إلا في عام 6ه أي بعد ما يزيد على (5سنوات كاملة) من تاريخ التوقيع على عقد بيع الحصص الامر الذي يثبت صحة العقد وموافقته لصحيح الشرع والنظام » وحيث ان عدم سلوك مورث المدعي - في ظل توافر أهليته - أي طريق للمطالبة بمقابل تلك الحصص أو حتى بإستردادها يعد دليلاآً قاطعاً عل استيفائه لقيمة تلك الحمصص محل الدعوى » ولما كان من المقرر قضاءً أنه " تقضي القواعد العامة بان البيع يعد من اعمال التصرف سواء بالنسبة للبائع او المشتري ومن ثم فان العقد ينعقد ممن هو اهل للتصرف وهو من بلغ سن الرشد ولم يحجر عليه والعبرة بتوافر الاهلية للتصرف هي بوقت التصرف اي وقت انعقاد العقد ولا اثر على صحة العقد ووجوده لما قد يطرأ على اهلية اي منهما بعد ذلك" ثامناً: إنطواء إدعاءات المدعي على تناقضات وتدليس جلى: فبتمحيص ردود وإدعاءات المدعي نجد أنها ران عليها التدليس الواضح والتناقض الجليّ وتجلى ذلك فيما يلي: 1- في سبيل سعيه لتضليل الدائرة مصدرة الحكم طعن بتزوير العقد المبرم بين المدعى عليه ووالده مالك الحصص والذي يثتبت قيمة الحصص الفعلية والتي تم التراضي عليها بقيمة 120 مليون ريال » وزعم أنه أول مرة يسمع عنه أو يطلع عليه على الرغم من أنه أقام عديد الدعاوى لدى عدة جهات قضائية بذات الموضوع.</w:t>
      </w:r>
    </w:p>
    <w:p>
      <w:pPr>
        <w:spacing w:after="120" w:line="276" w:lineRule="auto"/>
        <w:jc w:val="right"/>
        <w:bidi/>
      </w:pPr>
      <w:r>
        <w:rPr>
          <w:rFonts w:ascii="Traditional Arabic" w:hAnsi="Traditional Arabic" w:cs="Traditional Arabic"/>
          <w:b w:val="0"/>
          <w:i w:val="0"/>
          <w:sz w:val="36"/>
          <w:rtl/>
          <w:szCs w:val="36"/>
        </w:rPr>
        <w:t>سام 2- كما أنه المدعي كان يذكر دائماً بان العقد المثبت لدى الجهات ذات العلاقة كان بالقيمة الإسمية وذكر نصاً انه أحد وكلاء المدعى عليه ذكر في دعوى سابقة أن القيمة الفعلية للحمصص هي 120مليون ربإل وانها ثابتة في ضبط إحدى جلسات تلك الدعاوى » وهذا يثبت علمه بالعقد علماً يقيناً وعلمه بقيمته وصحته وإطلاعه عليه سابقاً عند تقديمه في موّاجهته في دعوى قضائية أخرى ولم يطعن عليه بالإنكار او التزوير مما يسقط حقه في إنكاره او إنكار صحته او الطعن بتزويره ذلك ان سكوته أمام المحكمة يعتبر إقراراً بالعقد وبصحته » ومن المقرر قضاءء " عدم جواز الرجوع في الإقرزار في الحق الخاص 3-: كما ان ما يثبت تضليل المدعي على الدائرة إستناد وكيله في دعواه على التقييم المحاسبي الصادر من مكتب طلال أبو غزاله الصادر في دعوى التخارج التي كانت منظورة من الدائرة التجارية السابعة عشر بالمحكمة الادارية بجدة الصادر بها الحكم رقم (2/17/185) وتاريخ 1432/12/2ه في حين أنه ينفي صلة تلك الدعوى بموضوع الدعوى وعدم إرتباطها وتعلقها بتلك الدعوى - على النحو الوارد في الحكم وكذلك في مذكرته الجوابية التي جاء فيها نصاً ( أن دفع المدعى عليه بعدم جواز النظر في</w:t>
      </w:r>
    </w:p>
    <w:p>
      <w:pPr>
        <w:spacing w:after="120" w:line="276" w:lineRule="auto"/>
        <w:jc w:val="right"/>
        <w:bidi/>
      </w:pPr>
      <w:r>
        <w:rPr>
          <w:rFonts w:ascii="Traditional Arabic" w:hAnsi="Traditional Arabic" w:cs="Traditional Arabic"/>
          <w:b/>
          <w:i w:val="0"/>
          <w:color w:val="1F4E79"/>
          <w:sz w:val="40"/>
          <w:rtl/>
          <w:szCs w:val="40"/>
        </w:rPr>
        <w:t>الدعوى لسيق الفصل فيها بالحكم رقم ((2/17/185) وتاريخ 1432/12/2ه دفع لا يصح ولا محل</w:t>
      </w:r>
    </w:p>
    <w:p>
      <w:pPr>
        <w:spacing w:after="120" w:line="276" w:lineRule="auto"/>
        <w:jc w:val="right"/>
        <w:bidi/>
      </w:pPr>
      <w:r>
        <w:rPr>
          <w:rFonts w:ascii="Traditional Arabic" w:hAnsi="Traditional Arabic" w:cs="Traditional Arabic"/>
          <w:b w:val="0"/>
          <w:i w:val="0"/>
          <w:sz w:val="36"/>
          <w:rtl/>
          <w:szCs w:val="36"/>
        </w:rPr>
        <w:t>له....) مما يثبت ويؤكد تضليل المدعي على الدائرة فنجده يجتزيء الوقائع بحيث يأخذ من تلك الدعوى ما يراه ويظنه لمصلحته ويترك ما يضره.</w:t>
      </w:r>
    </w:p>
    <w:p>
      <w:pPr>
        <w:spacing w:after="120" w:line="276" w:lineRule="auto"/>
        <w:jc w:val="right"/>
        <w:bidi/>
      </w:pPr>
      <w:r>
        <w:rPr>
          <w:rFonts w:ascii="Traditional Arabic" w:hAnsi="Traditional Arabic" w:cs="Traditional Arabic"/>
          <w:b w:val="0"/>
          <w:i w:val="0"/>
          <w:sz w:val="36"/>
          <w:rtl/>
          <w:szCs w:val="36"/>
        </w:rPr>
        <w:t>4- ومن تضليل المدعي انه ذكر بان وكيل احمد زيني في نقل الحصص ياسم اسامه هو موظف عند اسامه نجده هو نفسه من قام المدعي عدنان بتوكيله في اتمام عملية تخارجه من ذات الشركة بعد اكثر من سنتين ايضا نقص الاهلية ليست من القواعد العامة التى تبطل العقد بطلانًا مطلقا انما تعتبر من عيوب الارادة التي تجيز لصاحب المصلحة التمسك بها فالعقد هنا يصبح قابل للابطال ولم نرى: ان عدنان تمسك يحقه ان كان له حق في تلك الدعوى بل بعد سنة ياع الحصص الخاصة به على المشتري نفسه فكيف تقبل منه هذه الدعوى.</w:t>
      </w:r>
    </w:p>
    <w:p>
      <w:pPr>
        <w:spacing w:after="120" w:line="276" w:lineRule="auto"/>
        <w:jc w:val="right"/>
        <w:bidi/>
      </w:pPr>
      <w:r>
        <w:rPr>
          <w:rFonts w:ascii="Traditional Arabic" w:hAnsi="Traditional Arabic" w:cs="Traditional Arabic"/>
          <w:b w:val="0"/>
          <w:i w:val="0"/>
          <w:sz w:val="36"/>
          <w:rtl/>
          <w:szCs w:val="36"/>
        </w:rPr>
        <w:t>تاسعاً: الرد على الدفوع الموضوعية المقدمة من المدعي: 1- جواباً على الدفع المبدى من المدعي بعدم صحة الدفع بعدم جواز نظر الدعوى لسبق الفصل فيها تأسيساً على أن الحصة محل الدعوى ملك مورثه أحمد زيني وأن الصلح وقع على الحصة المملوكة لموكلي في الشركة فنجيب فضيلتكم بالتالي: - أ المدعي أغفل إستناد المدعى عليه على أحكام قضائية باته أخرى حازت حجية الشيء المقضي به تمثلت في الحكمين الصادرين من المحكمة العامة بمحافظة جدة والمقيدة بالمحكمة برقم (3218883) وتاريخ 4ه لدى القاضي محمد بن مبارك الدعيلج وكذلك الدعوى رقم (33286392) وتاريخ 1433/6/8ه بذات المحكمة ولدى القاضي صالح بن محمد الزايدي والتي طلب فيهما إبطال البيع الذي تم بين المستأنف ومورثهما - والذي تضمن إستلام مورث المدعي لقيمة الحصص المباعة وقد أثبتت المحكمة عقد البيع - المراد إبطاله وأثبتت الدائرتان صحة البيع المبرم بينهما وصحة بنوده بإستلام الثمن وتوافر كافة الأركان سر اللازمة لصحة العقد وإنتاج آثاره القانونية بحق المتعاقدين وقضى الحكمان برد الدعوى وقد إكتسبت تلك الأحكام الصفة الباتة وحازت حجية الشيء المقضي به ومن ثم فلا يجوز إعادة إثارته مرة أخرى.</w:t>
      </w:r>
    </w:p>
    <w:p>
      <w:pPr>
        <w:spacing w:after="120" w:line="276" w:lineRule="auto"/>
        <w:jc w:val="right"/>
        <w:bidi/>
      </w:pPr>
      <w:r>
        <w:rPr>
          <w:rFonts w:ascii="Traditional Arabic" w:hAnsi="Traditional Arabic" w:cs="Traditional Arabic"/>
          <w:b w:val="0"/>
          <w:i w:val="0"/>
          <w:sz w:val="36"/>
          <w:rtl/>
          <w:szCs w:val="36"/>
        </w:rPr>
        <w:t>ب- أن ما إدعاه المدعي في جوابه بعدم جواز الإستناد على الحكم القضائي الصادر من الدائرة التجارية السابعة عشر الصادر برقم (2/17/185) وتاريخ 1432/12/2ه فهو مردود عليه ذلك ان: ب/1: المدعي قبل توقيعه على هذا الصلح المدون بالإتفاقية إطلع على الوضع القانوني والمالي للشركة محل</w:t>
      </w:r>
    </w:p>
    <w:p>
      <w:pPr>
        <w:spacing w:after="120" w:line="276" w:lineRule="auto"/>
        <w:jc w:val="right"/>
        <w:bidi/>
      </w:pPr>
      <w:r>
        <w:rPr>
          <w:rFonts w:ascii="Traditional Arabic" w:hAnsi="Traditional Arabic" w:cs="Traditional Arabic"/>
          <w:b/>
          <w:i w:val="0"/>
          <w:color w:val="1F4E79"/>
          <w:sz w:val="40"/>
          <w:rtl/>
          <w:szCs w:val="40"/>
        </w:rPr>
        <w:t>الدعوى - اثناء صدور هذا الحكم المتضمن الصلح - وعلم علماً تاماً بكافة جوانب الوضع القانوني والمالي</w:t>
      </w:r>
    </w:p>
    <w:p>
      <w:pPr>
        <w:spacing w:after="120" w:line="276" w:lineRule="auto"/>
        <w:jc w:val="right"/>
        <w:bidi/>
      </w:pPr>
      <w:r>
        <w:rPr>
          <w:rFonts w:ascii="Traditional Arabic" w:hAnsi="Traditional Arabic" w:cs="Traditional Arabic"/>
          <w:b w:val="0"/>
          <w:i w:val="0"/>
          <w:sz w:val="36"/>
          <w:rtl/>
          <w:szCs w:val="36"/>
        </w:rPr>
        <w:t>الماضي والحالي للشركة بما فيها بيع مورثه للحصص التي كانت مملوكة له بالشركة للمدعى عليه وقد إرتضى هذا الوضع ولم يبد ثمة معارضة على هذا الأمر ولم يبد دفعاً بعدم إستيفاء ثمن تلك الحصص - على النحو الذي يدعيه وبناء على ذلك وقّع على هذا الصلح المدون بالحكم القضائي الذي أثبت تصالح المستانف والمستأنف ضده بشأن كل ما يتعلق بالشركة - محل الدعوى (شركة احمد زيني التجارية) سواء ما يتعلق بنسبة والده ال(9690) التي تنازل عنها بعوض للمدعى عليه قبل الحكم وعدم إعتراضه على هذا التنازل » وكذلك ما يتعلق بنصيبه في الشركة من نسبة ال(9010) بالشركة وأبرأ بموجب هذا الحكم ذمة المدعى عليه من أي مطالبات تتعلق بتلك الشركة او حصكضنها ومن ثم إسقاط حقه في أي مطالبة - بما فيها تلك المطالبة الراهنة.</w:t>
      </w:r>
    </w:p>
    <w:p>
      <w:pPr>
        <w:spacing w:after="120" w:line="276" w:lineRule="auto"/>
        <w:jc w:val="right"/>
        <w:bidi/>
      </w:pPr>
      <w:r>
        <w:rPr>
          <w:rFonts w:ascii="Traditional Arabic" w:hAnsi="Traditional Arabic" w:cs="Traditional Arabic"/>
          <w:b w:val="0"/>
          <w:i w:val="0"/>
          <w:sz w:val="36"/>
          <w:rtl/>
          <w:szCs w:val="36"/>
        </w:rPr>
        <w:t>ب/2: ومما يؤكد جوازية الإستناد على هذا الحكم هو توقيع المدعي على قرار الشركاء بتعديل عقد تأسيس شركة أحمد زيني التجارية المبرم بتاريخ 1ه والذي بموجبه أقر المدعي بصحة بيع مورثه لحصصه بشركة أحمد زيني التجارية إلى المدعى عليه عن طرية إقراره بالوضع القانونئ الجديد للشركاء في شركة أحمد ز يني التجارية وإقراره بشراكة أسامة بن أحمد عباس زيني - المدعى عليه - كشريك ف, الشركة والتى أ صبح شريكاً منفرداً فيها بناء على شراء حصص مورث المدعم في تلك الشركة وقد تم تأكيد ذلك بتسجيل قرار الشركاء لدى وزارة التجارة برقم (130 - عدد7- مجلد 9/ع/2 لعام 1434ه بتاريخ 0ه بخطاب كاتب العدل بالغرفة التجارية الصناعية بجدة رقم (34/7050) وتاريخ 1434/2/10ه ٠» حيث أن قرار الشركاء والتوقيع عليه جاء مبنيآً على الحكم التجاري الآنف البيان.</w:t>
      </w:r>
    </w:p>
    <w:p>
      <w:pPr>
        <w:spacing w:after="120" w:line="276" w:lineRule="auto"/>
        <w:jc w:val="right"/>
        <w:bidi/>
      </w:pPr>
      <w:r>
        <w:rPr>
          <w:rFonts w:ascii="Traditional Arabic" w:hAnsi="Traditional Arabic" w:cs="Traditional Arabic"/>
          <w:b w:val="0"/>
          <w:i w:val="0"/>
          <w:sz w:val="36"/>
          <w:rtl/>
          <w:szCs w:val="36"/>
        </w:rPr>
        <w:t>2- جواباً على إدعاء المدعي والدفع بكون القول قول البائع فنجيب عليه بان هذا الدفع غير سديد ذلك أن: أ- الثابت من لائحة الدعوى إختلاف المدعي-مورث البائع للحمصص - والمدعى عليه - المشتري للحخصص - في خروج المال » وحيث أنه من المقرر في قضاء المحاكم التجارية أنه (إذا إختلف الباذل والمبذول له المال في طريقة خروجه فالقول قول الباذل مع يمينه ذلك أنه مالك للمال وهو أعلم بطريقة وصفة خروجه » ولما كان الفقهاء (المنثور للزركشي ٠» الأشباة والنظائر للسيوطي » كشاف القناع للبهوتي) قرروا أن القول قول الدافع مع يمينه لأنه المَمَلّك وهو ادرى بجهة تمليكه ).</w:t>
      </w:r>
    </w:p>
    <w:p>
      <w:pPr>
        <w:spacing w:after="120" w:line="276" w:lineRule="auto"/>
        <w:jc w:val="right"/>
        <w:bidi/>
      </w:pPr>
      <w:r>
        <w:rPr>
          <w:rFonts w:ascii="Traditional Arabic" w:hAnsi="Traditional Arabic" w:cs="Traditional Arabic"/>
          <w:b w:val="0"/>
          <w:i w:val="0"/>
          <w:sz w:val="36"/>
          <w:rtl/>
          <w:szCs w:val="36"/>
        </w:rPr>
        <w:t>صم ب- وعلى فرض - والفرض يساوتي العدم-. صحة ما دفع به المدعي بأن القول قول البائع فإن البائع - احمد عباس زيني - قد توفاه الله ومن ثم فلا قول لا + ولا يجوز أن يحل المدعي محل والده ولايؤخذ بقوله فصفته لا تتعدى كونه وريث.</w:t>
      </w:r>
    </w:p>
    <w:p>
      <w:pPr>
        <w:spacing w:after="120" w:line="276" w:lineRule="auto"/>
        <w:jc w:val="right"/>
        <w:bidi/>
      </w:pPr>
      <w:r>
        <w:rPr>
          <w:rFonts w:ascii="Traditional Arabic" w:hAnsi="Traditional Arabic" w:cs="Traditional Arabic"/>
          <w:b w:val="0"/>
          <w:i w:val="0"/>
          <w:sz w:val="36"/>
          <w:rtl/>
          <w:szCs w:val="36"/>
        </w:rPr>
        <w:t>عاشراً: الدفع بسقوط حق المدعى في المطالبة بقيمة الحصص المباعة في شركة أحمد زيني التجارية: - لما كان البين من الدعوى أن المدعي يطالب بنصيبه من قيمة الحصص المباعة للمدعى عليه من مورثه » وحيث أنه - وفقأ لصحيح النظام - فإن المدعي سقط حقه في المطالبة بتلك الدعوى وبياناً لذلك: أ- الواقعة - محل الدعوى - كان يسري بشأنها نظام الشركات الصادر مرسوم ملكي رقم م/6 بتاريخ 2 / 3 / 1385ه وقرار مجلس الوزراء رقم 185 بتاريخ 17 / 3 / 1385ه »ء وقد نصت المادة (165) من النظام على أنه ( يجوز للشريك أن يتنازل عن حصته لأحد الشركاء أو للغير وفقّ لشروط عقد الشركة» ومع 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 بثمنها الحقيقي ٠ فإذا انقضت ثلاثون يومًا من تاريخ الإخطار دون أن يستعمل أحد الشركاء حقه في الاسترداد كان لصاحب الحصة الحق في التصرف فيها مع مراعاة حكم الفقرة الثانية من المادة (157) » وإذا استعمل حق الاسترداد أكثر من شريك وكان التنازل يتعلق بجملة حصص قسمت هذه الحصص-بين طالبي الاسترداد بنسبة حصة كل منهم في رأاس المال» وإذا تعلق التنازل بحصة واحدة أعطيت هذه الحصة للشركاء الذين طليوا الاسترداد مع مراعاة حكم الفقرة الثانية من المادة (158).</w:t>
      </w:r>
    </w:p>
    <w:p>
      <w:pPr>
        <w:spacing w:after="120" w:line="276" w:lineRule="auto"/>
        <w:jc w:val="right"/>
        <w:bidi/>
      </w:pPr>
      <w:r>
        <w:rPr>
          <w:rFonts w:ascii="Traditional Arabic" w:hAnsi="Traditional Arabic" w:cs="Traditional Arabic"/>
          <w:b w:val="0"/>
          <w:i w:val="0"/>
          <w:sz w:val="36"/>
          <w:rtl/>
          <w:szCs w:val="36"/>
        </w:rPr>
        <w:t>ب- ولما كان مفاد تلك المادة أنها أجازت للشريك التنازل عن حصته لاحد الشركاء وأجازت لأي: من الشركاء بعضهم او جميعهم حق الإسترداد وطلب الحصول على تلك الحصص بعوض. وحيث ان الثابت - وبإقرار المدعي- طلب المدعى عليه (أسامة زيني) إسترداد الحصص المملوكة لمورثه ومورث المدعين » وحيث أن المدعي لم يطلب حق الإشترداد أو حق الشفعة بشأن تلك الحصص ولم يبد ثمة اعتراض على البيع لتلك الحصص » ومن ثم عدم جوازية مطالبته بتلك الدعوى.</w:t>
      </w:r>
    </w:p>
    <w:p>
      <w:pPr>
        <w:spacing w:after="120" w:line="276" w:lineRule="auto"/>
        <w:jc w:val="right"/>
        <w:bidi/>
      </w:pPr>
      <w:r>
        <w:rPr>
          <w:rFonts w:ascii="Traditional Arabic" w:hAnsi="Traditional Arabic" w:cs="Traditional Arabic"/>
          <w:b w:val="0"/>
          <w:i w:val="0"/>
          <w:sz w:val="36"/>
          <w:rtl/>
          <w:szCs w:val="36"/>
        </w:rPr>
        <w:t>ت- ومما يعضد ويثبت استلام مورث المدعّى“عليه لقيمة تلك الحصص هو المحررات الرسمية التي تساند عليها المدعى عليه في إستئنافه والمتمثلة في قرارات الشركاء الموقعة من المدعى عليه والمذيلة بتوقيع الموظف العام (كاتب العدل) المنوط بالتوثيق والمكتسبة للحجية والتي تثيت إستلام مورث المدعى عليه وإستيفاء حقوقه عن بيع تلك الحصص. وحيث أن هذا المحرر يكتسب حجية في مواجهة المدعي وفقاً للمادة (26) من نظام الإثبات التي تنص على أنه (المحرّر الرسمي حجة على الكافة بما دون فيه من أمور قام بها محرره في حدود مهمته. أو حدثت من ذوي الشأن في حضوره؛ ما لم يثبت تزويره بالطرق المقررة نظاماً )..</w:t>
      </w:r>
    </w:p>
    <w:p>
      <w:pPr>
        <w:spacing w:after="120" w:line="276" w:lineRule="auto"/>
        <w:jc w:val="right"/>
        <w:bidi/>
      </w:pPr>
      <w:r>
        <w:rPr>
          <w:rFonts w:ascii="Traditional Arabic" w:hAnsi="Traditional Arabic" w:cs="Traditional Arabic"/>
          <w:b w:val="0"/>
          <w:i w:val="0"/>
          <w:sz w:val="36"/>
          <w:rtl/>
          <w:szCs w:val="36"/>
        </w:rPr>
        <w:t>ث- إضافة إلى ذلك فإن المدعى عليه قام بنشر عقد التأسيس بعد استرداد حمصص مورث المدعي والمدعى عليه في الجريدة الرسمية ولم يعترض عليه المدعى أو يبد ثمة دفوع تتعلق بذلك مما يضحى معه هذا النشر مكتسبا للحجية في مواجهة المدعي:.</w:t>
      </w:r>
    </w:p>
    <w:p>
      <w:pPr>
        <w:spacing w:after="120" w:line="276" w:lineRule="auto"/>
        <w:jc w:val="right"/>
        <w:bidi/>
      </w:pPr>
      <w:r>
        <w:rPr>
          <w:rFonts w:ascii="Traditional Arabic" w:hAnsi="Traditional Arabic" w:cs="Traditional Arabic"/>
          <w:b w:val="0"/>
          <w:i w:val="0"/>
          <w:sz w:val="36"/>
          <w:highlight w:val="yellow"/>
          <w:rtl/>
          <w:szCs w:val="36"/>
        </w:rPr>
        <w:t>الحادى _عشر: الدفع بعدم قبول.الدعوى لرفعها من غير ذى صفة: لما كان من المقرر نظاماً أن الدفع بعدم قبول الدعوى لرفعها من غير ذي صفة من الدفوع المتعلقة بالنظام العام التي يجوز الدفع بها في أي مرحلة تكون عليها الدعوى » وحيث ان من المقرر اذا رجع البطلان لاعتبارات سر 4 3 احرى 2-82 موضوعية كما هو الحال في انككام'احد اركان العقد الثلاثة الرضا اوالمحل أوالسبب أوالثمن فان هذا البطلان: هو الذي يخضع للقواعد العامة وتَخلصّفي'أن العقد الباطل منعدم كاصل ولا ينتج أثرًا » ولا يزول البطلان بالاجازة وفي حالة البطلان يعاد المتعاقدين ال الحالة التي كانا عليها قبل التعاقد » وبما أن المدعي أقر بصحة مان وى ف طلا د شفع الإ كن عه فل كعم لذ شد ريس صحيح وليس للدائرة أيضاً ذلك الحق. 7 3 - وبناء على ما تقتّم نلتمس من فضيلتكم القضاء يما يلى: 3 درر١ قبول الإستنناف شكلاً. عر ١ - “في الموضوع: بإلغاء الحكم المستأئف والقضاء مجدداً برد الدعوى. رج 1 لحب " والله يحفظكم ويرعاكم ,,, 2 تعن ل: مقدمه ى 1 المحامي ١ سليمان بن محمد السديري 8 ١ 2-8 | سو ور إلى ٠» 2 3 0 ني ١ 0 احرى 2-82 32 ال و5 62 إلى ٠» 2 َ 5-8 ني ١ 0 احرى 2-82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25" w:name="DOC-088"/>
      <w:pPr>
        <w:pStyle w:val="Heading1"/>
        <w:jc w:val="right"/>
        <w:bidi/>
      </w:pPr>
      <w:r>
        <w:rPr>
          <w:rFonts w:ascii="Traditional Arabic" w:hAnsi="Traditional Arabic"/>
          <w:rtl/>
        </w:rPr>
        <w:t>DOC-088 — مذكرة نقض؟ .docx</w:t>
      </w:r>
      <w:bookmarkEnd w:id="302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نقض؟ .docx</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647–650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https://drive.google.com/file/d/18NCHtWd0dTAw2NWQVGO9hPIUjZgU2IpV/view?usp=drivesdk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أولاً: ملخص الوقائع</w:t>
      </w:r>
    </w:p>
    <w:p>
      <w:pPr>
        <w:spacing w:after="120" w:line="276" w:lineRule="auto"/>
        <w:jc w:val="right"/>
        <w:bidi/>
      </w:pPr>
      <w:r>
        <w:rPr>
          <w:rFonts w:ascii="Traditional Arabic" w:hAnsi="Traditional Arabic" w:cs="Traditional Arabic"/>
          <w:b w:val="0"/>
          <w:i w:val="0"/>
          <w:sz w:val="36"/>
          <w:rtl/>
          <w:szCs w:val="36"/>
        </w:rPr>
        <w:t>تعود وقائع النزاع إلى عقد مبايعة مؤرخ في ٢٠/٩/١٤٣١هـ، بموجبه اشترى الطاعن من والده المرحوم/ أحمد عباس زيني كامل حصصه في شركة أحمد زيني التجارية. وقد تضمن العقد في البند (ثالثاً) إقراراً صريحاً من المورث باستحقاق الطاعن لمبلغ ٧٨ مليون ريال كأتعاب عن إدارته للشركات لمدة ثلاثين عاماً.</w:t>
      </w:r>
    </w:p>
    <w:p>
      <w:pPr>
        <w:spacing w:after="120" w:line="276" w:lineRule="auto"/>
        <w:jc w:val="right"/>
        <w:bidi/>
      </w:pPr>
      <w:r>
        <w:rPr>
          <w:rFonts w:ascii="Traditional Arabic" w:hAnsi="Traditional Arabic" w:cs="Traditional Arabic"/>
          <w:b w:val="0"/>
          <w:i w:val="0"/>
          <w:sz w:val="36"/>
          <w:rtl/>
          <w:szCs w:val="36"/>
        </w:rPr>
        <w:t>بعد وفاة المورث، أقام المطعون ضدهما دعوى ضد الطاعن بدعوى الغبن، وانتهت بإلزام الطاعن بمبلغ كبير. تقدم الطاعن بالتماس لإعادة النظر مستنداً إلى: (١) عقود تأسيس الشركات وسجلاتها الرسمية، (٢) حكم محكمة التنفيذ بإبراء والدة الطاعن، (٣) صك الولاية الصادر بحق الوالدة، (٤) التناقضات الجوهرية في الأحكام السابقة. إلا أن الدائرة الاستئنافية رفضت الالتماس، مما استدعى هذا الطعن.</w:t>
      </w:r>
    </w:p>
    <w:p>
      <w:pPr>
        <w:spacing w:after="120" w:line="276" w:lineRule="auto"/>
        <w:jc w:val="right"/>
        <w:bidi/>
      </w:pPr>
      <w:r>
        <w:rPr>
          <w:rFonts w:ascii="Traditional Arabic" w:hAnsi="Traditional Arabic" w:cs="Traditional Arabic"/>
          <w:b w:val="0"/>
          <w:i w:val="0"/>
          <w:sz w:val="36"/>
          <w:rtl/>
          <w:szCs w:val="36"/>
        </w:rPr>
        <w:t>ثانيا: أسباب طلب النقض السبب الأول: مخالفة الحكم لأحكام نظام الإثبات وحجية المحررات الرسمية (المادتان ٢٥، ٢٦) إن الحكم المطعون فيه لم يأخذ بالمستندات المقدمة من الطاعن والمتمثلة في عقود تأسيس الشركات وسجلاتها الرسمية الصادرة من وزارة التجارة وكاتب العدل، رغم أن هذه المستندات تعتبر محررات رسمية قاطعة في الإثبات ولم يطعن الخصوم في صحتها، ورغم أنها تثبت بما لا يدع مجالاً للشك أن الطاعن أدار هذه الشركات لمدة (٣٠) ثلاثين عاماً.</w:t>
      </w:r>
    </w:p>
    <w:p>
      <w:pPr>
        <w:spacing w:after="120" w:line="276" w:lineRule="auto"/>
        <w:jc w:val="right"/>
        <w:bidi/>
      </w:pPr>
      <w:r>
        <w:rPr>
          <w:rFonts w:ascii="Traditional Arabic" w:hAnsi="Traditional Arabic" w:cs="Traditional Arabic"/>
          <w:b w:val="0"/>
          <w:i w:val="0"/>
          <w:sz w:val="36"/>
          <w:rtl/>
          <w:szCs w:val="36"/>
        </w:rPr>
        <w:t>وقد نصت المادة (٢٥) من نظام الإثبات على أن المحرر الرسمي هو ما يثبته موظف عام وفق الأوضاع النظامية، ونصت المادة (٢٦) على أن المحرر الرسمي حجة على الكافة بما دون فيه ما لم يثبت تزويره. ولما كانت هذه المستندات مستوفية للشروط، فإن تجاهلها يشكل مخالفة صريحة للنظام.</w:t>
      </w:r>
    </w:p>
    <w:p>
      <w:pPr>
        <w:spacing w:after="120" w:line="276" w:lineRule="auto"/>
        <w:jc w:val="right"/>
        <w:bidi/>
      </w:pPr>
      <w:r>
        <w:rPr>
          <w:rFonts w:ascii="Traditional Arabic" w:hAnsi="Traditional Arabic" w:cs="Traditional Arabic"/>
          <w:b w:val="0"/>
          <w:i w:val="0"/>
          <w:sz w:val="36"/>
          <w:rtl/>
          <w:szCs w:val="36"/>
        </w:rPr>
        <w:t>السبب الثاني: إهدار حجية الإقرار القضائي (المادة ١٧) إن إقرار المورث في العقد باستحقاق الطاعن لمبالغ الإدارة يثبت أن هذه المبالغ داخلة في قيمة الصفقة. وقد نصت المادة (١٧) من نظام الإثبات على أن "الإقرار حجة قاطعة على المقر ومن يخلفه".</w:t>
      </w:r>
    </w:p>
    <w:p>
      <w:pPr>
        <w:spacing w:after="120" w:line="276" w:lineRule="auto"/>
        <w:jc w:val="right"/>
        <w:bidi/>
      </w:pPr>
      <w:r>
        <w:rPr>
          <w:rFonts w:ascii="Traditional Arabic" w:hAnsi="Traditional Arabic" w:cs="Traditional Arabic"/>
          <w:b w:val="0"/>
          <w:i w:val="0"/>
          <w:sz w:val="36"/>
          <w:rtl/>
          <w:szCs w:val="36"/>
        </w:rPr>
        <w:t>وحتى لو افترضنا جدلاً وجود غبن في قيمة الحصص - وهو ما لم يثبت - فإن هذا الافتراض لا يغير من حقيقة أن المورث أقر باستحقاق الطاعن لهذه المبالغ. والأهم من ذلك، أنه في حال ثبوت الغبن، فإن الإشكالية الأكبر في منطوق الحكم تكمن في تجاهله لهذا الإقرار الحقيقي، حيث كان المفروض على المحكمة أن تخصم هذه المبالغ من المبلغ الذي حكمت به، لأن إقرار المورث بها يعني أنها جزء أصيل من قيمة الصفقة وليست دخيلة عليها. وتجاهل المحكمة لهذا الإقرار رغم ثبوته جعل الحكم مجحفاً بحق الطاعن ومخالفاً لنص المادة (١٧) من نظام الإثبات.</w:t>
      </w:r>
    </w:p>
    <w:p>
      <w:pPr>
        <w:spacing w:after="120" w:line="276" w:lineRule="auto"/>
        <w:jc w:val="right"/>
        <w:bidi/>
      </w:pPr>
      <w:r>
        <w:rPr>
          <w:rFonts w:ascii="Traditional Arabic" w:hAnsi="Traditional Arabic" w:cs="Traditional Arabic"/>
          <w:b w:val="0"/>
          <w:i w:val="0"/>
          <w:sz w:val="36"/>
          <w:rtl/>
          <w:szCs w:val="36"/>
        </w:rPr>
        <w:t>إن إقرار المورث في العقد باستحقاق الطاعن لمبالغ الإدارة يعني أن هذه المبالغ داخلة في قيمة الصفقة، وكان المفروض على المحكمة إنها تخصمها من المبلغ الذي حكمت به. هذا الإقرار هو حقيقة قائمة بذاتها، ولا يسقطها افتراض الغبن مهما كان. بل إن وجود هذا الإقرار يخلق إشكالية كبرى في منطوق الحكم الذي تجاهله، إذ كيف يُحكم على الطاعن بدفع قيمة كاملة للحصص دون أن تخصم منها المبالغ التي أقر المورث باستحقاقه إياها؟</w:t>
      </w:r>
    </w:p>
    <w:p>
      <w:pPr>
        <w:spacing w:after="120" w:line="276" w:lineRule="auto"/>
        <w:jc w:val="right"/>
        <w:bidi/>
      </w:pPr>
      <w:r>
        <w:rPr>
          <w:rFonts w:ascii="Traditional Arabic" w:hAnsi="Traditional Arabic" w:cs="Traditional Arabic"/>
          <w:b w:val="0"/>
          <w:i w:val="0"/>
          <w:sz w:val="36"/>
          <w:rtl/>
          <w:szCs w:val="36"/>
        </w:rPr>
        <w:t>ولا يغير من ذلك سكوت المورث الطويل بعد العقد لمدة (٧) سبع سنوات، حيث عاش بعد نقل الحصص بتاريخ ١٦/١٠/١٤٣١هـ ولم يدع المطعون ضده هذا الغبن، ثم تم تخارجهم في حصصهم بتاريخ ١٠/١٠/١٤٣٤هـ ولم يدعوا الغبن أيضاً، مما يؤكد صحة الإقرار واستقرار التعاملات بناءً عليه.</w:t>
      </w:r>
    </w:p>
    <w:p>
      <w:pPr>
        <w:spacing w:after="120" w:line="276" w:lineRule="auto"/>
        <w:jc w:val="right"/>
        <w:bidi/>
      </w:pPr>
      <w:r>
        <w:rPr>
          <w:rFonts w:ascii="Traditional Arabic" w:hAnsi="Traditional Arabic" w:cs="Traditional Arabic"/>
          <w:b w:val="0"/>
          <w:i w:val="0"/>
          <w:sz w:val="36"/>
          <w:rtl/>
          <w:szCs w:val="36"/>
        </w:rPr>
        <w:t>السبب الثالث: شرط التعذر وتوافره (الفقرة ب من المادة ٢٠٠) إن عدم تمكن الطاعن من تقديم عقود التأسيس والسجلات التجارية في وقت سابق لم يكن بسبب تقصير أو إهمال، بل لظروف قاهرة تمثلت في: (١) تواجده خارج المملكة للعلاج خلال فترة الترافع، (٢) جائحة كورونا وإجراءاتها، (٣) تعثر الشركة الأمينة على المستندات وإشهار إفلاسها، (٤) حريق في المستودعات وما تبع ذلك من إجراءات تدقيق وفرز.</w:t>
      </w:r>
    </w:p>
    <w:p>
      <w:pPr>
        <w:spacing w:after="120" w:line="276" w:lineRule="auto"/>
        <w:jc w:val="right"/>
        <w:bidi/>
      </w:pPr>
      <w:r>
        <w:rPr>
          <w:rFonts w:ascii="Traditional Arabic" w:hAnsi="Traditional Arabic" w:cs="Traditional Arabic"/>
          <w:b w:val="0"/>
          <w:i w:val="0"/>
          <w:sz w:val="36"/>
          <w:rtl/>
          <w:szCs w:val="36"/>
        </w:rPr>
        <w:t>وقد استقر قضاء المحكمة العليا على أن شرط "التعذر" في الفقرة (ب) من المادة ٢٠٠ لا يقتصر على المستندات الجديدة فقط، بل يشمل المستندات القديمة التي تعذر تقديمها قبل الحكم لسبب قاهر.</w:t>
      </w:r>
    </w:p>
    <w:p>
      <w:pPr>
        <w:spacing w:after="120" w:line="276" w:lineRule="auto"/>
        <w:jc w:val="right"/>
        <w:bidi/>
      </w:pPr>
      <w:r>
        <w:rPr>
          <w:rFonts w:ascii="Traditional Arabic" w:hAnsi="Traditional Arabic" w:cs="Traditional Arabic"/>
          <w:b w:val="0"/>
          <w:i w:val="0"/>
          <w:sz w:val="36"/>
          <w:rtl/>
          <w:szCs w:val="36"/>
        </w:rPr>
        <w:t>السبب الرابع: الخطأ في تكييف حكم التنفيذ (المادة ٨٦) إن حكم محكمة التنفيذ رقم ٤٧٣١٤٦١٧٠٣ وتاريخ ١٣/٠٤/١٤٤٧هـ والذي يثبت إبراء المطعون ضدها الثانية (والدة الطاعن) لذمته، هو مستند قضائي جديد مكتسب قوة الأمر المقضي، صادر من جهة مختصة. وقد نصت المادة (٨٦) من نظام الإثبات على أن الأحكام التي حازت حجية الأمر المقضي حجة فيما فصلت فيه.</w:t>
      </w:r>
    </w:p>
    <w:p>
      <w:pPr>
        <w:spacing w:after="120" w:line="276" w:lineRule="auto"/>
        <w:jc w:val="right"/>
        <w:bidi/>
      </w:pPr>
      <w:r>
        <w:rPr>
          <w:rFonts w:ascii="Traditional Arabic" w:hAnsi="Traditional Arabic" w:cs="Traditional Arabic"/>
          <w:b w:val="0"/>
          <w:i w:val="0"/>
          <w:sz w:val="36"/>
          <w:rtl/>
          <w:szCs w:val="36"/>
        </w:rPr>
        <w:t>وإن وصف الدائرة لهذا الحكم بأنه "شأن تنفيذي لا يتعلق بموضوع الدعوى" هو خطأ في تكييف الواقعة، إذ أن هذا الحكم يثبت براءة ذمة الطاعن بناءً على إقرار الوالدة نفسه، ويدعم سبب الالتماس المستند إلى الفقرة (ز) بعدم تمثيلها تمثيلاً صحيحاً.</w:t>
      </w:r>
    </w:p>
    <w:p>
      <w:pPr>
        <w:spacing w:after="120" w:line="276" w:lineRule="auto"/>
        <w:jc w:val="right"/>
        <w:bidi/>
      </w:pPr>
      <w:r>
        <w:rPr>
          <w:rFonts w:ascii="Traditional Arabic" w:hAnsi="Traditional Arabic" w:cs="Traditional Arabic"/>
          <w:b w:val="0"/>
          <w:i w:val="0"/>
          <w:sz w:val="36"/>
          <w:rtl/>
          <w:szCs w:val="36"/>
        </w:rPr>
        <w:t>السبب الخامس: مخالفة حكم الصلح لحجية الأمر المقضي إن حكم الصلح والتخارج الصادر من الدائرة السابعة عشرة بالمحكمة الإدارية بجدة برقم (١٨٥/١٧/٢) وتاريخ ٢/١٢/١٤٣٢هـ قضى بإقرار الأطراف - بمن فيهم المطعون ضده - بالصلح والتخارج من الشركات محل النزاع، وتضمن إبراء ذمة الطاعن من أي مطالبات مستقبلية. وقد نص البند (١/٤) من الحكم على أن الطرف الثاني (عدنان زيني) أقر "بأنه ليس له أي حق في مطالبة الطرف الأول... ويعتبر هذا التخارج بالصلح إبراء ذمة شامل ونهائي لذمة الطرف الأول وإسقاطاً لحقهم في أي مطلب أو دعوى... في الماضي والحاضر والمستقبل".</w:t>
      </w:r>
    </w:p>
    <w:p>
      <w:pPr>
        <w:spacing w:after="120" w:line="276" w:lineRule="auto"/>
        <w:jc w:val="right"/>
        <w:bidi/>
      </w:pPr>
      <w:r>
        <w:rPr>
          <w:rFonts w:ascii="Traditional Arabic" w:hAnsi="Traditional Arabic" w:cs="Traditional Arabic"/>
          <w:b w:val="0"/>
          <w:i w:val="0"/>
          <w:sz w:val="36"/>
          <w:rtl/>
          <w:szCs w:val="36"/>
        </w:rPr>
        <w:t>ورغم هذا الإقرار القضائي الملزم، فقد نظرت المحكمة في دعوى المطعون ضده مجدداً، مما يعد مخالفة صريحة لحجية الأمر المقضي.</w:t>
      </w:r>
    </w:p>
    <w:p>
      <w:pPr>
        <w:spacing w:after="120" w:line="276" w:lineRule="auto"/>
        <w:jc w:val="right"/>
        <w:bidi/>
      </w:pPr>
      <w:r>
        <w:rPr>
          <w:rFonts w:ascii="Traditional Arabic" w:hAnsi="Traditional Arabic" w:cs="Traditional Arabic"/>
          <w:b w:val="0"/>
          <w:i w:val="0"/>
          <w:sz w:val="36"/>
          <w:rtl/>
          <w:szCs w:val="36"/>
        </w:rPr>
        <w:t>السبب السادس: التناقض الجوهري في أسباب الحكم (الفقرة هـ) لقد شاب الحكم المطعون فيه تناقضات جوهرية في أسبابه، من أبرزها: التناقض الأول: بخصوص موقف الطاعن من تقييم أبو غزالة نسبت المحكمة للطاعن أنه "قبل ورضي" بتقييم مكتب أبو غزالة، مع أن الثابت في حكم الصلح والتخارج أنه اعترض على هذا التقييم، ولم يتم التخارج والصلح إلا بقيمة مختلفة تماماً. هذا التناقض بين ما نسبته المحكمة للطاعن وبين الثابت في الأوراق يشكل خطأً جوهرياً في فهم الوقائع.</w:t>
      </w:r>
    </w:p>
    <w:p>
      <w:pPr>
        <w:spacing w:after="120" w:line="276" w:lineRule="auto"/>
        <w:jc w:val="right"/>
        <w:bidi/>
      </w:pPr>
      <w:r>
        <w:rPr>
          <w:rFonts w:ascii="Traditional Arabic" w:hAnsi="Traditional Arabic" w:cs="Traditional Arabic"/>
          <w:b w:val="0"/>
          <w:i w:val="0"/>
          <w:sz w:val="36"/>
          <w:rtl/>
          <w:szCs w:val="36"/>
        </w:rPr>
        <w:t>ًانامز برقألا مييقتلاب ذخألا صوصخب: يناثلا ضقانتلا قالت المحكمة إنها أخذت بالتقييم الأقرب زماناً لانتقال الحصص، ثم تجاهلت أن التقييم الأقرب هو الوارد في العقد نفسه بين الأطراف، وأخذت بتقييم آخر أحدث. هذا التناقض في المنهجية التي اتبعتها المحكمة يجعل حكمها غير متسق مع أسسه التي بني عليها.</w:t>
      </w:r>
    </w:p>
    <w:p>
      <w:pPr>
        <w:spacing w:after="120" w:line="276" w:lineRule="auto"/>
        <w:jc w:val="right"/>
        <w:bidi/>
      </w:pPr>
      <w:r>
        <w:rPr>
          <w:rFonts w:ascii="Traditional Arabic" w:hAnsi="Traditional Arabic" w:cs="Traditional Arabic"/>
          <w:b w:val="0"/>
          <w:i w:val="0"/>
          <w:sz w:val="36"/>
          <w:rtl/>
          <w:szCs w:val="36"/>
        </w:rPr>
        <w:t>التناقض الثالث: بخصوص قيمة التخارج الفعلية تجاهلت المحكمة قيمة التخارج الفعلية التي تمت باتفاق الأطراف ونفذت أمام وزارة التجارة وكاتب العدل، وأخذت بتقييم آخر مختلف تماماً. والأصل الشرعي والنظامي أن عقد الصلح والتخارج من أقوى العقود الملزمة، ويكتسب حجية قاطعة بمجرد توثيقه، والاتفاق اللاحق بين الأطراف ينسخ ما قبله من تقييمات، لأن إرادة الأطراف الحرة هي مصدر الالتزامات.</w:t>
      </w:r>
    </w:p>
    <w:p>
      <w:pPr>
        <w:spacing w:after="120" w:line="276" w:lineRule="auto"/>
        <w:jc w:val="right"/>
        <w:bidi/>
      </w:pPr>
      <w:r>
        <w:rPr>
          <w:rFonts w:ascii="Traditional Arabic" w:hAnsi="Traditional Arabic" w:cs="Traditional Arabic"/>
          <w:b w:val="0"/>
          <w:i w:val="0"/>
          <w:sz w:val="36"/>
          <w:rtl/>
          <w:szCs w:val="36"/>
        </w:rPr>
        <w:t>ومن المبادئ المستقرة في القضاء أن "الأسباب والمنطوق وحدة واحدة لا تتجزأ"، فإذا شاب الأسباب خلل جوهري أو تناقض، انعكس هذا الخلل على المنطوق وأفقده قوته النظامية. وهذه التناقضات مجتمعة تثبت أن تسبيب الحكم كان مشوباً بخلل جوهري انعكس على منطوقه، مما يوجب نقضه.</w:t>
      </w:r>
    </w:p>
    <w:p>
      <w:pPr>
        <w:spacing w:after="120" w:line="276" w:lineRule="auto"/>
        <w:jc w:val="right"/>
        <w:bidi/>
      </w:pPr>
      <w:r>
        <w:rPr>
          <w:rFonts w:ascii="Traditional Arabic" w:hAnsi="Traditional Arabic" w:cs="Traditional Arabic"/>
          <w:b w:val="0"/>
          <w:i w:val="0"/>
          <w:sz w:val="36"/>
          <w:rtl/>
          <w:szCs w:val="36"/>
        </w:rPr>
        <w:t>(ز ةرقفلا) ًاحيحص ًاليثمت ةيناثلا اهدض نوعطملا ليثمت مدع: عباسلا ببسلا لقد ثبت بموجب صك الولاية أن المطعون ضدها الثانية (والدة الطاعن) قاصر عقلياً منذ الولادة، وهذا ما أقر به ابنها المطعون ضده الأول في صك الولاية. كما صدر حكم محكمة التنفيذ بإبراء الطاعن بناءً على إقرارها، مما يؤكد عدم رضاها بهذه الدعوى وأنها لم تقدم بإرادتها الحرة.</w:t>
      </w:r>
    </w:p>
    <w:p>
      <w:pPr>
        <w:spacing w:after="120" w:line="276" w:lineRule="auto"/>
        <w:jc w:val="right"/>
        <w:bidi/>
      </w:pPr>
      <w:r>
        <w:rPr>
          <w:rFonts w:ascii="Traditional Arabic" w:hAnsi="Traditional Arabic" w:cs="Traditional Arabic"/>
          <w:b w:val="0"/>
          <w:i w:val="0"/>
          <w:sz w:val="36"/>
          <w:rtl/>
          <w:szCs w:val="36"/>
        </w:rPr>
        <w:t>وقد استقر قضاء المحكمة العليا على أن الفقرة (ز) من المادة ٢٠٠ تهدف لحماية من صدر الحكم ضده ولم يكن ممثلاً تمثيلاً صحيحاً، سواء بسبب انعدام الأهلية أو خلل في الوكالة. وإن صدور صك الولاية بعد الحكم لا ينفي وجود الحاجة للولاية قبله، بل يعزز أن حالتها كانت تستوجب الولاية.</w:t>
      </w:r>
    </w:p>
    <w:p>
      <w:pPr>
        <w:spacing w:after="120" w:line="276" w:lineRule="auto"/>
        <w:jc w:val="right"/>
        <w:bidi/>
      </w:pPr>
      <w:r>
        <w:rPr>
          <w:rFonts w:ascii="Traditional Arabic" w:hAnsi="Traditional Arabic" w:cs="Traditional Arabic"/>
          <w:b w:val="0"/>
          <w:i w:val="0"/>
          <w:sz w:val="36"/>
          <w:rtl/>
          <w:szCs w:val="36"/>
        </w:rPr>
        <w:t>ثالثا: الطلبات لذا، وبالله التوفيق، نطلب من عدالة المحكمة العليا:</w:t>
      </w:r>
    </w:p>
    <w:p>
      <w:pPr>
        <w:spacing w:after="120" w:line="276" w:lineRule="auto"/>
        <w:jc w:val="right"/>
        <w:bidi/>
      </w:pPr>
      <w:r>
        <w:rPr>
          <w:rFonts w:ascii="Traditional Arabic" w:hAnsi="Traditional Arabic" w:cs="Traditional Arabic"/>
          <w:b/>
          <w:i w:val="0"/>
          <w:color w:val="1F4E79"/>
          <w:sz w:val="40"/>
          <w:rtl/>
          <w:szCs w:val="40"/>
        </w:rPr>
        <w:t>أولاً: قبول الطعن شكلاً.</w:t>
      </w:r>
    </w:p>
    <w:p>
      <w:pPr>
        <w:spacing w:after="120" w:line="276" w:lineRule="auto"/>
        <w:jc w:val="right"/>
        <w:bidi/>
      </w:pPr>
      <w:r>
        <w:rPr>
          <w:rFonts w:ascii="Traditional Arabic" w:hAnsi="Traditional Arabic" w:cs="Traditional Arabic"/>
          <w:b/>
          <w:i w:val="0"/>
          <w:color w:val="1F4E79"/>
          <w:sz w:val="40"/>
          <w:rtl/>
          <w:szCs w:val="40"/>
        </w:rPr>
        <w:t>ثانياً: نقض الحكم المطعون فيه رقم ٤٧٣١٩٨٢٦١٩ وتاريخ ٠٩/٠٩/١٤٤٧هـ الصادر من الدائرة الاستئنافية الثانية بالمحكمة التجارية بجدة.</w:t>
      </w:r>
    </w:p>
    <w:p>
      <w:pPr>
        <w:spacing w:after="120" w:line="276" w:lineRule="auto"/>
        <w:jc w:val="right"/>
        <w:bidi/>
      </w:pPr>
      <w:r>
        <w:rPr>
          <w:rFonts w:ascii="Traditional Arabic" w:hAnsi="Traditional Arabic" w:cs="Traditional Arabic"/>
          <w:b/>
          <w:i w:val="0"/>
          <w:color w:val="1F4E79"/>
          <w:sz w:val="40"/>
          <w:rtl/>
          <w:szCs w:val="40"/>
        </w:rPr>
        <w:t>ثالثاً: إعادة القضية إلى محكمة الاستئناف لنظرها مجدداً أمام دائرة أخرى، مع الأخذ بعين الاعتبار الأسباب النظامية الواردة في هذا الطعن.</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26" w:name="DOC-089"/>
      <w:pPr>
        <w:pStyle w:val="Heading1"/>
        <w:jc w:val="right"/>
        <w:bidi/>
      </w:pPr>
      <w:r>
        <w:rPr>
          <w:rFonts w:ascii="Traditional Arabic" w:hAnsi="Traditional Arabic"/>
          <w:rtl/>
        </w:rPr>
        <w:t>DOC-089 — مرفق 1 ـ مذكرة عزام خوج ـ 05-07-1434</w:t>
      </w:r>
      <w:bookmarkEnd w:id="302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DOC-089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1 ـ مذكرة عزام خوج ـ 05-07-1434</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05-07-1434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8</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651–658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https://drive.google.com/file/d/17CqdRf-_q9T0u7TRwFzDs8yD5BEoysxS/view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 فُتات أسطر: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 فُتات أسطر: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مكتب عزام فيصل خوج امون ومستشارون قـ انونيون Law Office of Azzam Faisal Khouj ATTORNEYS &amp; LEGAL CONSULTANTS ١٤٣٤/٧/٥هـ الموافق ٢٠١٣/٥/١٥م صاحب الفضيلة الشيخ / السلام عليكم ورحمة الله و وبر القاضي بالمحكمة العامة بجدة ركاته،، الموضوع مذكرة ختامية الرقم: ٢٠١٣/٤/١٤٧ حفظه الله أتقدم لمقام فضيلتكم بهذه المذكرة الختامية في الدعوى المقامة من موكلي المدعي بشأن إيقاف التصرفات والحجز على ممتلكات والده أحمد عباس زيني والمنتهى فيها بطلب تعيين مجلس ولاية، متوخياً إبراز بعض الحقائق مدعومة بالمستندات على النحو الذي سنتشرف بإبرازه فوراً أولاً: فيما يخص بيع حصص المنهي عنه فى شركة احمد زيني التجارية إلى ولده/ أسامة زيني.</w:t>
      </w:r>
    </w:p>
    <w:p>
      <w:pPr>
        <w:spacing w:after="120" w:line="276" w:lineRule="auto"/>
        <w:jc w:val="right"/>
        <w:bidi/>
      </w:pPr>
      <w:r>
        <w:rPr>
          <w:rFonts w:ascii="Traditional Arabic" w:hAnsi="Traditional Arabic" w:cs="Traditional Arabic"/>
          <w:b w:val="0"/>
          <w:i w:val="0"/>
          <w:sz w:val="36"/>
          <w:rtl/>
          <w:szCs w:val="36"/>
        </w:rPr>
        <w:t>(۱) استقر الشرع على عدم جواز بيع الوكيل لنفسه لتضاد غرض الاسترخاص لنفسه والاستقصاء للموكل، ولأن الأصل عدم جواز اتحاد الموجب والقابل (۲) دون وازع أو رادع من شرع أو نظام قام نجل المنهي عنه أسامة زيني بتوثيق قرار شركاء مصدق من وزارة التجارة وموثق لدى كاتب عدل، تضمن شراؤه لحصة والده المنهي عنه في شركة احمد زيني التجارية بمبلغ ( ٤٥٠,٠٠٠) أربعمائة وخمسون ألف ريال (مرفق (۱)). (۳) بجلسة الأربعاء الماضي ١٤٣٤/٠٦/۲۸هـ الموافق ٢٠١٣/٠٥/٠٨م، اقر / أسامة أحمد زيني وكالة بشراء حصة الوالد ( المنهى عنه) بمبلغ ( ۱۲٠,٠٠٠,٠٠٠) مائة وعشرون مليون ريال، وهذا إقرار طوعي في مجلس القضاء ( وهذا المبلغ يناقض تماماً ما دون بالأوراق الرسمية للشركة.</w:t>
      </w:r>
    </w:p>
    <w:p>
      <w:pPr>
        <w:spacing w:after="120" w:line="276" w:lineRule="auto"/>
        <w:jc w:val="right"/>
        <w:bidi/>
      </w:pPr>
      <w:r>
        <w:rPr>
          <w:rFonts w:ascii="Traditional Arabic" w:hAnsi="Traditional Arabic" w:cs="Traditional Arabic"/>
          <w:b w:val="0"/>
          <w:i w:val="0"/>
          <w:sz w:val="36"/>
          <w:rtl/>
          <w:szCs w:val="36"/>
        </w:rPr>
        <w:t>(٤) ورد تقرير تقييم الشركات المعد من قبل مكتب طلال أبو غزالة المحاسب القانوني والمكلف من قبل الدائرة الثانية بالمحكمة الإدارية بجدة، متضمناً تقييم شركة احمد زيني التجارية بمبلغ يجاوز ( ٣٦٨.٠٠٠.٠٠٠) ثلاثمائة وثمانية وستون مليون ريال وهو قيمة استثماراتها في باقي الشركات، وهذا هو السعر الحقيقي والواقعي للشركة التي يملك فيها المنهي عنه (٩٠) تسعون بالمائة من رأس المال (مرفق (۲)). (٥) أقر المدعى عليه أسامة احمد زيني. في أكثر من محفل وأمام شهود بأنه قام بنقل ملكية الحصة إلى إسمه صورياً وأن الحصة في حقيقتها ما زالت مملوكة للوالد المنهي عنه احمد عباس زيني. (مرفق (۳) و(٤)).</w:t>
      </w:r>
    </w:p>
    <w:p>
      <w:pPr>
        <w:spacing w:after="120" w:line="276" w:lineRule="auto"/>
        <w:jc w:val="right"/>
        <w:bidi/>
      </w:pPr>
      <w:r>
        <w:rPr>
          <w:rFonts w:ascii="Traditional Arabic" w:hAnsi="Traditional Arabic" w:cs="Traditional Arabic"/>
          <w:b w:val="0"/>
          <w:i w:val="0"/>
          <w:sz w:val="36"/>
          <w:rtl/>
          <w:szCs w:val="36"/>
        </w:rPr>
        <w:t>(1) تم تداول بيع حصة المنهى عنه بين المدعى عليه ونفسه دون عرضها على الشريك الآخر بالشركة وهو شركة أحمد زيني وأولاده المحدودة المالكة لحصة قدرها (۱۰) عشرة بالمائة لتفعيل حق الإسترداد المنصوص عليه بالمادة (١٦٥) من نظام الشركات الساري.</w:t>
      </w:r>
    </w:p>
    <w:p>
      <w:pPr>
        <w:spacing w:after="120" w:line="276" w:lineRule="auto"/>
        <w:jc w:val="right"/>
        <w:bidi/>
      </w:pPr>
      <w:r>
        <w:rPr>
          <w:rFonts w:ascii="Traditional Arabic" w:hAnsi="Traditional Arabic" w:cs="Traditional Arabic"/>
          <w:b w:val="0"/>
          <w:i w:val="0"/>
          <w:sz w:val="36"/>
          <w:rtl/>
          <w:szCs w:val="36"/>
        </w:rPr>
        <w:t>صفحة 1 من ٣ www.azzamlaw.com - info@azzamlaw.com ترخيص وزارة العدل رقم ۲۳/۲۲ - عضوية الغرفة التجارية ٥٦٥٧٢ ٢٦١٥٦٠٠: سكاف ٢٦١٥١٥١: نوفيلت يراـجـتـلا لوــموــل زكرم فالخ ةيلحتلا عراش صب ۲۲۲۰ جندة ٢١٤٥٥ المملكة العربية السعودية Licence No. 22/23 Jeci No. 56573 Al Tahalia Street Behind Le Mall Center Tel: 2615151 - Fax: 2615600 PO. 20320 Jeddah 21455 Kingdom of Saudi Arabia مكتب عزام فيصل خوج محامون ومستشارون قانونيون Law Office of Azzam Faisal Khouj ATTORNEYS &amp; LEGAL CONSULTANTS (۷) مؤدى ما سبق أن نجل المنهي عنه أسامة زيني إستولى على حصة المنهى عنه البالغ قيمتها أكثر من (٣٦٨.٠٠٠.٠٠٠) ثلاثمائة وثمانية وستون مليون ريال، (٤٥٠,٠٠٠) أربعمائة وخمسون ألف ريال فقط مستغلاً الآتي: \_i عدم إدراك المنهى عنه والذي ثبت لفضيلتكم يقيناً من خلال إنتقالكم ومعاينتكم الشخصية للمنهى عنه بمنزله.</w:t>
      </w:r>
    </w:p>
    <w:p>
      <w:pPr>
        <w:spacing w:after="120" w:line="276" w:lineRule="auto"/>
        <w:jc w:val="right"/>
        <w:bidi/>
      </w:pPr>
      <w:r>
        <w:rPr>
          <w:rFonts w:ascii="Traditional Arabic" w:hAnsi="Traditional Arabic" w:cs="Traditional Arabic"/>
          <w:b w:val="0"/>
          <w:i w:val="0"/>
          <w:sz w:val="36"/>
          <w:rtl/>
          <w:szCs w:val="36"/>
        </w:rPr>
        <w:t>ب الوكالات الشرعية الممنوحة من المنهى عنه لإبنه أسامة زيني ولآخرين والتي تبيح لهم البيع والشراء.</w:t>
      </w:r>
    </w:p>
    <w:p>
      <w:pPr>
        <w:spacing w:after="120" w:line="276" w:lineRule="auto"/>
        <w:jc w:val="right"/>
        <w:bidi/>
      </w:pPr>
      <w:r>
        <w:rPr>
          <w:rFonts w:ascii="Traditional Arabic" w:hAnsi="Traditional Arabic" w:cs="Traditional Arabic"/>
          <w:b w:val="0"/>
          <w:i w:val="0"/>
          <w:sz w:val="36"/>
          <w:rtl/>
          <w:szCs w:val="36"/>
        </w:rPr>
        <w:t>ج الإدلاء ببيانات كاذبة في محرر رسمي ) وهو قرار الشركاء الموثق لدى موظف رسمي هو كاتب عدل) بأن إدعى أن ثمن الحصة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w:t>
      </w:r>
    </w:p>
    <w:p>
      <w:pPr>
        <w:spacing w:after="120" w:line="276" w:lineRule="auto"/>
        <w:jc w:val="right"/>
        <w:bidi/>
      </w:pPr>
      <w:r>
        <w:rPr>
          <w:rFonts w:ascii="Traditional Arabic" w:hAnsi="Traditional Arabic" w:cs="Traditional Arabic"/>
          <w:b/>
          <w:i w:val="0"/>
          <w:color w:val="1F4E79"/>
          <w:sz w:val="40"/>
          <w:rtl/>
          <w:szCs w:val="40"/>
        </w:rPr>
        <w:t>ثانياً فيما يخص شهادة الشهود</w:t>
      </w:r>
    </w:p>
    <w:p>
      <w:pPr>
        <w:spacing w:after="120" w:line="276" w:lineRule="auto"/>
        <w:jc w:val="right"/>
        <w:bidi/>
      </w:pPr>
      <w:r>
        <w:rPr>
          <w:rFonts w:ascii="Traditional Arabic" w:hAnsi="Traditional Arabic" w:cs="Traditional Arabic"/>
          <w:b w:val="0"/>
          <w:i w:val="0"/>
          <w:sz w:val="36"/>
          <w:rtl/>
          <w:szCs w:val="36"/>
        </w:rPr>
        <w:t>جاءت شهادة الشهود بمجلس فضيلتكم قاطعة وحاسمة في تأكيد عدم إدراك المنهى عنه وفقدانه الأهلية، وتوجت تلك الشهادة بإنتقال فضيلتكم - بغرض تحقيق الدعوى - إلى مقر المنهى عنه، والذي تبين لفضيلتكم عدم إدراكه وفقدانه الأهلية حيث لم يستطع تذكر أسماء أبنائه (طرفي التداعي)، وهنا يتعين الصمت والدعاء له بالصحة والعافية. أما وأن ينطلق الخصم المتداخل / أسامة زيني بالقدح والذم والتشكيك في ذمة الشهود ومنهم خاله ( شقيق والدته) وهو الأولى بالإحترام والتقدير، وباقيهم من أبناء عمومته وأخواله المخالطين للمنهى عنه، فإن هذا أمر يدل على إفلاسه من الحجة وقول مرسل لا بيئة عليه ولا دليل، وتلاعب بالألفاظ لا محل له ولا يليق بساحات الشرع والقضاء، ولا يستحق مجرد عناء الرد والتفنيد.</w:t>
      </w:r>
    </w:p>
    <w:p>
      <w:pPr>
        <w:spacing w:after="120" w:line="276" w:lineRule="auto"/>
        <w:jc w:val="right"/>
        <w:bidi/>
      </w:pPr>
      <w:r>
        <w:rPr>
          <w:rFonts w:ascii="Traditional Arabic" w:hAnsi="Traditional Arabic" w:cs="Traditional Arabic"/>
          <w:b w:val="0"/>
          <w:i w:val="0"/>
          <w:sz w:val="36"/>
          <w:rtl/>
          <w:szCs w:val="36"/>
        </w:rPr>
        <w:t>على أنه يجب التنويه أن شهادة الشهود تصب في صالح المنهى عنه إذ الغرض منها الحفاظ على أمواله ومقدراته، وبالبداهة أيضاً تصب في صالح أبنائه.</w:t>
      </w:r>
    </w:p>
    <w:p>
      <w:pPr>
        <w:spacing w:after="120" w:line="276" w:lineRule="auto"/>
        <w:jc w:val="right"/>
        <w:bidi/>
      </w:pPr>
      <w:r>
        <w:rPr>
          <w:rFonts w:ascii="Traditional Arabic" w:hAnsi="Traditional Arabic" w:cs="Traditional Arabic"/>
          <w:b/>
          <w:i w:val="0"/>
          <w:color w:val="1F4E79"/>
          <w:sz w:val="40"/>
          <w:rtl/>
          <w:szCs w:val="40"/>
        </w:rPr>
        <w:t>ثالثاً: فيما يخص التقارير الطبية بشأن المنهي عنه.</w:t>
      </w:r>
    </w:p>
    <w:p>
      <w:pPr>
        <w:spacing w:after="120" w:line="276" w:lineRule="auto"/>
        <w:jc w:val="right"/>
        <w:bidi/>
      </w:pPr>
      <w:r>
        <w:rPr>
          <w:rFonts w:ascii="Traditional Arabic" w:hAnsi="Traditional Arabic" w:cs="Traditional Arabic"/>
          <w:b w:val="0"/>
          <w:i w:val="0"/>
          <w:sz w:val="36"/>
          <w:rtl/>
          <w:szCs w:val="36"/>
        </w:rPr>
        <w:t>(۱) إن حالة المنهي عنه الشيخ/ أحمد عباس زيني ثابتة بموجب التقرير المؤرخ في ۲۰۱۰/۱۱/۹م الصادر عن مستشفى مدينة الملك عبد العزيز الطبية بجدة والذي أكد بأنه يعاني من ضعف في التركيز وفشل التمييز لأبسط الأسئلة وكذلك عدم المقدرة على التعرف على بعض أعضاء أقربائه وكذلك فشل في معرفته للأعضاء المقربين من عائلته ( وهذا ما ثبت يقينا لفضيلتكم وبشكل عام فإن التشخيص الأخير للمنهي عنه هو تدهور هام في الوظيفة الإدراكية الناتجة من الخرف الشيخوخي المتقدم.</w:t>
      </w:r>
    </w:p>
    <w:p>
      <w:pPr>
        <w:spacing w:after="120" w:line="276" w:lineRule="auto"/>
        <w:jc w:val="right"/>
        <w:bidi/>
      </w:pPr>
      <w:r>
        <w:rPr>
          <w:rFonts w:ascii="Traditional Arabic" w:hAnsi="Traditional Arabic" w:cs="Traditional Arabic"/>
          <w:b w:val="0"/>
          <w:i w:val="0"/>
          <w:sz w:val="36"/>
          <w:rtl/>
          <w:szCs w:val="36"/>
        </w:rPr>
        <w:t>(۲) أن الوضع الصحي والعقلي للمنهى عنه أحمد عباس زيني متدهور جداً، ولا يستطيع التمييز ولا يدرك الأوقات ولا يستطيع التعرف على أولاده وزوجته الساكنين معه ومن في صفحة ٢ من ٣ www.azzamlaw.com - info@azzamlaw.com مكتب عزام فيصل خوج محامون ومستشارون قانونيون Law Office of Azzam Faisal Khouj ATTORNEYS &amp; LEGAL CONSULTANTS حكمهم وهذا ثابت بالمحضر المؤرخ ١٤٣٢/۲/۱۸ هـ المحرر من قبل فضيلة الشيخ إبراهيم اللحيدان ناظر الإنهاء والذي تضمن - في مجمله - أن المنهي عنه حضر إلى مكتب فضيلته وتبين أنه غير مدرك لأشياء كثيرة. (۳) أن المنهى عنه لم يمثل نظاما في الدعوى موضوع الإنهاء رقم (٣٢/١٦١٠٤) وتاريخ ١٤٣٢/٢/٢٢هـ رغم إحضاره من قبل إبنه أسامة أحمد زيني وعند مثوله لدى فضيلة ناظر الدعوى لم يصدر عنه إعتراف أو رفض أو إفهام لفضيلته أنه يتمتع بقواه العقلية والتزم الصمت تماماً حيال كل ذلك.</w:t>
      </w:r>
    </w:p>
    <w:p>
      <w:pPr>
        <w:spacing w:after="120" w:line="276" w:lineRule="auto"/>
        <w:jc w:val="right"/>
        <w:bidi/>
      </w:pPr>
      <w:r>
        <w:rPr>
          <w:rFonts w:ascii="Traditional Arabic" w:hAnsi="Traditional Arabic" w:cs="Traditional Arabic"/>
          <w:b w:val="0"/>
          <w:i w:val="0"/>
          <w:sz w:val="36"/>
          <w:rtl/>
          <w:szCs w:val="36"/>
        </w:rPr>
        <w:t>رابعا: وأخيرا. ثبت لمقام فضيلتكم بناء على التوضيح أعلاه أن أسامة زيني إستغل الوكالات عن الوالد، في نقل ملكية حصته في شركة أحمد زيني التجارية بتاريخ ١٤۳۱/۹/۲۰هـ، أي قبل (۳) ثلاثة أشهر تقريباً من تاريخ رفع وطلب الإنهاء الأصلي المقيد بتاريخ ١٤٣٢/١/١هـ، وهي - بلا شك - ضمن فترة الريبة.</w:t>
      </w:r>
    </w:p>
    <w:p>
      <w:pPr>
        <w:spacing w:after="120" w:line="276" w:lineRule="auto"/>
        <w:jc w:val="right"/>
        <w:bidi/>
      </w:pPr>
      <w:r>
        <w:rPr>
          <w:rFonts w:ascii="Traditional Arabic" w:hAnsi="Traditional Arabic" w:cs="Traditional Arabic"/>
          <w:b w:val="0"/>
          <w:i w:val="0"/>
          <w:sz w:val="36"/>
          <w:rtl/>
          <w:szCs w:val="36"/>
        </w:rPr>
        <w:t>فلهذه الأسباب ولما لدى فضيلتكم من أسباب أسمى وأفضل.</w:t>
      </w:r>
    </w:p>
    <w:p>
      <w:pPr>
        <w:spacing w:after="120" w:line="276" w:lineRule="auto"/>
        <w:jc w:val="right"/>
        <w:bidi/>
      </w:pPr>
      <w:r>
        <w:rPr>
          <w:rFonts w:ascii="Traditional Arabic" w:hAnsi="Traditional Arabic" w:cs="Traditional Arabic"/>
          <w:b w:val="0"/>
          <w:i w:val="0"/>
          <w:sz w:val="36"/>
          <w:rtl/>
          <w:szCs w:val="36"/>
        </w:rPr>
        <w:t>يطلب المدعى (۱) تعيين مجلس ولاية يتولى إدارة شئون الوالد المنهى عنه أحمد عباس زيني. (۲) تقرير فترة الريبة السابقة على تاريخ تقديم طلب الإنهاء رقم (٣٢/٣٠٥) وتاريخ ١٤٣٢/١/١هـ إستناداً لشهادة الشهود والتي نؤكد أنها لا تقل عن خمس سنوات سابقة علي تاريخ طلب الإنهاء الأصلي.</w:t>
      </w:r>
    </w:p>
    <w:p>
      <w:pPr>
        <w:spacing w:after="120" w:line="276" w:lineRule="auto"/>
        <w:jc w:val="right"/>
        <w:bidi/>
      </w:pPr>
      <w:r>
        <w:rPr>
          <w:rFonts w:ascii="Traditional Arabic" w:hAnsi="Traditional Arabic" w:cs="Traditional Arabic"/>
          <w:b w:val="0"/>
          <w:i w:val="0"/>
          <w:sz w:val="36"/>
          <w:rtl/>
          <w:szCs w:val="36"/>
        </w:rPr>
        <w:t>(۳) إحالة الشق المتعلق بتزوير قرار الشركاء إلى الجهات المختصة لتحقيقه وإتخاذ اللازم نظاماً.. وفقكم الله ورعاكم وأدامكم سنداً للضعفاء والمظلومين. والسلام عليكم ورحمة الله وبركاته،،، المحامي رام فيصل خوج صفحة 3 من 3 www.azzamlaw.com - info@azzamlaw.com شركة أحمد زيني التجارية ست: ٤.٣٠١٦۹۱۰۲ رأس المال: ۵۰۰.۰۰۰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مرفق رقم (1) C.R: 4030169102 Capital SR: 500.000 قرار الشركاء بتعديل بعض بنود عقد تأسيس شركة أحمد زيني التجارية شركة ذات مسئولية محدودة بتاريخ ١٤٣١/٠٩/٢٠ هـ الموافق ۲۰۱۰/۰۸/۳۰ م لقد سبق للاطراف الاتية اسمائهم: - 1 - أحمد عباس زيني بن زيني ۲ - شركة أحمد زيني وأولاده ١٤٢٨/٤/١٨ ه طرف أول طرف ثان تأسيس شركة أحمد زيني التجارية المحدودة المسجلة بالسجل التجاري لمدينة جدة برقم ٤٠٣٠١٦٩١۰۲ وتاريخ. والمثبت عقد تأسيسها لدى كاتب عدل جدة بالعدد رقم ٥٨ صحيفة ٥٨ جلد ۱۳ /ش/م وتاريخ ١٤٣٨/٣/١٤ هـ والمعدل بموجب قرار الشركاء المصدق عليه من كاتب عدل جدة بالصحيفة ۱۲۰ عدد ۱۱٦ مجلد ٨/٤/ص وتاريخ ۱۲/۳/ ١٤۲۹ هـ والمعدل بموجب قرار الشركاء المصدق عليه من كاتب عدل جدة رقم ٥٢ صحيفة ٥٢ مجلد ٥/ ٤ / ع وتاريخ ١٤٣٠/٤/٤هـ. وحيث أن الطرف الأول السيد / أحمد عباس زيني بن زيني تنازل بالبيع عن كامل حصصه بالشركة المذكورة وعددها ( ٤٥٠) حصه ( أربعمائة وخمسون حصة ) وذلك بالقيمة الاسمية لتلك الحصص والبالغ د ريال ) وأن قيمة الحصة الواحدة ۱۰۰۰ ريال ( ألف ريال لاغير ) رقم ۱۰۰۸۰۱۷۳۰۱ و تاريخ وذلك إلى السيد / أسامة أحمد عباس زيني، سعودي ٢/١٥/ ١٣٩٢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٩٧,٧ %،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شريك طرف أول عمارة أوزكو ص ب ٥٤٣٩٩ جدة ٢١٥١٤.  [بحاجة مراجعة: جدول غير واضح]</w:t>
      </w:r>
    </w:p>
    <w:p>
      <w:pPr>
        <w:spacing w:after="120" w:line="276" w:lineRule="auto"/>
        <w:jc w:val="right"/>
        <w:bidi/>
      </w:pPr>
      <w:r>
        <w:rPr>
          <w:rFonts w:ascii="Traditional Arabic" w:hAnsi="Traditional Arabic" w:cs="Traditional Arabic"/>
          <w:b w:val="0"/>
          <w:i w:val="0"/>
          <w:sz w:val="36"/>
          <w:rtl/>
          <w:szCs w:val="36"/>
        </w:rPr>
        <w:t>٥٤٣٩١٩ جدة ۲۱٥١٤ - هاتف: ٦٠٦٥٣٤٨ - فاكس: ٦٠٦٥٤٣١ صب P.O.Box 54399 Jeddah 21514 - Tel: 6065348 - Fax: 6065431 شركة أحمد زيني التجارية ست ٤٠٣٠١٦٩١٠٢ رأس المال: ٥۰۰.۰۰۰ ريال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٢ السادة / شركة أحمد زيني وأولاده المحدودة - شركة ذات مسئولية محدودة - مسجل بالسجل التجاري المدينة جدة تحت رقم ٤۰۳۰۰۹٤۸۲٥ وتاريخ ١٤١٣/١٠/٢٦ هـ، والمثبت عقد تأسيسها لدى كاتب عدل جدة برقم ٤٠٧ صحيفة ۹۱ - ۹۲ جلد ٧/٤ في ١٤١٣/٩/٨ هـ وعنوانها جدة - حي الخالدية تقاطع شارع الامير سلطان مع شارع قلب الجزيرة عمارة أوزكو ص ب ٥٤٣٩٩ جدة ٢١٥١٤ شريك طرف ثاني. ثالثا: تعديل المادة (٦) من عقد التأسيس والخاصة برأسمال الشركة لتصبح صياغتها بعد التعديل كما يلي: رأس المال: حدد رأس مال الشركة بمبلغ ٥۰۰,۰۰۰ ريال (خمسمائة ألف ريال سعودي) مقسم الى ٥٠٠ حصة (خمسمائة حصة نقدية متساوية القيمة قيمة كل حصة ۱۰۰۰ ریال (ألف ريال) تم توزيعها على الشركاء كما يلي: - م اسم الشريك أسامة أحمد عباس زيني شركة أحمد زيني وأولاده الاجمالي عدد الحصص قيمة الحصة مجموع قيمة النسبة بالريال الحصص بالريال المئوية النقدية ۱۰۰۰ ٤٥٠ ۱۰۰۰ ٥٠ ۱۰۰۰ ٥٠٠ ٤٥٠٠٠٠ ۵۰۰۰۰۰ %9.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%1. %1.. ويقر الشركاء بصحة توزيع الحصص فيما بينهم كما هو مذكور أعلاه وأنه قد سبق سداد رأس المال عند 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 والله ولي التوفيق،،، الطرف الأول المتنازل الطرف الثاني الاسـ / أحمد عباس زيني بن زيني شركة أحمد زيني وأولاده التوقيع / التوقيع الحرية الشريك الأول الجديد الاسم / أسامة أحمد عباس زيني التوقيع / صب ٥٤٣٩٩ جدة ٢١٥١٤ - هاتف: ٦٠٦٥٣٤٨ - فاكس: ٦٠٦٥٤٣١ P.O.Box 54399 Jeddah 21514-Tel: 6065348-Fax: 6065431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المعدلة واثر التجاوزات بالتقييم واثر التجاوزات</w:t>
      </w:r>
    </w:p>
    <w:p>
      <w:pPr>
        <w:spacing w:after="120" w:line="276" w:lineRule="auto"/>
        <w:jc w:val="right"/>
        <w:bidi/>
      </w:pPr>
      <w:r>
        <w:rPr>
          <w:rFonts w:ascii="Traditional Arabic" w:hAnsi="Traditional Arabic" w:cs="Traditional Arabic"/>
          <w:b w:val="0"/>
          <w:i w:val="0"/>
          <w:sz w:val="36"/>
          <w:rtl/>
          <w:szCs w:val="36"/>
        </w:rPr>
        <w:t>أ - تتألف صافي حقوق الشركاء الدفتريه المعدله بالتقييم وأثر التجاوزات كما يلي: - شركة أحمد زيني شركة أحمد زيني وأولاده ريال سعودي التجارية ريال سعودي المجموع ريال سعودي ريك شركة أوزكو المحدودة (أسامة أحمد زینی) عدنان أحمد زيني طلال غازي أحمد زيني فيصل غازي أحمد زيني غدير غازي أحمد زيني رصيد غير مادي ( لم يوزع) ٥٤٣,٢٠٢,٣٩٤ ٣٥٢,٨١٩,٣٨٦ ۱۹۰,۳۸۳,۰۰۸ ٢٠٠,٥٧٣,٦٢٥ ٧,٩٦٨,٧٧٣ ١٩٢,٦٠٤,٨٥٢ ٧٥,٩٠٥,٧٨٢ ٣,١٨٧,٥٠٩ ۷۲,۷۱۸,۲۷۳ ٩١,٦٧١,٥٢٤ ٣,١٨٧,٥٠٩ AA, EAE, 10 ٤٤,٠٦٩,٢٣٤ ١,٥٩٣,٧٥٤ ٤٢,٤٧٥,٤٨٠ ۱,۰۰۰ ٩٥٥,٤٢٣,٥٥٩ ٣٦٨,٧٥٧,٩٣١ ٥٨٦,٦٦٥,٦٢٨ \- تفاصيل احتساب حقوق الشركاء في شركة أحمد زيني وأولاده - (ب). - تفاصيل احتساب حقوق الشركاء في شركة أحمد زيني التجارية - (ج).</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٢/٥٧٩٨/قى لعام ١٤٣١ هـ ورقم ٢/١٣٧٥/لى لعام ١٤٣٢هـ المدينة / الدولة جدة - المملكة العربية السعودية تقرير خبرة اقرار بشهادة أقر أنا / عابد عبد الكبير زيني المتوكل سعودي الجنسية - بموجب السجل المدني رقم ( 1010793501 ) وأنا حائز لكامل الشروط والصفات الشرعية والنظامية للإقرار والشهادة، وأشهد بأن السيد / أسامة أحمد عباس زيني وفي غضون شهر يناير/ صفر قد قرر أمامي وبحضوري شخصيا بأنه قام بتعديل عقد تأسيس شركة أحمد زيني التجارية بنقل ملكية حصة الوالد / أحمد عباس زيني الى اسم / أسامة أحمد عباس زيني الشخصي واثبت ذلك أمام وزارة التجارة وكاتب عدل وأن ذلك تم حسب افادته كإجراء صورتي بغرض تسيير أعمال الشركة لدى البنوك، كما قرر أمامي وبحضوري شخصيا أنه قام بهذا الاجراء صورياً وفي المقابل حرر إقرار بذلك أشهد عليه أبنائة بأن تلك الحصة في حقيقتها كانت ولا زالت حقيقة وواقعا مملوكة وباسم. والده / أحمد عباس زيني، وهذه شهادة مني بذلك أقر بها دون ضغط أو اكراه وبمطلق ارادتي الحرة ابتغاء مرضاة الله جل وعلا، كما أقر باستعدادي للإدلاء بهذه الشهادة أمام أي جهة شرعية أو نظامية متى طلب ذلك، وهذه شهادة مني بما ذكر.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الشاهد : عابد عبد الكبير زيني المتوكل سجل مدني: 1010793501 جوال 0504631945: اقرار بشهادة أقر أنا / فهد حامد زيني - سعودي الجنسية - بموجب السجل المدني رقم (١١٨٩٩-۱-۰٢٢٦) وأنا حائز لكامل الشروط والصفات الشرعية والنظامية للإقرار والشهادة، وأشهد بأن السيد / أسامة أحمد عباس زيني و قد قرر أمامي وبحضوري شخصيا بأنه قام بنقل ملكية حصة الوالد / أحمد عباس زيني الى اسم / أسامة أحمد عباس زيني الشخصي وأن ذلك تم حسب افادته كإجراء صوري بغرض تسيير أعمال الشركة لدى البنوك، كما قرر أمامي وبحضوري شخصيا أنه قام بهذا الاجراء صورياً وفي المقابل حرر إقرار بذلك بأن تلك الحصة في حقيقتها كانت ولا زالت حقيقة وواقعا مملوكة وباسم والده / أحمد عباس زيني، وهذه شهادة مني بذلك أقر بها دون ضغط أو اكراه وبمطلق ارادتي الحرة ابتغاء مرضاة الله جل وعلا، كما أقر باستعدادي للإدلاء بهذه الشهادة أمام أي جهة شرعية أو نظامية متى طلب ذلك، وهذه شهادة مني بما ذكر لمن حامد زینی إسم الشاهد: فهد حامد زيني 1- توقيع الشاهد سجل مدني: ١١٨٩٩-٠٢٢٦-١ جوال ٠٥٠٥٦٨١۲۳۷:  [بحاجة مراجعة: جدول غير واضح]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27" w:name="DOC-090"/>
      <w:pPr>
        <w:pStyle w:val="Heading1"/>
        <w:jc w:val="right"/>
        <w:bidi/>
      </w:pPr>
      <w:r>
        <w:rPr>
          <w:rFonts w:ascii="Traditional Arabic" w:hAnsi="Traditional Arabic"/>
          <w:rtl/>
        </w:rPr>
        <w:t>DOC-090 — مرفق 2 ـ مذكرة أبو راشد ـ 04-01-1443</w:t>
      </w:r>
      <w:bookmarkEnd w:id="302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2 ـ مذكرة أبو راشد ـ 04-01-1443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04-01-1443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659–664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https://drive.google.com/file/d/1ny5RjL1-NXOPHnxTPSApkpXWwQsU39Qx/view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(٢٣/١٤٠) وزارة العدل الرقم الضريبي: ٣١٠٠٤١٤٩٩٤٠٠٠٠٣ Law office of Khalid Sami Abu Rashed (AA) بسم الله الرحمن الرحيم Legal Consultancy and Legal Profession License No. (23/140) Ministry of Justice VAT No.: 310041499400003 الرقم ٢١/١٣٦٤ التاريخ ۱۲ / ۲۰۲۱/۰۸م الموافق .t /١٤٤٣/٠١هـ سعادة الأستاذ / أحمد بن أسامة زيني - المدير العام ( القضايا الشخصية ) حفظه الله ه صورة لسعادة المستشار القانوني الأستاذ / طاهر خير الدين - مدير الإدارة القانونية حفظه الله.. صورة لسعادة الأستاذ / أنور باحميشان - مساعد المدير للشؤون القانونية السلام عليكم ورحمة الله تعالى وبركاته الموضوع: مسودة مذكرتنا الجوابية المزمع تقديمها رداً على المذكرة المقدمة من المدعي / عدنان أحمد عباس زيني ضد السيد / أسامة أحمد عباس زيني والمنظورة لدى الدائرة التجارية الأولى بالمحكمة التجارية بجدة والمقيدة بالقضية 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نرفق لكم مسودة مذكرتنا الجوابية المتضمنة الرد على مذكرة المدعي المشار إليها أعلاه بشأن دعواه المقامة ضد السيد / أسامة أحمد عباس زيني واليت يطالب فيها مبلغ وقدره ( ٣٦٨، ٧٥٧، ٩۳۱ ) ثلاث مائة وثمانية وستون مليون وسبع مائة وسبعة وخمسون ألف وتسعمائة وواحد وثلاثون ريال، أملين التكرم بالإطلاع عليها وإفادتنا بمرئياتكم حيالها حتى نتمكن من تقديمها بصيغتها النهائية شاكرين لكم كريم تعاونكم.</w:t>
      </w:r>
    </w:p>
    <w:p>
      <w:pPr>
        <w:spacing w:after="120" w:line="276" w:lineRule="auto"/>
        <w:jc w:val="right"/>
        <w:bidi/>
      </w:pPr>
      <w:r>
        <w:rPr>
          <w:rFonts w:ascii="Traditional Arabic" w:hAnsi="Traditional Arabic" w:cs="Traditional Arabic"/>
          <w:b w:val="0"/>
          <w:i w:val="0"/>
          <w:sz w:val="36"/>
          <w:highlight w:val="yellow"/>
          <w:rtl/>
          <w:szCs w:val="36"/>
        </w:rPr>
        <w:t>وتفضلوا بقبول فائق الامتنان والتقدير والسلام عليكم ورحمة الله تعالى وبركاته ،،، tavs المحامي خالد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المملكة العربية السعودية - جدة - شارع صفية بنت عبد المطلب - هاتف: ٦٥٥٤٧٧٧ / ٦٥٥٠٣٠٣ - فاكس: ٦٥٥٠٧٠٧ - ص.ب ٤٠٥٩٨ جدة ٢١٥١١ K.S.A- Jeddah, Satia Bint Abdulmutalib Street - Tel.: 6554777/6550303 - Fax: 6550707 - P.O.Box: 40598 Jeddah 21511 E-mail: info@aburashed.org www.aburashed.org مكتب المحامي خالد سامي أبو راشد للإستشارات القانونية والمحاماة ترخيص رقم (٢٣/١٤٠) وزارة العدل الرقم الضريبي: ٣١٠٠٤١٤٩٩٤٠٠٠٠٣ بادانی Law office of Khalid Sami Abu Rashed Legal Consultancy and Legal Profession License No. (23/140) Ministry of Justice VAT No.: 310041499400003 بسم الله الرحمن الرحيم الرقم ) مسودة ) التاريخ ۱۲ / ۲۰۲۱/۰۸م الموافق ٠٤ /١٤٤٣/٠١هـ حفظهم الله أصحاب الفضيلة / رئيس وأعضاء الدائرة التجارية الأولى بالمحكمة التجارية بجدة السلام عليكم ورحمة الله تعالى وبركاته الموضوع: مذكرة جوابية رداً على لائحة دعوى المدعي / عدنان أحمد عباس زيني المقامة ضد موكلنا / أسامة أحمد عباس زيني والمقيدة بالقضية رقم ( ٤٧١٧ ) لعام ١٤٤٢هـ.  [بحاجة مراجعة: OCR غير واضح]</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لفضيلتكم إجابتنا على لائحة دعوى المدعي المذكور أعلاه فيما يلي:</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لا صحة جملة وتفصيلاً ما زعمه المدعي / عدنان أحمد عباس زيني في دعواه المقامة ضد موكلنا / أسامة أحمد عباس زيني، والتي جاء فيها أن موكلنا ( وأثناء نظر دعوى الولي المقامة منه ضد مورثهم ( والدهم ) والتي كان يطالب فيها بإقامة مجلس ولاية عليه ( والده ) بأنه استغل الوكالات الممنوحة له من مورثه ( يرحمه الله ) بالتوقيع عنه في بيع حصصه في شركة أحمد زيني التجارية ) ذات مسؤولية محدودة ( سجل تجاري رقم ( ٤۰۳۰۱۹٦۱۰۲ ) من مورثه ولنفسه ووقع عن البائع وعن المشتري ويطالب بسداد المبالغ المستحق في ذمة موكلنا والبالغ ( ٣٦٨، ٧٥٧، ٩٣١ ) ثلاث مائة وثمانية وستون مليون وسبع مائة وسبعة وخمسون ألف وتسعمائة وواحد وثلاثون ريال... إلخ )، وتأكيداً وإثباتاً لذلك نوضح لفضيلتكم الحقائق التالية: 1. المدعي وبإقراره الصريح أعلاه بأن سبق وأن تقدم بدعوى قضائية ضد والده ( يرحمه الله ) يطالب فيها بإقامة ولي عنه والحجز التحفظي على أرصدته، بحجة أن والده ( يرحمه الله ) رجل كبير في السن ويعاني من المرض والنسيان مما يجعله لا يحسن التصرف في أمواله وما عليه وأن موكلنا هو الوكيل عنه، وبناءً عليه صدر حكم نهائي وقطعي منذ تاريخ ١٤٣٣/٠٦/٠٨هـ بصرف النظر عن طلبه بإقامة ولي على والده / أحمد زيني ( يرحمه الله ) ورفع الحجز التحفظي على أرصدته وفقاً لما هو مثبت في الحكم الصادر من فضيلة الشيخ / إبراهيم بن علي عبد الله اللحيدان القاضي بالمحكم العامة بمحافظة جدة المملكة العربية السعودية - جدة - شارع صفية بنت عبد المطلب - هاتف: ٦٥٥٠٣٠٣/٦٥٥٤٧٧٧ - فاكس: ٦٥٥۰۷۰۷ - ص.ب ٤٠٥٩٨ جدة ٢١٥١١ K.S.A - Jeddah, Safia Bint Abdulmutalib Street - Tel.: 6554777 / 6550303 - Fax: 6550707 - P.O.Box: 40598 Jeddah 21511 E-mail: info@aburashed.org www.aburashed.org مكتب المحامي خالد سامي أبو راشد للإستشارات القانونية والمحاماة Law office of Khalid Sami Abu Rashed Legal Consultancy and Legal Profession برقم ( ٣٣٢٨٦٣٩٢ ) وتاريخ ١٤٣٣/٠٦/٠٨هـ ( المرفق صورته )، مما يؤكد ويثبت لفضيلتكم قد ثبت على المقتضى الشرعي عدم صحة زعم المدعي أن مورثهم ( يرحمه الله ) كان حال حياته يعاني من المرض والنسيان لا يحسن التصرف في أمواله وما عليه !! ) مستند رقم 1 ) ٢ البيع الذي تم ما بين موكلنا ووالده ( يرحمه الله ) والذي تنازل بموجبه والده إلى موكلنا بالبيع عن كامل حصصه في شركة أحمد زيني التجارية ( ذات مسؤولية محدودة ) سجل تجاري رقم ( ٤٠٣٠١٩٦١٠٢ ) والبالغ عددها ( ٤٥٠ ) حصة بذات قيمتها الأسمية وقدرها ( ٤٥٠، ٠٠٠ ) أربعمائة وخمسون ألف ريال والتي تعادل نسبة (٩٠) من إجمالي حصص الشركة بما لهذه الحصة من حقوق وما عليها من التزامات كان بيعاً صحيحاً ومتوافقاً مع صحيح الشرع والنظام، ومدقق من قبل وزارة التجارة، ومثبت أمام كاتب العدل لدى الغرفة التجارية الصناعية بمحافظة جدة تحت الرقم ( ٢٧٥ ) صحيفة ( ۱۷۲ ) مجلد (۸/ع/ ) وتاريخ ١٤٣١/١٠/١٦ هـ وفقاً لما هو مثبت في قرار المرفق) صورته )، أي قبل إقامة المدعي دعواه ضد والده ( يرحمه الله ) المشار إليها أعلاه والتي يزعم فيها بأنه رجل كبير في السن ويعاني من المرض والنسيان مما يجعله لا يحسن التصرف في أمواله وما عليه، بأكثر من عام !!!.</w:t>
      </w:r>
    </w:p>
    <w:p>
      <w:pPr>
        <w:spacing w:after="120" w:line="276" w:lineRule="auto"/>
        <w:jc w:val="right"/>
        <w:bidi/>
      </w:pPr>
      <w:r>
        <w:rPr>
          <w:rFonts w:ascii="Traditional Arabic" w:hAnsi="Traditional Arabic" w:cs="Traditional Arabic"/>
          <w:b w:val="0"/>
          <w:i w:val="0"/>
          <w:sz w:val="36"/>
          <w:rtl/>
          <w:szCs w:val="36"/>
        </w:rPr>
        <w:t>) مستند رقم ۲ ) مورث موكلنا ( يرحمه الله ) عندما قام ببيع كامل حصصه في شركة أحمد زيني التجارية إلى موكلنا تم هذا البيع حال حياته وبحض إرادته الحرة وكان بكامل قواه العقلية وإرادته الحرة والمعتبرة شرعاً ونظاماً ودون إجبار أو إكراه من أحد، وأن اتمام البيع وإثباته أمام كاتب العدل منذ تاريخ ١٤٣١/٠٩/٢٠هـ الموافق ۲۰۱۰/۰۸/۳۰م، أي قبل إدعاء المدعي أن والده ( يرحمه الله ) لا يحسن التصرف في أمواله وما عليه وثبوت عدم صحة ذلك على المقتضى الشرعي بأكثر من عام، لخير إثبات على ذلك !!!.</w:t>
      </w:r>
    </w:p>
    <w:p>
      <w:pPr>
        <w:spacing w:after="120" w:line="276" w:lineRule="auto"/>
        <w:jc w:val="right"/>
        <w:bidi/>
      </w:pPr>
      <w:r>
        <w:rPr>
          <w:rFonts w:ascii="Traditional Arabic" w:hAnsi="Traditional Arabic" w:cs="Traditional Arabic"/>
          <w:b w:val="0"/>
          <w:i w:val="0"/>
          <w:sz w:val="36"/>
          <w:rtl/>
          <w:szCs w:val="36"/>
        </w:rPr>
        <w:t>٤. من قام بالتوقيع على قرار الشركاء بالبيع عن كامل حصص المتنازل عنها لموكلنا أمام كاتب العدل لدى الغرفة التجارية الصناعية بمحافظة جدة بالنيابة عن البائع مورثنا موكلنا هو وكيله الشرعي / جابر علا الله بن جيران وفقاً لما هو مثبت في قرار الشركاء الموفق أعلاه، وليس موكلنا المشتري !!!، كما جاء في زعم المدعي في لائحة دعواه أعلاه، مما يثبت معه عدم مكتب المحامي خالد سامي أبو راشد للإستشارات القانونية والمحاماة Law office of Khalid Sami Abu Rashed Legal Consultancy and Legal Profession صحة زعمه وفي ذات الوقت صحة البيع الذي تم بين الطرفين ( البائع والمشتري ) ومثبت أمام كاتب العدل !!!.</w:t>
      </w:r>
    </w:p>
    <w:p>
      <w:pPr>
        <w:spacing w:after="120" w:line="276" w:lineRule="auto"/>
        <w:jc w:val="right"/>
        <w:bidi/>
      </w:pPr>
      <w:r>
        <w:rPr>
          <w:rFonts w:ascii="Traditional Arabic" w:hAnsi="Traditional Arabic" w:cs="Traditional Arabic"/>
          <w:b w:val="0"/>
          <w:i w:val="0"/>
          <w:sz w:val="36"/>
          <w:rtl/>
          <w:szCs w:val="36"/>
        </w:rPr>
        <w:t>ه. نصيب المدعي في شركة أحمد زيني وأولاده الشريكة في شركة أحمد زيني التجارية والتي تعادل نسبته (١٠ ) بالمائة من إجمالي حصص الشركة سبق وأن تم تسوية بين ورثة الشيخ / أحمد عباس زيني ( يرحمه الله ) بموجب الصلح ( المرفق صورته ) الذي تم بينهم وبين موكلنا والذي تم بموجبه صدر حكم نهائي وبات من الدائرة الإدارية السابعة عشرة بالمحكمة الإدارية بجدة برقم (٢/١٧/١٨٥) لعام ١٤٣٢هـ والذي يقضي باعتماد الصلح بين أطرافه واجراء مضمونه واعتباره ملزماً لهم ومنهيا للخصومة فيما بينهم وبقناعتهم به، وبناء على هذا الصلح أنت جميع الحصص في شركة أحمد زيني التجارية والذي قام بعد ذلك بتصفية هذه الشركة نهائياً وشطب سجلها التجاري وفقاً لما هو مثبت في شهادة شطب سجل (المرفق صورته ) والصادرة من وزارة التجارة والصناعة ومذيلة بتوقيع مدير عام إدارة الشركات بمحافظة جدة بتاريه ١٤٣٧/٠٤/١١هـ ) مستند رقم ٣-٥ )</w:t>
      </w:r>
    </w:p>
    <w:p>
      <w:pPr>
        <w:spacing w:after="120" w:line="276" w:lineRule="auto"/>
        <w:jc w:val="right"/>
        <w:bidi/>
      </w:pPr>
      <w:r>
        <w:rPr>
          <w:rFonts w:ascii="Traditional Arabic" w:hAnsi="Traditional Arabic" w:cs="Traditional Arabic"/>
          <w:b/>
          <w:i w:val="0"/>
          <w:color w:val="1F4E79"/>
          <w:sz w:val="40"/>
          <w:rtl/>
          <w:szCs w:val="40"/>
        </w:rPr>
        <w:t>ثانياً: أما فيما يتعلق الدائرة التجارية الموقرة والمتضمن تزويدها بالمستندات الخاصة بالشركة وإستجابة</w:t>
      </w:r>
    </w:p>
    <w:p>
      <w:pPr>
        <w:spacing w:after="120" w:line="276" w:lineRule="auto"/>
        <w:jc w:val="right"/>
        <w:bidi/>
      </w:pPr>
      <w:r>
        <w:rPr>
          <w:rFonts w:ascii="Traditional Arabic" w:hAnsi="Traditional Arabic" w:cs="Traditional Arabic"/>
          <w:b w:val="0"/>
          <w:i w:val="0"/>
          <w:sz w:val="36"/>
          <w:rtl/>
          <w:szCs w:val="36"/>
        </w:rPr>
        <w:t>لطلب مقام الدائرة، نرفق لفضيلتكم المستندات التالية: ١. صورة من عقد تأسيس شركة أحمد زيني التجارية المحدودة المثبت أمام كاتب العدل لــدى الغرفة التجارية الصناعية بمحافظة جدة تحت الرقم ( ٥٨ ) صحيفة ( ٥٨ ) مجلد ( ١٣/ش/م ) و تاريخ ١٤٢٨/٠٣/١٣هـ. ) مستند رقم ٦ ) ۲. صورة من قرار الشركاء في شركة أحمد زيني التجارية المحدودة المثبت أمام كاتب العدل لدى الهيئة العامة للإستثمار بمحافظة جدة بالصحيفة ) ۱۲۰ ) وعدد ( ١١٦ ) من المجلد ( ٨/٤/ص ) وتاريخ ١٤٢٩/١٢/٠٣هـ ) مستند رقم ۷ ) .. صورة من قرار الشركاء في شركة أحمد زيني التجارية المحدودة المثبت أمام كاتب العدل الغرفة التجارية الصناعية بمحافظة جدة تحت الرقم ( ٥٢ ) صحيفة ( ٥٢ ) مجلد ( ٥/ع/ ع ) و تاريخ ١٤٣٠/٠٤/٠٤هـ.</w:t>
      </w:r>
    </w:p>
    <w:p>
      <w:pPr>
        <w:spacing w:after="120" w:line="276" w:lineRule="auto"/>
        <w:jc w:val="right"/>
        <w:bidi/>
      </w:pPr>
      <w:r>
        <w:rPr>
          <w:rFonts w:ascii="Traditional Arabic" w:hAnsi="Traditional Arabic" w:cs="Traditional Arabic"/>
          <w:b w:val="0"/>
          <w:i w:val="0"/>
          <w:sz w:val="36"/>
          <w:highlight w:val="yellow"/>
          <w:rtl/>
          <w:szCs w:val="36"/>
        </w:rPr>
        <w:t>) مستند رقم (۸) Law office of Khalid Sami Abu Rashed Legal Consultancy and Legal Profession بودا Abe Re مكتب المحامي خالد سامي أبو راشد للإستشارات القانونية والمحاماة ٤. صورة من قرار الشركاء في شركة أحمد زيني التجارية المحدودة المثبت أمام كاتب العدل الغرفة التجارية الصناعية بمحافظة جدة تحت الرقم ( ۱۳۰ ) صحيفة ( ۸۲ ) مجلد ( ٢/٤/٩) وتاريخ ١٤٣٤/٠٢/١٠هـ. ) مستند رقم (۹) صورة من السجل التجاري الخاص بشركة أحمد زيني التجارية المحدودة. ) مستند رقم ۱۰ ) لذلك وتأسيساً على جميع ما تقدم وبعد أن قدمنا لفضيلتكم كافة البينات التي تثبت صحة البيع التنازل الذي تم ما بين موكلنا ووالده حال حياته ( يرحمه الله ) وعدم صحة جميع مزاعم المدعي الواردة في دعواه على النحو الموضح تفصيلا ومثبت بالبينات المرفقة أعلاه، نطلب من الدائرة التجارية الأولى الموقرة إصدار الحكم بمطالب موكلنا التالية: -١ صرف النظر عن الدعوى المقامة المدعي / عدنان أحمد عباس زينـي ضـد موكلنا / أسامة أحمد عباس زيني بكافة ما أشتملت عليه من مطالب، لكون مطالبه في الدعوى غير صحيحة جملةً وتفضيلاً، فضلاً عن عدم قيام دعواه على سند صحيح من الشرع أو النظام أو حتى الإنفاق، للأسباب والمبررات المشار إليها أعلاه. إلزام المدعي / عدنان أحمد عباس زيني بدفع أتعاب المحاماة التي تكبدها موكلنا في سبيل متابعة هذه الدعوى والمرافعة والمدافعة نيابة عنه أمام فضيلتكم وهي مبلغ وقدره ( ٥٠٠، ٠٠٠ ) خمسمائة ألف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وفق الله فضيلتكم لإحقاق الحق وسدد خطاكم. والسلام عليكم ورحمة الله تعالى وبركاته المحامي خالد سامي أبو راشـــــــد عضو معهد المحكمين الدوليين بلندن. محكم معتمد لدى مركز التحكيم لدول مجلس التعاون الخليجي محكم معتمد لدى وزارة العدل السعودية - أستاذ متعاون بجامعة الملك عبد العزيز (سابقاً) LAVA</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28" w:name="DOC-091"/>
      <w:pPr>
        <w:pStyle w:val="Heading1"/>
        <w:jc w:val="right"/>
        <w:bidi/>
      </w:pPr>
      <w:r>
        <w:rPr>
          <w:rFonts w:ascii="Traditional Arabic" w:hAnsi="Traditional Arabic"/>
          <w:rtl/>
        </w:rPr>
        <w:t>DOC-091 — مرفق 3 ـ مذكرة أبو راشد ـ 23-01-1443</w:t>
      </w:r>
      <w:bookmarkEnd w:id="302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3 ـ مذكرة أبو راشد ـ 23-01-1443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23-01-1443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665–670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https://drive.google.com/file/d/1hzZWAMl3oQwH-lqtp55Dxg7Gv_cP2Siu/view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 فُتات أسطر: 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 فُتات أسطر: 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(٢٣/١٤٠) وزارة العدل الرقم الضريبي: ٣١٠٠٤١٤٩٩٤٠٠٠٠٣ Law office of Khalid Sami Abu Rashed Legal Consultancy and Legal Profession License No. (23/140) Ministry of Justice VAT No.: 310041499400003 (AA)</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الرقم ٢١/١٤٩٠ التاريخ ٣ / ٢٠٢١/٠٨م الموافق ۲۳ /١٤٤٣/٠١هـ أصحاب الفضيلة / رئيس وأعضاء الدائرة التجارية الأولى بالمحكمة التجارية بجدة السلام عليكم ورحمة الله تعالى وبركاته حفظهم الله الموضوع: مذكرة جوابية رداً على المذكرة المقدمة من قبل المدعي / عدنان أحمد عباس زيني بتاريخ ١٤٤٣/٠١/١٧هـ الموافق ٢٠٢١/٠٨/٢٥م في دعواه المقامة ضد موكلنا / أسامة أحمد عباس زيني والمقيدة برقم ( ٤٧١٧ ) لعام ١٤٤٢هـ.  [بحاجة مراجعة: OCR غير واضح]</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للدائرة ردنا على المذكرة المقدمة من المدع وفقاً لما يلي: أولاً: الدفع الشكلي: ندفع بعدم إختصاص المحاكم التجارية نوعياً بنظر الدعوى وذلك إستناداً إلــى نـص المادة (٧٦) فقرة (١) من نظام المرافعات الشرعية والتي نصت على أن (الدفع بعدم إختصاص المحكمة لإنتفاء ولايتها أو بسبب نوع الدعوى أو قيمتها، أو الدفع بعدم قبول</w:t>
      </w:r>
    </w:p>
    <w:p>
      <w:pPr>
        <w:spacing w:after="120" w:line="276" w:lineRule="auto"/>
        <w:jc w:val="right"/>
        <w:bidi/>
      </w:pPr>
      <w:r>
        <w:rPr>
          <w:rFonts w:ascii="Traditional Arabic" w:hAnsi="Traditional Arabic" w:cs="Traditional Arabic"/>
          <w:b/>
          <w:i w:val="0"/>
          <w:color w:val="1F4E79"/>
          <w:sz w:val="40"/>
          <w:rtl/>
          <w:szCs w:val="40"/>
        </w:rPr>
        <w:t>الدعوى لإنعدام الصفة أو الأهلية أو المصلحة أو لأي سبب آخر، وكذا الدفع بعدم جواز</w:t>
      </w:r>
    </w:p>
    <w:p>
      <w:pPr>
        <w:spacing w:after="120" w:line="276" w:lineRule="auto"/>
        <w:jc w:val="right"/>
        <w:bidi/>
      </w:pPr>
      <w:r>
        <w:rPr>
          <w:rFonts w:ascii="Traditional Arabic" w:hAnsi="Traditional Arabic" w:cs="Traditional Arabic"/>
          <w:b w:val="0"/>
          <w:i w:val="0"/>
          <w:sz w:val="36"/>
          <w:rtl/>
          <w:szCs w:val="36"/>
        </w:rPr>
        <w:t>نظر الدعوى لسبق الفصل فيها؛ يجوز الدفع به في أي مرحلة تكون فيها الدعوى وتحكم به المحكمة من تلقاء نفسها )؛ وذلك يُعزى إلى أن الدعوى من إختصاص المحاكم العامة حيث أن موضوع الدعوى هو الإدعاء بقيام موكلنا بإستغلال الوكالة الممنوحة له من قبل والده وهي دعوى محاسبة وكيل، وبالتالي تخرج عن إختصاص المحاكم التجارية وفقاً لاحكام المادة (١٦) من نظام المحاكم التجارية.</w:t>
      </w:r>
    </w:p>
    <w:p>
      <w:pPr>
        <w:spacing w:after="120" w:line="276" w:lineRule="auto"/>
        <w:jc w:val="right"/>
        <w:bidi/>
      </w:pPr>
      <w:r>
        <w:rPr>
          <w:rFonts w:ascii="Traditional Arabic" w:hAnsi="Traditional Arabic" w:cs="Traditional Arabic"/>
          <w:b w:val="0"/>
          <w:i w:val="0"/>
          <w:sz w:val="36"/>
          <w:rtl/>
          <w:szCs w:val="36"/>
        </w:rPr>
        <w:t>المملكة العربية السعودية - جدة - شارع صفية بنت عبد المطلب - هاتف: ١٦٥٥٤٧٧٧ / ٦٥٥٠٣٠٣ - فاكس: ٦٥٥٠٧٠٧ - ص.ب ٤٠٥٩٨ جدة ٢١٥١١ K.S.A - Jeddah, Safia Bint Abdulmutalib Street - Tel.: 6554777 / 6550303 - Fax: 6550707 - P.O.Box: 40598 Jeddah 21511 E-mail: info@aburashed.org - www.aburashed.org Law office of Khalid Sami Abu Rashed Legal Consultancy and Legal Profession دسام مكتب المحامي خالد سامي أبو راشد للإستشارات القانونية والمحاماة</w:t>
      </w:r>
    </w:p>
    <w:p>
      <w:pPr>
        <w:spacing w:after="120" w:line="276" w:lineRule="auto"/>
        <w:jc w:val="right"/>
        <w:bidi/>
      </w:pPr>
      <w:r>
        <w:rPr>
          <w:rFonts w:ascii="Traditional Arabic" w:hAnsi="Traditional Arabic" w:cs="Traditional Arabic"/>
          <w:b/>
          <w:i w:val="0"/>
          <w:color w:val="1F4E79"/>
          <w:sz w:val="40"/>
          <w:rtl/>
          <w:szCs w:val="40"/>
        </w:rPr>
        <w:t>ثانياً: الدفع الموضوعي:</w:t>
      </w:r>
    </w:p>
    <w:p>
      <w:pPr>
        <w:spacing w:after="120" w:line="276" w:lineRule="auto"/>
        <w:jc w:val="right"/>
        <w:bidi/>
      </w:pPr>
      <w:r>
        <w:rPr>
          <w:rFonts w:ascii="Traditional Arabic" w:hAnsi="Traditional Arabic" w:cs="Traditional Arabic"/>
          <w:b w:val="0"/>
          <w:i w:val="0"/>
          <w:sz w:val="36"/>
          <w:rtl/>
          <w:szCs w:val="36"/>
        </w:rPr>
        <w:t>1- في البدء نؤكد على أن بيع الحصص الذي استند إليه المدعي في تأسيس دعواه و الذي تم بين موكلنا ووالده ( يرحمه الله ) والذي تنازل بموجبه والده بالبيع عن كامل حصصه في شركة أحمد زيني التجارية ( ذات مسؤولية محدودة ( سجل تجاري رقم ( ٤۰۳۰۱۹٦۱۰۲ ) والبالغ عددها ( ٤٥٠ ) حصة بذات قيمتها الأسمية وقدرها ( ٤٥٠، ٠٠٠ ( أربعمائة وخمسون ألف ريال والتي تعادل نسبة (۹۰) من إجمالي حصص الشركة بما لهذه الحصة من حقوق وما عليها من التزامات كان بيعاً صحيحاً من الناحية القانونية، وجرى تدقيقه من قبل وزارة التجارة وتم توثيقه لدى كاتب العدل لدى الغرفة التجارية الصناعية بمحافظة جدة تحت الرقم ( ٢٧٥ ) صحيفة ) ۱۷۲ ) مجلد ( ٤/٨ / ) وتاريخ ١٤٣١/١٠/١٦هـ وفقاً لمـا هـو مثبت في قرار الشركاء ( المرفق صورته )، أي قبل إقامة المدعي لدعواه ضد والده ( يرحمه الله ( للمطالبة بتعيين ولي عليه وذلك بأكثر من عام \!\!\!، الأمر الذي يدحض إدعاءات المدعي في الفقرتين الأولى والثانية من مذكرته موضوع الرد.</w:t>
      </w:r>
    </w:p>
    <w:p>
      <w:pPr>
        <w:spacing w:after="120" w:line="276" w:lineRule="auto"/>
        <w:jc w:val="right"/>
        <w:bidi/>
      </w:pPr>
      <w:r>
        <w:rPr>
          <w:rFonts w:ascii="Traditional Arabic" w:hAnsi="Traditional Arabic" w:cs="Traditional Arabic"/>
          <w:b w:val="0"/>
          <w:i w:val="0"/>
          <w:sz w:val="36"/>
          <w:rtl/>
          <w:szCs w:val="36"/>
        </w:rPr>
        <w:t>) مستند رقم ١ ) إردافاً إلى ماورد في الفقرة (1) أعلاه فإن مورث موكلنا ( يرحمه الله ) عندما قام ببيع كامل حصصه في شركة أحمد زيني التجارية إلى موكلنا تم هذا البيع حال حياته وكان بكامل قواه العقلية وبإرادة حرة خالية من أي عيب من عيوب الإرادة، والأهم من ذلك ما ذكرناه في الفقرة أولاً اعلاه وهو إن اتمام البيع وتوثيقه أمام كاتب العدل منذ تاريخ ١٤٣١/٠٩/٢٠هـ الموافق مكتب المحامي خالد سامي أبو راشد للإستشارات القانونية والمحاماة Legal Consultancy and Legal Profession Law office of Khalid Sami Abu Rashed ((AA) المحامون ۲۰۱۰/۰۸/۳۰م، أي قبل إدعاء المدعي أن والده ( يرحمه الله ) لا يحسن التصرف في أمواله ومطالبته بإقامة ولي عليه.</w:t>
      </w:r>
    </w:p>
    <w:p>
      <w:pPr>
        <w:spacing w:after="120" w:line="276" w:lineRule="auto"/>
        <w:jc w:val="right"/>
        <w:bidi/>
      </w:pPr>
      <w:r>
        <w:rPr>
          <w:rFonts w:ascii="Traditional Arabic" w:hAnsi="Traditional Arabic" w:cs="Traditional Arabic"/>
          <w:b w:val="0"/>
          <w:i w:val="0"/>
          <w:sz w:val="36"/>
          <w:rtl/>
          <w:szCs w:val="36"/>
        </w:rPr>
        <w:t>\- ليس صحيحاً ما ذُكر في الفقرة الثالثة من مذكرة المدعي و لم يقدم المدعي دليلاً قاطعاً يثبته والصحيح أن من قام بالتوقيع على قرار الشركاء بالبيع عن كامل الحصص المتنازل عنها لموكلنا لدى كاتب العدل بالغرفة التجارية الصناعية بمحافظة جدة بالنيابة عن البائع - مورث- موكلنا هو وكيلـه الشرعي السيد / جابر علا الله بن جيران، وفقاً لما هو مثبت في قرار الشركاء المرفق أعلاه، وليس موكلنا من قام بالتوقيع عنه نفسه كمشتري وعن البائع، كما جاء في لائحة دعواه، وبالتالي فالبيع صحيح قانوناً وموثق لدى كاتب العدل وقدمنا قرار الشركاء الذي يثبت ذلك بصورة قاطعة ؛ مما يؤكد مجدداً عدم صحة دعوى المدعي بجميع وقائعها وخلوها من</w:t>
      </w:r>
    </w:p>
    <w:p>
      <w:pPr>
        <w:spacing w:after="120" w:line="276" w:lineRule="auto"/>
        <w:jc w:val="right"/>
        <w:bidi/>
      </w:pPr>
      <w:r>
        <w:rPr>
          <w:rFonts w:ascii="Traditional Arabic" w:hAnsi="Traditional Arabic" w:cs="Traditional Arabic"/>
          <w:b/>
          <w:i w:val="0"/>
          <w:color w:val="1F4E79"/>
          <w:sz w:val="40"/>
          <w:rtl/>
          <w:szCs w:val="40"/>
        </w:rPr>
        <w:t>البينات التي تدعمها بجميع تفاصيلها.</w:t>
      </w:r>
    </w:p>
    <w:p>
      <w:pPr>
        <w:spacing w:after="120" w:line="276" w:lineRule="auto"/>
        <w:jc w:val="right"/>
        <w:bidi/>
      </w:pPr>
      <w:r>
        <w:rPr>
          <w:rFonts w:ascii="Traditional Arabic" w:hAnsi="Traditional Arabic" w:cs="Traditional Arabic"/>
          <w:b w:val="0"/>
          <w:i w:val="0"/>
          <w:sz w:val="36"/>
          <w:rtl/>
          <w:szCs w:val="36"/>
        </w:rPr>
        <w:t>4- أثبتنا لدائرتكم أن بيع الحصص لموكلنا كان بيعاً صحيحاً ومدققاً من قبل وزارة التجارة وموثقاً لدى كاتب العدل بالغرفة التجارية الصناعية بمحافظة جدة وأرفقنا قرار الشركاء الذي يثبت ذلك، كما فقدنا إدعاء المدعي بأن موكلنا استغل الوكالة ووقع نيابة عن البائع والمشتري وأثبتنا بموجب قرار الشركاء المشار إليه أن من قام بالتوقيع على القرار المتضمن بيع كامل حصص المتنازل عنها لموكلنا لدى كاتب العدل بالغرفة التجارية الصناعية بمحافظة جدة هو وكيل مورث موكلنا السيد / جابر علا الله بن جيران وليس موكلنا أصالة.</w:t>
      </w:r>
    </w:p>
    <w:p>
      <w:pPr>
        <w:spacing w:after="120" w:line="276" w:lineRule="auto"/>
        <w:jc w:val="right"/>
        <w:bidi/>
      </w:pPr>
      <w:r>
        <w:rPr>
          <w:rFonts w:ascii="Traditional Arabic" w:hAnsi="Traditional Arabic" w:cs="Traditional Arabic"/>
          <w:b w:val="0"/>
          <w:i w:val="0"/>
          <w:sz w:val="36"/>
          <w:highlight w:val="yellow"/>
          <w:rtl/>
          <w:szCs w:val="36"/>
        </w:rPr>
        <w:t>Law office of Khalid Sami Abu Rashed Legal Consultancy and Legal Profession مكتب المحامي خالد سامي أبو راشد للإستشارات القانونية والمحاماة عالي سامي لذلك نطلب من الدائرة التجارية الأولى الموقرة إصدار الحكم بمطالب موكلنا التالية: ١ صرف النظر عن الدعوى المقامة من المدعي / عدنان أحمد عباس زيني ضد موكلنا / أسامة أحمد عباس زيني بكافة ما أشتملت عليه من مطالب. إلزام المدعي / عدنان أحمد عباس زيني بدفع أتعاب المحاماة التي تكبدها موكلنا في سبيل متابعة هذه الدعوى والمرافعة والمدافعة نيابة عنه لدى دائرتكم بمبلغ وقدره ( ٥٠٠، ٠٠٠ ) خمسمائة ألف ريال وفق الله فضيلتكم لإحقاق الحق وسدد خطاكم والسلام عليكم ورحمة الله تعالى وبركاته المحامي خالد سامي أبو راشـ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٤ ۱۷۱۱ شركة أحمد زيني التجارية ست ٤٠٣٠١٦٩١٠٢ رأس المال: ٥۰۰,۰۰۰ ريال Ahmed Zainy Trading Co.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احمد زيني التجارية شركة ذات مسئولية محدودة بتاريخ ١٤٣١/٠٩/٢٠ هـ الموافق ٢٠١٠/٠٨/٣٠ م لقد سبق للاطراف الاتية اسمائهم: - ا أحمد عباس زيني بن زيني -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١٤٢٨/٣/١٤ هـ والمعدل بموجب قرار الشركاء المصدق عليه من كاتب عدل جدة بالصحيفة ۱۲۰ عدد ١١٦ مجلد ٤ / ٨ / ص وتاريخ ١٢/٣/ ١٤٢٩ هـ والمعدل بموجب قرار الشركاء المصدق عليه من كاتب عدل جدة رقم ٥٢ صحيفة ٥٢ مجلد ٤/٥ / ع وتاريخ ١٤٣٠/٤/٤ هـ. وحيث أن الطرف الأول السيد / أحمد عباس زيني بن زيني تنازل بالبيع عن كامل حصصه بالشركة المذكورة وعددها (٤٥٠) حصه ) أربعمائة وخمسون حصة ) وذلك بالقيمة الاسمية لتلك الحصص والبالغ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۱۳۹٢/٢/١٥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۱ أسامة أحمد عباس زيني، سعودي الجنسية بطاقة أحوال رقم ۱۰۰۸۰۱۷۳۰۱ وتاريخ ١٣٩٢/٢/١٥ هـ الشرع وصادرة من مكة رجل أعمال وعنوانه جدة حي الخالدية تقاطع شارع الامير سلطان مع شارع قلب الجزيرة عمارة أوزكو ص ب ٥٤٣٩٩ جدة ٢١٥١٤ شريك طرف أول ص ب ٥٤٣٩٩ جدة ٢١٥١٤ - هاتف: ٦٠٦٥٣٤٨ - فاكس: ٦٠٦٥٤٣١ P.O.Box 54399 Jeddah 21514-Tel: 6065348-Fax: 6065431 هستند اتمی (1) شركة أحمد زيني التجارية ست ۱۰۳۰۱۹۹۱۰۲ رأس المال: ٥۰۰.۰۰۰ ريال Ahmed Zainy Trading Co.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السادة / شركة أحمد زيني وأولاده المحدودة - شركة ذات مسئولية محدودة - مسجل بالسجل التجاري لمدينة جدة تحت رقم ٤۰۳۰۰۹٤۸۲٥ و تاريخ ١٤۱۳/۱۰/۲٦هـ هـ، والمثبت عقد تأسيسها لدى كاتب عدل جدة برقم ٤٠٧ صحيفة ۹۱ ۹۲ جلد ٧/٤ في ١٤١٣/٩/٨ هـ وعنوانها جدة حي الخالدية تقاطع شارع الامير سلطان مع شارع قلب الجزيرة عمارة أوزكو ص ب ٥٤٣٩٩ جدة ٢١٥١٤ " شريك طرف ثاني ثالثا: تعديل المادة (٦) من عقد التأسيس والخاصة برأسمال الشركة لتصبح صياغتها بعد التعديل كما يلي: رأس المال: حدد رأس مال الشركة بمبلغ. ۰۰۰ ۵۰۰ ریال خمسمائة ألف ريال سعودي) مقسم الى ٥٠٠ حصة (خمسمائة حصة نقدية متساوية القيمة قيمة كل حصة ۱۰۰۰ ريال (ألف ريال) تم توزيعها على الشركاء ٥٠ كما يلي: - عدد الحصص قيمة الحصة اسم الشريك النقدية بالريال مجموع قيمة الحصص بالريال النسبة المئوية أسامة أحمد عباس زيني ۲ شركة أحمد زيني وأولاده الاجمالي ٥٠٠ %9.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٤٥٠٠٠٠ ۱۰۰۰ ٤٥٠ %1. ۵۰۰۰۰ ۱۰۰۰ ۵۰ %1.. ۵۰۰۰۰۰ ۱۰۰۰ ويقر الشركاء بصحة توزيع الحصص فيما بينهم كما هو مذكور أعلاه وأنه قد سبق سداد رأس المال عند التأسيس.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w:t>
      </w:r>
    </w:p>
    <w:p>
      <w:pPr>
        <w:spacing w:after="120" w:line="276" w:lineRule="auto"/>
        <w:jc w:val="right"/>
        <w:bidi/>
      </w:pPr>
      <w:r>
        <w:rPr>
          <w:rFonts w:ascii="Traditional Arabic" w:hAnsi="Traditional Arabic" w:cs="Traditional Arabic"/>
          <w:b/>
          <w:i w:val="0"/>
          <w:color w:val="1F4E79"/>
          <w:sz w:val="40"/>
          <w:rtl/>
          <w:szCs w:val="40"/>
        </w:rPr>
        <w:t>خامساً: تبقى باقي مواد عقد التأسيس التي لم يشملها التعديل بهذا القرار كما هي عليه دون تعديل. سادساً: حرر هذا القرار من ٦ نسخ بيد كل طرف نسخة والنسخ الأخرى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w:t>
      </w:r>
    </w:p>
    <w:p>
      <w:pPr>
        <w:spacing w:after="120" w:line="276" w:lineRule="auto"/>
        <w:jc w:val="right"/>
        <w:bidi/>
      </w:pPr>
      <w:r>
        <w:rPr>
          <w:rFonts w:ascii="Traditional Arabic" w:hAnsi="Traditional Arabic" w:cs="Traditional Arabic"/>
          <w:b w:val="0"/>
          <w:i w:val="0"/>
          <w:sz w:val="36"/>
          <w:rtl/>
          <w:szCs w:val="36"/>
        </w:rPr>
        <w:t>والله ولي التوفيق،،، الطرف الأول المتنازل الاس / أحمد عباس زيني بن زيني التوقيع / الطرف الثاني شركة أحمد زيني وأولاده التوقيع / الشريك الأول الجديد الاسم / أسامة أحمد عباس زيني التوقيع / دادن مص.ب ٥٤٣٩٩ جدة ٢١٥١٤ - هاتف: ٦٠٦٥٣٤٨ - فاكس: ٦٠٦٥٤٣١ وع وزارة القرارة والعمد" بمحافظة جس P.O.Box 54399 Jeddah 21514-Tel: 6065348-Fax: 6065431 18/02: 13 وزارة العدل، قسم الوثيق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الله ولا لا ي أنا رشيد بن شديد الحربي كانت الأحدار التجارية الصناعية بمحافظة جدد قد جرى علي</w:t>
      </w:r>
    </w:p>
    <w:p>
      <w:pPr>
        <w:spacing w:after="120" w:line="276" w:lineRule="auto"/>
        <w:jc w:val="right"/>
        <w:bidi/>
      </w:pPr>
      <w:r>
        <w:rPr>
          <w:rFonts w:ascii="Traditional Arabic" w:hAnsi="Traditional Arabic" w:cs="Traditional Arabic"/>
          <w:b w:val="0"/>
          <w:i w:val="0"/>
          <w:sz w:val="36"/>
          <w:rtl/>
          <w:szCs w:val="36"/>
        </w:rPr>
        <w:t>سو ما رفيع ١٦ / ١٠ / ١٤٢١هـ ضا القرار يسجل عقود الشركات باعت الرقم ٢٧٥ صحيفة ١٧٢ جلد ١٤/٨ وذلك بحضور وتوقيع الأطراف المعنية: - تحريراً ١٣٢١/١٠١٦ هـ وصلى الله على وآله وصحبه أجمعين.</w:t>
      </w:r>
    </w:p>
    <w:p>
      <w:pPr>
        <w:spacing w:after="120" w:line="276" w:lineRule="auto"/>
        <w:jc w:val="right"/>
        <w:bidi/>
      </w:pPr>
      <w:r>
        <w:rPr>
          <w:rFonts w:ascii="Traditional Arabic" w:hAnsi="Traditional Arabic" w:cs="Traditional Arabic"/>
          <w:b w:val="0"/>
          <w:i w:val="0"/>
          <w:sz w:val="36"/>
          <w:rtl/>
          <w:szCs w:val="36"/>
        </w:rPr>
        <w:t>كاتب الضبط باد رشيد بن شديد العراقية وزاد تابع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29" w:name="DOC-092"/>
      <w:pPr>
        <w:pStyle w:val="Heading1"/>
        <w:jc w:val="right"/>
        <w:bidi/>
      </w:pPr>
      <w:r>
        <w:rPr>
          <w:rFonts w:ascii="Traditional Arabic" w:hAnsi="Traditional Arabic"/>
          <w:rtl/>
        </w:rPr>
        <w:t>DOC-092 — مرفق 4 ـ مذكرة أبو راشد ـ 28-01-1443</w:t>
      </w:r>
      <w:bookmarkEnd w:id="302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4 ـ مذكرة أبو راشد ـ 28-01-1443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28-01-1443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671–672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https://drive.google.com/file/d/1j2VYyYFekoTtuI8-il8EESkojzRCKejR/view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ريماني. Law office of Khalid Sami Abu Rashed Legal Consultancy and Legal Profession License No. (23/140) Ministry of Justice VAT No.: 310041499400003 23/HD مكتب المحامي خالد سامي أبو راشد للإستشارات القانونية والمحاماة ترخيص رقم (٢٣/١٤٠) وزارة العدل الرقم الضريبي: ٣١٠٠٤١٤٩٩٤٠٠٠٠٣ بسم الله الرحمن الرحيم سعادة الأستاذ / أحمد بن أسامة زيني - المدير العام ( القضايا الشخصية ) الرقم ٢١/١٥٣٧ التاريخ الموافق ٢٠٢١/٠٩/٠٥م /١٤٤٣/٠١هـ ۲۸ حفظه الله .. صورة لسعادة المستشار القانوني | الأستاذ / طاهر خير الدين - مدير الإدارة القانونية حفظه الله .. صورة لسعادة الأستاذ / أنور با حميشان - مساعد المدير للشؤون القانونية السلام عليكم ورحمة الله تعالى وبركاته حفظه الله الموضوع: المذكرة الجوابية المقدمة للدائرة التجارية الأولى بالمحكمة التجارية بجدة في الدعوى المقامة من قبل عدنان زيني ضد السيد / أسامة أحمد زيني المقيدة بالقضية رقم (٤٧١٧) لعام ١٤٤٢هـ. إشارة إلى الموضوع أعلاه، نحيطكم علماً بتقديم مذكرتنا الجوابية على الدعوى ، المشار إليها وذلك عبر الموقع الإلكتروني لوزارة العدل بتاريخ ۲۰۲۱/۰۹/۰۲م (مرفق صورة الطلاب، لذا نأمل التكرم بالعلم والاحاطة وتفضلوا بقبول فائق الامتنان والتقدير والسلام عليكم ورحمة الله تعالى وبركاته المحامي خالد سـ امي أبو راشـــــد ١٧٥٦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المملكة العربية السعودية - جدة - شارع صفية بنت عبد المطلب - هاتف: ٦٥٥٤٧٧٧ / ٦٥٥٠٣٠٣ - فاكس: ٦٥٥٠٧٠٧ - ص.ب ٤٠٥٩٨ جدة ٢١٥١١ K.S.A - Jeddah, Safia Bint Abdulmutalib Street - Tel.: 6554777 / 6550303 - Fax: 6550707 - P.O.Box: 40598 Jeddah 21511 E-mail: info@aburashed.org - www.aburashed.org ناجر najiz طلبات الخبرة الأحكام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الطلبات (1)</w:t>
      </w:r>
    </w:p>
    <w:p>
      <w:pPr>
        <w:spacing w:after="120" w:line="276" w:lineRule="auto"/>
        <w:jc w:val="right"/>
        <w:bidi/>
      </w:pPr>
      <w:r>
        <w:rPr>
          <w:rFonts w:ascii="Traditional Arabic" w:hAnsi="Traditional Arabic" w:cs="Traditional Arabic"/>
          <w:b w:val="0"/>
          <w:i w:val="0"/>
          <w:sz w:val="36"/>
          <w:rtl/>
          <w:szCs w:val="36"/>
        </w:rPr>
        <w:t>خدمات التحقق جميع الخدمات الإلكترونية حايل المرخصين رقم الطلب 437066473 AM 11: 12 2021/09/0200 نوع الطلب طلب تقديم الرد على مذكرة الدعوى وتبادل المذكرات القرارات Auditalian تاجر najiz VISION 2030 1950@mai.gov.sa 1950 الشروط والحكام جميع الحقوق محفوظة © 2021 وزارة العدل نص الحكم طلب على القضية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30" w:name="DOC-093"/>
      <w:pPr>
        <w:pStyle w:val="Heading1"/>
        <w:jc w:val="right"/>
        <w:bidi/>
      </w:pPr>
      <w:r>
        <w:rPr>
          <w:rFonts w:ascii="Traditional Arabic" w:hAnsi="Traditional Arabic"/>
          <w:rtl/>
        </w:rPr>
        <w:t>DOC-093 — مرفق رقم 5 ـ مذكرة جوابية من مكتب المحامي ابو راشد في الدعوى رقم 4717  بتاريخ 06-03-1443هـ.pdf</w:t>
      </w:r>
      <w:bookmarkEnd w:id="303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رقم 5 ـ مذكرة جوابية من مكتب المحامي ابو راشد في الدعوى رقم 4717  بتاريخ 06-03-1443هـ.pdf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06-03-1443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673–674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https://drive.google.com/file/d/1R4cwoCRDiodDoeARZpao4Tro18HOVQwz/view?usp=drivesdk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(٢٣/١٤٠) وزارة العدل الرقم الضريبي ٣١٠٠٤١٤٩٩٤٠٠٠٠٣ سامة ابودان CD Law office of Khalid Sami Abu Rashed Legal Consultancy and Legal Profession License No. (23/140) Ministry of Justice VAT No.: 310041499400003 بسم الله الرحمن الرحيم سعادة الأستاذ / أحمد بن أسامة زيني - المدير العام (الدعاوى الشخصية) .. صورة لسعادة المستشار القانوني الأستاذ / طاهر خير الدين – مدير الإدارة القانونية.. صورة لسعادة الأستاذ / أنور باحميشان - مساعد المدير للشؤون القانونية السلام عليكم ورحمة الله تعالى وبركاته الرقم ٢١/١٧٦١ التاريخ ۱۲ / ۱۰/ ۲۰۲۱م الموافق /١٤٤٣/٠٣هـ حفظه الله الموضوع: تقديم مذكرتنا الجوابية بشأن الدعوى المقامة من قبل المدعي / عدنان أحمد عباس زيني ضد / أسامة أحمد عباس زيني والمقيدة برقم ( ٤٧١٧ ) لعام ١٤٤٢هـ.</w:t>
      </w:r>
    </w:p>
    <w:p>
      <w:pPr>
        <w:spacing w:after="120" w:line="276" w:lineRule="auto"/>
        <w:jc w:val="right"/>
        <w:bidi/>
      </w:pPr>
      <w:r>
        <w:rPr>
          <w:rFonts w:ascii="Traditional Arabic" w:hAnsi="Traditional Arabic" w:cs="Traditional Arabic"/>
          <w:b w:val="0"/>
          <w:i w:val="0"/>
          <w:sz w:val="36"/>
          <w:rtl/>
          <w:szCs w:val="36"/>
        </w:rPr>
        <w:t>إشارة إلى الموضوع أعلاه، ونظراً لعدم تمكننا من تقديم المذكرة عبر نظام ناجز وذلك لظهور رسالة خطأ تفيد بأنه يوجد طلب مسبق تحت الاجراء كما هو موضح بالأشعار ( مرفق صورته ( عليه تم إرسال المذكرة الجوابية عبر البريد الالكتروني للدائرة التجارية الأولى بالمحكمة التجارية بجدة، لذا نأمل التكرم بالعلم والإحاطة.</w:t>
      </w:r>
    </w:p>
    <w:p>
      <w:pPr>
        <w:spacing w:after="120" w:line="276" w:lineRule="auto"/>
        <w:jc w:val="right"/>
        <w:bidi/>
      </w:pPr>
      <w:r>
        <w:rPr>
          <w:rFonts w:ascii="Traditional Arabic" w:hAnsi="Traditional Arabic" w:cs="Traditional Arabic"/>
          <w:b w:val="0"/>
          <w:i w:val="0"/>
          <w:sz w:val="36"/>
          <w:rtl/>
          <w:szCs w:val="36"/>
        </w:rPr>
        <w:t>وتفضلوا بقبول فائق الامتنان والتقدير والسلام عليكم ورحمة الله تعالى وبركاته T1 المحامي خالد امي أبو راشـ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المملكة العربية السعودية - جدة - شارع صفية بنت عبد المطلب - هاتف: ١٦٥٥٤٧٧٧ / ٦٥٥٠٣٠٣ - فاكس: ٦٥٥۰۷۰۷ - ص.ب ٤٠٥٩٨ جدة ٢١٥١١ K.S.A - Jeddah, Safia Bint Abdulmutalib Street - Tel.: 6554777 / 6550303 - Fax: 6550707 - P.O.Box: 40598 Jeddah 21511 E-mail: info@aburashed.org - www.aburashed.org تاجر hajiz خدمات التحقق جميع الخدمات الإلكترونية دليل المرخصين تفاصيل القضية رقم 42824717. قيد النظر تاريخ القضية 2021/08/03 الصفة محامی نوع القضية الشركات النظامية المحكمة المحكمة التجارية بجدة الدائرة الدائرة التجارية الدولي</w:t>
      </w:r>
    </w:p>
    <w:p>
      <w:pPr>
        <w:spacing w:after="120" w:line="276" w:lineRule="auto"/>
        <w:jc w:val="right"/>
        <w:bidi/>
      </w:pPr>
      <w:r>
        <w:rPr>
          <w:rFonts w:ascii="Traditional Arabic" w:hAnsi="Traditional Arabic" w:cs="Traditional Arabic"/>
          <w:b/>
          <w:i w:val="0"/>
          <w:color w:val="1F4E79"/>
          <w:sz w:val="40"/>
          <w:rtl/>
          <w:szCs w:val="40"/>
        </w:rPr>
        <w:t>الطلبات على القضية</w:t>
      </w:r>
    </w:p>
    <w:p>
      <w:pPr>
        <w:spacing w:after="120" w:line="276" w:lineRule="auto"/>
        <w:jc w:val="right"/>
        <w:bidi/>
      </w:pPr>
      <w:r>
        <w:rPr>
          <w:rFonts w:ascii="Traditional Arabic" w:hAnsi="Traditional Arabic" w:cs="Traditional Arabic"/>
          <w:b w:val="0"/>
          <w:i w:val="0"/>
          <w:sz w:val="36"/>
          <w:rtl/>
          <w:szCs w:val="36"/>
        </w:rPr>
        <w:t>طلب وقف السير في الدي. خطأ ءارجإلا تحت قبسم بلط دجوي اوفع طلب الاعتراض على حك اسم الطلب Q إلغاء طلب تغيير موعد جلسة طلب تقديم مذكرة الرد على الدعوى و تبادل المذكرات طلب إفراج إعادة النظر في قضية مشطوبة طلب إقرار القناعة بالحكم طلب إحالة للعفو طلب إعادة المضبوطات طلب تصحيح الحكم أو تفسيره طلب تأجيل جلسة طلب حضور جلسة عن بعد المذكرات المقدمة على القضية مذكرات المدعي الإجراء الاسم الصفة تاريخ إيداع المذكرة مذكرات المدعى عليه الصفة تاريخ إيداع المذكرة الإجراء</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31" w:name="DOC-094"/>
      <w:pPr>
        <w:pStyle w:val="Heading1"/>
        <w:jc w:val="right"/>
        <w:bidi/>
      </w:pPr>
      <w:r>
        <w:rPr>
          <w:rFonts w:ascii="Traditional Arabic" w:hAnsi="Traditional Arabic"/>
          <w:rtl/>
        </w:rPr>
        <w:t>DOC-094 — مرفق 6 ـ مذكرة أبو راشد ـ 15-03-1443</w:t>
      </w:r>
      <w:bookmarkEnd w:id="303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6 ـ مذكرة أبو راشد ـ 15-03-1443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15-03-1443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675–679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https://drive.google.com/file/d/1ZqHby4sZe6fDyc7Va5-xGwbvNPFrSQuv/view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مكتب المحامي خالد سامي أبو راشد للإستشارات القانونية والمحاماة ترخيص رقم (٢٣/١٤٠) وزارة العدل الرقم الضريبي: ٣١٠٠٤١٤٩٩٤٠٠٠٠٣ بسم الله الرحمن الرحيم Law office of Khalid Sami Abu Rashed Legal Consultancy and Legal Profession License No. (23/140) Ministry of Justice VAT No.: 310041499400003 الرقم ٢١/١٨٦٥ التاريخ ٢٦ / ٢٠٢١/١٠م الموافق ۲۰ ١٤٤٣/٠٣هـ سعادة الأستاذ / أحمد بن أسامة زيني - المدير العام ( القضايا الشخصية ) .. صورة لسعادة المستشار القانوني الأستاذ / طاهر خير الدين – مدير الإدارة القانونية.. صورة لسعادة الأستاذ / أنور باحميشان - مساعد المدير للشؤون القانونية السلام عليكم ورحمة الله تعالى وبركاته حفظه الله الموضوع: وقائع جلسة يوم الثلاثاء ١٤٤٣/٠٣/٢٠هـ الموافق ٢٠٢١/١٠/٢٦م في الدعوى رقم (٤٢٨٢٤٧١٧) المقامة من قبل عدنان أحمد زيني ضد السيد / أسامة أحمد زيني والمنظورة لدى الدائرة الاولى بالمحكمة التجارية بجدة إشارة إلى الموضوع أعلاه، نحيطكم علما بحضور الجلسة وحضور وكيل المدعي حيث قدمنا مذكرتنا الجوابية ( مرفق صورتها ) وبعد إطلاع وكيل المدعي عليها طلب الإمهال للرد، بناء عليه قررت الدائرة تأجيل الجلسة ليوم الثلاثاء ١٤٤٣/٠٤/٠٤هـ الموافق ۲۰۲۱/۱۱/۰۹م الساعة ( ١١: ٤٠ ) صباحًا، وذلك لتقديم وكيل المدعي مذكرته الجوابية عبر نظام ناجز أو إيميل الدائرة خلال (۳) أيام ثم نقوم بالرد على مذكرة المدعي خلال (۳) أيام التي تلي رد المدعي، لذا نأمل التكرم بالعلم والإحاطة وتفضلوا بقبول فائق الامتنان والتقدير والسلام عليكم ورحمة الله تعالى وبركاته خالد المحامي ليجي عضو معهد المحكمين الدوليين بلندن - محكم معتمد لدى مركز التحكيم لدول مجلس التعاون محكم معتمد لدى وزارة العدل السعودية - أستاذ متعاون بجامعة الملك عبد العزيز (سابقاً) المملكة العربية السعودية - جدة - شارع صفية بنت عبد المطلب - هاتف: ١٦٥٥٤٧٧٧ / ٦٥٥٠٣٠٣ - فاكس: ٦٥٥۰۷۰۷ - ص.ب ٤٠٥٩٨ جدة ٢١٥١١ K.S.A Jeddah, Safia Bint Abdulmutalib Street - Tel.: 6554777/6550303 - Fax: 6550707 P.O.Box: 40598 Jeddah 21511 E-mail: info@aburashed.org - www.aburashed.org مكتب المحامي خالد سامي أبو راشد للإستشارات القانونية والمحاماة ترخيص رقم ( ٢٣/١٤٠) وزارة العدل الرقم الضريبي: ٣١٠٠٤١٤٩٩٤٠٠٠٠٣ Law office of Khalid Sami Abu Rashed Legal Consultancy and Legal Profession License No. (23/140) Ministry of Justice VAT NO.: 310041499400003 بسم الله الرحمن الرحيم الرقم ۲۱/۱۸۲۹ التاريخ ۲۱ / ۲۰۲۱/۱۰م الموافق 10 /١٤٤٣/٠٣هـ حفظهم الله أصحاب الفضيلة / رئيس وأعضاء الدائرة التجارية الأولى بالمحكمة التجارية بجدة السلام عليكم ورحمة الله تعالى وبركاته الموضوع: مذكرة جوابية رداً على المذكرة المقدمة من قبل المدعي / عدنان أحمد عباس زيني بتاريخ ١٤٤٣/٠٣/١١هـ الموافق ۲۰۲۱/١٠/١٧م في دعواه المقامة ضد موكلنا / أسامة أحمد عباس زيني والمقيدة برقم ( ٤٧١٧ ) لعام ١٤٤٢هـ.  [بحاجة مراجعة: OCR غير واضح]</w:t>
      </w:r>
    </w:p>
    <w:p>
      <w:pPr>
        <w:spacing w:after="120" w:line="276" w:lineRule="auto"/>
        <w:jc w:val="right"/>
        <w:bidi/>
      </w:pPr>
      <w:r>
        <w:rPr>
          <w:rFonts w:ascii="Traditional Arabic" w:hAnsi="Traditional Arabic" w:cs="Traditional Arabic"/>
          <w:b w:val="0"/>
          <w:i w:val="0"/>
          <w:sz w:val="36"/>
          <w:rtl/>
          <w:szCs w:val="36"/>
        </w:rPr>
        <w:t>إشارة إلى الموضوع أعلاه نوجز للدائرة الموقرة ردنا على المذكرة المقدمة من المدعي وفقاً لما يلي:</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val="0"/>
          <w:i w:val="0"/>
          <w:sz w:val="36"/>
          <w:rtl/>
          <w:szCs w:val="36"/>
        </w:rPr>
        <w:t>ندفع مجدداً بعدم إختصاص المحاكم التجارية نوعياً بنظر الدعوى وذلك إستناداً إلى نص المادة (٧٦) فقرة (١) من نظام المرافعات الشرعية والتي نصت على أن الدفع بعدم إختصاص المحكمة لإنتفاء ولايتها أو بسبب نوع الدعوى أو قيمتها أو الدفع بعدم قبول الدعوى لإنعدام الصفة أو الأهلية أو المصلحة أو لأي سبب آخر، وكذا الدفع بعدم جواز نظر الدعوى لسبق الفصل فيها؛ يجوز الدفع به في أي مرحلة تكون فيها الدعوى وتحكم به المحكمة من تلقاء نفسها؛ وذلك يُعزى إلى أن الدعوى من إختصاص المحاكم العامة حيث أن موضوع الدعوى هو الإدعاء بقيام موكلنا باستغلال الوكالة الممنوحة له من قبل والده وهى دعوى محاسبة وكيل، وبالتالي تخرج عن إختصاص المحاكم التجارية وفقاً لأحكام المادة (١٦) من نظام المحاكم التجارية.</w:t>
      </w:r>
    </w:p>
    <w:p>
      <w:pPr>
        <w:spacing w:after="120" w:line="276" w:lineRule="auto"/>
        <w:jc w:val="right"/>
        <w:bidi/>
      </w:pPr>
      <w:r>
        <w:rPr>
          <w:rFonts w:ascii="Traditional Arabic" w:hAnsi="Traditional Arabic" w:cs="Traditional Arabic"/>
          <w:b w:val="0"/>
          <w:i w:val="0"/>
          <w:sz w:val="36"/>
          <w:rtl/>
          <w:szCs w:val="36"/>
        </w:rPr>
        <w:t>E المملكة العربية السعودية - جدة - شارع صفية بنت عبد المطلب - هاتف: ٦٥٥٠٣٠٣/٦٥٥٤٧٧٧ - فاكس: ٦٥٥٠٧٠٧ - ص.ب ٤٠٥٩٨ جدة ٢١٥١١ K.S.A - Jeddah, Safia Bint Abdulmutalib Street - Tel.: 6554777/6550303 - Fax: 6550707 - P.O.Box: 40598 Jeddah 21511 E-mail: info@aburashed.org - www.aburashed.org Law office of Khalid Sami Abu Rashed Legal Consultancy and Legal Profession نبوداشت or Khald Al مكتب المحامي خالد سامي أبو راشد للإستشارات القانونية والمحاماة</w:t>
      </w:r>
    </w:p>
    <w:p>
      <w:pPr>
        <w:spacing w:after="120" w:line="276" w:lineRule="auto"/>
        <w:jc w:val="right"/>
        <w:bidi/>
      </w:pPr>
      <w:r>
        <w:rPr>
          <w:rFonts w:ascii="Traditional Arabic" w:hAnsi="Traditional Arabic" w:cs="Traditional Arabic"/>
          <w:b/>
          <w:i w:val="0"/>
          <w:color w:val="1F4E79"/>
          <w:sz w:val="40"/>
          <w:rtl/>
          <w:szCs w:val="40"/>
        </w:rPr>
        <w:t>ثانياً:</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ندفع مجدداً بعدم جواز نظر الدعوى لسبق الفصل فيها وذلك استناداً إلى نص المادة (٧٦) فقرة (1) من نظام المرافعات الشرعية حيث صدر حكم نهائي وبـــات (مرفق صورته من قبل الدائرة السابعة عشرة بالمحكمة الإدارية بجدة برقم (٢/١٧/١٨٥) لعام ١٤٣٢هـ في الدعويين المقامتين من ذات المدعي في هذه الدعوى ضد موكلنا بشأن شراكته في شركة احمد زيني المحدودة والشركات التابعة لها، وقضى الحكم باعتماد الصلح بين أطرافه واجراء مضمونه واعتباره ملزمـــاً لهم ومنهياً للخصومة فيما بينهم وبقناعتهم به، وأقر المدعي صراحة في الصلح الذي تم بينهم بأنه ليس له الحق بمطالبة موكلنا بأي مطالبة مهما كان سببها، وبل وإسقاط حقه في أي مطالب أو دعاوى مهما كان نوعها أو سببها في الماضي والحاضر والمستقبل فيما يتعلق بالشركات موضوع الصلح (مستند رقم (۱) المدعي أقام دعوى غير صحيحة شكلاً وموضوعاً ويخلط الدعاوى ببعضها البعض وبالرجوع الى ادعاءاته ندحضها وفقاً لما هو آت: 1 - إدعى المدعي / عدنان احمد زيني أن موكلنا استغل الوكالات الممنوحة له من والده (رحمه الله) وقام بالتوقيع على بيع حصصه في شركة أحمد زيني التجارية، وقد وضحنا أن القائم بالبيع ليس موكلنا وانمــــا هــو وكيل المورث الشرعي السيد / جابر علا الله بن جيران، كما هو موضح تفصيلاً في مذكرتنا السابقة المقدمة للدائرة برقم (٢١/١٧٣٥) وتاريخ ١٤٤٣/١٠/٠٧هـ.</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Law office of Khalid Sami Abu Rashed Legal Consultancy and Legal Profession أشار المدعي الى أن مورثه توفى وانحصر ارثة في المدعي والمدعى عليه ووالدتهما وعليه فانه يطالب بنصيبة الشرعي في قيمة حصص شركة أحمد زيني التجارية وفقاً لما ورد في مذكرته موضوع الرد، وعليه يتوجب عدم اختصاص المحكمة التجارية بنظر الدعوى وإختصاص محكمة الاحوال الشخصية نوعياً بنظرها حيث أن موضوع الدعوى هو مسالة من مسائل الإرث وذلك وفقاً لأحكام المادة (۳۳) فقرة (أ-۳) من نظام المرافعات الشرعية والتي نصت على أن تختص محاكم الأحوال الشخصية بالنظر في الآتي: أ - جميع مسائل الأحوال الشخصية، ومنها: ٣- الإرث، وقسمة التركة بما فيها العقار إذا كان فيها نزاع، أو حصة وقف أو وصية، أو قاصر أو غائب.)، خاصة وأن المدعي أقام دعويين وهما دعوى قسمة تركة مالية مقيدة برقم (٤۲۱۱۱٧٢٥١) لدى محكمة الاحوال الشخصية بجدة ومحدد لها جلسة بتاريخ ١٤٤٣/٠٣/٢٩هـ، ودعوى قسمة تركة عقارية مقيدة برقم (٤٢١١٠٩١٥٧) لدى محكمة الاحوال الشخصية بجدة ومحدد لها جلسة بتاريخ ١٤٤٣/٠٣/٢٨هـ ( مرفق صور لانحتي الدعوى. (مستند رقم ۲ - ۳) - إدعى المدعي / عدنان احمد زيني بأن موكلنا لم يُسدد قيمة الحصص المشتراه من مورثه في شركة أحمد زيني التجارية، ورداً على هذا الاستناد غير الصحيح نرفق للدائرة صورة من قرار الشركاء بشركة أحمد زيني التجارية والموثق لـــدى كاتب العدل بالغرفة التجارية الصناعية بجدة برقم (۱۳۰) صحيفة (۸۲) مجلد ( ٤/٩ / ٢ ) وتاريخ ١٤٣٤/٢/١٠هـ حيث حضر المدعي بشخصه وأخرين ووقع بنفسه لدى كاتب العدل وتخارج من الشركة وأقر صراحة بأنه قد استوفي حقة من قبل الطرف المشتري الشريك الجديد في الشركة ويعتبر توقيعه بمثابة مخالصة تامة ونهائية وابراء الذمة الطرف المشتري موكلنا - ) مستند رقم ٤.</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وأبودات Law office of Khalid Sami Abu Rashed Legal Consultancy and Legal Profession لذلك وتأسيساً على ما تقدم نطلب من الدائرة التجارية الأولى الموقرة إصدار الحكم بمطالب موكلنا التالية: (۱) صرف النظر عن الدعوى المقامة من المدعى / عدنان أحمد عباس زيني ضد موكلنا / أسامة أحمد عباس زيني بكافة ما اشتملت عليه من مطالب للأسباب والمبررات المشار إليها أعلاه والمؤيدة بالبينات إلزام المدعي / عدنان أحمد عباس زيني بدفع أتعاب المحاماة التي تكبدها موكلنا في سبيل متابعة هذه الدعوى والمرافعة والمدافعة نيابة عنه لدى دائرتكم بمبلغ وقدره ( ٥۰۰,۰۰۰ ) خمسمائة ألف ريال وفق الله فضيلتكم لإحقاق الحق وسدد خطاكم.</w:t>
      </w:r>
    </w:p>
    <w:p>
      <w:pPr>
        <w:spacing w:after="120" w:line="276" w:lineRule="auto"/>
        <w:jc w:val="right"/>
        <w:bidi/>
      </w:pPr>
      <w:r>
        <w:rPr>
          <w:rFonts w:ascii="Traditional Arabic" w:hAnsi="Traditional Arabic" w:cs="Traditional Arabic"/>
          <w:b w:val="0"/>
          <w:i w:val="0"/>
          <w:sz w:val="36"/>
          <w:rtl/>
          <w:szCs w:val="36"/>
        </w:rPr>
        <w:t>والسلام عليكم ورحمة الله تعالى وبركاته. A خالد امي أبو راشـــــد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32" w:name="DOC-095"/>
      <w:pPr>
        <w:pStyle w:val="Heading1"/>
        <w:jc w:val="right"/>
        <w:bidi/>
      </w:pPr>
      <w:r>
        <w:rPr>
          <w:rFonts w:ascii="Traditional Arabic" w:hAnsi="Traditional Arabic"/>
          <w:rtl/>
        </w:rPr>
        <w:t>DOC-095 — مرفق 7 ـ مذكرة أبو راشد ـ 27-03-1443</w:t>
      </w:r>
      <w:bookmarkEnd w:id="303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7 ـ مذكرة أبو راشد ـ 27-03-1443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27-03-1443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680–681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https://drive.google.com/file/d/1iWJO-CE2lOYZ9SBPXJTXkMkjjtFqTq0X/view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25 2021/11/30 بوابة ناجز نوجز إلى فضيلتكم دعوانا بالتفصيل الآتي بتاريخ 1434/7/26هـ صدر حكم من المحكمة العامة بجدة بالصك رقم 43281449 وتاريخ 26/ 7/ 1434هـ يقضي بتولي قيماً على المورث لفقدانه الأهلية والإدراك (مرفق صك الحكم) وفي فترة الشك والريبة وثناء نظر دعوى الولي المشار إليها أعلاه استغل المدعى وقام بالتوقيع عنه في بيع حصصه في شركة احمد زيني التجارية ذات مسئولية ;ndash يرحمه الله ;ndash عليه الوكالات الممنوحة له من مورث موكلي لنفسه حيث وقع عن البائع وعن المشتري بقيمة بيع ;ndash يرحمه الله ;ndash محدودة سجل تجاري رقم 4030196102 من مورث موكلي (450.000) ريال فقط وبذلك انتقلت ملكية تلك الحصص وهي بنسبة (90%)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وبتاريخ 1438/4/21هـ توفي مورث موكلي المغفور له باذن الله احمد عباس زيني، وانحصر إرثه في المدعي والمدعى عليه ووالدتهما بموجب صك حصر ورثة رقم 38391575 وتاريخ 12/ 5/ 1438هـ (مرفق صك حصر الورثة وبما أن المدعى عليه قد أمتنع عند سداد قيمة الحصص المشار إليها أعلاه ولعدم استجابته للمطالبات الودية من قبل موكلي مما اضطرنا إلى الالتجاء إلى فضيلتكم لإلزام المدعى عليه بسداد قيمة الحصص التي استولى عليها من شركة احمد زيني التجارية. علماً أنه صدر حكم من المحكمة العامة بجدة بصك رقم 3855849 وتاريخ 1438/2/10هـ يقضي باختصاص القضاء التجاري لنظر هذه الدعوى (مرفق صك حكم الاختصاص) )، ذكرنا ان الحصص هي نسبتها 90% من رأس المال، كما نبلغكم أن النظام لا يسمح لنا بإضافة مدعي او مدعى عليه آخر https: //naz.sa/applications/courts/lawsuits-requests/lawsuit-details/d610dfe3-5eb3-4520-a5be-dc32offe073c7c=40002 1/1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33" w:name="DOC-096"/>
      <w:pPr>
        <w:pStyle w:val="Heading1"/>
        <w:jc w:val="right"/>
        <w:bidi/>
      </w:pPr>
      <w:r>
        <w:rPr>
          <w:rFonts w:ascii="Traditional Arabic" w:hAnsi="Traditional Arabic"/>
          <w:rtl/>
        </w:rPr>
        <w:t>DOC-096 — مرفق رقم 8 ـ مذكرة من المحامي ابو راشد في الدعوى 42824717 ـ 25-04-1443 هـ.pdf</w:t>
      </w:r>
      <w:bookmarkEnd w:id="303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DOC-096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 رقم 8 ـ مذكرة من المحامي ابو راشد في الدعوى 42824717 ـ 25-04-1443 هـ.pdf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25-04-1443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682–683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https://drive.google.com/file/d/1UgLzFge8qYnoXnkMh7EWqMVaEMajlkC4/view?usp=drivesdk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مكتب المحامي خالد سامي أبو راشد للإستشارات القانونية والمحاماة ترخيص رقم (٢٣/١٤٠) وزارة العدل الرقم الضريبي: ٣١٠٠٤١٤٩٩٤٠٠٠٠٣</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Law office of Khalid Sami Abu Rashed Legal Consultancy and Legal Profession License No. (23/140) Ministry of Justice VAT NO.: 310041499400003 سعادة الأستاذ / أحمد بن أسامة زيني - المدير العام ( القضايا الشخصية ) .. صورة لسعادة المستشار القانوني الأستاذ / طاهر خير الدين - مدير الإدارة القانونية.. صورة لسعادة الأستاذ / أنور باحميشان - مساعد المدير للشؤون القانونية السلام عليكم ورحمة الله تعالى وبركاته الرقم ۲۱/۲۰۸۲ التاريخ ۳۰ /۲۰۲۱/۱۱م الموافق /١٤٤٣/٠٤هـ Te حفظه الله الموضوع: وقائع جلسة يوم الثلاثاء ١٤٤٣/٠٤/٢٥هـ الموافق ٢٠٢١/١١/٣٠م في الدعوى رقم ( ٤٢٨٢٤٧١٧) المقامة من قبل عدنان أحمد زيني ضد السيد / أسامة أحمد زيني والمنظورة لدى الدائرة الاولى بالمحكمة التجارية بجدة.</w:t>
      </w:r>
    </w:p>
    <w:p>
      <w:pPr>
        <w:spacing w:after="120" w:line="276" w:lineRule="auto"/>
        <w:jc w:val="right"/>
        <w:bidi/>
      </w:pPr>
      <w:r>
        <w:rPr>
          <w:rFonts w:ascii="Traditional Arabic" w:hAnsi="Traditional Arabic" w:cs="Traditional Arabic"/>
          <w:b w:val="0"/>
          <w:i w:val="0"/>
          <w:sz w:val="36"/>
          <w:rtl/>
          <w:szCs w:val="36"/>
        </w:rPr>
        <w:t>إشارة إلى الموضوع أعلاه، نحيطكم علما بحضور الجلسة وحضور وكيل المدعي حيث قدم مذكرته المرفق) صورتها) وبعد إطلاع فضيلته عليها طلب من أطراف الدعوى تقديم ملخص لكافة المذكرات التي قدمت في هذه الدعوى ومن ثم إرسالها على بريـــد الدائرة، وبناءً عليه قررت الدائرة تأجيل الجلسة لتقديم مذكرتنا الختامية، لذا نأمل التكرم بتزويدنا بمرئياتكم حيال ما جاء في مذكرة المدعي حتى يتسنى لنا إعداد مذكرتنا الختامية وإرسالها عبر البريد الإلكتروني للدائرة ناظرة الدعوى، كما نأمل تزويدنا برابط الجلسة القادمة فور تبلغكم به،،، شاكرين لكم حسن تعاونكم وتفضلوا بقبول فائق الامتنان والتقدير والسلام عليكم ورحمة الله تعالى وبركاته المحامي خالد سامي أبو را عضو معهد المحكمين الدوليين بلندن - محكم معتمد لدى مركز التحكيم لدول مجلس التعاون الخليجي محكم معتمد لدى وزارة العدل السعودية - أستاذ متعاون بجامعة الملك عبد العزيز (سابقاً) المملكة العربية السعودية - جدة - شارع صفية بنت عبدالمطلب - هاتف: ١٦٥٥٤٧٧٧ / ٦٥٥٠٣٠٣ - فاكس: ٦٥٥٠٧٠٧ - ص.ب ٤٠٥٩٨ جدة ٢١٥١١ K.S.A - Jeddah, Safia Bint Abdulmutalib Street - Tel.: 6554777 / 6550303 - Fax: 6550707 - P.O.Box: 40598 Jeddah 21511 E-mail: info@aburashed.org - www.aburashed.org</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34" w:name="DOC-115"/>
      <w:pPr>
        <w:pStyle w:val="Heading1"/>
        <w:jc w:val="right"/>
        <w:bidi/>
      </w:pPr>
      <w:r>
        <w:rPr>
          <w:rFonts w:ascii="Traditional Arabic" w:hAnsi="Traditional Arabic"/>
          <w:rtl/>
        </w:rPr>
        <w:t>DOC-115 — التماس في في دعوى عدنان ضد الشيخ اسامة ـ بطلان حصة شركة احمد زيني التجارية ـ 42824717.docx</w:t>
      </w:r>
      <w:bookmarkEnd w:id="303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التماس في في دعوى عدنان ضد الشيخ اسامة ـ بطلان حصة شركة احمد زيني التجارية ـ 42824717.docx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25/12/1442</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765–767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https://drive.google.com/file/d/1U-DWBW5EmqXWmY6UP4zza2EGeLuHN8Io/view?usp=drivesdk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10</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10</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صاحب الفضيلة رئيس محكمة الاستئناف بجدة وفقكم االله أصحاب الفضيلة قضاء الدائرة التجارية الثانية بمحكمة الاستئناف بجدة وفقكم الله السلام عليكم ورحمه الله وبركاته الموضوع / التماس إعادة نظر على القضية رقم (42824717) وتاريخ 25/12/1442هـ الملتمس / أسامة أحمد عباس زيني هوية رقم () مكان الإقامة: جدة الملتمس ضدهم / عدنان أحمد عباس زيني هوية رقم () مكان الإقامة جدة عاتقة محمد يحيى الحرازي هوية رقم () مكان الإقامة جدة</w:t>
      </w:r>
    </w:p>
    <w:p>
      <w:pPr>
        <w:spacing w:after="120" w:line="276" w:lineRule="auto"/>
        <w:jc w:val="right"/>
        <w:bidi/>
      </w:pPr>
      <w:r>
        <w:rPr>
          <w:rFonts w:ascii="Traditional Arabic" w:hAnsi="Traditional Arabic" w:cs="Traditional Arabic"/>
          <w:b/>
          <w:i w:val="0"/>
          <w:color w:val="1F4E79"/>
          <w:sz w:val="40"/>
          <w:rtl/>
          <w:szCs w:val="40"/>
        </w:rPr>
        <w:t>الوقائع:</w:t>
      </w:r>
    </w:p>
    <w:p>
      <w:pPr>
        <w:spacing w:after="120" w:line="276" w:lineRule="auto"/>
        <w:jc w:val="right"/>
        <w:bidi/>
      </w:pPr>
      <w:r>
        <w:rPr>
          <w:rFonts w:ascii="Traditional Arabic" w:hAnsi="Traditional Arabic" w:cs="Traditional Arabic"/>
          <w:b w:val="0"/>
          <w:i w:val="0"/>
          <w:sz w:val="36"/>
          <w:rtl/>
          <w:szCs w:val="36"/>
        </w:rPr>
        <w:t>يدعي المدعين في دعواهم أن مورث الاطراف قد قام ببيع حصصه البالغة (90%) في شركة أحمد زيني التجارية لابنه المدعى عليه أسامة أحمد زيني بمبلغ وقدرة (450، 000) حيث أن مبلغ المبيع ليسا القيمة الفعلية للحصص ويطلب القيمة الفعلية لحصص المورث في شركة أحمد زيني التجارية.</w:t>
      </w:r>
    </w:p>
    <w:p>
      <w:pPr>
        <w:spacing w:after="120" w:line="276" w:lineRule="auto"/>
        <w:jc w:val="right"/>
        <w:bidi/>
      </w:pPr>
      <w:r>
        <w:rPr>
          <w:rFonts w:ascii="Traditional Arabic" w:hAnsi="Traditional Arabic" w:cs="Traditional Arabic"/>
          <w:b w:val="0"/>
          <w:i w:val="0"/>
          <w:sz w:val="36"/>
          <w:rtl/>
          <w:szCs w:val="36"/>
        </w:rPr>
        <w:t>منطوق الحكم: أصدر أصحاب الفضيلة بالدائرة الثانية بمحكمة الاستئناف التجارية بجدة في القضية المقيدة برقم (42824717) وبتاريخ: 25/12/1442هـ، قبول الاعتراضين شكلا، وفي الموضوع بتأييد حكم الدائرة الأولى في المحكمة التجارية بجدة المورخ في: 01/01/1445هـ في القضية رقم (42824717) مع تعديل منطوقه ليكون بما يلي (أولا: إلزام أسامة أحمد عباس زيني هوية رقم (1008017301) بأن يدفع لـ عاتقة محمد يحيى الحرازي هوية رقم(1007056847)، مبلغا وقدره(27، 651,219) سبعة و عشرون مليونا وستمئة واحد وخمسون ألفا ومئتان وتسعة عشر ريال- ثانيا: إلزام أسامة أحمد عباس زيني، هوية رقم (1008017301) بأن يدفع لـ عدنان أحمد عباس زيني هوية وطنية رقم(1017092733) مبلغا قدره(96، 779، 270) سته وتسعون مليونا وسبعمئة وتسعة وسبعون ألفا ومئتان وسبعون ريالا).</w:t>
      </w:r>
    </w:p>
    <w:p>
      <w:pPr>
        <w:spacing w:after="120" w:line="276" w:lineRule="auto"/>
        <w:jc w:val="right"/>
        <w:bidi/>
      </w:pPr>
      <w:r>
        <w:rPr>
          <w:rFonts w:ascii="Traditional Arabic" w:hAnsi="Traditional Arabic" w:cs="Traditional Arabic"/>
          <w:b w:val="0"/>
          <w:i w:val="0"/>
          <w:sz w:val="36"/>
          <w:rtl/>
          <w:szCs w:val="36"/>
        </w:rPr>
        <w:t>الاسانيد: استنادا الى المادة (200) من نظام المرافعات الشرعية طبقا للفقرة (1-يحق لأي من الخصوم أن يلتمس إعادة النظر في الأحكام النهائية في الأحوال الاتية: ونصت في الفقرة ج/ إذا وقع من الخصم غش من شأنه التأثير في الحكم).</w:t>
      </w:r>
    </w:p>
    <w:p>
      <w:pPr>
        <w:spacing w:after="120" w:line="276" w:lineRule="auto"/>
        <w:jc w:val="right"/>
        <w:bidi/>
      </w:pPr>
      <w:r>
        <w:rPr>
          <w:rFonts w:ascii="Traditional Arabic" w:hAnsi="Traditional Arabic" w:cs="Traditional Arabic"/>
          <w:b w:val="0"/>
          <w:i w:val="0"/>
          <w:sz w:val="36"/>
          <w:rtl/>
          <w:szCs w:val="36"/>
        </w:rPr>
        <w:t>استناد الى المادة (201) من نظام المرافعات الشرعية والتي تنص (مدة التماس إعادة النظر ثلاثون يوما...) أسباب التماس إعادة النظر بشأن ما ذكره وكيل الملتمس ضده أنه يوجد تقرير نهائي صادر من مكتب المحاسب طلال أبو غزاله وهذا غير صحيح حيث نفيد فضيلتكم بانه يوجد تقريرين صادرة من مكتب طلال أبو غزاله يتم ايضاحها على النحو الاتي: التقرير الأول: والصادر بتاريخ: 25/07/1432هـ الموافق 27/06/2011 م، و المتضمن من أن قيمة الحصص والتي تقدر بنسبة (90%) بمبلغ وقدره (؟؟؟؟؟؟) ريال سعودي (مرفق 1).</w:t>
      </w:r>
    </w:p>
    <w:p>
      <w:pPr>
        <w:spacing w:after="120" w:line="276" w:lineRule="auto"/>
        <w:jc w:val="right"/>
        <w:bidi/>
      </w:pPr>
      <w:r>
        <w:rPr>
          <w:rFonts w:ascii="Traditional Arabic" w:hAnsi="Traditional Arabic" w:cs="Traditional Arabic"/>
          <w:b w:val="0"/>
          <w:i w:val="0"/>
          <w:sz w:val="36"/>
          <w:rtl/>
          <w:szCs w:val="36"/>
        </w:rPr>
        <w:t>التقرير الثاني والصادر بتاريخ 07/11/1432هـ الموافق 05/10/2011م، و المتضمن أن قيمة الحصص و التي تقدر بنسبة(90%) بمبلغ وقدره (؟؟؟؟؟؟) ريال سعودي (مرفق 2).</w:t>
      </w:r>
    </w:p>
    <w:p>
      <w:pPr>
        <w:spacing w:after="120" w:line="276" w:lineRule="auto"/>
        <w:jc w:val="right"/>
        <w:bidi/>
      </w:pPr>
      <w:r>
        <w:rPr>
          <w:rFonts w:ascii="Traditional Arabic" w:hAnsi="Traditional Arabic" w:cs="Traditional Arabic"/>
          <w:b w:val="0"/>
          <w:i w:val="0"/>
          <w:sz w:val="36"/>
          <w:rtl/>
          <w:szCs w:val="36"/>
        </w:rPr>
        <w:t>كما نشير لأصحاب الفضيلة بأنه لا يوجد تقرير نهائي صادر من مكتب المحاسب طلال أبو غزال وأن ما ذكره الملتمس ضده من وجود تقرير نهائي ومفاده بأن قيمة الحصص محل الدعوى تقدر بمبلغ وقدرة (ثلاثمئة مليون) هذا غير صحيح، حيث أن التقرير المستند عليه في الحكم الصادر من الدائرة التجارية الثانية بمحكمة الاستئناف هو المسودة المبدئية والصادرة بتاريخ ؟؟؟ مما يوضح بما لا يدع مجال للشك أن هذا غش واضح وجلي وقع من الملتمس ضده أثر بشكل كبير في الحكم الصادر في الدعوى مما يستوجب معه قبول الالتماس.</w:t>
      </w:r>
    </w:p>
    <w:p>
      <w:pPr>
        <w:spacing w:after="120" w:line="276" w:lineRule="auto"/>
        <w:jc w:val="right"/>
        <w:bidi/>
      </w:pPr>
      <w:r>
        <w:rPr>
          <w:rFonts w:ascii="Traditional Arabic" w:hAnsi="Traditional Arabic" w:cs="Traditional Arabic"/>
          <w:b w:val="0"/>
          <w:i w:val="0"/>
          <w:sz w:val="36"/>
          <w:rtl/>
          <w:szCs w:val="36"/>
        </w:rPr>
        <w:t>\- بشأن ما ذكره الملتمس ضده بتاريخ ؟؟؟ من أن المورث رحمه الله قد كان فاقد للأهلية وقت التخارج من شركة أحمد زيني التجارية استناد للتقرير الصحي الصادر من مدينة الملك عبد الله الطبية فإننا نوضح لفضيلتكم التالي: - بناء على التقرير الصادر من مدينة الملك عبد الله الطبية تقدم الملتمس ضده بدعوى قضائية والمقيدة برقم (؟؟؟؟؟) وبتاريخ ؟؟؟؟؟ وقرر القاضي ناظر الدعوى احاله المورث رحمه الله الى مستشفى الصحة النفسية للتأكد من الحالة الصحية للمورث رحمه الله كما ورد التقرير الطبي من الصحة النفسية الى المحكمة العامة والمتضمن (يثبت أن المورث أحمد عباس زيني مدرك ويستطيع القيام بشؤونه الخاصة) وبناء عليه تم مخاطبة وزير العدل وصدر توجيه وزير العدل على الاخذ بالتقرير الصادر من قبل الصحة النفسية والذي يثبت أن المورث مدرك ويستطيع القيام بشؤونه الخاصة.</w:t>
      </w:r>
    </w:p>
    <w:p>
      <w:pPr>
        <w:spacing w:after="120" w:line="276" w:lineRule="auto"/>
        <w:jc w:val="right"/>
        <w:bidi/>
      </w:pPr>
      <w:r>
        <w:rPr>
          <w:rFonts w:ascii="Traditional Arabic" w:hAnsi="Traditional Arabic" w:cs="Traditional Arabic"/>
          <w:b w:val="0"/>
          <w:i w:val="0"/>
          <w:sz w:val="36"/>
          <w:rtl/>
          <w:szCs w:val="36"/>
        </w:rPr>
        <w:t>أنه بتاريخ ؟؟؟ صدر تقرير من الصحة النفسية والمتضمن (؟؟؟؟؟؟؟؟؟؟؟؟) وبناء عليه تم الحكم بعدم أهلية المورث رحمه الله ويحتاج إلى قيم, ونلفت إنتباه فضيلتكم أن التقرير الأخير صد بعد التقرير الأول بعدد ؟؟؟؟؟ سنوات.</w:t>
      </w:r>
    </w:p>
    <w:p>
      <w:pPr>
        <w:spacing w:after="120" w:line="276" w:lineRule="auto"/>
        <w:jc w:val="right"/>
        <w:bidi/>
      </w:pPr>
      <w:r>
        <w:rPr>
          <w:rFonts w:ascii="Traditional Arabic" w:hAnsi="Traditional Arabic" w:cs="Traditional Arabic"/>
          <w:b w:val="0"/>
          <w:i w:val="0"/>
          <w:sz w:val="36"/>
          <w:rtl/>
          <w:szCs w:val="36"/>
        </w:rPr>
        <w:t>إن الملتمس ضده اوهم الدائرة الموقرة أن الحكم الصادر بعدم أهلية المورث رحمه الله بالصك رقم () وتاريخ ؟؟؟؟؟؟؟ قد تم بناء على التقرير الطبي الصادر من مدينة الملك عبدالله وهذا غير صحيح، والصحيح تم الحكم بعدم أهلية المورث بناء على التقرير الصادر من الصحة النفسة بتاريخ ؟؟؟؟؟؟؟؟؟.</w:t>
      </w:r>
    </w:p>
    <w:p>
      <w:pPr>
        <w:spacing w:after="120" w:line="276" w:lineRule="auto"/>
        <w:jc w:val="right"/>
        <w:bidi/>
      </w:pPr>
      <w:r>
        <w:rPr>
          <w:rFonts w:ascii="Traditional Arabic" w:hAnsi="Traditional Arabic" w:cs="Traditional Arabic"/>
          <w:b w:val="0"/>
          <w:i w:val="0"/>
          <w:sz w:val="36"/>
          <w:rtl/>
          <w:szCs w:val="36"/>
        </w:rPr>
        <w:t>بناء على ما تم ايضاحه أعلاه يتبين لفضيلتكم أن المورث مدرك للأهلية وقت التعاقد ويستطيع القيام بشؤونه الخاصة وقت ابرام العقد والتخارج من شركة أحمد زيني التجارية وأن الملتمس ضده قد غش وأوهم الدائرة أن التقرير الصادر من مدينة الملك عبدالله الطبية ثبت معه عدم أهلية المورث وهذا غير صحيح وتماماً ويعلم الملتمس ضده ذلك مما يستوجب معه قبول الالتماس.</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val="0"/>
          <w:i w:val="0"/>
          <w:sz w:val="36"/>
          <w:rtl/>
          <w:szCs w:val="36"/>
        </w:rPr>
        <w:t>لذلك كله ولما سبق توضيحه نطلب من فضيلتكم قبول الالتماس شكلاً وفي الموضوع نقض الحكم الصادر من الدائرة التجارية الثانية في محكمة الاستئناف بجدة بالصك رقم ؟؟؟؟؟؟؟؟؟؟؟ وتاريخ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35" w:name="DOC-164"/>
      <w:pPr>
        <w:pStyle w:val="Heading1"/>
        <w:jc w:val="right"/>
        <w:bidi/>
      </w:pPr>
      <w:r>
        <w:rPr>
          <w:rFonts w:ascii="Traditional Arabic" w:hAnsi="Traditional Arabic"/>
          <w:rtl/>
        </w:rPr>
        <w:t>DOC-164 — صورة تقديم 21-05-2024 (1)</w:t>
      </w:r>
      <w:bookmarkEnd w:id="303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تقديم 21-05-2024 (1)</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21-05-2024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1719–1719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https://drive.google.com/file/d/1hNKX5SAhtUnQ8ewA0mYyRn0nDZ66ST77/view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نوع الطلب تاريخ الاضافة إعادة فتح الشكوى 1445/11/13 الملاحظة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( 4530241622) وتاريخ 13/03/1445هـ في القضية رقم ( 42824717)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المرفق الحالة تحت المعالجة حذف</w:t>
      </w:r>
    </w:p>
    <w:p>
      <w:pPr>
        <w:jc w:val="center"/>
        <w:bidi/>
      </w:pPr>
      <w:hyperlink w:anchor="INDEX">
        <w:r>
          <w:rPr>
            <w:rFonts w:cs="Traditional Arabic"/>
            <w:color w:val="0563C1"/>
            <w:u w:val="single"/>
            <w:rtl/>
            <w:szCs w:val="26"/>
          </w:rPr>
          <w:t xml:space="preserve">↑ العودة إلى الفهرس</w:t>
        </w:r>
      </w:hyperlink>
    </w:p>
    <w:p>
      <w:r>
        <w:br w:type="page"/>
      </w:r>
    </w:p>
    <w:p>
      <w:bookmarkStart w:id="3036" w:name="DOC-192"/>
      <w:pPr>
        <w:pStyle w:val="Heading1"/>
        <w:jc w:val="right"/>
        <w:bidi/>
      </w:pPr>
      <w:r>
        <w:rPr>
          <w:rFonts w:ascii="Traditional Arabic" w:hAnsi="Traditional Arabic"/>
          <w:rtl/>
        </w:rPr>
        <w:t>DOC-192 — مذكرة التماس من المحامي الشهري بتاريخ 13-07-1445 ـ ومرفقاتها ـ 42824717.pdf</w:t>
      </w:r>
      <w:bookmarkEnd w:id="303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مذكرة قضائية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مذكرة التماس من المحامي الشهري بتاريخ 13-07-1445 ـ ومرفقاتها ـ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13-07-1445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2224–2224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https://drive.google.com/file/d/1drvTbOtOVH14FiHvGQIOSguiTg3wJiPI/view?usp=drivesdk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أسامه بن احمد بن عباس زيني [المحتوى مكرر لاسم "أسامة بن احمد بن عباس زيني" مئات المرات — تمثيل OCR متكرر] ، لدعلا ةرازول ةينو كللإا تامد ا ع ةقيثولا ة نم ققحتلا نكم و، قيثوتلا تامد ي و كللإا ماظنلا نم ةقيثولا هذ تردص : فارطلأا #\ الطرف االسم ا سية نوع ال و ة رقم ال و ة الصفة ١ مو ل أسامه بن احمد بن عباس ز سعودي ل مد ي ١٠٠٨٠١٧٣٠١ أصالة عن نفسه ٢ وكيل ع بن مشرف بن مفرح بن راشد سعودي ل مد ي ١٠٦٤٢٧٤٠٧٧ أصالة عن نفسه : قاطنلا - يحق للوكيل توكيل الغ - مراجعة جميع ا ات ذات العالقة وإ اء جميع اإلجراءات الالزمة والتوقيع فيما يتطلب ذلك - االستالم و ال سليم تايحلاصلا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٤٥١٥٦٠٥٧٠ م٢٠٢٣/١٠/٠٥ | ـ ١٤٤٥/٠٣/٢٠: ةلا ولا رادصإ خ رات : ةلا ولا مقر م٢٠٢٤/٠٩/٢٣ | ـ ١٤٤٦/٠٣/٢٠: ةلا ولا ءا نإ خ رات ةدمتعم: ةلا ولا ةلاح ةينو كللإا تلاا ولا تامدخ: ةلا ولا ردصم وثيقة وكـالـة وزارة العدل اململكة العر ية السعودية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أسامه بن احمد بن عباس زيني [المحتوى مكرر لاسم "أسامة بن احمد بن عباس زيني" مئات المرات حتى نهاية الملف — تمثيل OCR متكرر]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sectPr w:rsidR="00FC693F" w:rsidRPr="0006063C" w:rsidSect="00034616">
      <w:footerReference w:type="default" r:id="rId9"/>
      <w:pgSz w:w="11906" w:h="16838"/>
      <w:pgMar w:top="1134" w:right="1417"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right"/>
    </w:pPr>
    <w:rPr>
      <w:rFonts w:ascii="Traditional Arabic" w:hAnsi="Traditional Arabic" w:cs="Traditional Arabic"/>
      <w:sz w:val="36"/>
      <w:rtl/>
      <w:szCs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