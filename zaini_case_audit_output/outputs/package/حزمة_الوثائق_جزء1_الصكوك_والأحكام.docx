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20" w:line="276" w:lineRule="auto"/>
        <w:jc w:val="center"/>
        <w:bidi/>
      </w:pPr>
      <w:r>
        <w:rPr>
          <w:rFonts w:ascii="Traditional Arabic" w:hAnsi="Traditional Arabic" w:cs="Traditional Arabic"/>
          <w:b/>
          <w:i w:val="0"/>
          <w:sz w:val="48"/>
          <w:rtl/>
          <w:szCs w:val="48"/>
        </w:rPr>
        <w:t>حزمة الوثائق — الجزء 1: الصكوك والأحكام</w:t>
      </w:r>
      <w:bookmarkEnd w:id="1"/>
    </w:p>
    <w:p>
      <w:pPr>
        <w:spacing w:after="120" w:line="276" w:lineRule="auto"/>
        <w:jc w:val="center"/>
        <w:bidi/>
      </w:pPr>
      <w:r>
        <w:rPr>
          <w:rFonts w:ascii="Traditional Arabic" w:hAnsi="Traditional Arabic" w:cs="Traditional Arabic"/>
          <w:b w:val="0"/>
          <w:i/>
          <w:color w:val="7C2D12"/>
          <w:sz w:val="28"/>
          <w:rtl/>
          <w:szCs w:val="28"/>
        </w:rPr>
        <w:t>مخرج آلي تنظيمي يحتاج مراجعة بشرية — ليس رأياً قانونياً · 2026-06-23 04:01</w:t>
      </w:r>
    </w:p>
    <w:p>
      <w:pPr>
        <w:spacing w:after="120" w:line="276" w:lineRule="auto"/>
        <w:jc w:val="center"/>
        <w:bidi/>
      </w:pPr>
      <w:r>
        <w:rPr>
          <w:rFonts w:ascii="Traditional Arabic" w:hAnsi="Traditional Arabic" w:cs="Traditional Arabic"/>
          <w:b w:val="0"/>
          <w:i w:val="0"/>
          <w:sz w:val="30"/>
          <w:rtl/>
          <w:szCs w:val="30"/>
        </w:rPr>
        <w:t>عدد وثائق هذا الجزء: 46</w:t>
      </w:r>
    </w:p>
    <w:p>
      <w:bookmarkStart w:id="901" w:name="INDEX"/>
      <w:pPr>
        <w:spacing w:after="120" w:line="276" w:lineRule="auto"/>
        <w:jc w:val="center"/>
        <w:bidi/>
      </w:pPr>
      <w:r>
        <w:rPr>
          <w:rFonts w:ascii="Traditional Arabic" w:hAnsi="Traditional Arabic" w:cs="Traditional Arabic"/>
          <w:b/>
          <w:i w:val="0"/>
          <w:sz w:val="44"/>
          <w:rtl/>
          <w:szCs w:val="44"/>
        </w:rPr>
        <w:t>فهرس وثائق هذا الجزء</w:t>
      </w:r>
      <w:bookmarkEnd w:id="901"/>
    </w:p>
    <w:tbl>
      <w:tblPr>
        <w:tblStyle w:val="TableGrid"/>
        <w:tblW w:type="auto" w:w="0"/>
        <w:tblLook w:firstColumn="1" w:firstRow="1" w:lastColumn="0" w:lastRow="0" w:noHBand="0" w:noVBand="1" w:val="04A0"/>
        <w:bidiVisual/>
        <w:tblLayout w:type="fixed"/>
      </w:tblPr>
      <w:tblGrid>
        <w:gridCol w:w="1559"/>
        <w:gridCol w:w="1559"/>
        <w:gridCol w:w="1559"/>
        <w:gridCol w:w="1559"/>
        <w:gridCol w:w="1559"/>
        <w:gridCol w:w="1559"/>
      </w:tblGrid>
      <w:tr>
        <w:tc>
          <w:tcPr>
            <w:tcW w:type="dxa" w:w="567"/>
          </w:tcPr>
          <w:p>
            <w:pPr>
              <w:jc w:val="right"/>
              <w:bidi/>
            </w:pPr>
            <w:r/>
            <w:r>
              <w:rPr>
                <w:rFonts w:ascii="Traditional Arabic" w:hAnsi="Traditional Arabic" w:cs="Traditional Arabic"/>
                <w:b/>
                <w:sz w:val="24"/>
                <w:rtl/>
                <w:szCs w:val="24"/>
              </w:rPr>
              <w:t>#</w:t>
            </w:r>
          </w:p>
        </w:tc>
        <w:tc>
          <w:tcPr>
            <w:tcW w:type="dxa" w:w="1474"/>
          </w:tcPr>
          <w:p>
            <w:pPr>
              <w:jc w:val="right"/>
              <w:bidi/>
            </w:pPr>
            <w:r/>
            <w:r>
              <w:rPr>
                <w:rFonts w:ascii="Traditional Arabic" w:hAnsi="Traditional Arabic" w:cs="Traditional Arabic"/>
                <w:b/>
                <w:sz w:val="24"/>
                <w:rtl/>
                <w:szCs w:val="24"/>
              </w:rPr>
              <w:t>رقم الوثيقة</w:t>
            </w:r>
          </w:p>
        </w:tc>
        <w:tc>
          <w:tcPr>
            <w:tcW w:type="dxa" w:w="4422"/>
          </w:tcPr>
          <w:p>
            <w:pPr>
              <w:jc w:val="right"/>
              <w:bidi/>
            </w:pPr>
            <w:r/>
            <w:r>
              <w:rPr>
                <w:rFonts w:ascii="Traditional Arabic" w:hAnsi="Traditional Arabic" w:cs="Traditional Arabic"/>
                <w:b/>
                <w:sz w:val="24"/>
                <w:rtl/>
                <w:szCs w:val="24"/>
              </w:rPr>
              <w:t>العنوان</w:t>
            </w:r>
          </w:p>
        </w:tc>
        <w:tc>
          <w:tcPr>
            <w:tcW w:type="dxa" w:w="1701"/>
          </w:tcPr>
          <w:p>
            <w:pPr>
              <w:jc w:val="right"/>
              <w:bidi/>
            </w:pPr>
            <w:r/>
            <w:r>
              <w:rPr>
                <w:rFonts w:ascii="Traditional Arabic" w:hAnsi="Traditional Arabic" w:cs="Traditional Arabic"/>
                <w:b/>
                <w:sz w:val="24"/>
                <w:rtl/>
                <w:szCs w:val="24"/>
              </w:rPr>
              <w:t>النوع</w:t>
            </w:r>
          </w:p>
        </w:tc>
        <w:tc>
          <w:tcPr>
            <w:tcW w:type="dxa" w:w="1474"/>
          </w:tcPr>
          <w:p>
            <w:pPr>
              <w:jc w:val="right"/>
              <w:bidi/>
            </w:pPr>
            <w:r/>
            <w:r>
              <w:rPr>
                <w:rFonts w:ascii="Traditional Arabic" w:hAnsi="Traditional Arabic" w:cs="Traditional Arabic"/>
                <w:b/>
                <w:sz w:val="24"/>
                <w:rtl/>
                <w:szCs w:val="24"/>
              </w:rPr>
              <w:t>التاريخ</w:t>
            </w:r>
          </w:p>
        </w:tc>
        <w:tc>
          <w:tcPr>
            <w:tcW w:type="dxa" w:w="1020"/>
          </w:tcPr>
          <w:p>
            <w:pPr>
              <w:jc w:val="right"/>
              <w:bidi/>
            </w:pPr>
            <w:r/>
            <w:r>
              <w:rPr>
                <w:rFonts w:ascii="Traditional Arabic" w:hAnsi="Traditional Arabic" w:cs="Traditional Arabic"/>
                <w:b/>
                <w:sz w:val="24"/>
                <w:rtl/>
                <w:szCs w:val="24"/>
              </w:rPr>
              <w:t>الجودة</w:t>
            </w:r>
          </w:p>
        </w:tc>
      </w:tr>
      <w:tr>
        <w:tc>
          <w:tcPr>
            <w:tcW w:type="dxa" w:w="567"/>
          </w:tcPr>
          <w:p>
            <w:pPr>
              <w:jc w:val="right"/>
              <w:bidi/>
            </w:pPr>
            <w:r/>
            <w:r>
              <w:rPr>
                <w:rFonts w:ascii="Traditional Arabic" w:hAnsi="Traditional Arabic" w:cs="Traditional Arabic"/>
                <w:b w:val="0"/>
                <w:sz w:val="22"/>
                <w:rtl/>
                <w:szCs w:val="22"/>
              </w:rPr>
              <w:t>1</w:t>
            </w:r>
          </w:p>
        </w:tc>
        <w:tc>
          <w:tcPr>
            <w:tcW w:type="dxa" w:w="1474"/>
          </w:tcPr>
          <w:p>
            <w:pPr>
              <w:jc w:val="right"/>
              <w:bidi/>
            </w:pPr>
            <w:r/>
            <w:hyperlink w:anchor="DOC-002">
              <w:r>
                <w:rPr>
                  <w:rFonts w:cs="Traditional Arabic"/>
                  <w:color w:val="0563C1"/>
                  <w:u w:val="single"/>
                  <w:rtl/>
                  <w:szCs w:val="22"/>
                </w:rPr>
                <w:t xml:space="preserve">DOC-002</w:t>
              </w:r>
            </w:hyperlink>
          </w:p>
        </w:tc>
        <w:tc>
          <w:tcPr>
            <w:tcW w:type="dxa" w:w="4422"/>
          </w:tcPr>
          <w:p>
            <w:pPr>
              <w:jc w:val="right"/>
              <w:bidi/>
            </w:pPr>
            <w:r/>
            <w:r>
              <w:rPr>
                <w:rFonts w:ascii="Traditional Arabic" w:hAnsi="Traditional Arabic" w:cs="Traditional Arabic"/>
                <w:b w:val="0"/>
                <w:sz w:val="22"/>
                <w:rtl/>
                <w:szCs w:val="22"/>
              </w:rPr>
              <w:t>صك حكم ابتدائي ضد الشيخ اسامة زيني في القضية رقم 42824717 في 01-01-1445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01-01-1445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w:t>
            </w:r>
          </w:p>
        </w:tc>
        <w:tc>
          <w:tcPr>
            <w:tcW w:type="dxa" w:w="1474"/>
          </w:tcPr>
          <w:p>
            <w:pPr>
              <w:jc w:val="right"/>
              <w:bidi/>
            </w:pPr>
            <w:r/>
            <w:hyperlink w:anchor="DOC-003">
              <w:r>
                <w:rPr>
                  <w:rFonts w:cs="Traditional Arabic"/>
                  <w:color w:val="0563C1"/>
                  <w:u w:val="single"/>
                  <w:rtl/>
                  <w:szCs w:val="22"/>
                </w:rPr>
                <w:t xml:space="preserve">DOC-003</w:t>
              </w:r>
            </w:hyperlink>
          </w:p>
        </w:tc>
        <w:tc>
          <w:tcPr>
            <w:tcW w:type="dxa" w:w="4422"/>
          </w:tcPr>
          <w:p>
            <w:pPr>
              <w:jc w:val="right"/>
              <w:bidi/>
            </w:pPr>
            <w:r/>
            <w:r>
              <w:rPr>
                <w:rFonts w:ascii="Traditional Arabic" w:hAnsi="Traditional Arabic" w:cs="Traditional Arabic"/>
                <w:b w:val="0"/>
                <w:sz w:val="22"/>
                <w:rtl/>
                <w:szCs w:val="22"/>
              </w:rPr>
              <w:t>صك حكم نهائي ضد الشيخ اسامة زيني ـ دعوى 42824717 - 13-03-1445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13-03-1445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w:t>
            </w:r>
          </w:p>
        </w:tc>
        <w:tc>
          <w:tcPr>
            <w:tcW w:type="dxa" w:w="1474"/>
          </w:tcPr>
          <w:p>
            <w:pPr>
              <w:jc w:val="right"/>
              <w:bidi/>
            </w:pPr>
            <w:r/>
            <w:hyperlink w:anchor="DOC-004">
              <w:r>
                <w:rPr>
                  <w:rFonts w:cs="Traditional Arabic"/>
                  <w:color w:val="0563C1"/>
                  <w:u w:val="single"/>
                  <w:rtl/>
                  <w:szCs w:val="22"/>
                </w:rPr>
                <w:t xml:space="preserve">DOC-004</w:t>
              </w:r>
            </w:hyperlink>
          </w:p>
        </w:tc>
        <w:tc>
          <w:tcPr>
            <w:tcW w:type="dxa" w:w="4422"/>
          </w:tcPr>
          <w:p>
            <w:pPr>
              <w:jc w:val="right"/>
              <w:bidi/>
            </w:pPr>
            <w:r/>
            <w:r>
              <w:rPr>
                <w:rFonts w:ascii="Traditional Arabic" w:hAnsi="Traditional Arabic" w:cs="Traditional Arabic"/>
                <w:b w:val="0"/>
                <w:sz w:val="22"/>
                <w:rtl/>
                <w:szCs w:val="22"/>
              </w:rPr>
              <w:t>صك حكم نهائي الشيخ اسامة زيني ـ دعوى 42824717 - 25-08-1445 هـ رفض الالتماس.pdf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25-08-1445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4</w:t>
            </w:r>
          </w:p>
        </w:tc>
        <w:tc>
          <w:tcPr>
            <w:tcW w:type="dxa" w:w="1474"/>
          </w:tcPr>
          <w:p>
            <w:pPr>
              <w:jc w:val="right"/>
              <w:bidi/>
            </w:pPr>
            <w:r/>
            <w:hyperlink w:anchor="DOC-005">
              <w:r>
                <w:rPr>
                  <w:rFonts w:cs="Traditional Arabic"/>
                  <w:color w:val="0563C1"/>
                  <w:u w:val="single"/>
                  <w:rtl/>
                  <w:szCs w:val="22"/>
                </w:rPr>
                <w:t xml:space="preserve">DOC-005</w:t>
              </w:r>
            </w:hyperlink>
          </w:p>
        </w:tc>
        <w:tc>
          <w:tcPr>
            <w:tcW w:type="dxa" w:w="4422"/>
          </w:tcPr>
          <w:p>
            <w:pPr>
              <w:jc w:val="right"/>
              <w:bidi/>
            </w:pPr>
            <w:r/>
            <w:r>
              <w:rPr>
                <w:rFonts w:ascii="Traditional Arabic" w:hAnsi="Traditional Arabic" w:cs="Traditional Arabic"/>
                <w:b w:val="0"/>
                <w:sz w:val="22"/>
                <w:rtl/>
                <w:szCs w:val="22"/>
              </w:rPr>
              <w:t>صك حكم نهائي الاستئناف الثانية رفض الالتماس ـ 42824717 - 18-06-1446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18-06-1446</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5</w:t>
            </w:r>
          </w:p>
        </w:tc>
        <w:tc>
          <w:tcPr>
            <w:tcW w:type="dxa" w:w="1474"/>
          </w:tcPr>
          <w:p>
            <w:pPr>
              <w:jc w:val="right"/>
              <w:bidi/>
            </w:pPr>
            <w:r/>
            <w:hyperlink w:anchor="DOC-006">
              <w:r>
                <w:rPr>
                  <w:rFonts w:cs="Traditional Arabic"/>
                  <w:color w:val="0563C1"/>
                  <w:u w:val="single"/>
                  <w:rtl/>
                  <w:szCs w:val="22"/>
                </w:rPr>
                <w:t xml:space="preserve">DOC-006</w:t>
              </w:r>
            </w:hyperlink>
          </w:p>
        </w:tc>
        <w:tc>
          <w:tcPr>
            <w:tcW w:type="dxa" w:w="4422"/>
          </w:tcPr>
          <w:p>
            <w:pPr>
              <w:jc w:val="right"/>
              <w:bidi/>
            </w:pPr>
            <w:r/>
            <w:r>
              <w:rPr>
                <w:rFonts w:ascii="Traditional Arabic" w:hAnsi="Traditional Arabic" w:cs="Traditional Arabic"/>
                <w:b w:val="0"/>
                <w:sz w:val="22"/>
                <w:rtl/>
                <w:szCs w:val="22"/>
              </w:rPr>
              <w:t>صك حكم التخارج في شركات احمد زيني و اولاده ـ 02-12-1432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02-12-1432</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6</w:t>
            </w:r>
          </w:p>
        </w:tc>
        <w:tc>
          <w:tcPr>
            <w:tcW w:type="dxa" w:w="1474"/>
          </w:tcPr>
          <w:p>
            <w:pPr>
              <w:jc w:val="right"/>
              <w:bidi/>
            </w:pPr>
            <w:r/>
            <w:hyperlink w:anchor="DOC-007">
              <w:r>
                <w:rPr>
                  <w:rFonts w:cs="Traditional Arabic"/>
                  <w:color w:val="0563C1"/>
                  <w:u w:val="single"/>
                  <w:rtl/>
                  <w:szCs w:val="22"/>
                </w:rPr>
                <w:t xml:space="preserve">DOC-007</w:t>
              </w:r>
            </w:hyperlink>
          </w:p>
        </w:tc>
        <w:tc>
          <w:tcPr>
            <w:tcW w:type="dxa" w:w="4422"/>
          </w:tcPr>
          <w:p>
            <w:pPr>
              <w:jc w:val="right"/>
              <w:bidi/>
            </w:pPr>
            <w:r/>
            <w:r>
              <w:rPr>
                <w:rFonts w:ascii="Traditional Arabic" w:hAnsi="Traditional Arabic" w:cs="Traditional Arabic"/>
                <w:b w:val="0"/>
                <w:sz w:val="22"/>
                <w:rtl/>
                <w:szCs w:val="22"/>
              </w:rPr>
              <w:t>إخطار بمطالبة مالية مقدم بتاريخ 14/7/2024م والخاص بالمبلغ المحكوم به للسيد/ عدنان زيني، في صك ا</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14/7/2024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7</w:t>
            </w:r>
          </w:p>
        </w:tc>
        <w:tc>
          <w:tcPr>
            <w:tcW w:type="dxa" w:w="1474"/>
          </w:tcPr>
          <w:p>
            <w:pPr>
              <w:jc w:val="right"/>
              <w:bidi/>
            </w:pPr>
            <w:r/>
            <w:hyperlink w:anchor="DOC-009">
              <w:r>
                <w:rPr>
                  <w:rFonts w:cs="Traditional Arabic"/>
                  <w:color w:val="0563C1"/>
                  <w:u w:val="single"/>
                  <w:rtl/>
                  <w:szCs w:val="22"/>
                </w:rPr>
                <w:t xml:space="preserve">DOC-009</w:t>
              </w:r>
            </w:hyperlink>
          </w:p>
        </w:tc>
        <w:tc>
          <w:tcPr>
            <w:tcW w:type="dxa" w:w="4422"/>
          </w:tcPr>
          <w:p>
            <w:pPr>
              <w:jc w:val="right"/>
              <w:bidi/>
            </w:pPr>
            <w:r/>
            <w:r>
              <w:rPr>
                <w:rFonts w:ascii="Traditional Arabic" w:hAnsi="Traditional Arabic" w:cs="Traditional Arabic"/>
                <w:b w:val="0"/>
                <w:sz w:val="22"/>
                <w:rtl/>
                <w:szCs w:val="22"/>
              </w:rPr>
              <w:t>الإيميل الوارد من الدكتور محمد البنا بشأن دراسة الحكمين في قضية 42824717.pdf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8</w:t>
            </w:r>
          </w:p>
        </w:tc>
        <w:tc>
          <w:tcPr>
            <w:tcW w:type="dxa" w:w="1474"/>
          </w:tcPr>
          <w:p>
            <w:pPr>
              <w:jc w:val="right"/>
              <w:bidi/>
            </w:pPr>
            <w:r/>
            <w:hyperlink w:anchor="DOC-011">
              <w:r>
                <w:rPr>
                  <w:rFonts w:cs="Traditional Arabic"/>
                  <w:color w:val="0563C1"/>
                  <w:u w:val="single"/>
                  <w:rtl/>
                  <w:szCs w:val="22"/>
                </w:rPr>
                <w:t xml:space="preserve">DOC-011</w:t>
              </w:r>
            </w:hyperlink>
          </w:p>
        </w:tc>
        <w:tc>
          <w:tcPr>
            <w:tcW w:type="dxa" w:w="4422"/>
          </w:tcPr>
          <w:p>
            <w:pPr>
              <w:jc w:val="right"/>
              <w:bidi/>
            </w:pPr>
            <w:r/>
            <w:r>
              <w:rPr>
                <w:rFonts w:ascii="Traditional Arabic" w:hAnsi="Traditional Arabic" w:cs="Traditional Arabic"/>
                <w:b w:val="0"/>
                <w:sz w:val="22"/>
                <w:rtl/>
                <w:szCs w:val="22"/>
              </w:rPr>
              <w:t>طلب تنفيذ مقدم من السيدة/ عاتقة ضد السيد/ أسامة فيما يتعلق بالمبلغ المحكوم لها به بموجب صك الحك</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13/03/1445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9</w:t>
            </w:r>
          </w:p>
        </w:tc>
        <w:tc>
          <w:tcPr>
            <w:tcW w:type="dxa" w:w="1474"/>
          </w:tcPr>
          <w:p>
            <w:pPr>
              <w:jc w:val="right"/>
              <w:bidi/>
            </w:pPr>
            <w:r/>
            <w:hyperlink w:anchor="DOC-015">
              <w:r>
                <w:rPr>
                  <w:rFonts w:cs="Traditional Arabic"/>
                  <w:color w:val="0563C1"/>
                  <w:u w:val="single"/>
                  <w:rtl/>
                  <w:szCs w:val="22"/>
                </w:rPr>
                <w:t xml:space="preserve">DOC-015</w:t>
              </w:r>
            </w:hyperlink>
          </w:p>
        </w:tc>
        <w:tc>
          <w:tcPr>
            <w:tcW w:type="dxa" w:w="4422"/>
          </w:tcPr>
          <w:p>
            <w:pPr>
              <w:jc w:val="right"/>
              <w:bidi/>
            </w:pPr>
            <w:r/>
            <w:r>
              <w:rPr>
                <w:rFonts w:ascii="Traditional Arabic" w:hAnsi="Traditional Arabic" w:cs="Traditional Arabic"/>
                <w:b w:val="0"/>
                <w:sz w:val="22"/>
                <w:rtl/>
                <w:szCs w:val="22"/>
              </w:rPr>
              <w:t>تقرير عن اسباب رفض النقض قضية 42824717 عدنان زيني ضد الشيخ أسامة زيني 17-04-2025.pdf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17-04-2025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10</w:t>
            </w:r>
          </w:p>
        </w:tc>
        <w:tc>
          <w:tcPr>
            <w:tcW w:type="dxa" w:w="1474"/>
          </w:tcPr>
          <w:p>
            <w:pPr>
              <w:jc w:val="right"/>
              <w:bidi/>
            </w:pPr>
            <w:r/>
            <w:hyperlink w:anchor="DOC-018">
              <w:r>
                <w:rPr>
                  <w:rFonts w:cs="Traditional Arabic"/>
                  <w:color w:val="0563C1"/>
                  <w:u w:val="single"/>
                  <w:rtl/>
                  <w:szCs w:val="22"/>
                </w:rPr>
                <w:t xml:space="preserve">DOC-018</w:t>
              </w:r>
            </w:hyperlink>
          </w:p>
        </w:tc>
        <w:tc>
          <w:tcPr>
            <w:tcW w:type="dxa" w:w="4422"/>
          </w:tcPr>
          <w:p>
            <w:pPr>
              <w:jc w:val="right"/>
              <w:bidi/>
            </w:pPr>
            <w:r/>
            <w:r>
              <w:rPr>
                <w:rFonts w:ascii="Traditional Arabic" w:hAnsi="Traditional Arabic" w:cs="Traditional Arabic"/>
                <w:b w:val="0"/>
                <w:sz w:val="22"/>
                <w:rtl/>
                <w:szCs w:val="22"/>
              </w:rPr>
              <w:t>حكم الولاية على الشيخ أحمد زيني من القاضي الزايدي مصدق من الاستئناف - 26-07-1434.pdf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26-07-1434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11</w:t>
            </w:r>
          </w:p>
        </w:tc>
        <w:tc>
          <w:tcPr>
            <w:tcW w:type="dxa" w:w="1474"/>
          </w:tcPr>
          <w:p>
            <w:pPr>
              <w:jc w:val="right"/>
              <w:bidi/>
            </w:pPr>
            <w:r/>
            <w:hyperlink w:anchor="DOC-019">
              <w:r>
                <w:rPr>
                  <w:rFonts w:cs="Traditional Arabic"/>
                  <w:color w:val="0563C1"/>
                  <w:u w:val="single"/>
                  <w:rtl/>
                  <w:szCs w:val="22"/>
                </w:rPr>
                <w:t xml:space="preserve">DOC-019</w:t>
              </w:r>
            </w:hyperlink>
          </w:p>
        </w:tc>
        <w:tc>
          <w:tcPr>
            <w:tcW w:type="dxa" w:w="4422"/>
          </w:tcPr>
          <w:p>
            <w:pPr>
              <w:jc w:val="right"/>
              <w:bidi/>
            </w:pPr>
            <w:r/>
            <w:r>
              <w:rPr>
                <w:rFonts w:ascii="Traditional Arabic" w:hAnsi="Traditional Arabic" w:cs="Traditional Arabic"/>
                <w:b w:val="0"/>
                <w:sz w:val="22"/>
                <w:rtl/>
                <w:szCs w:val="22"/>
              </w:rPr>
              <w:t>حكم برفض الولاية على الشيخ أحمد زيني من القاضي اللحيدان ـ 08-06-1433هـ.pdf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08-06-1433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12</w:t>
            </w:r>
          </w:p>
        </w:tc>
        <w:tc>
          <w:tcPr>
            <w:tcW w:type="dxa" w:w="1474"/>
          </w:tcPr>
          <w:p>
            <w:pPr>
              <w:jc w:val="right"/>
              <w:bidi/>
            </w:pPr>
            <w:r/>
            <w:hyperlink w:anchor="DOC-020">
              <w:r>
                <w:rPr>
                  <w:rFonts w:cs="Traditional Arabic"/>
                  <w:color w:val="0563C1"/>
                  <w:u w:val="single"/>
                  <w:rtl/>
                  <w:szCs w:val="22"/>
                </w:rPr>
                <w:t xml:space="preserve">DOC-020</w:t>
              </w:r>
            </w:hyperlink>
          </w:p>
        </w:tc>
        <w:tc>
          <w:tcPr>
            <w:tcW w:type="dxa" w:w="4422"/>
          </w:tcPr>
          <w:p>
            <w:pPr>
              <w:jc w:val="right"/>
              <w:bidi/>
            </w:pPr>
            <w:r/>
            <w:r>
              <w:rPr>
                <w:rFonts w:ascii="Traditional Arabic" w:hAnsi="Traditional Arabic" w:cs="Traditional Arabic"/>
                <w:b w:val="0"/>
                <w:sz w:val="22"/>
                <w:rtl/>
                <w:szCs w:val="22"/>
              </w:rPr>
              <w:t>سند براءة ذمة من السيدة/ عاتقة مؤرخ في 25/08/1445هـ الموافق 06/03/2024م بخصوص المبلغ المستحق له</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25/08/1445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13</w:t>
            </w:r>
          </w:p>
        </w:tc>
        <w:tc>
          <w:tcPr>
            <w:tcW w:type="dxa" w:w="1474"/>
          </w:tcPr>
          <w:p>
            <w:pPr>
              <w:jc w:val="right"/>
              <w:bidi/>
            </w:pPr>
            <w:r/>
            <w:hyperlink w:anchor="DOC-025">
              <w:r>
                <w:rPr>
                  <w:rFonts w:cs="Traditional Arabic"/>
                  <w:color w:val="0563C1"/>
                  <w:u w:val="single"/>
                  <w:rtl/>
                  <w:szCs w:val="22"/>
                </w:rPr>
                <w:t xml:space="preserve">DOC-025</w:t>
              </w:r>
            </w:hyperlink>
          </w:p>
        </w:tc>
        <w:tc>
          <w:tcPr>
            <w:tcW w:type="dxa" w:w="4422"/>
          </w:tcPr>
          <w:p>
            <w:pPr>
              <w:jc w:val="right"/>
              <w:bidi/>
            </w:pPr>
            <w:r/>
            <w:r>
              <w:rPr>
                <w:rFonts w:ascii="Traditional Arabic" w:hAnsi="Traditional Arabic" w:cs="Traditional Arabic"/>
                <w:b w:val="0"/>
                <w:sz w:val="22"/>
                <w:rtl/>
                <w:szCs w:val="22"/>
              </w:rPr>
              <w:t xml:space="preserve">محضر تفويض المحكمة وكيل السيد/ عدنان تحديث صك أرض الروضة بموجب طلب الإفلاس المقدم من عدنان رقم </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24/1/1446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14</w:t>
            </w:r>
          </w:p>
        </w:tc>
        <w:tc>
          <w:tcPr>
            <w:tcW w:type="dxa" w:w="1474"/>
          </w:tcPr>
          <w:p>
            <w:pPr>
              <w:jc w:val="right"/>
              <w:bidi/>
            </w:pPr>
            <w:r/>
            <w:hyperlink w:anchor="DOC-026">
              <w:r>
                <w:rPr>
                  <w:rFonts w:cs="Traditional Arabic"/>
                  <w:color w:val="0563C1"/>
                  <w:u w:val="single"/>
                  <w:rtl/>
                  <w:szCs w:val="22"/>
                </w:rPr>
                <w:t xml:space="preserve">DOC-026</w:t>
              </w:r>
            </w:hyperlink>
          </w:p>
        </w:tc>
        <w:tc>
          <w:tcPr>
            <w:tcW w:type="dxa" w:w="4422"/>
          </w:tcPr>
          <w:p>
            <w:pPr>
              <w:jc w:val="right"/>
              <w:bidi/>
            </w:pPr>
            <w:r/>
            <w:r>
              <w:rPr>
                <w:rFonts w:ascii="Traditional Arabic" w:hAnsi="Traditional Arabic" w:cs="Traditional Arabic"/>
                <w:b w:val="0"/>
                <w:sz w:val="22"/>
                <w:rtl/>
                <w:szCs w:val="22"/>
              </w:rPr>
              <w:t>محضر رفع التصرف على صك أرض التنس بموجب طلب الإفلاس من عدنان رقم (405034600788314) وتاريخ 23/03/</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23/03/1446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15</w:t>
            </w:r>
          </w:p>
        </w:tc>
        <w:tc>
          <w:tcPr>
            <w:tcW w:type="dxa" w:w="1474"/>
          </w:tcPr>
          <w:p>
            <w:pPr>
              <w:jc w:val="right"/>
              <w:bidi/>
            </w:pPr>
            <w:r/>
            <w:hyperlink w:anchor="DOC-032">
              <w:r>
                <w:rPr>
                  <w:rFonts w:cs="Traditional Arabic"/>
                  <w:color w:val="0563C1"/>
                  <w:u w:val="single"/>
                  <w:rtl/>
                  <w:szCs w:val="22"/>
                </w:rPr>
                <w:t xml:space="preserve">DOC-032</w:t>
              </w:r>
            </w:hyperlink>
          </w:p>
        </w:tc>
        <w:tc>
          <w:tcPr>
            <w:tcW w:type="dxa" w:w="4422"/>
          </w:tcPr>
          <w:p>
            <w:pPr>
              <w:jc w:val="right"/>
              <w:bidi/>
            </w:pPr>
            <w:r/>
            <w:r>
              <w:rPr>
                <w:rFonts w:ascii="Traditional Arabic" w:hAnsi="Traditional Arabic" w:cs="Traditional Arabic"/>
                <w:b w:val="0"/>
                <w:sz w:val="22"/>
                <w:rtl/>
                <w:szCs w:val="22"/>
              </w:rPr>
              <w:t>ملخص تقرير خبرة مقدم إلى المحكمة الإدارية العامة بجدة الدائرة السابعة عشر صادر عن مكتب "طلال أب</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5/10/2011</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16</w:t>
            </w:r>
          </w:p>
        </w:tc>
        <w:tc>
          <w:tcPr>
            <w:tcW w:type="dxa" w:w="1474"/>
          </w:tcPr>
          <w:p>
            <w:pPr>
              <w:jc w:val="right"/>
              <w:bidi/>
            </w:pPr>
            <w:r/>
            <w:hyperlink w:anchor="DOC-039">
              <w:r>
                <w:rPr>
                  <w:rFonts w:cs="Traditional Arabic"/>
                  <w:color w:val="0563C1"/>
                  <w:u w:val="single"/>
                  <w:rtl/>
                  <w:szCs w:val="22"/>
                </w:rPr>
                <w:t xml:space="preserve">DOC-039</w:t>
              </w:r>
            </w:hyperlink>
          </w:p>
        </w:tc>
        <w:tc>
          <w:tcPr>
            <w:tcW w:type="dxa" w:w="4422"/>
          </w:tcPr>
          <w:p>
            <w:pPr>
              <w:jc w:val="right"/>
              <w:bidi/>
            </w:pPr>
            <w:r/>
            <w:r>
              <w:rPr>
                <w:rFonts w:ascii="Traditional Arabic" w:hAnsi="Traditional Arabic" w:cs="Traditional Arabic"/>
                <w:b w:val="0"/>
                <w:sz w:val="22"/>
                <w:rtl/>
                <w:szCs w:val="22"/>
              </w:rPr>
              <w:t>اتفاقية الصلح والتخارج في شركات أحمد زيني وأولاده ـ مصدقة من المحكمة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17</w:t>
            </w:r>
          </w:p>
        </w:tc>
        <w:tc>
          <w:tcPr>
            <w:tcW w:type="dxa" w:w="1474"/>
          </w:tcPr>
          <w:p>
            <w:pPr>
              <w:jc w:val="right"/>
              <w:bidi/>
            </w:pPr>
            <w:r/>
            <w:hyperlink w:anchor="DOC-047">
              <w:r>
                <w:rPr>
                  <w:rFonts w:cs="Traditional Arabic"/>
                  <w:color w:val="0563C1"/>
                  <w:u w:val="single"/>
                  <w:rtl/>
                  <w:szCs w:val="22"/>
                </w:rPr>
                <w:t xml:space="preserve">DOC-047</w:t>
              </w:r>
            </w:hyperlink>
          </w:p>
        </w:tc>
        <w:tc>
          <w:tcPr>
            <w:tcW w:type="dxa" w:w="4422"/>
          </w:tcPr>
          <w:p>
            <w:pPr>
              <w:jc w:val="right"/>
              <w:bidi/>
            </w:pPr>
            <w:r/>
            <w:r>
              <w:rPr>
                <w:rFonts w:ascii="Traditional Arabic" w:hAnsi="Traditional Arabic" w:cs="Traditional Arabic"/>
                <w:b w:val="0"/>
                <w:sz w:val="22"/>
                <w:rtl/>
                <w:szCs w:val="22"/>
              </w:rPr>
              <w:t>حكم القاضي الدعيلج بإرجاع القضية رقم 3218883 ـ 25-10-1438</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25-10-1438</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18</w:t>
            </w:r>
          </w:p>
        </w:tc>
        <w:tc>
          <w:tcPr>
            <w:tcW w:type="dxa" w:w="1474"/>
          </w:tcPr>
          <w:p>
            <w:pPr>
              <w:jc w:val="right"/>
              <w:bidi/>
            </w:pPr>
            <w:r/>
            <w:hyperlink w:anchor="DOC-053">
              <w:r>
                <w:rPr>
                  <w:rFonts w:cs="Traditional Arabic"/>
                  <w:color w:val="0563C1"/>
                  <w:u w:val="single"/>
                  <w:rtl/>
                  <w:szCs w:val="22"/>
                </w:rPr>
                <w:t xml:space="preserve">DOC-053</w:t>
              </w:r>
            </w:hyperlink>
          </w:p>
        </w:tc>
        <w:tc>
          <w:tcPr>
            <w:tcW w:type="dxa" w:w="4422"/>
          </w:tcPr>
          <w:p>
            <w:pPr>
              <w:jc w:val="right"/>
              <w:bidi/>
            </w:pPr>
            <w:r/>
            <w:r>
              <w:rPr>
                <w:rFonts w:ascii="Traditional Arabic" w:hAnsi="Traditional Arabic" w:cs="Traditional Arabic"/>
                <w:b w:val="0"/>
                <w:sz w:val="22"/>
                <w:rtl/>
                <w:szCs w:val="22"/>
              </w:rPr>
              <w:t>التماس على الحكم النهائي ـ دائرة الاستئناف الثانية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19</w:t>
            </w:r>
          </w:p>
        </w:tc>
        <w:tc>
          <w:tcPr>
            <w:tcW w:type="dxa" w:w="1474"/>
          </w:tcPr>
          <w:p>
            <w:pPr>
              <w:jc w:val="right"/>
              <w:bidi/>
            </w:pPr>
            <w:r/>
            <w:hyperlink w:anchor="DOC-055">
              <w:r>
                <w:rPr>
                  <w:rFonts w:cs="Traditional Arabic"/>
                  <w:color w:val="0563C1"/>
                  <w:u w:val="single"/>
                  <w:rtl/>
                  <w:szCs w:val="22"/>
                </w:rPr>
                <w:t xml:space="preserve">DOC-055</w:t>
              </w:r>
            </w:hyperlink>
          </w:p>
        </w:tc>
        <w:tc>
          <w:tcPr>
            <w:tcW w:type="dxa" w:w="4422"/>
          </w:tcPr>
          <w:p>
            <w:pPr>
              <w:jc w:val="right"/>
              <w:bidi/>
            </w:pPr>
            <w:r/>
            <w:r>
              <w:rPr>
                <w:rFonts w:ascii="Traditional Arabic" w:hAnsi="Traditional Arabic" w:cs="Traditional Arabic"/>
                <w:b w:val="0"/>
                <w:sz w:val="22"/>
                <w:rtl/>
                <w:szCs w:val="22"/>
              </w:rPr>
              <w:t>حكم الدعيلج بإرجاع القضية 3218883 ـ نسخة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20</w:t>
            </w:r>
          </w:p>
        </w:tc>
        <w:tc>
          <w:tcPr>
            <w:tcW w:type="dxa" w:w="1474"/>
          </w:tcPr>
          <w:p>
            <w:pPr>
              <w:jc w:val="right"/>
              <w:bidi/>
            </w:pPr>
            <w:r/>
            <w:hyperlink w:anchor="DOC-056">
              <w:r>
                <w:rPr>
                  <w:rFonts w:cs="Traditional Arabic"/>
                  <w:color w:val="0563C1"/>
                  <w:u w:val="single"/>
                  <w:rtl/>
                  <w:szCs w:val="22"/>
                </w:rPr>
                <w:t xml:space="preserve">DOC-056</w:t>
              </w:r>
            </w:hyperlink>
          </w:p>
        </w:tc>
        <w:tc>
          <w:tcPr>
            <w:tcW w:type="dxa" w:w="4422"/>
          </w:tcPr>
          <w:p>
            <w:pPr>
              <w:jc w:val="right"/>
              <w:bidi/>
            </w:pPr>
            <w:r/>
            <w:r>
              <w:rPr>
                <w:rFonts w:ascii="Traditional Arabic" w:hAnsi="Traditional Arabic" w:cs="Traditional Arabic"/>
                <w:b w:val="0"/>
                <w:sz w:val="22"/>
                <w:rtl/>
                <w:szCs w:val="22"/>
              </w:rPr>
              <w:t>حكم نهائي بإبراء ذمة الشيخ من تنفيذ عاتقة ـ 13-04-1447</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13-04-1447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21</w:t>
            </w:r>
          </w:p>
        </w:tc>
        <w:tc>
          <w:tcPr>
            <w:tcW w:type="dxa" w:w="1474"/>
          </w:tcPr>
          <w:p>
            <w:pPr>
              <w:jc w:val="right"/>
              <w:bidi/>
            </w:pPr>
            <w:r/>
            <w:hyperlink w:anchor="DOC-057">
              <w:r>
                <w:rPr>
                  <w:rFonts w:cs="Traditional Arabic"/>
                  <w:color w:val="0563C1"/>
                  <w:u w:val="single"/>
                  <w:rtl/>
                  <w:szCs w:val="22"/>
                </w:rPr>
                <w:t xml:space="preserve">DOC-057</w:t>
              </w:r>
            </w:hyperlink>
          </w:p>
        </w:tc>
        <w:tc>
          <w:tcPr>
            <w:tcW w:type="dxa" w:w="4422"/>
          </w:tcPr>
          <w:p>
            <w:pPr>
              <w:jc w:val="right"/>
              <w:bidi/>
            </w:pPr>
            <w:r/>
            <w:r>
              <w:rPr>
                <w:rFonts w:ascii="Traditional Arabic" w:hAnsi="Traditional Arabic" w:cs="Traditional Arabic"/>
                <w:b w:val="0"/>
                <w:sz w:val="22"/>
                <w:rtl/>
                <w:szCs w:val="22"/>
              </w:rPr>
              <w:t>حكم نهائي بنقض حكم ابراء ذمة الشيخ أسامة من طلب تنفيذ الوالدة عاتقة الحرازي - 22-07-1447 ـ 4771</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22-07-1447</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22</w:t>
            </w:r>
          </w:p>
        </w:tc>
        <w:tc>
          <w:tcPr>
            <w:tcW w:type="dxa" w:w="1474"/>
          </w:tcPr>
          <w:p>
            <w:pPr>
              <w:jc w:val="right"/>
              <w:bidi/>
            </w:pPr>
            <w:r/>
            <w:hyperlink w:anchor="DOC-058">
              <w:r>
                <w:rPr>
                  <w:rFonts w:cs="Traditional Arabic"/>
                  <w:color w:val="0563C1"/>
                  <w:u w:val="single"/>
                  <w:rtl/>
                  <w:szCs w:val="22"/>
                </w:rPr>
                <w:t xml:space="preserve">DOC-058</w:t>
              </w:r>
            </w:hyperlink>
          </w:p>
        </w:tc>
        <w:tc>
          <w:tcPr>
            <w:tcW w:type="dxa" w:w="4422"/>
          </w:tcPr>
          <w:p>
            <w:pPr>
              <w:jc w:val="right"/>
              <w:bidi/>
            </w:pPr>
            <w:r/>
            <w:r>
              <w:rPr>
                <w:rFonts w:ascii="Traditional Arabic" w:hAnsi="Traditional Arabic" w:cs="Traditional Arabic"/>
                <w:b w:val="0"/>
                <w:sz w:val="22"/>
                <w:rtl/>
                <w:szCs w:val="22"/>
              </w:rPr>
              <w:t>حكما إثبات التنازل والتخارج وإبراء الذمة ومستندات التنازل</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23</w:t>
            </w:r>
          </w:p>
        </w:tc>
        <w:tc>
          <w:tcPr>
            <w:tcW w:type="dxa" w:w="1474"/>
          </w:tcPr>
          <w:p>
            <w:pPr>
              <w:jc w:val="right"/>
              <w:bidi/>
            </w:pPr>
            <w:r/>
            <w:hyperlink w:anchor="DOC-059">
              <w:r>
                <w:rPr>
                  <w:rFonts w:cs="Traditional Arabic"/>
                  <w:color w:val="0563C1"/>
                  <w:u w:val="single"/>
                  <w:rtl/>
                  <w:szCs w:val="22"/>
                </w:rPr>
                <w:t xml:space="preserve">DOC-059</w:t>
              </w:r>
            </w:hyperlink>
          </w:p>
        </w:tc>
        <w:tc>
          <w:tcPr>
            <w:tcW w:type="dxa" w:w="4422"/>
          </w:tcPr>
          <w:p>
            <w:pPr>
              <w:jc w:val="right"/>
              <w:bidi/>
            </w:pPr>
            <w:r/>
            <w:r>
              <w:rPr>
                <w:rFonts w:ascii="Traditional Arabic" w:hAnsi="Traditional Arabic" w:cs="Traditional Arabic"/>
                <w:b w:val="0"/>
                <w:sz w:val="22"/>
                <w:rtl/>
                <w:szCs w:val="22"/>
              </w:rPr>
              <w:t>ردود على حكم الالتماس 717</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24</w:t>
            </w:r>
          </w:p>
        </w:tc>
        <w:tc>
          <w:tcPr>
            <w:tcW w:type="dxa" w:w="1474"/>
          </w:tcPr>
          <w:p>
            <w:pPr>
              <w:jc w:val="right"/>
              <w:bidi/>
            </w:pPr>
            <w:r/>
            <w:hyperlink w:anchor="DOC-062">
              <w:r>
                <w:rPr>
                  <w:rFonts w:cs="Traditional Arabic"/>
                  <w:color w:val="0563C1"/>
                  <w:u w:val="single"/>
                  <w:rtl/>
                  <w:szCs w:val="22"/>
                </w:rPr>
                <w:t xml:space="preserve">DOC-062</w:t>
              </w:r>
            </w:hyperlink>
          </w:p>
        </w:tc>
        <w:tc>
          <w:tcPr>
            <w:tcW w:type="dxa" w:w="4422"/>
          </w:tcPr>
          <w:p>
            <w:pPr>
              <w:jc w:val="right"/>
              <w:bidi/>
            </w:pPr>
            <w:r/>
            <w:r>
              <w:rPr>
                <w:rFonts w:ascii="Traditional Arabic" w:hAnsi="Traditional Arabic" w:cs="Traditional Arabic"/>
                <w:b w:val="0"/>
                <w:sz w:val="22"/>
                <w:rtl/>
                <w:szCs w:val="22"/>
              </w:rPr>
              <w:t>طلب الاعتراض على حكم الدرجة الأولى ـ 15-07-1447 ـ ناجز</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15-07-1447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25</w:t>
            </w:r>
          </w:p>
        </w:tc>
        <w:tc>
          <w:tcPr>
            <w:tcW w:type="dxa" w:w="1474"/>
          </w:tcPr>
          <w:p>
            <w:pPr>
              <w:jc w:val="right"/>
              <w:bidi/>
            </w:pPr>
            <w:r/>
            <w:hyperlink w:anchor="DOC-066">
              <w:r>
                <w:rPr>
                  <w:rFonts w:cs="Traditional Arabic"/>
                  <w:color w:val="0563C1"/>
                  <w:u w:val="single"/>
                  <w:rtl/>
                  <w:szCs w:val="22"/>
                </w:rPr>
                <w:t xml:space="preserve">DOC-066</w:t>
              </w:r>
            </w:hyperlink>
          </w:p>
        </w:tc>
        <w:tc>
          <w:tcPr>
            <w:tcW w:type="dxa" w:w="4422"/>
          </w:tcPr>
          <w:p>
            <w:pPr>
              <w:jc w:val="right"/>
              <w:bidi/>
            </w:pPr>
            <w:r/>
            <w:r>
              <w:rPr>
                <w:rFonts w:ascii="Traditional Arabic" w:hAnsi="Traditional Arabic" w:cs="Traditional Arabic"/>
                <w:b w:val="0"/>
                <w:sz w:val="22"/>
                <w:rtl/>
                <w:szCs w:val="22"/>
              </w:rPr>
              <w:t>طلب النقض على صك الاستئناف الثانية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26</w:t>
            </w:r>
          </w:p>
        </w:tc>
        <w:tc>
          <w:tcPr>
            <w:tcW w:type="dxa" w:w="1474"/>
          </w:tcPr>
          <w:p>
            <w:pPr>
              <w:jc w:val="right"/>
              <w:bidi/>
            </w:pPr>
            <w:r/>
            <w:hyperlink w:anchor="DOC-068">
              <w:r>
                <w:rPr>
                  <w:rFonts w:cs="Traditional Arabic"/>
                  <w:color w:val="0563C1"/>
                  <w:u w:val="single"/>
                  <w:rtl/>
                  <w:szCs w:val="22"/>
                </w:rPr>
                <w:t xml:space="preserve">DOC-068</w:t>
              </w:r>
            </w:hyperlink>
          </w:p>
        </w:tc>
        <w:tc>
          <w:tcPr>
            <w:tcW w:type="dxa" w:w="4422"/>
          </w:tcPr>
          <w:p>
            <w:pPr>
              <w:jc w:val="right"/>
              <w:bidi/>
            </w:pPr>
            <w:r/>
            <w:r>
              <w:rPr>
                <w:rFonts w:ascii="Traditional Arabic" w:hAnsi="Traditional Arabic" w:cs="Traditional Arabic"/>
                <w:b w:val="0"/>
                <w:sz w:val="22"/>
                <w:rtl/>
                <w:szCs w:val="22"/>
              </w:rPr>
              <w:t>طلب النقض من المحكمة العليا على صك حكم نهائي ضد الشيخ اسامة زيني ـ 42824717 - 25-02-1446هـ تم ا</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25-02-1446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27</w:t>
            </w:r>
          </w:p>
        </w:tc>
        <w:tc>
          <w:tcPr>
            <w:tcW w:type="dxa" w:w="1474"/>
          </w:tcPr>
          <w:p>
            <w:pPr>
              <w:jc w:val="right"/>
              <w:bidi/>
            </w:pPr>
            <w:r/>
            <w:hyperlink w:anchor="DOC-070">
              <w:r>
                <w:rPr>
                  <w:rFonts w:cs="Traditional Arabic"/>
                  <w:color w:val="0563C1"/>
                  <w:u w:val="single"/>
                  <w:rtl/>
                  <w:szCs w:val="22"/>
                </w:rPr>
                <w:t xml:space="preserve">DOC-070</w:t>
              </w:r>
            </w:hyperlink>
          </w:p>
        </w:tc>
        <w:tc>
          <w:tcPr>
            <w:tcW w:type="dxa" w:w="4422"/>
          </w:tcPr>
          <w:p>
            <w:pPr>
              <w:jc w:val="right"/>
              <w:bidi/>
            </w:pPr>
            <w:r/>
            <w:r>
              <w:rPr>
                <w:rFonts w:ascii="Traditional Arabic" w:hAnsi="Traditional Arabic" w:cs="Traditional Arabic"/>
                <w:b w:val="0"/>
                <w:sz w:val="22"/>
                <w:rtl/>
                <w:szCs w:val="22"/>
              </w:rPr>
              <w:t>لائحة المدعي بتفصيل مبلغ الحكم الابتدائي ـ 01-02-1445</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01-02-1445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28</w:t>
            </w:r>
          </w:p>
        </w:tc>
        <w:tc>
          <w:tcPr>
            <w:tcW w:type="dxa" w:w="1474"/>
          </w:tcPr>
          <w:p>
            <w:pPr>
              <w:jc w:val="right"/>
              <w:bidi/>
            </w:pPr>
            <w:r/>
            <w:hyperlink w:anchor="DOC-072">
              <w:r>
                <w:rPr>
                  <w:rFonts w:cs="Traditional Arabic"/>
                  <w:color w:val="0563C1"/>
                  <w:u w:val="single"/>
                  <w:rtl/>
                  <w:szCs w:val="22"/>
                </w:rPr>
                <w:t xml:space="preserve">DOC-072</w:t>
              </w:r>
            </w:hyperlink>
          </w:p>
        </w:tc>
        <w:tc>
          <w:tcPr>
            <w:tcW w:type="dxa" w:w="4422"/>
          </w:tcPr>
          <w:p>
            <w:pPr>
              <w:jc w:val="right"/>
              <w:bidi/>
            </w:pPr>
            <w:r/>
            <w:r>
              <w:rPr>
                <w:rFonts w:ascii="Traditional Arabic" w:hAnsi="Traditional Arabic" w:cs="Traditional Arabic"/>
                <w:b w:val="0"/>
                <w:sz w:val="22"/>
                <w:rtl/>
                <w:szCs w:val="22"/>
              </w:rPr>
              <w:t>مذكرة التماس الحاقية في 8-8-1445 ـ على الحكم النهائي ـ دائرة الاستئناف الثانية ضد الشيخ اسامة ز</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8-8-1445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29</w:t>
            </w:r>
          </w:p>
        </w:tc>
        <w:tc>
          <w:tcPr>
            <w:tcW w:type="dxa" w:w="1474"/>
          </w:tcPr>
          <w:p>
            <w:pPr>
              <w:jc w:val="right"/>
              <w:bidi/>
            </w:pPr>
            <w:r/>
            <w:hyperlink w:anchor="DOC-075">
              <w:r>
                <w:rPr>
                  <w:rFonts w:cs="Traditional Arabic"/>
                  <w:color w:val="0563C1"/>
                  <w:u w:val="single"/>
                  <w:rtl/>
                  <w:szCs w:val="22"/>
                </w:rPr>
                <w:t xml:space="preserve">DOC-075</w:t>
              </w:r>
            </w:hyperlink>
          </w:p>
        </w:tc>
        <w:tc>
          <w:tcPr>
            <w:tcW w:type="dxa" w:w="4422"/>
          </w:tcPr>
          <w:p>
            <w:pPr>
              <w:jc w:val="right"/>
              <w:bidi/>
            </w:pPr>
            <w:r/>
            <w:r>
              <w:rPr>
                <w:rFonts w:ascii="Traditional Arabic" w:hAnsi="Traditional Arabic" w:cs="Traditional Arabic"/>
                <w:b w:val="0"/>
                <w:sz w:val="22"/>
                <w:rtl/>
                <w:szCs w:val="22"/>
              </w:rPr>
              <w:t>مذكرة إلحاقية ـ تناقض الحكم ـ 28-01-2026 (وورد)</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28-01-2026</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30</w:t>
            </w:r>
          </w:p>
        </w:tc>
        <w:tc>
          <w:tcPr>
            <w:tcW w:type="dxa" w:w="1474"/>
          </w:tcPr>
          <w:p>
            <w:pPr>
              <w:jc w:val="right"/>
              <w:bidi/>
            </w:pPr>
            <w:r/>
            <w:hyperlink w:anchor="DOC-076">
              <w:r>
                <w:rPr>
                  <w:rFonts w:cs="Traditional Arabic"/>
                  <w:color w:val="0563C1"/>
                  <w:u w:val="single"/>
                  <w:rtl/>
                  <w:szCs w:val="22"/>
                </w:rPr>
                <w:t xml:space="preserve">DOC-076</w:t>
              </w:r>
            </w:hyperlink>
          </w:p>
        </w:tc>
        <w:tc>
          <w:tcPr>
            <w:tcW w:type="dxa" w:w="4422"/>
          </w:tcPr>
          <w:p>
            <w:pPr>
              <w:jc w:val="right"/>
              <w:bidi/>
            </w:pPr>
            <w:r/>
            <w:r>
              <w:rPr>
                <w:rFonts w:ascii="Traditional Arabic" w:hAnsi="Traditional Arabic" w:cs="Traditional Arabic"/>
                <w:b w:val="0"/>
                <w:sz w:val="22"/>
                <w:rtl/>
                <w:szCs w:val="22"/>
              </w:rPr>
              <w:t>مذكرة إلحاقية على قضية 42824717 ـ التماس ـ تناقض الحكم - 28-01-2026.pdf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28-01-2026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31</w:t>
            </w:r>
          </w:p>
        </w:tc>
        <w:tc>
          <w:tcPr>
            <w:tcW w:type="dxa" w:w="1474"/>
          </w:tcPr>
          <w:p>
            <w:pPr>
              <w:jc w:val="right"/>
              <w:bidi/>
            </w:pPr>
            <w:r/>
            <w:hyperlink w:anchor="DOC-077">
              <w:r>
                <w:rPr>
                  <w:rFonts w:cs="Traditional Arabic"/>
                  <w:color w:val="0563C1"/>
                  <w:u w:val="single"/>
                  <w:rtl/>
                  <w:szCs w:val="22"/>
                </w:rPr>
                <w:t xml:space="preserve">DOC-077</w:t>
              </w:r>
            </w:hyperlink>
          </w:p>
        </w:tc>
        <w:tc>
          <w:tcPr>
            <w:tcW w:type="dxa" w:w="4422"/>
          </w:tcPr>
          <w:p>
            <w:pPr>
              <w:jc w:val="right"/>
              <w:bidi/>
            </w:pPr>
            <w:r/>
            <w:r>
              <w:rPr>
                <w:rFonts w:ascii="Traditional Arabic" w:hAnsi="Traditional Arabic" w:cs="Traditional Arabic"/>
                <w:b w:val="0"/>
                <w:sz w:val="22"/>
                <w:rtl/>
                <w:szCs w:val="22"/>
              </w:rPr>
              <w:t xml:space="preserve">مذكرة النقض الى المحكمة العليا بتاريخ 10-04-1445 ـ 42824717 ـ مرفق به عقود التخارج وتقرير احمد </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10-04-1445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32</w:t>
            </w:r>
          </w:p>
        </w:tc>
        <w:tc>
          <w:tcPr>
            <w:tcW w:type="dxa" w:w="1474"/>
          </w:tcPr>
          <w:p>
            <w:pPr>
              <w:jc w:val="right"/>
              <w:bidi/>
            </w:pPr>
            <w:r/>
            <w:hyperlink w:anchor="DOC-078">
              <w:r>
                <w:rPr>
                  <w:rFonts w:cs="Traditional Arabic"/>
                  <w:color w:val="0563C1"/>
                  <w:u w:val="single"/>
                  <w:rtl/>
                  <w:szCs w:val="22"/>
                </w:rPr>
                <w:t xml:space="preserve">DOC-078</w:t>
              </w:r>
            </w:hyperlink>
          </w:p>
        </w:tc>
        <w:tc>
          <w:tcPr>
            <w:tcW w:type="dxa" w:w="4422"/>
          </w:tcPr>
          <w:p>
            <w:pPr>
              <w:jc w:val="right"/>
              <w:bidi/>
            </w:pPr>
            <w:r/>
            <w:r>
              <w:rPr>
                <w:rFonts w:ascii="Traditional Arabic" w:hAnsi="Traditional Arabic" w:cs="Traditional Arabic"/>
                <w:b w:val="0"/>
                <w:sz w:val="22"/>
                <w:rtl/>
                <w:szCs w:val="22"/>
              </w:rPr>
              <w:t>مذكرة النقض للعليا 23-09-1445 ـ مرفق حكم التخارج</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23-09-1445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33</w:t>
            </w:r>
          </w:p>
        </w:tc>
        <w:tc>
          <w:tcPr>
            <w:tcW w:type="dxa" w:w="1474"/>
          </w:tcPr>
          <w:p>
            <w:pPr>
              <w:jc w:val="right"/>
              <w:bidi/>
            </w:pPr>
            <w:r/>
            <w:hyperlink w:anchor="DOC-081">
              <w:r>
                <w:rPr>
                  <w:rFonts w:cs="Traditional Arabic"/>
                  <w:color w:val="0563C1"/>
                  <w:u w:val="single"/>
                  <w:rtl/>
                  <w:szCs w:val="22"/>
                </w:rPr>
                <w:t xml:space="preserve">DOC-081</w:t>
              </w:r>
            </w:hyperlink>
          </w:p>
        </w:tc>
        <w:tc>
          <w:tcPr>
            <w:tcW w:type="dxa" w:w="4422"/>
          </w:tcPr>
          <w:p>
            <w:pPr>
              <w:jc w:val="right"/>
              <w:bidi/>
            </w:pPr>
            <w:r/>
            <w:r>
              <w:rPr>
                <w:rFonts w:ascii="Traditional Arabic" w:hAnsi="Traditional Arabic" w:cs="Traditional Arabic"/>
                <w:b w:val="0"/>
                <w:sz w:val="22"/>
                <w:rtl/>
                <w:szCs w:val="22"/>
              </w:rPr>
              <w:t>مذكرة جوابية في 16-8-1445 ـ على الحكم النهائي ـ دائرة الاستئناف الثانية ضد الشيخ اسامة زيني ـ 4</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16-8-1445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34</w:t>
            </w:r>
          </w:p>
        </w:tc>
        <w:tc>
          <w:tcPr>
            <w:tcW w:type="dxa" w:w="1474"/>
          </w:tcPr>
          <w:p>
            <w:pPr>
              <w:jc w:val="right"/>
              <w:bidi/>
            </w:pPr>
            <w:r/>
            <w:hyperlink w:anchor="DOC-085">
              <w:r>
                <w:rPr>
                  <w:rFonts w:cs="Traditional Arabic"/>
                  <w:color w:val="0563C1"/>
                  <w:u w:val="single"/>
                  <w:rtl/>
                  <w:szCs w:val="22"/>
                </w:rPr>
                <w:t xml:space="preserve">DOC-085</w:t>
              </w:r>
            </w:hyperlink>
          </w:p>
        </w:tc>
        <w:tc>
          <w:tcPr>
            <w:tcW w:type="dxa" w:w="4422"/>
          </w:tcPr>
          <w:p>
            <w:pPr>
              <w:jc w:val="right"/>
              <w:bidi/>
            </w:pPr>
            <w:r/>
            <w:r>
              <w:rPr>
                <w:rFonts w:ascii="Traditional Arabic" w:hAnsi="Traditional Arabic" w:cs="Traditional Arabic"/>
                <w:b w:val="0"/>
                <w:sz w:val="22"/>
                <w:rtl/>
                <w:szCs w:val="22"/>
              </w:rPr>
              <w:t>مذكرة طلب النقض على الحكم النهائي</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35</w:t>
            </w:r>
          </w:p>
        </w:tc>
        <w:tc>
          <w:tcPr>
            <w:tcW w:type="dxa" w:w="1474"/>
          </w:tcPr>
          <w:p>
            <w:pPr>
              <w:jc w:val="right"/>
              <w:bidi/>
            </w:pPr>
            <w:r/>
            <w:hyperlink w:anchor="DOC-098">
              <w:r>
                <w:rPr>
                  <w:rFonts w:cs="Traditional Arabic"/>
                  <w:color w:val="0563C1"/>
                  <w:u w:val="single"/>
                  <w:rtl/>
                  <w:szCs w:val="22"/>
                </w:rPr>
                <w:t xml:space="preserve">DOC-098</w:t>
              </w:r>
            </w:hyperlink>
          </w:p>
        </w:tc>
        <w:tc>
          <w:tcPr>
            <w:tcW w:type="dxa" w:w="4422"/>
          </w:tcPr>
          <w:p>
            <w:pPr>
              <w:jc w:val="right"/>
              <w:bidi/>
            </w:pPr>
            <w:r/>
            <w:r>
              <w:rPr>
                <w:rFonts w:ascii="Traditional Arabic" w:hAnsi="Traditional Arabic" w:cs="Traditional Arabic"/>
                <w:b w:val="0"/>
                <w:sz w:val="22"/>
                <w:rtl/>
                <w:szCs w:val="22"/>
              </w:rPr>
              <w:t>جلسة يوم 01-08-1444 ـ قضية 42824717 ـ ارسال القاضي مستندات موقع من الشيخ احمد الى الادلة الجنائ</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01-08-1444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36</w:t>
            </w:r>
          </w:p>
        </w:tc>
        <w:tc>
          <w:tcPr>
            <w:tcW w:type="dxa" w:w="1474"/>
          </w:tcPr>
          <w:p>
            <w:pPr>
              <w:jc w:val="right"/>
              <w:bidi/>
            </w:pPr>
            <w:r/>
            <w:hyperlink w:anchor="DOC-113">
              <w:r>
                <w:rPr>
                  <w:rFonts w:cs="Traditional Arabic"/>
                  <w:color w:val="0563C1"/>
                  <w:u w:val="single"/>
                  <w:rtl/>
                  <w:szCs w:val="22"/>
                </w:rPr>
                <w:t xml:space="preserve">DOC-113</w:t>
              </w:r>
            </w:hyperlink>
          </w:p>
        </w:tc>
        <w:tc>
          <w:tcPr>
            <w:tcW w:type="dxa" w:w="4422"/>
          </w:tcPr>
          <w:p>
            <w:pPr>
              <w:jc w:val="right"/>
              <w:bidi/>
            </w:pPr>
            <w:r/>
            <w:r>
              <w:rPr>
                <w:rFonts w:ascii="Traditional Arabic" w:hAnsi="Traditional Arabic" w:cs="Traditional Arabic"/>
                <w:b w:val="0"/>
                <w:sz w:val="22"/>
                <w:rtl/>
                <w:szCs w:val="22"/>
              </w:rPr>
              <w:t>حكم نهائي الشيخ اسامة زيني ـ 42824717 - 25-08-1445 رفض الالتماس.pdf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25-08-1445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37</w:t>
            </w:r>
          </w:p>
        </w:tc>
        <w:tc>
          <w:tcPr>
            <w:tcW w:type="dxa" w:w="1474"/>
          </w:tcPr>
          <w:p>
            <w:pPr>
              <w:jc w:val="right"/>
              <w:bidi/>
            </w:pPr>
            <w:r/>
            <w:hyperlink w:anchor="DOC-114">
              <w:r>
                <w:rPr>
                  <w:rFonts w:cs="Traditional Arabic"/>
                  <w:color w:val="0563C1"/>
                  <w:u w:val="single"/>
                  <w:rtl/>
                  <w:szCs w:val="22"/>
                </w:rPr>
                <w:t xml:space="preserve">DOC-114</w:t>
              </w:r>
            </w:hyperlink>
          </w:p>
        </w:tc>
        <w:tc>
          <w:tcPr>
            <w:tcW w:type="dxa" w:w="4422"/>
          </w:tcPr>
          <w:p>
            <w:pPr>
              <w:jc w:val="right"/>
              <w:bidi/>
            </w:pPr>
            <w:r/>
            <w:r>
              <w:rPr>
                <w:rFonts w:ascii="Traditional Arabic" w:hAnsi="Traditional Arabic" w:cs="Traditional Arabic"/>
                <w:b w:val="0"/>
                <w:sz w:val="22"/>
                <w:rtl/>
                <w:szCs w:val="22"/>
              </w:rPr>
              <w:t>التماس ضد الحكم ـ نسخة أولى</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25/08/1445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38</w:t>
            </w:r>
          </w:p>
        </w:tc>
        <w:tc>
          <w:tcPr>
            <w:tcW w:type="dxa" w:w="1474"/>
          </w:tcPr>
          <w:p>
            <w:pPr>
              <w:jc w:val="right"/>
              <w:bidi/>
            </w:pPr>
            <w:r/>
            <w:hyperlink w:anchor="DOC-147">
              <w:r>
                <w:rPr>
                  <w:rFonts w:cs="Traditional Arabic"/>
                  <w:color w:val="0563C1"/>
                  <w:u w:val="single"/>
                  <w:rtl/>
                  <w:szCs w:val="22"/>
                </w:rPr>
                <w:t xml:space="preserve">DOC-147</w:t>
              </w:r>
            </w:hyperlink>
          </w:p>
        </w:tc>
        <w:tc>
          <w:tcPr>
            <w:tcW w:type="dxa" w:w="4422"/>
          </w:tcPr>
          <w:p>
            <w:pPr>
              <w:jc w:val="right"/>
              <w:bidi/>
            </w:pPr>
            <w:r/>
            <w:r>
              <w:rPr>
                <w:rFonts w:ascii="Traditional Arabic" w:hAnsi="Traditional Arabic" w:cs="Traditional Arabic"/>
                <w:b w:val="0"/>
                <w:sz w:val="22"/>
                <w:rtl/>
                <w:szCs w:val="22"/>
              </w:rPr>
              <w:t>-05-11~1.DOC.docx</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05/11 /1445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39</w:t>
            </w:r>
          </w:p>
        </w:tc>
        <w:tc>
          <w:tcPr>
            <w:tcW w:type="dxa" w:w="1474"/>
          </w:tcPr>
          <w:p>
            <w:pPr>
              <w:jc w:val="right"/>
              <w:bidi/>
            </w:pPr>
            <w:r/>
            <w:hyperlink w:anchor="DOC-148">
              <w:r>
                <w:rPr>
                  <w:rFonts w:cs="Traditional Arabic"/>
                  <w:color w:val="0563C1"/>
                  <w:u w:val="single"/>
                  <w:rtl/>
                  <w:szCs w:val="22"/>
                </w:rPr>
                <w:t xml:space="preserve">DOC-148</w:t>
              </w:r>
            </w:hyperlink>
          </w:p>
        </w:tc>
        <w:tc>
          <w:tcPr>
            <w:tcW w:type="dxa" w:w="4422"/>
          </w:tcPr>
          <w:p>
            <w:pPr>
              <w:jc w:val="right"/>
              <w:bidi/>
            </w:pPr>
            <w:r/>
            <w:r>
              <w:rPr>
                <w:rFonts w:ascii="Traditional Arabic" w:hAnsi="Traditional Arabic" w:cs="Traditional Arabic"/>
                <w:b w:val="0"/>
                <w:sz w:val="22"/>
                <w:rtl/>
                <w:szCs w:val="22"/>
              </w:rPr>
              <w:t>التماس على الحكم النهائي ـ نسخة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40</w:t>
            </w:r>
          </w:p>
        </w:tc>
        <w:tc>
          <w:tcPr>
            <w:tcW w:type="dxa" w:w="1474"/>
          </w:tcPr>
          <w:p>
            <w:pPr>
              <w:jc w:val="right"/>
              <w:bidi/>
            </w:pPr>
            <w:r/>
            <w:hyperlink w:anchor="DOC-149">
              <w:r>
                <w:rPr>
                  <w:rFonts w:cs="Traditional Arabic"/>
                  <w:color w:val="0563C1"/>
                  <w:u w:val="single"/>
                  <w:rtl/>
                  <w:szCs w:val="22"/>
                </w:rPr>
                <w:t xml:space="preserve">DOC-149</w:t>
              </w:r>
            </w:hyperlink>
          </w:p>
        </w:tc>
        <w:tc>
          <w:tcPr>
            <w:tcW w:type="dxa" w:w="4422"/>
          </w:tcPr>
          <w:p>
            <w:pPr>
              <w:jc w:val="right"/>
              <w:bidi/>
            </w:pPr>
            <w:r/>
            <w:r>
              <w:rPr>
                <w:rFonts w:ascii="Traditional Arabic" w:hAnsi="Traditional Arabic" w:cs="Traditional Arabic"/>
                <w:b w:val="0"/>
                <w:sz w:val="22"/>
                <w:rtl/>
                <w:szCs w:val="22"/>
              </w:rPr>
              <w:t>التماس على الحكم النهائي ـ نسخة ثانية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41</w:t>
            </w:r>
          </w:p>
        </w:tc>
        <w:tc>
          <w:tcPr>
            <w:tcW w:type="dxa" w:w="1474"/>
          </w:tcPr>
          <w:p>
            <w:pPr>
              <w:jc w:val="right"/>
              <w:bidi/>
            </w:pPr>
            <w:r/>
            <w:hyperlink w:anchor="DOC-157">
              <w:r>
                <w:rPr>
                  <w:rFonts w:cs="Traditional Arabic"/>
                  <w:color w:val="0563C1"/>
                  <w:u w:val="single"/>
                  <w:rtl/>
                  <w:szCs w:val="22"/>
                </w:rPr>
                <w:t xml:space="preserve">DOC-157</w:t>
              </w:r>
            </w:hyperlink>
          </w:p>
        </w:tc>
        <w:tc>
          <w:tcPr>
            <w:tcW w:type="dxa" w:w="4422"/>
          </w:tcPr>
          <w:p>
            <w:pPr>
              <w:jc w:val="right"/>
              <w:bidi/>
            </w:pPr>
            <w:r/>
            <w:r>
              <w:rPr>
                <w:rFonts w:ascii="Traditional Arabic" w:hAnsi="Traditional Arabic" w:cs="Traditional Arabic"/>
                <w:b w:val="0"/>
                <w:sz w:val="22"/>
                <w:rtl/>
                <w:szCs w:val="22"/>
              </w:rPr>
              <w:t>صك حكم نهائي ـ الاستئناف الثانية ـ نسخة</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26/7/1434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42</w:t>
            </w:r>
          </w:p>
        </w:tc>
        <w:tc>
          <w:tcPr>
            <w:tcW w:type="dxa" w:w="1474"/>
          </w:tcPr>
          <w:p>
            <w:pPr>
              <w:jc w:val="right"/>
              <w:bidi/>
            </w:pPr>
            <w:r/>
            <w:hyperlink w:anchor="DOC-163">
              <w:r>
                <w:rPr>
                  <w:rFonts w:cs="Traditional Arabic"/>
                  <w:color w:val="0563C1"/>
                  <w:u w:val="single"/>
                  <w:rtl/>
                  <w:szCs w:val="22"/>
                </w:rPr>
                <w:t xml:space="preserve">DOC-163</w:t>
              </w:r>
            </w:hyperlink>
          </w:p>
        </w:tc>
        <w:tc>
          <w:tcPr>
            <w:tcW w:type="dxa" w:w="4422"/>
          </w:tcPr>
          <w:p>
            <w:pPr>
              <w:jc w:val="right"/>
              <w:bidi/>
            </w:pPr>
            <w:r/>
            <w:r>
              <w:rPr>
                <w:rFonts w:ascii="Traditional Arabic" w:hAnsi="Traditional Arabic" w:cs="Traditional Arabic"/>
                <w:b w:val="0"/>
                <w:sz w:val="22"/>
                <w:rtl/>
                <w:szCs w:val="22"/>
              </w:rPr>
              <w:t>ملف مؤقت tmp</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1445/11/13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43</w:t>
            </w:r>
          </w:p>
        </w:tc>
        <w:tc>
          <w:tcPr>
            <w:tcW w:type="dxa" w:w="1474"/>
          </w:tcPr>
          <w:p>
            <w:pPr>
              <w:jc w:val="right"/>
              <w:bidi/>
            </w:pPr>
            <w:r/>
            <w:hyperlink w:anchor="DOC-193">
              <w:r>
                <w:rPr>
                  <w:rFonts w:cs="Traditional Arabic"/>
                  <w:color w:val="0563C1"/>
                  <w:u w:val="single"/>
                  <w:rtl/>
                  <w:szCs w:val="22"/>
                </w:rPr>
                <w:t xml:space="preserve">DOC-193</w:t>
              </w:r>
            </w:hyperlink>
          </w:p>
        </w:tc>
        <w:tc>
          <w:tcPr>
            <w:tcW w:type="dxa" w:w="4422"/>
          </w:tcPr>
          <w:p>
            <w:pPr>
              <w:jc w:val="right"/>
              <w:bidi/>
            </w:pPr>
            <w:r/>
            <w:r>
              <w:rPr>
                <w:rFonts w:ascii="Traditional Arabic" w:hAnsi="Traditional Arabic" w:cs="Traditional Arabic"/>
                <w:b w:val="0"/>
                <w:sz w:val="22"/>
                <w:rtl/>
                <w:szCs w:val="22"/>
              </w:rPr>
              <w:t>مستند_جديد_1_14041442.pdf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44</w:t>
            </w:r>
          </w:p>
        </w:tc>
        <w:tc>
          <w:tcPr>
            <w:tcW w:type="dxa" w:w="1474"/>
          </w:tcPr>
          <w:p>
            <w:pPr>
              <w:jc w:val="right"/>
              <w:bidi/>
            </w:pPr>
            <w:r/>
            <w:hyperlink w:anchor="DOC-196">
              <w:r>
                <w:rPr>
                  <w:rFonts w:cs="Traditional Arabic"/>
                  <w:color w:val="0563C1"/>
                  <w:u w:val="single"/>
                  <w:rtl/>
                  <w:szCs w:val="22"/>
                </w:rPr>
                <w:t xml:space="preserve">DOC-196</w:t>
              </w:r>
            </w:hyperlink>
          </w:p>
        </w:tc>
        <w:tc>
          <w:tcPr>
            <w:tcW w:type="dxa" w:w="4422"/>
          </w:tcPr>
          <w:p>
            <w:pPr>
              <w:jc w:val="right"/>
              <w:bidi/>
            </w:pPr>
            <w:r/>
            <w:r>
              <w:rPr>
                <w:rFonts w:ascii="Traditional Arabic" w:hAnsi="Traditional Arabic" w:cs="Traditional Arabic"/>
                <w:b w:val="0"/>
                <w:sz w:val="22"/>
                <w:rtl/>
                <w:szCs w:val="22"/>
              </w:rPr>
              <w:t>حكم ابتدائي ضد الشيخ اسامة زيني - القضية - 42824717 - 01-01-1445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01-01-1445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45</w:t>
            </w:r>
          </w:p>
        </w:tc>
        <w:tc>
          <w:tcPr>
            <w:tcW w:type="dxa" w:w="1474"/>
          </w:tcPr>
          <w:p>
            <w:pPr>
              <w:jc w:val="right"/>
              <w:bidi/>
            </w:pPr>
            <w:r/>
            <w:hyperlink w:anchor="DOC-197">
              <w:r>
                <w:rPr>
                  <w:rFonts w:cs="Traditional Arabic"/>
                  <w:color w:val="0563C1"/>
                  <w:u w:val="single"/>
                  <w:rtl/>
                  <w:szCs w:val="22"/>
                </w:rPr>
                <w:t xml:space="preserve">DOC-197</w:t>
              </w:r>
            </w:hyperlink>
          </w:p>
        </w:tc>
        <w:tc>
          <w:tcPr>
            <w:tcW w:type="dxa" w:w="4422"/>
          </w:tcPr>
          <w:p>
            <w:pPr>
              <w:jc w:val="right"/>
              <w:bidi/>
            </w:pPr>
            <w:r/>
            <w:r>
              <w:rPr>
                <w:rFonts w:ascii="Traditional Arabic" w:hAnsi="Traditional Arabic" w:cs="Traditional Arabic"/>
                <w:b w:val="0"/>
                <w:sz w:val="22"/>
                <w:rtl/>
                <w:szCs w:val="22"/>
              </w:rPr>
              <w:t>صك حكم ابتدائي رفض الالتماس لعدم الاختصاص ـ 42824717 - 01-07-1447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01-07-1447</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46</w:t>
            </w:r>
          </w:p>
        </w:tc>
        <w:tc>
          <w:tcPr>
            <w:tcW w:type="dxa" w:w="1474"/>
          </w:tcPr>
          <w:p>
            <w:pPr>
              <w:jc w:val="right"/>
              <w:bidi/>
            </w:pPr>
            <w:r/>
            <w:hyperlink w:anchor="DOC-198">
              <w:r>
                <w:rPr>
                  <w:rFonts w:cs="Traditional Arabic"/>
                  <w:color w:val="0563C1"/>
                  <w:u w:val="single"/>
                  <w:rtl/>
                  <w:szCs w:val="22"/>
                </w:rPr>
                <w:t xml:space="preserve">DOC-198</w:t>
              </w:r>
            </w:hyperlink>
          </w:p>
        </w:tc>
        <w:tc>
          <w:tcPr>
            <w:tcW w:type="dxa" w:w="4422"/>
          </w:tcPr>
          <w:p>
            <w:pPr>
              <w:jc w:val="right"/>
              <w:bidi/>
            </w:pPr>
            <w:r/>
            <w:r>
              <w:rPr>
                <w:rFonts w:ascii="Traditional Arabic" w:hAnsi="Traditional Arabic" w:cs="Traditional Arabic"/>
                <w:b w:val="0"/>
                <w:sz w:val="22"/>
                <w:rtl/>
                <w:szCs w:val="22"/>
              </w:rPr>
              <w:t>صك حكم نهائي ضد الشيخ اسامة زيني ـ دعوى 42824717 - 13-03-1445 هـ.pdf</w:t>
            </w:r>
          </w:p>
        </w:tc>
        <w:tc>
          <w:tcPr>
            <w:tcW w:type="dxa" w:w="1701"/>
          </w:tcPr>
          <w:p>
            <w:pPr>
              <w:jc w:val="right"/>
              <w:bidi/>
            </w:pPr>
            <w:r/>
            <w:r>
              <w:rPr>
                <w:rFonts w:ascii="Traditional Arabic" w:hAnsi="Traditional Arabic" w:cs="Traditional Arabic"/>
                <w:b w:val="0"/>
                <w:sz w:val="22"/>
                <w:rtl/>
                <w:szCs w:val="22"/>
              </w:rPr>
              <w:t>حكم / صك</w:t>
            </w:r>
          </w:p>
        </w:tc>
        <w:tc>
          <w:tcPr>
            <w:tcW w:type="dxa" w:w="1474"/>
          </w:tcPr>
          <w:p>
            <w:pPr>
              <w:jc w:val="right"/>
              <w:bidi/>
            </w:pPr>
            <w:r/>
            <w:r>
              <w:rPr>
                <w:rFonts w:ascii="Traditional Arabic" w:hAnsi="Traditional Arabic" w:cs="Traditional Arabic"/>
                <w:b w:val="0"/>
                <w:sz w:val="22"/>
                <w:rtl/>
                <w:szCs w:val="22"/>
              </w:rPr>
              <w:t>13-03-1445</w:t>
            </w:r>
          </w:p>
        </w:tc>
        <w:tc>
          <w:tcPr>
            <w:tcW w:type="dxa" w:w="1020"/>
          </w:tcPr>
          <w:p>
            <w:pPr>
              <w:jc w:val="right"/>
              <w:bidi/>
            </w:pPr>
            <w:r/>
            <w:r>
              <w:rPr>
                <w:rFonts w:ascii="Traditional Arabic" w:hAnsi="Traditional Arabic" w:cs="Traditional Arabic"/>
                <w:b w:val="0"/>
                <w:sz w:val="22"/>
                <w:rtl/>
                <w:szCs w:val="22"/>
              </w:rPr>
              <w:t>سليم</w:t>
            </w:r>
          </w:p>
        </w:tc>
      </w:tr>
    </w:tbl>
    <w:p>
      <w:r>
        <w:br w:type="page"/>
      </w:r>
    </w:p>
    <w:p>
      <w:bookmarkStart w:id="1000" w:name="DOC-002"/>
      <w:pPr>
        <w:pStyle w:val="Heading1"/>
        <w:jc w:val="right"/>
        <w:bidi/>
      </w:pPr>
      <w:r>
        <w:rPr>
          <w:rFonts w:ascii="Traditional Arabic" w:hAnsi="Traditional Arabic"/>
          <w:rtl/>
        </w:rPr>
        <w:t>DOC-002 — صك حكم ابتدائي ضد الشيخ اسامة زيني في القضية رقم 42824717 في 01-01-1445 هـ.pdf</w:t>
      </w:r>
      <w:bookmarkEnd w:id="10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ابتدائي ضد الشيخ اسامة زيني في القضية رقم 42824717 في 01-01-1445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https://drive.google.com/file/d/12jTPoyQzBxOhbpog6uRie5gwB1IG-9O-/view?usp=drivesdk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كر المملكة العربية السعودية - 50 ل يد م ات 0 0 53 ا 5 3 5 ا - المحكمة التجارية بجدة رقم الصفحة: ١ 2 2 الدائرة الاوى تاريخ الصك: ١5458/.١/.١ 1 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/1١/ا1 275875 وتاريخ 17/178١/5517اه لد قللطراق القضية ل آ|!|!|!|!/|!ط!طجآآج#آ اك عدنان احمد عباس زيني الهوية الوطنية لسرا ١. سعودي المدعي عاتقة محمديحى محمدعلي الحرازي الهوية الوطنية اكه./اض. ١٠.١ سعودي مدعى عليه اسامة احمد عباس زيني الهوية الوطنية لا ١... سعودي مدعى عليه وجيز وقائع هذه الدعوى يتحصل بلائحة دعوى أودعت لدى هذه المحكمة في 25/12/1442ه مقامة من المدعين: عاتقة بنت محمد بن يحيى محمد علي الحرازي وعدنان بن أحمد بن عباس زبني ضد المدعى عليه أسامة بن أحمد بن عباس زينيء ذكر فها وكيل المدعين وفي مرافعته أنه كان قد صدر حكم المحكمة العامة بجدة برقم (43281449) وتاريخ 26/7/1434ه 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زبني -رحمه الله -وقام بالتوقيع عنه في بيع حصصه في شركة احمد زيني التجارية ذات مسؤولية محدودة سجل تجاري رقم (4030196102) لنفسه. حيث وقّع عن البائع وعن المشتري بقيمة بيع قدرها (450.000ريال)» وبذلك انتقلت ملكية تلك الحصص وهي بنسبة (9090) من أملا.ك مورث المدعين إلى أملا.ك المدعى عليه. وقد بلغت قيمة تلك الحصص مبلغاً قدره (368.757.931) ثلاثمئة وثمانية وستون مليون وسبعمئة وسبعة وخمسون ألف وتسعمئة وواحد وثلاثون ريال وهي بنسبة (9090)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كما أشار إلى أن أحمد عباس زيني قد توفي بتاريخ 21/4/1438ه وانحصر إرثه في المدعي والمدعى عليه ووالدتهما بموجب صك حصر الورثة رقم (38391575) وتاربخ 12/5/1438ه. وطلب ابتداءً الحكم بإلزام المدعى عليه بأن يدفع قيمة الحصص المباعة وقدرها (368.757.931 ريال)»: وكان وكيل المدعين قد أوضح أنه سبق وأن صدر حكم المحكمة العامة بجدة رقم (3855849) وتاريخ 10/2/1438ه يقضي باختصاص القضاء التجاري بنظر هذه الدعوى. فقدم وكيل المدعى عليه جوابه المتضمن دفعه بعدم اختصاص المحكمة التجارية نوعياً بنظر 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فضلاعن اختصاص محكمة الأحوال الشخصية نوعياً بنظرها حيث إن موضوع الدعوى هو مسألة من مسائل الإرث كون المدعين يطالبون بنصيهم الشرعي في قيمة حصص شركة أحمد زيني التجارية مشيراً إلى أن المدعين أقاموا دعوبين وهما دعوى قسمة تركة مالية مقيدة برقم )471١117751( لدى محكمة الأحوال الشخصية بجدة. ودعوى قسمة تركة عقارية مقيدة برقم فيل ١)لدى محكمة الأحوال الشخصية بجدة. كما دفع بعدم صحة ادعاء المدعين بأن المدعى عليه لم يسدد قيمة الحصص المشتراة من مورثه. والصحيح أن المدعى عليه اشترى حصص المورث من شركة احمد زيني التجارية بموجب عقد المبايعة المبرم والموقع من قبل الطرفين في 011١م وأن المدعى عليه قام بتسليم المورث قيمة هذا الشراء 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 حصصه في شركة أحمد زيني التجارية ذات مسؤولية محدودة سجل تجاري رقم (7 2070١1971٠١ ) والبالغ عددها (.45 حصة) بذات قيمتها الاسمية وقدرها (.٠..,.5؛ ريال) والتي تعادل نسبة (9690) من إجمالي حصص الشركة بمالهذه الحصة من حقوق وما علها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(7175) صحيفة )١1/7( مجلد (//ع/ر) وتاربخ 51١ 1/١٠/7١هء أي قبل إقامة المدعي دعواه ضد والده مشيراً إلى أن مورث المدعى عليه عندما قام ببيعكامل حصصه في شركة أحمد زيني التجارية إلى المدعى عليه تم هذا البيع حال حياته وكان بكامل قواه العقلية وبإرادة حرة خالية من أي عيب من عيوب الإرادةء موضحاً بأن من قام بالتوقيع على قرار الشركاء بالبيع عن كامل الحصص المتنازل عنها للمدعى عليه لدى كاتب العدل بالغرفة التجارية الصناعية بمحافظة جدة بالنيابة عن البائع -مورث المدعى عليه- هو وكيله الشرعي السيد/جابر علا الله بن جيران, وفقاً لما هو مثبت في قرار الشركاء وليس المدعى عليه أصالة, وانترى إلى طلب الحكم برد دعوى المدعين وإلزامهم بأتعاب المحاماة مبلغ (500,000 ريال). فعقب وكيل المدعين بأن المحكمة التجارية مختصة بنظر هذه الدعوى استناداً إلى نص المادة (17) من نظام المحاكم التجارية, مشيراً إلى عدم صحة ما ذكره المدعى عليه من أن تاريخ الاستحواذ على الحصص كان بعد إقامة دعوى الولاية وأن قيمة الحصص بعلم ورضا والدهء إذ إن الثابت من صك الولاية الصادر بالرقم (34281449) وتاريخ 26/7/1434ه وتحديداً الصفحة العاشرة منه (أن جميع أملاك وشركات المرحوم احمد زيني كانت تحت تصرف المدعى عليه أسامة زيني قبل إقامة دعوى الولاية بفترة طويله وأن المرحوم كان يعاني من أمراض عقلية مزمنة وقديمة وقبل إقامة دعوى الولاية)ء مضيفاً أن وكيل المدعى عليه يحاول إبهام الدائرة بأن المدعي يطعن 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 صحيحة كما أقر بحيازة المدعى عليه للحصص وتصرفه فها تصرف المالك» ممايؤكد صحة مطالبة المدعين بقيمة الحصص وليس إبطال التصرف. ولذلك على المدعى عليه وكالة إثبات قيام المدعى عليه بسداد قيمة الحصص البالغة (731,887,178” ريال) إلى حساب مورث المدعى عليه وفي حال عجزه عن الإثبات إلزامه بسداد قيمة الحصص طالما أنه قد أقر بصحة البيع وإقراره بأن المبلغ المدفوع هو (450.000 ريال) في حين أقر وكيل سابق للمدعى عليه أمام مجلس قضائي ومثبت ذلك في ضبط الجلسات أن قيمة الحصص الفعلية مئة وعشرون 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 قيمة البيع والمحددة بمبلغ (7121,8857,178 ريال). ثم عقب وكيل المدعى عليه بمذكرة دفع فها بعدم جواز نظر الدعوى لسبق الفصل فها مشيراً إلى أنه كان قد صدر عن الدائرة السابعة عشرة بالمحكمة الإدارية بجدة الحكم رقم (؟/185/117)لعام 5477 ١هفي الدعويين المقامتين من المدعي ضد المدعى عليه بشأن شراكته في شركة احمد زيني وأولاده المحدودة 2 | نبعة نعربيةاسموية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هه وزارة العدل صك رقم 227١١5841١5 للم 3 5-0 المحكمة التجارية يجدة ١ رقم الصفحة: 2 ” 0 الدائرة الاولى تاريخ الصك: ١544/.١/.١ 6ك 1 أ 2 والشركات التابعة لهاء وقضى الحكم باعتماد الصلح بين أطرافه وإجراء مضمونه واعتباره ملزماً لهم ومنهياً للخصومة فيما بيهم وبقناعتهم به وأقر المدعي صراحةً في الصلح الذي تم بيهم بأنه ليس له الحق بمطالبة المدعى عليه بأي مطالبة مبماكان سبهاء بل وإسقاط حقه في أي مطالبات أو دعاوى مهما كان نوعها أو سبها في الماضي والحاضر والمستقبل فيما يتعلق بالشركات موضوع الصلح.ء مفيداً بأن التقرير الذي استندت إليه الدائرة في حكمها الأول رقم (1771797) وتاريخ ١/07/1577 ه والذي قضى بصرف النظر عن طلب المدعي بإقامة ولي على والده لسلامة قواه العقلية كان بناءً على تقرير مستشفى الصحة النفسية المؤرخ 512.8/.”/١ هء في حيدن أن الحكم رقم )"578١559( وتاريخ 515 ١/7"/.1ه والقاضي بإقامة المحاسب القانوني عبدالرزاق ولي سيت قيماً على والد المدعى عليه تم الاستناد فيه إلى تقرير مستشفى الصحة النفسية المؤرخ 577 ١/./7١هء مما يؤكد بأن جميع تصرفات والد المدعى عليه قبل تاريخ التقرير الطبي المؤرخ 17/0/1١47 ه هي تصرفات صحيحة من الناحية الشرعية والقانونية ولا يجوز الطعن في صحتهاء موضحاً بأنه بعد صدور 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زيني 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وقد أقروا المدعين صراحةً بأنهم استوفوا حقهم من قبل طرف الشركاء الجدد وهم أسامة زيني بنسبة قدرها (9090) وشركة أوزكو المحدودة بنسبة (9610) وأن توقيعهم يعد بمثابة مخالصة تامة ونهائية وإبراء لذمة المدعى عليه وفق الثابت في البند الرابع في اتفاقية الصلح والتي نصت صراحة على أن "يقر كافة الأطراف بأنهم اطلعوا على كافة الأوضاع والمراكز المالية للشركات موضوع التخارج بتاريخ التقرير المحاسبي المنتدب في الدعوى (طلال أبو غزالة)". فعقب وكيل المدعين بأن اتفاقية الصلح المذكورة لا علاقة لها بموضوع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وهي متعلقة بحصص المدعي بصفته أصيلاً مالكاً للحصص محل الصلح في حينه ولا علاقة له من قريب أو بعيد بالحصص المطالب بقيمتها في هذه الدعوىء مشيراً إلى أن المدعى</w:t>
      </w:r>
    </w:p>
    <w:p>
      <w:pPr>
        <w:spacing w:after="120" w:line="276" w:lineRule="auto"/>
        <w:jc w:val="right"/>
        <w:bidi/>
      </w:pPr>
      <w:r>
        <w:rPr>
          <w:rFonts w:ascii="Traditional Arabic" w:hAnsi="Traditional Arabic" w:cs="Traditional Arabic"/>
          <w:b w:val="0"/>
          <w:i w:val="0"/>
          <w:sz w:val="36"/>
          <w:rtl/>
          <w:szCs w:val="36"/>
        </w:rPr>
        <w:t>عليه أقر بأنه اشترى الحصص بقيمة مئة وعشرون مليون ريال إلا.أنه عجز أن يثبت قيامه بسداد ذلك المبلغ فضبلاً عن إثبات سداد القيمة الفعلية التي تجاوزت (331) مليون ريال» موضحاً بأنه بعد رد دعوى الولاية عادت القضية من الاستئناف بنقض الحكم الصادر برقم (17787151) وتاريخ 5777 8/1/1ه وتم تداول القضية وصدر بها الحكم بالصك ذو الرقم )"4781١445( وتاريخ 47 ١/26/17ه الذي قرر فيه صراحة إقامة المحاسب القانوني عبدالرزاق ولي سيت قيماً وولياً على مورث المتداعين مما يؤكد أن المورث كان يعاني في أواخر أيامه من النسيان وتدهور في القدرات العقلية والذهنية وعدم القدرة على التصرف في أمواله وشركاتهء مشيراً إلى أن تاريخ البيع كان في تاريخ 51١ ١/١٠/16ه حسب عقد التأسيس الذي صادق عليه المدعى عليه وتاريخ إقامة دعوى الولاية كان في تاريخ 577 ١/22/1ه الثابت بصك الحكم رقم (127/77937؟) وتاريخ 577 ١8/5/1ه الذي قدمه المدعى عليه, مفيداً بأن البيع 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 (450000 ريال) بينما قيمتها السوقية (71,887,17” ريال): وأشار تأكيداً على ما ذكر بأن مهمة وزارة التجارة هي الاشتراطات الشكلية للبيع فقط ولا يتعدى اختصاصها إلى النظر في 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 المدعى عليه يأتمر بأمره وقام بالتوقيع بطلب من المدعى عليه وبأمره. مضبيفاً بأن المدعى عليه قدم الحكم رقم (185/11//7) لعام ١477 ه محاولاًإهام الدائرة بأنه حكم صلح وتسوية وأنه يشمل جميع النسب في الشركة محل الدعوى -شركة احمد زينى التجارية -. والصحيح أن شركة احمد زيني وأولاده ذات مسؤولية محدودة تملك ما نسبته )90٠١( من شركة احمد زينى التجارية المحدودة أي أن الصلح المقدم يخص النسبة المشار إلها أعلاه وهي )96٠١( فقط والباقي )909١( لا تملكه شركة احمد زينى وأولاده ولم يشتمل عليها الصلح المقدم. مؤكداً بأن الصلح ذُكر فيه نصاً (وفيما لتلك الشركة أي شركة احمد زيني وأولاده من حصص في تلك الشركات). فضلاً عن أن حكم الصلح المذكوركان بين المدعي بصفته شريكاً في الشركات 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 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 الصلح المثبتة في صك الحكم رقم (185/11/7) لعام 577١ه والصادر من الدائرة السابعة عشرة بالمحكمة الإدارية بجدة لها علاقة وثيقة بشركة أحمد زيني التجارية ومن ضمن الشركات التي تخارج مها المدعي حيث حضر بنفسه أمام كاتب العدل وبحضور وكيله وأقر المدعي بأنه استلم كافة حقوقه وأبرأ ذمة المدعى عليه وأقر بوجود شركاء جدد ليس من بيهم مورث طرفي الدعوى وأنه على علم بذلك وأن ادعاؤه في الوقت الحالي ادعاء باطل وجب رده وعدم الالتفات إليه. فأفهمت الدائرة وكيل المدعى عليه أن عليه التعقيب على ما تمسك به 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 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 أن يتم تسجيل البيع والتنازل عن الحصص في الشركات فيما بيهم بالقيمة الاسمية لهاء مشيراً إلى أن المدعي أقام دعوى سابقة والمقيدة برقم (3218883) بتاريخ 4/3/1432ه لدى القاضي محمد بن مبارك الدعيلج في المحكمة العامة بمحافظة جدة والتي طلب فها المدعي صراحة إبطال البيع الذي تم بين المورث وأسامة زبني مما يؤكد أيضاً أنه قد سبق الفصل في هذه الدعوى لوحدة الموضوع ووحدة أطراف الدعوى ومن ثم أقام الدعوى رقم (33286392) في 8/6/1433ه لدى القاضي صالح بن محمد الزايدي في/المحكمة العامة بمحافظة جدة) والمعترف به أن التاجر قد يتعرض للغش وقد يتعرض أيضاً للتغرير ولكنه لا.يُغين في تجارته ولا.يُقبل منه ادعاء الغبن بأي شكل من الأشكال مما ييسقط معه ادعاء المدعي بالغبن عن والده. كما أن من ادعى الغبن ليس التاجر نفسه المورث بل هوابنه المدعي عدنان احمد زيني وبعد مرور حوالي عشرة سنوات على الواقعة. مؤكداً على أن عملية البيع تمت وبشكل صحيح. وفي جلسة 2/11/1443 ه أشارت الدائرة إلى حضور المدعي عدنان أصالةًء وإلى عدم حضور عاتقة وأوضح وكيل المدعي أن عاتقة كبيرة بالسن وقد لا.يكون حضورها ضرويياً 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التواصل مع الوزارة بهذا الخصوص إلا.أنه لم يتم حل الإشكال ولكنه قد يحضر الجلسة من خلا.ل اتصال مرئي رديف في حال وافقت 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 كذلك حضور الجلسة أو توكيل من يحضرها نياب عها في حال تعذر حضورطا لظرف طارقا ؤقي جلسة 9/11/1443ه استوضحت الدائرة من المدعى عليه أصالةٌ عن واقعة قيامه بشراء.</w:t>
      </w:r>
    </w:p>
    <w:p>
      <w:pPr>
        <w:spacing w:after="120" w:line="276" w:lineRule="auto"/>
        <w:jc w:val="right"/>
        <w:bidi/>
      </w:pPr>
      <w:r>
        <w:rPr>
          <w:rFonts w:ascii="Traditional Arabic" w:hAnsi="Traditional Arabic" w:cs="Traditional Arabic"/>
          <w:b w:val="0"/>
          <w:i w:val="0"/>
          <w:sz w:val="36"/>
          <w:rtl/>
          <w:szCs w:val="36"/>
        </w:rPr>
        <w:t>حصة والده لنفسه في شركة احمد زيني التجارية سجل تجاري رقم (4030196102) بمبلغ (450: 000 ريال) فقط في حون أن قيمتها وفقاً لدعوى المدعين أكثر من ذلك؛ فأجاب بأن الذي تم حقيقة هو أنهكان قد اتفق مع والده حال حياته على أن يشتري منه جميع حصصه في جميع الشركات التيكان لوالده حصص فها في المملكة وهي: '1. شركة احمد زيني التجارية المحدودة.</w:t>
      </w:r>
    </w:p>
    <w:p>
      <w:pPr>
        <w:spacing w:after="120" w:line="276" w:lineRule="auto"/>
        <w:jc w:val="right"/>
        <w:bidi/>
      </w:pPr>
      <w:r>
        <w:rPr>
          <w:rFonts w:ascii="Traditional Arabic" w:hAnsi="Traditional Arabic" w:cs="Traditional Arabic"/>
          <w:b w:val="0"/>
          <w:i w:val="0"/>
          <w:sz w:val="36"/>
          <w:rtl/>
          <w:szCs w:val="36"/>
        </w:rPr>
        <w:t>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مزرعة وادي فاطمة للدواجن المحدودة مسجل تجاري رقم (4030092091). 5. شركة أحمد زيني للتموين والخدمات الغذائية المحدودة سجل تجاري رقم.</w:t>
      </w:r>
    </w:p>
    <w:p>
      <w:pPr>
        <w:spacing w:after="120" w:line="276" w:lineRule="auto"/>
        <w:jc w:val="right"/>
        <w:bidi/>
      </w:pPr>
      <w:r>
        <w:rPr>
          <w:rFonts w:ascii="Traditional Arabic" w:hAnsi="Traditional Arabic" w:cs="Traditional Arabic"/>
          <w:b w:val="0"/>
          <w:i w:val="0"/>
          <w:sz w:val="36"/>
          <w:highlight w:val="yellow"/>
          <w:rtl/>
          <w:szCs w:val="36"/>
        </w:rPr>
        <w:t>(4030107003) ,6. شركة أحمد زيني للكهرباء والتكييف المحدودة مسجل تجاري رقم (4030107145) , 7. شركة أحمد زيني سوديس كو للتموين المحدودة سجل تجاري رقم (4030016974).8. شركة أحمد زيني دايكن لتكييف الهواء المحدودة مسجل تجاري رقم )4030054187( 9. الشركة الوطنية للإدارة والخدمات المحدودة مسجل تجاري رقم (10,)4030042496. شركة الخميرة السعودية المحدودة سجل تجاري رقم (4030048620), 11. شركة كورتينا للصناعات الغذائية المحدودة سجل تجاري رقم (4030092518), 12 2 كك اللملعة العربية السعودية: ذلذنك وزارة العدل صك رقم 227١١5841١5 1ه 5 -- 000 5 ل ١ 1 1 00.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يجدة رقم الصفحة: " 2 1 الدائرة الاولى ١ تاريخ الصك: ١544/.١/.١ 10 9 5 شركة أحمد زَينِي وأولاده المحدودة سجل تجاري رقم (4030094825)". وذلك مقابل مبلغ مئة وعشرين مليون ريال تم مسدادها من خلال سداد ديون والده للبنوك وذلك من خلال 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 سنوات في قضية المحكمة العامة التي در الحكم بشأنه من قبل القاضي الزايدي. مضيفاً أن التخارج تم فعلياً من قبل المدعين وغيرهم في دعوى التخارج أمام هذه المحكمة قبل سنوات وأقروا باتفاقية املح وما اشتملت عليه من استلامكافة الحقوق وإبراء ذمة المدى عليه وذلك تم من خلال حكم التخارج ثم كتابة عدل بإثبات الاتفاقية. وبالتالي فليس للمدعين الحق في إقامة مثل هذه الدعوى. ثم عقب وكيل المدعي بأن ما ذكره المدعى عليه غير دقيق؛ لأن التخارج الذي تم إنماكان يخص شركة أحمد زبني وأولاده المحدودة سجل تجاري رقم (4030094825) وما تملك هي ذاتها في الشركات الأخرى المشار إلها في حكم التخارج ومن بيها الشركة محل الدعوى "شركة احمد زيني التجارية المحدودة سجل تجاري رقم (4030196102)". والحاصل أن شركة أحمد زبني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احمد زيني التجارية المحدودة سجل تجاري رقم (4030196102)؛ فأجاب بأنه لم يكن لديه حصة وإنماكانت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وأولاده المحدودة سجل تجاري رقم (4030094825)"؛ شركات صورية ليس لها قيمة اقتصادية تأسست فقط لتتملك في الشركات الأخرى أشبه ما تكون بالشركات القابضة وذلك لتعذر وجود شريك مساهم واحد في تلك الشركات الأخرى. فعقب وكيل المدعي بأنه أكد على أن التخارج الذي تم أمام المحكمة إنماكان يخص أحمد زيني وأولاده المحدودة سجل تجاري رقم (4030094825) بما تملك من نسبة قدرها (9610) من باقي الشركات الإحدى عشرة المنصوص علها في حكم التخارجء وما يخص هذه</w:t>
      </w:r>
    </w:p>
    <w:p>
      <w:pPr>
        <w:spacing w:after="120" w:line="276" w:lineRule="auto"/>
        <w:jc w:val="right"/>
        <w:bidi/>
      </w:pPr>
      <w:r>
        <w:rPr>
          <w:rFonts w:ascii="Traditional Arabic" w:hAnsi="Traditional Arabic" w:cs="Traditional Arabic"/>
          <w:b/>
          <w:i w:val="0"/>
          <w:color w:val="1F4E79"/>
          <w:sz w:val="40"/>
          <w:rtl/>
          <w:szCs w:val="40"/>
        </w:rPr>
        <w:t>الدعوى من تلك الشركات هي شركة احمد زيني التجارية المحدودة سجل تجاري رقم (4030196102): وهو يتساءل عن علاقة باقي الحصص في تلك الشركة ونسبتها (9690) بحكم</w:t>
      </w:r>
    </w:p>
    <w:p>
      <w:pPr>
        <w:spacing w:after="120" w:line="276" w:lineRule="auto"/>
        <w:jc w:val="right"/>
        <w:bidi/>
      </w:pPr>
      <w:r>
        <w:rPr>
          <w:rFonts w:ascii="Traditional Arabic" w:hAnsi="Traditional Arabic" w:cs="Traditional Arabic"/>
          <w:b w:val="0"/>
          <w:i w:val="0"/>
          <w:sz w:val="36"/>
          <w:rtl/>
          <w:szCs w:val="36"/>
        </w:rP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 على مايخص ال(9610) من شركة أحمد زيني وأولاده المحدودة سجل تجاري رقم (4030094825)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وذلك تحديداً أمامكاتب عدل وزارة التجارة وأقروا بأن الشركاء الجدد في كل من الشركتين المشار إلهما هم: أسامة زيني وشركة أوزكو المحدودة سجل تجاري رقم (4030077461) وأقروا بحصص كل من هذين الشركتين بالرقم الدقيق. وعقب وكيل 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 رقم (4030196102). ثم أفهمت الدائرة الطرفين أن علهما حصر ترافعهما في واقعة التخارج التي يتمسك المدعى عليها بحصولها أمام كاتب عدل وزارة التجارة وفق ما أشير إليه. فقدم وكيل المدعى عليه صورة عقد بيع بين المدعى عليه وبين أحمد عباس زيني مؤرخ 20/9/1431ه يمثل شراءه لل9690 من الشركة محل الدعوى شركة أحمد زيني التجارية المحدودة سجل تجاري رقم (4030196102): فعقب وكيل المدعين بأنه لم يتم تقديم هذا العقد المزعوم من قبل لاسيما وأن هنالك دعاوى بين المدعي والمدعى عليه قائمة منذُ سنوات عدة ولم يتطرق 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 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 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في حيازة 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 زبني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 وغيرهاء فعقب الطرفان أنه بشأن المستندات المطلوبة فإنه ليس لدى المدعى عليه سوى ماتم تقديمهء وأنه ليس بحوزة المدعين أي مستندات أصلية تحوي توقيعاً لمورث الطرفين» 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 وفق ماتضمنه محضر الجلسة السابقة بموجب خطابها الصادر عن المحكمة بتاريخ 2/4/1444ه. ولم تردها إفادة حتى تاريخه. وأفهمت الدائرة الطرفهن بمتابعة سير الإجراء لدى البنك المركزي. وفي جلسة 2/7/1444ه قررت الدائرة إعادة الكتابة للبنك لعدم ورود المطلوب. وفي جلسة 1/8/1444ه أشارت الدائرة إلى إعادة المعاملة إلى الشرطة برفقة المستندات 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 إلحاقاًللأدلة الجنائية بشأن عدم ورود المطلوب. وأفهمت الدائرة وكيل المدعين أن عليه متابعة كتاب الدائرة لدى الجهة. وفي جلسة 10/11/1444ه أشارت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ثم قدم وكيل المدعين مذكرة جاء فيها أن انتقال الحصص محل الدعوى والبالغة (4: 9: )9690) من شركة احمد زيني التجارية للمدعى عليه قد تمت بطريقة غير مشروعة وغير نظامية وبينة هذا الدفع تناقض المدعى عليه في سبب انتقال هذه الحصص وآلية تملكه لهاء مضيفاً أنه بعد كل هذه السنوات من الخلاف مع المدعى عليه يزعم بوجود عقد بيع الحصص مبرم مع مورث المدعين فسكوته وإخفائه للعقد دليل على عدم صحته.ء مؤكداً على أن المدعين يطعنون في صحة هذا العقد شكلاًومضموناً. مشيراً إلى أنه سبق وأن صدر تقرير خبرة محاسبية من الخبير المحاسبي طلال ابو غزالة وشركاه مقدم للدائرة القخبائية التجارية في نزاع مع المدعى عليه مؤرخ 577 ١1/١١//1ه وأنه فيصل في محل النزاع الماثل الآن إذ ورد فيه بكل دقة ووضوح تقييم حصص الشركاء في الشركات ومنها الحصص محل الدعوى مع المدعى عليه في شركة احمد زيني التجارية والذي قيّم فيه نسبة (4]9: )9090 التي آلت للمدعى عليه بالمخالفة للشرع والنظام بمبلغ قدره (44 0.14.١ "ريال)» وأن المدعين يتمسكون بما جاء في التقرير المعد وفق أسس محاسبية سليمة وبطلب قضائي, وانتبى إلى طلب الحكم بإلزام المدعى عليه بأن يدفع ل عدنان مبلغ (91,777..47 ريال) وذلك نصيبه من حصة والده من الشركة وفق التقييم المعتبر, وإلزامه بأن يدفع لعاتقة الحرازي مبلغ (1--377 ليال) تع الت اللائزة وكيلللَتاعن عن سبب عدم تضمين مذكرته م يتعلق بما أشار إليه في محضر الجلسة السابقة ممايخص الطعن بالتزوير,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 موكليه بتقييم الخبير المحاسبي في الدعوى المشار إلها والمؤرخ 7/11/1432ه في حين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w:t>
      </w:r>
    </w:p>
    <w:p>
      <w:pPr>
        <w:spacing w:after="120" w:line="276" w:lineRule="auto"/>
        <w:jc w:val="right"/>
        <w:bidi/>
      </w:pPr>
      <w:r>
        <w:rPr>
          <w:rFonts w:ascii="Traditional Arabic" w:hAnsi="Traditional Arabic" w:cs="Traditional Arabic"/>
          <w:b w:val="0"/>
          <w:i w:val="0"/>
          <w:sz w:val="36"/>
          <w:rtl/>
          <w:szCs w:val="36"/>
        </w:rPr>
        <w:t>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الايعلم وأنها تحت تحرف المدى عليه. ثم سألت الدائرة وكيل المدعى عليه عن التقرير الذي أشير إليه تقديم المدعى عليه له في دعوى التخارج فاستعد بتزويد الدائرة بنسخة منه. وسألته.</w:t>
      </w:r>
    </w:p>
    <w:p>
      <w:pPr>
        <w:spacing w:after="120" w:line="276" w:lineRule="auto"/>
        <w:jc w:val="right"/>
        <w:bidi/>
      </w:pPr>
      <w:r>
        <w:rPr>
          <w:rFonts w:ascii="Traditional Arabic" w:hAnsi="Traditional Arabic" w:cs="Traditional Arabic"/>
          <w:b w:val="0"/>
          <w:i w:val="0"/>
          <w:sz w:val="36"/>
          <w:rtl/>
          <w:szCs w:val="36"/>
        </w:rPr>
        <w:t>.الدائرة عن موقف المدى عليه صراحة وبصصورة دقيقة حيال التقييم الفعلي للشركة محل الدعوى في تاريخ انتقال الحصة محل الدعوى في 20/9/1431 ه وذلك على ضوء التقييم الذي 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w:t>
      </w:r>
    </w:p>
    <w:p>
      <w:pPr>
        <w:spacing w:after="120" w:line="276" w:lineRule="auto"/>
        <w:jc w:val="right"/>
        <w:bidi/>
      </w:pPr>
      <w:r>
        <w:rPr>
          <w:rFonts w:ascii="Traditional Arabic" w:hAnsi="Traditional Arabic" w:cs="Traditional Arabic"/>
          <w:b w:val="0"/>
          <w:i w:val="0"/>
          <w:sz w:val="36"/>
          <w:highlight w:val="yellow"/>
          <w:rtl/>
          <w:szCs w:val="36"/>
        </w:rPr>
        <w:t>لواش عل واد وقد شيل عقي د هيد مو لض شيا ادس وا لدي هبق سل ادق نض كه اك 2 2ك المملعة العربية السعودية ' 5ه وزارة العدل صك رقم 227١١7841١5 0 -- 5 1010 المحكمة التجارية بجدة رقم الصفحة: 4 2 1 الدائرة الاولى ١ تاريخ الصك: ١444/.1١/.١ 0-0 | 2 (القاضي الزايدي منذ عشر سدوات تقريبا وكان وقها المورت على قيد الحياة» وقد وضع فها الكدى علية أن البيع امام كانب العدل تم بالقيمة الاسمية ولكن القيمة الفعلية كيلمبلة)30) مليون ربال. وم يطعن المدعي بعدم صحة العقد في وقتهاء وأضاف أن وكيل المدعين يسعى بطريقه غير مباشرة العدول عن طلبه بالطعن بالتزوير ولفت الاثتباه إى تقرير ابو غزالة» وانتدى إلى طلبه الحكم برد دعوى المدعين واحتياطياً مخاطب الأدلة الجنائية للتحقق من صحة العقد محل طعن المدعين. ثم عقب وكيل المدعين بمذكرة مفادها أن قيمة شركة أحمدٍ زيني التجارية هي مبلغ (372.426.828ريال) وقيمة حصص المورث أحمد زيني والبالغة (4]1!/90) من حصص الشركة بمبلغ (44 125.14١ ريال) كما هو مدون تفصيلاً بتقرير الخبير 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 قيمة بيع الحصص الزهيدة.45 ألف والقي يستحيل عقلاً وعرفاً أن تكون هي القيمة الحقيقة للحصصء مضيفاً بأن انتقال الملكية شرعاً المعتد به والمنتج لآثاره الشرعية والنظامية إنماتم بعد إجازة هذا العقد بعد أن صدر تقرير المحاسب طلال ابو غزالة و شركاه المشار إليه آنفاً - المنتتدب من المحكمة - والذي تم التخارج بموجبه في باتي الشركات وهو محل إقرار من جميع المتداعين بما فهم المدعى عليه وإلا.لما تم التخارج بناءً عليه وفق العقد المرصود من الدائرة التجارية في حينه والمرصود بكامله في صك الحكمء وأشار إلى أنه لاينال من صحة ذلك التقييم ما قد يثار من أنه ربما زادت قيمة الحصص بعد العقد المبرم من المدعى عليه فإن أي زيادة على فرض وجودها فري زيادة ونماء في ملك المورث هذا من ناحية ومن ناحية أخرى 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 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 من.5غ ألف ريال إلى قرابة +٠٠ مليون ريال وإذا ماتم حصول ذلك فإن هذا الظرف الطارئ الرافع لقيمة الحصص بهذا الشكل لابد أن يكون معلوم ومشتهر لدى الجميع ولا.يمكن إخفاؤه ومن السهل إثباته ولو حصل فيد المدعى عليه يد غاصب وهي من ملك المورث. لذلك فإن المدعين يتمسكون بدفعهم ببطلان عقد البيع وإثبات قيمة الحصص السوقية وفق الثابت بموجب تقرير محاسبي معتبر ويؤكدون على طلباتهم السابقة. وفي جلسة 2/12/1444ه قدم وكيل المدعين مذكرة مفادها أن موكله يؤكد على عدم صحة العقد المقدم من المدعى عليه وأن المورث لم يبع حصصه على المدعى عليه بالثمن الذي ذكره ويؤكد ذلك إقراره الصريح بأن القيمة المسجلة في العقد غير صحيحة, وأن هذا دلي ل كاف في إثبات أن المعتبر هي القيمة المقيدة في تقرير المحاسب طلال ابو غزالة وهي مبلغ (0 ١1 مليون). مشيراً إلى أن هذا التقرير قد أقر به جميع الأطراف في تقييم جميع الحصص منها الحصص محل النزاع: معقباً بأن التخارج المذكور يخص حصص شركة احمد زيني وأولاده ولا يخص ما يملكه المورث بصفته الشخصية من حصص ويدل على ذلك أن التنازعكان على حصص الشركة ولم يكن على الحصص التي يملكها المورث ونقلت بطريقة غير صحيحة فقيمة الحصص تتجاوز (75٠مليون) ولم يقدم المدعى عليه ما يثبت أنه قام بدفع ثمن لهاء فيما عقب وكيل المدعى عليه بأن 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 فأجاب بأن المدعى عليه يتمسك بأن التقييم الصحيح هو مبلغ 120 مليون ريال المنصوص علها في العقد الذي سبق تقديمهء فسألته الدائرة عن وجه التقييم الذي قدم إذن في قضية 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 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 اللتقييم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ويتهيق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للفصل فها أصدرت الدائرة حكمها مؤسساً على مايلية.</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المدعى عليه بأن يدفع لهم نصيهم من القيمة العادلة لحصة مورثهم أحمد بن عباس بن زيني هوية وطنية رقم (1007056839) وذلك من شركة احمد زيني التجارية المحدودة سجل تجاري رقم (4030196102) وفق تفصيل الدعوى؛ 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وتاربخ 15/8/1441ه. ثم إنه ولماكان الحاصل أن مورث المدعيين كان يملك (9690) من الحصص في شركة احمد زيني التجارية المحدودة سجل تجاري رقم (4030196102): وقد انتقلت ملكية جميع تلك الحصص إلى المدعى عليه بموجب قرار الشركاء بتعديل عقد التأسيس في 20/9/1431ه. والمدعون يتمسّكون بأن انتقال الحصص لم يكن وفقاً لقيمتها العادلة؛ إذنُْصّ في قرار الشركاء المشار إليه على أن مقابل تلك الحصص لا يعدو كونه مبلغ (450.000 ربال) فقط؛ في حين أن تقدير قيمة إجمالي حصص الشركة المشارإلهاكان مبلغ (368.757931 ريال) وفقاًلتقير المقدم في دعوى التخارج وفق ما ساقته الوقائع في حينكان المدعى 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 إليه بالبيع عن كامل حصصه في شركة أحمد زيني التجارية ذات مسؤولية محدودة سجل تجاري رقم (7 2070١15751١ ) والبالغ عددها (.45 حصة) بذات قيمتها الاسمية وقدرها ( ٠٠.45 ريال) والقي تعادل نسبة (96090) من إجمالي حصص الشركة بما لهذه الحصة من حقوق وما علهها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(71/5) صحيفة )١١1/57( مجلد (8/ع/ر) وتاريخ 57١ ١1/١17/1هه. ثانها: ما أبداه المدعى عليه أصالةً في جلسة 9/11/1443ه من أن الذي تم حقيقةً هو أنه كان قد اتفق مع والده حال حياته على أن يشتري منه جميع حصصه في جميع الشركات التي كان لوالده حخصص فهافي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ثالثها: ما أبداه المدعى عليه لاحقاً في المرافعة أن انتقال ملكية الحصص محل الدعوى من والده إليه كان بموجب عقدٍ وقعه الطرفان بتاريخ 20/9/1431ه نص في فقرته (ثانياً) على بيع والده حصصه في الشركة له بمبلغ (120.000.000 ريال)» ونصت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بمسداد المبلغ المتبقي على طريقة الأقساط لمدة عشر سنوات بواقع مليونين ريال لكل سنةء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المرافعة في سياق يستحيل معه منطقاً وواقعاً الجمعٌ. والواقعة الثاتة أن حصص مورث المدعين محل الدعوى انتقلت للمدعى عليه بموجب قرار الشركاء المؤرخ 20/9/1431ه وبقيمة.</w:t>
      </w:r>
    </w:p>
    <w:p>
      <w:pPr>
        <w:spacing w:after="120" w:line="276" w:lineRule="auto"/>
        <w:jc w:val="right"/>
        <w:bidi/>
      </w:pPr>
      <w:r>
        <w:rPr>
          <w:rFonts w:ascii="Traditional Arabic" w:hAnsi="Traditional Arabic" w:cs="Traditional Arabic"/>
          <w:b w:val="0"/>
          <w:i w:val="0"/>
          <w:sz w:val="36"/>
          <w:rtl/>
          <w:szCs w:val="36"/>
        </w:rPr>
        <w:t>وميه صنت جع 0199507 كزين كرتتع كلية يئر كته ناك لتيب يلجر تر بجي 5لكترقية ,ل امدنع الاين اناج لسكب وبيان وج اميم (اتفاق الطرفين على قيمة حقيقية» وتناقطن الى علية في مكل هذا السياق داحدن لدفعه في قحباء الدائرة مجهبا حقيقة صل أنه ليس تمة قيمة حقيقية اساساكان قدهم بقناما اتفاق بين مورت المدعين والمدى علية» ولايحير هذا المنهض ما قدامه المدى علية قي مرحلة متاخرة من المراقعة من العقد المؤرع 20/9/1431ه المبرم بينه وبين والده والمغار إلية أعلذه) الم المملكة العربية السعودية 1 5 وزارة العدل صك رقم 227١١5841١5 0 01 ١: - 5 0 اط سام للن ات د 0 5 3 5 ا - المحكمة التجارية بجدة رقم الصفحة: ه 2 ا الدائرة الاولى تاريخ الصك: ١454/.١/.١ 1 0 اس وال بعض ما اشتمل عليه من بنود؛ ففضلأعما أشي إيه مما تهت إله لدائرة من اأراج ذلك المستند من جهة كونه متناقض مع جملة ما قدم من دفوع لايستقيم بيها جمعٌ فإن.</w:t>
      </w:r>
    </w:p>
    <w:p>
      <w:pPr>
        <w:spacing w:after="120" w:line="276" w:lineRule="auto"/>
        <w:jc w:val="right"/>
        <w:bidi/>
      </w:pPr>
      <w:r>
        <w:rPr>
          <w:rFonts w:ascii="Traditional Arabic" w:hAnsi="Traditional Arabic" w:cs="Traditional Arabic"/>
          <w:b w:val="0"/>
          <w:i w:val="0"/>
          <w:sz w:val="36"/>
          <w:rtl/>
          <w:szCs w:val="36"/>
        </w:rPr>
        <w:t>اجلسة 9/11/1443ه: بل ذكر مايناقض ما اشتمل عليه المسقند تماماً: وهو ماكانت الدائرة قد استغنت بجملة ما أشي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 تأسيساً عليه تكون قناعة الدائرة قد تجيّدت على أن الحصص محل الدعوى انتقلت بصورة تامة إلى ملكية المدعى عليه دون مقابل وفاءٍ حقيقي لقيمة تلك الحصص؛ ما</w:t>
      </w:r>
    </w:p>
    <w:p>
      <w:pPr>
        <w:spacing w:after="120" w:line="276" w:lineRule="auto"/>
        <w:jc w:val="right"/>
        <w:bidi/>
      </w:pPr>
      <w:r>
        <w:rPr>
          <w:rFonts w:ascii="Traditional Arabic" w:hAnsi="Traditional Arabic" w:cs="Traditional Arabic"/>
          <w:b w:val="0"/>
          <w:i w:val="0"/>
          <w:sz w:val="36"/>
          <w:rtl/>
          <w:szCs w:val="36"/>
        </w:rPr>
        <w:t>تكون به تلك القيمة مستقرةً في ذمة المدعى عليه لمورث الأطراف وورثته من بعدهء وأخذاً بالاعتبار أن الشركة محل الدعوى كانت قد صِقّيت اختيارياً وفق ما اشتملت عليه الأوراق بموجب ما قرره الشركاء من توقف الشركة عن مباشرة نشاطها منذ تاريخ 15/7/2014م وأنهم قاموا بسحب رأس مال الشركة وتوزيعه فيما بيهم كل بحسب حصته في رأس المال وبذا ايكون انشتكاء قد قامو بتصفية الشركة وفق تور لصحيف امور 22/2/1437ه ثم إن الدائرةوأسَيساً على جملته واستحضاا لواقعة تصفية الشركة وإنهاء شخصيتها 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 به المدعى عليه بدء الدعوى من كون البيع حال حياة والده صحيحاً متوافقاً مع صحيح الشرع والنظام ومدقق من قبل وزارة التجارة ومثبت أمام كاتب العدل؛ إذلم تتمخض الدعوى عن طعنٍ في صحة البيع أوتمسّك ببطلانه؛ إنما محلٌ الدعوى قيمةٌ الحصص محل البيع. فضلاً عما أشير إليه من واقعة تصفية الشركة محل الدعوى اختيارياً منذ سنوات. كما لا ينال من ذلك ماتمسك به المدعى عليه في موقفين متناقضين في مرافعته اتفقا فقط على أن قيمة الحصص المباعة كانت مبلغ (120.000.000 ربال)؛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 من أن الذي تم حقيقةً هو أنه تم سداد قيمة الحصص من خلال سداد ديون والده للبنوك وذلك من خلال إيداع المبالغ في حساباته البنكية الخاصة بكل دين من تلك الديونء ثم أفاد لاحقاً في المرافعة بأن انتقال الحصص أساسأكان بموجب العقد المؤرخ 20/9/1431ه والذي نصت فقرته (ثالثاً) على إقرار والده باحتساب أجرة المدعى عليه خلال الثلاثين عاماً بواقع مليونين وستمئة ألف ربال لكل سنة ويكون المبلغ الإجمالي (78.000.000 ريال): ونصت فقرته (رابعاً) على أن يقوم المدعى عليه بسداد المبلغ المتبقي على طريقة الأقساط لمدة عشر سنوات بواقع مليونين ربال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عليها وتنميتها وزيادة دخلها. كما لا.ينال من ذلك من قد يُثار من كون انتقال الحصص محل الدعوى قد تم بتاريخ 20/9/1431ه في حين أخذت الدائرة بتقييم صدر بتاريخ 51727 ١1/١١//اه؛ إذ أحجم المدعى عليه عن تقديم التقييم الذي طلبته من الدائرة وفق ما ساقته الوقائع والذي سبق له الإشارة إليه في دعوى التخارجء كما أحجم عن الإجابة عن التقييم الذي يراه للحصص كما في 20/9/1431هء وتمسّك إثر إحجامه المشار إليه بأن التقييم لا.يعدو كونه المبلغ المنصوص عليه في العقد المؤرخ 20/9/1431ه بمبلغ (120.000.000 ريال) وقد ساقت الدائرة في سالف أسبابها وجوه اطّراحه, وأخذاً بالاعتبار أن</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زيني هوية وطنية رقم (1008017301) بأن يدفع لورثة أحمد بن عباس بن زيني هوية وطنية رقم</w:t>
      </w:r>
    </w:p>
    <w:p>
      <w:pPr>
        <w:spacing w:after="120" w:line="276" w:lineRule="auto"/>
        <w:jc w:val="right"/>
        <w:bidi/>
      </w:pPr>
      <w:r>
        <w:rPr>
          <w:rFonts w:ascii="Traditional Arabic" w:hAnsi="Traditional Arabic" w:cs="Traditional Arabic"/>
          <w:b w:val="0"/>
          <w:i w:val="0"/>
          <w:sz w:val="36"/>
          <w:rtl/>
          <w:szCs w:val="36"/>
        </w:rPr>
        <w:t>(1007056839) بموجب صك حصر الورثة رقم (38391575) وتاريخ 12/5/1438ه مبلغاً قدره (331.882.138) ثلاثمئة وواحد وثلاثون مليوناً وثمانمئة واثنان وثمانون ألفاً ومئة وثمانية وثلاثون ربالاً؛ وفق ما تضمنته الأسباب.</w:t>
      </w:r>
    </w:p>
    <w:p>
      <w:pPr>
        <w:spacing w:after="120" w:line="276" w:lineRule="auto"/>
        <w:jc w:val="right"/>
        <w:bidi/>
      </w:pPr>
      <w:r>
        <w:rPr>
          <w:rFonts w:ascii="Traditional Arabic" w:hAnsi="Traditional Arabic" w:cs="Traditional Arabic"/>
          <w:b w:val="0"/>
          <w:i w:val="0"/>
          <w:sz w:val="36"/>
          <w:rtl/>
          <w:szCs w:val="36"/>
        </w:rPr>
        <w:t>رئيس الدائرة القضبائية عضو الدائرة عضو الدائرة عساف بن صالح العواجي عبد الله محمد عبدالله المطلق اسامه مستور عبدالبادي السلمي ا ا كا لل رون كز 1 ا اه 5 0 ا ا 10 0 00 0 0 ال 0 ا مم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1" w:name="DOC-003"/>
      <w:pPr>
        <w:pStyle w:val="Heading1"/>
        <w:jc w:val="right"/>
        <w:bidi/>
      </w:pPr>
      <w:r>
        <w:rPr>
          <w:rFonts w:ascii="Traditional Arabic" w:hAnsi="Traditional Arabic"/>
          <w:rtl/>
        </w:rPr>
        <w:t>DOC-003 — صك حكم نهائي ضد الشيخ اسامة زيني ـ دعوى 42824717 - 13-03-1445 هـ.pdf</w:t>
      </w:r>
      <w:bookmarkEnd w:id="10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ضد الشيخ اسامة زيني ـ دعوى 42824717 - 13-03-1445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9–25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https://drive.google.com/file/d/1Rb-vvw7RuSSDZzuMslbywXrEK4lpAuj2/view?usp=drivesdk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 المملعة العربية السعودية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5-0 المحكمة التجارية بجدة رقم الصفحة: ١ 2 2 دائرة الاستئناف الثانية ١ تاريخ الصك: ١١/”./ه:: 5١ 1 9 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/١/ا 578175 وتاريخ ١557/١7/78 ه لد قللطراق القضية ل آ|!|!|!|!/|!ط!طجآآج#آ اك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 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  [بحاجة مراجعة: جدول غير واضح]</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 مسؤولية محدودة. سجل تجاري رقم (4030196102) لنفسه. حيث وقّع عن البائع وعن المشتري بقيمة بيع قدرها (450.000 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القضية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زينيء هوية وطنية رقم (1008017301) بأن يدفع لورئة أحمد بن عباس بن زيني 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 أسامة أحمد عباس زيني ونفيد فضبيلتكم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w:t>
      </w:r>
    </w:p>
    <w:p>
      <w:pPr>
        <w:spacing w:after="120" w:line="276" w:lineRule="auto"/>
        <w:jc w:val="right"/>
        <w:bidi/>
      </w:pPr>
      <w:r>
        <w:rPr>
          <w:rFonts w:ascii="Traditional Arabic" w:hAnsi="Traditional Arabic" w:cs="Traditional Arabic"/>
          <w:b w:val="0"/>
          <w:i w:val="0"/>
          <w:sz w:val="36"/>
          <w:rtl/>
          <w:szCs w:val="36"/>
        </w:rP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 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 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جواز الأخذ بهذه الوقائع في عناصر العقد واستدل بذلك على عدم معقولية العقد توطأ لعدم الأخذ 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 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3 5-0 المحكمة التجارية يجدة رقم الصفحة: 2 ” 0 دائرة الاستئناف الثانية تاريخ الصك: ١١/”./4؛ 4: ١ 6ك 1 أ 2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 على علمها الشخصصي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فيهما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 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التجارية)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سبهها ويعتبر التخارج بالصلح إبراءً ذمة شامل ونهائي لذمة الطرف الأول وإسقاطاً لحقهم في أي مطلب او دعوى مبماكان نوعها أو سبهها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 مما يعد تصديقاً للتخارج السابق لوالده المرحوم» من نفس شركة أحمد زيني التجارية)» والذي ورد في 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 وتعلق بالحق ذاته محلاً وسبباً. وتقضي المحكمة بهذه الحجية من تلقاء نفسها).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فضبلاً عن إقامة دعاوى جديدة فيها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 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 وبإنزال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لقم اننعةانمربية انسمودية ٠</w:t>
      </w:r>
    </w:p>
    <w:p>
      <w:pPr>
        <w:spacing w:after="120" w:line="276" w:lineRule="auto"/>
        <w:jc w:val="right"/>
        <w:bidi/>
      </w:pPr>
      <w:r>
        <w:rPr>
          <w:rFonts w:ascii="Traditional Arabic" w:hAnsi="Traditional Arabic" w:cs="Traditional Arabic"/>
          <w:b w:val="0"/>
          <w:i w:val="0"/>
          <w:sz w:val="36"/>
          <w:highlight w:val="yellow"/>
          <w:rtl/>
          <w:szCs w:val="36"/>
        </w:rPr>
        <w:t>5 -- 00 ل المحكمة التجارية بجدة رقم الصفحة: " 2 1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ويما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رقم.31١79/84 5 لعام هء الحكم الصادر بالقضية رقم 57.077617.05: لعام 544 ١هء الحكم الصادر بالقضية رقم 5607510. 441 لعام 554 ١هء الحكم الصادر بالقضية رقم 917541759. 44 لعام ١444 ه). 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قضباء الاستئناف الذي أرسى مبدأ: (وحيث إن هذا المستند هو مستند رسمي وهو حجة: , بناء على الفقرة الأولى من المادة البسادسة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86 314. ٠ لعام 1544 ه- المصدق من دائرة الاستئناف الثانية بالقضية رقم 14. 15. 6 لعام 5544 ١ه). 3- 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مائل الدعوىء بعد إنكار المدعى علهم ذلكء مما تنتبي معه الدائرة إلى رفض الدعوى) (الحكم الصادر من الدائرة التجارية الثانية بالقضية رقم 0.79 لعام 44٠ ١ه ء المصدق من الدائرة التجارية الأولى بالقضية رقم 75 لعام ١55١ه)ء ولماكان الثابت من وقائع الدعوى أن طرفي البيع قد وافقا وارتضيا على البيع وتوافر الإيجاب والقبول بشأنه. وحيث لم يبدى المدعى 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5 -- 000 5 ل المحكمة التجارية بجدة رقم الصفحة: 4 2 1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الحرازيء هوية رقم (1007056847) وهي تستحق مبلغ وقدره (27.651.219 ريال) سبعة وعشرون مليوناً وستمئة وواحد وخمسون ألفاً ومئتان وتسعة عشر 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عشرربالاً والحكم بإلزام المدعى عليه أن يدفع المستحقي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 أن تغير نتيجة الحكم المعترض عليهء وسبق أن تمت الإجابة علها في حينه وني اسباب الحكم المعترض عليه ما يكفي للإجابة عللها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والصلح المذكور إنما وقع على الحصة المملوكة لموكلي في الشركة آنذاكء ولم يكن المورث طرفاً في تلك الدعوىء واستناداً إلى المادة 87 من نظام الإثبات»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محل هذه الدعوى والذي كان في ذلك الوقت حياً يرزق» ولم يُختصم في الدعوىء وليس للموكل الحق في الصلح عنه أو تمثيله» وبالتالي فإن دفع المدعى عليه بعدم جواز النظر لا وجه له. ثانياً: إن ممايدل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 تم تقييمها من قبل المحاسب طلا.ل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ويما أن المدعى عليه قام بتصفية الشركة اختياربًا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 واطلعت الدائرة على ملف القضية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 لق شنعة امربية انسمودية [!</w:t>
      </w:r>
    </w:p>
    <w:p>
      <w:pPr>
        <w:spacing w:after="120" w:line="276" w:lineRule="auto"/>
        <w:jc w:val="right"/>
        <w:bidi/>
      </w:pPr>
      <w:r>
        <w:rPr>
          <w:rFonts w:ascii="Traditional Arabic" w:hAnsi="Traditional Arabic" w:cs="Traditional Arabic"/>
          <w:b w:val="0"/>
          <w:i w:val="0"/>
          <w:sz w:val="36"/>
          <w:highlight w:val="yellow"/>
          <w:rtl/>
          <w:szCs w:val="36"/>
        </w:rPr>
        <w:t>5 -- 00 ل المحكمة التجارية بجدة رقم الصفحة: 4ه 2 1 دائرة الاستئناف الثانية ١ تاريخ الصك: ١١/”./4؛ 4: ١ 6ك 1 أ 5 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فها بموجب أحكام قضبائية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الدعوىء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 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(8 /510),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مباشرة)ء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علهها (عاتقة الحرازي) إلا أن وكيل المدعي رفض بزعم عدم ضرورة ذلك دون مبرر واضح أو سبب سائغ واكتفى بالقول بأن المدعى عليها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طلال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4470544١5. وتاريخ: ١١/11/١544 هفي القضية رقم 5.7./ا1./ا48 لعام 444١ه).</w:t>
      </w:r>
    </w:p>
    <w:p>
      <w:pPr>
        <w:spacing w:after="120" w:line="276" w:lineRule="auto"/>
        <w:jc w:val="right"/>
        <w:bidi/>
      </w:pPr>
      <w:r>
        <w:rPr>
          <w:rFonts w:ascii="Traditional Arabic" w:hAnsi="Traditional Arabic" w:cs="Traditional Arabic"/>
          <w:b w:val="0"/>
          <w:i w:val="0"/>
          <w:sz w:val="36"/>
          <w:rtl/>
          <w:szCs w:val="36"/>
        </w:rP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ومخبمونه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highlight w:val="yellow"/>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 | انمنعة انسربية اسمودية كت المع أعربية السعودر صك رقم 44].141157 موه 5 -- 50-7 المحكمة التجارية بجدة رقم الصفحة: 5 2 1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2 هادف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تضبليل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 بالتالي: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الصاح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القخائي الذي أثبت تصالح المستأنف والمستأنف ضده بشأن كل ما يتعلق بالشركة - محل الدعوى (شركة أحمد زيني التجاربة)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مورئه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كشاف القناع للهوتي) قروا أن القول قول الدافع مع يمينه لأنه املك وهو أدرى بجهة تمليكه). وعلى فرض - والفرض يساوي العدم- صحة ما دفع به المدعي بأن القول قول البائع فإن البائع - أحمد عباس زيني - قد توفاه الله ومن ثم فلا قول لهء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الحقيقيء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 لق نمنعة 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"١ 0 جارية بع رقم: ببح ل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/0م و 0: 0؛ كما أفهمت كل طرف بأن يكون الرد عبر النظامء على إنه إن تعذر إرسال الإجابة عبر النظام» فيمكن إرسالها عبر إيميل الدائرة التالي: 00[.507.52 ©001/11/12-(]][-4820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 المودعة في النظام من وكيل المدعيين (عدنان أحمد عباس زيني) و (عاتقة محمد يحيى محمد علي الحرازي) بتاريخ 02/25/ 1445ه وحاصلها: (في البداية وقبل أن ندلف في تفااصيل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 كمايلي: 1- مورث موكلي أحمد زيني (96090) التي استحوذ علها المدعى عليه دون وجه حق. 2- شركة أحمد زيني وأولاده تمتلك.)/٠١( 3- وشركة أحمد زيني وأولاده يملكها عدة أطراف نسيهم كما يلي: أ- (9677) لأسامة زبني وشركة أوزكو بعد ذلك. ب- (960771) من هذه الشركة يملكها شركة أحمد زيني التجارية. ج- (9677) لعدنان زيني. د- (9071) يملكها أبناء غازي زبني 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(5545 )١ 578١ وتاريخ 1434-07-26هء والمصادق عليه من محكمة الاستئناف برقم )"1/١015957( وتاريخ 05-09- 7ه.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تقريباًء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(9623)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ببسبب الإرث ومحاولة المزج بين الصلح الذي حصل بين موكلي والمدعى عليه إيان حياة والده وبين الاستحقاق بالإوث؛ لدرء وإسقاط حق موكلي في الإرث المستحوذ عليه بالباطل -الحصص 90990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مايزعمه المدعى عليه من أن التقييم الذي استندت عليه الدائرة في حكمها وارتفاع قيمة الحصص من ١١٠١ مليون لما يزيد عن 717١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 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 0 جارية بع رقم: ببح ل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 لهذا التقرير مشكورة في تسبيها للحكم محل النظر. سابعاً: مورث موكلي رحمه الله أوصى بالثلث لمستحقيه بموجب حكم الوصية رقم )١790151771151577..371( وتاريخ 51717 /1١ هه (مرفق رقم 5) والتي تبلغ من قيمة الحصص مبلغ وقدره )١١٠177,53759(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إلها بنظرها). ولماكان مفاد هذا النص أنه استلزم لتكون المحكمة الأخرى (محكمتكم الموقرة) مختصة بنظر الدعوى ضرورة صدور حكم سابق بعدم الاختصا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ويضح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الدعوىء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96090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 لق نمنعة 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5 -- 000 5 ل المحكمة التجارية بجدة رقم الصفحة: ه 2 1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 الطرف المشتري الشريك الجديد في الشركة - أسامة زيني- ويعتبر توقيع كل مهما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 التجاربة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سببها في الماضي والحاضر والمستقبل فيما يتعلق بتلك الشركات...). وعليه أصدرت الدائرة حكمها رقم (185/17/2) لعام 1432ه الصادر بتاريخ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 المقامة من المدعي ضد المدعى عليه لدى محكمة التنفيذ بجدة طلب تعويض عن ضرر التخارج من الشركات وقد قضت محكمة الاستئناف بجدة برفض الاستئناف من عدنان برقم صك (5 4777١77. وتاريخ 01/09/1442ه). وبعد رفض هذه الدعوى أقام عدنان زيني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زبني - بحكم الصلح - عن كامل الحصص المملوكة لهم بموجب عقد التأسيس وتم إفراغ الحصص للمدعى عليه وأن الصلح كان ممثلاًفي أطراف النزاع» ولم يكن المورث أحمد زيني وما يملكه من نسب في كافة الشركات طرفاً فيه لأنه كان على قيد الحياة. الجواب: فإن ما ادعاه المدعي غير صحيح فإن الدعوى التي أقامها عدنان على أسامة كانت بسبب استحواذه على حصص والده البالغة (9090)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وعلها تم الصلح والتراضي والإبراء المذيل به صك الحكمء ومن هنا يظهر المدى الذي وصل إليه المدعي في التضضليل.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 لكاتب العدل وهو موظف عام ومن ثم فإن قرار الشركاء يضبي في حكم المحرر الرسمي وفقاًلنص المادة (25) من نظام الإثبات وبُعد مضمونه حجة في مواجهة المدعي.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 لق 'نمنعة انعربية انسمودية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5 -- 00 ل المحكمة التجارية يجدة رقم الصفحة: ١٠١ 2 لبت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وبيعتد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  [بحاجة مراجعة: OCR غير واضح]</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 يدي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بتاريخ 3/11/1431هكان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 على دائرتكم الموقرة بعدم بيع مورث المدعي لحصصه للمدىى عليه وهو غير صحيح. حيث اجتزأ المدعي مضمون الصكء.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إبهام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 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السطر الثاني وكذا الصفحة رقم (8) سطر (13) والسطرين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زينيء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ربالاً)ء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السابقةء وحتى تاريخ وفاة مورث المدعين بتاريخ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 ببطلان العقدء بالرغم من ثبوت أهلية الشيخ أحمد زيني, وليس أدل على ذلك من الحكم الهائي برفض دعوى المدعي عدنان زيني بإبيطال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 لق ننعةانعربية اسموبية [!</w:t>
      </w:r>
    </w:p>
    <w:p>
      <w:pPr>
        <w:spacing w:after="120" w:line="276" w:lineRule="auto"/>
        <w:jc w:val="right"/>
        <w:bidi/>
      </w:pPr>
      <w:r>
        <w:rPr>
          <w:rFonts w:ascii="Traditional Arabic" w:hAnsi="Traditional Arabic" w:cs="Traditional Arabic"/>
          <w:b w:val="0"/>
          <w:i w:val="0"/>
          <w:sz w:val="36"/>
          <w:rtl/>
          <w:szCs w:val="36"/>
        </w:rPr>
        <w:t>7 لطر 7 المحكمة التجارية بجدة قم الصفحة: ١١ 0 جارية بع رقم: ببح ل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تاربخ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القضية بتاريخ 29/ 02/ 1445 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الآتي:.١ المنازعات التي تنشأ بين التجار بسبب أعمالهم التجارية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 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 القادمة وتزويد الدائرة بوسائل التواصل مع الخبيرء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060/لا كما أفهمت كل طرف بالرد عبر النظام على ما سيقدمه الأطراف خلال مهلة تالية وقدرها يوم واحدء على إنه إن تعذر إرسال الإجابة عبر النظام» فيمكن إرسالها عبر إيميل الدائرة التالي: 3 01/12©10- 458-100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القخبية» وعلى المذكرة المقدمة وكيل المدعيين (عدنان أحمد عباس زيني) و(عاتقة محمد يحيى محمد علي الحرازي) والمودعة بمرفقات القضية بتاربخ 10/ 03/ 1445ه وحا صلها: (نوضح لمقام الدائرة الآتي رداً على ما أثاره وكيل المدعى عليه المضبوطة في الجلسة السابقة والتيكانت بتاريخ 4 5/.7/٠. 5 ١ه أولا فيما يتعلق بدفع المدعى عليه بأن التقرير المحاسبي الصادر من الخبير المحاسبي طلال أبو غزاله قد تضمن أن قيمة حصص المورث أحمد زيني رحمة الله محل هذا النزاع -تقدر بمبلغ وقدره (...,.. 79,٠.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1/51/: 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الهائي (ص )١ وما بعدها أن قيمة شركة أحمد زيني التجارية هو مبلغ وقدره 1/,7517: 11١( 7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 صورة الوكالة, ولا.ينال من هذه الحقيقة الثابتة مايزعمه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 لق شنعة امربية انسمودية [!</w:t>
      </w:r>
    </w:p>
    <w:p>
      <w:pPr>
        <w:spacing w:after="120" w:line="276" w:lineRule="auto"/>
        <w:jc w:val="right"/>
        <w:bidi/>
      </w:pPr>
      <w:r>
        <w:rPr>
          <w:rFonts w:ascii="Traditional Arabic" w:hAnsi="Traditional Arabic" w:cs="Traditional Arabic"/>
          <w:b w:val="0"/>
          <w:i w:val="0"/>
          <w:sz w:val="36"/>
          <w:rtl/>
          <w:szCs w:val="36"/>
        </w:rPr>
        <w:t>25 وزارة العدل صك رقم 751511757. 547 [ص] مو عب 08 ل رد لك المحكمة التجارية بجدة رقم الصفحة: ١١ 2 1 دائرة الاستئناف الثانية ١ تاريخ الصك: 7١/9./ه: 5١ 1-7 9 ع 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)١1٠١77,/9(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(17,779,770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772١501,715( ريال) سبعة وعشرون مليوناً وستمئة وواحد وخمسون ألفاً ومئتان وتسعة عشر ربالاًء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فهها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ضبده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دفوعبهم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 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5 -- 000 5 ل المحكمة التجارية بجدة رقم الصفحة: ١ 2 1 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زبخي وأولاده وعددها (11) شركة وتكون حصته (170.000.000) مليون ربال. (شاملة شركتي دايكن): وكيف يطالب بحصته في شركة واحدة من تلك الشركات 96.779.270 ريال ؟؟!!  [بحاجة مراجعة: OCR غير واضح]</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 0ه (مستند رقم 4) الذي يعد محرراً رسمياً والذي تضمن أنه: (استوف الطرف المتنازل - أحمد زبني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 بصحة البيع وترسيخاً لاستلام الشريك (أحمد عباس زبني)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 مبلغ 79 مليونء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 بشخصه وباقي الشركاء بشركة أحمد زيني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ويتعين الالتفات عنا. 5- قال اللّه تعالى: ((بل نقذف بالحق على الباطل فيد 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باصطحاها لطبيب العيون وأخذ بصمتها دون وعي أو إدراك لمحتواها كما تقربه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عهما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معبهما بشأن التزوير الذي قاما به في حال ثبوته). فقب وكيل المدعين قائلاً: بأنه يقرر الاكتفاء. فيما أكد وكيل المدعى عليه بأن الخبير لم يحضر بجلسة اليوم»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 المملكة العربية السعودية 1 7 لطر 7 المحكمة التجاربة بجدة م الج 0 لح جارية بج رقم الصفحة: ١4 1 القضية بإثارة الطلبات الجديدةء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لابها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 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1438-10-25هء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محل الاستئناف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منهء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لهاء فضلاً عن أن طلب المدعي في هذه الدعوى هو عن حصته في 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زبني محل هذه الدعوى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 وأما الدعوى الأخرى. وإ ن كان الطلب فها إبطال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القخبيتين.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والإمهام بحق غير مشروع يتناف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ريالء ولم يدع أي من الطرفهن تزويره؛ بل إن المدعى عليه ناقشه في عدة مواضع منها: 1- أمام الدائرة الابتدائية السابعة عشرة في المحكمة الإدارية بجدة في القضيتين رقم (2/5798/ ق لعام 1431ه. و 2/1375/ ق لعام 1432ه)ء الصادر بهما الحكم رقم (185/17/2 لعام 1432ه)). المنتبية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الصلحء وأن قيمة الحصص المباعة هي بمبلغ قدره (120.000.000) ريال.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(موجوداتما و... إلخ) والذي أدى حتماً إلى رفع القيمة بشكل ما...).4-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بتاريخ 1445-03-04ه. حيث أورد فها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 وتم تعديل تقييم شركة أحمد زيني التجارية بتاريخ 2011/ 06/ 27م حسب ماورد بتقرير المحاسب القانوني 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ع السهجةة ا 0 0 رقم 1 ببح ل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 القيمة الإسمية هي (450.000) ريالء وأن القيمة المسددة هي (120.000.000) ربالء وأن هناك عقد بيع مع والده.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فها ذوو 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نصة: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 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 عن والده المرحوم أحمد عباس زيني, بواقع: 135.446.186) مئة وخمسة وثلاثون مليوناً وأربعمئة وستة وأربعون ألفاً ومئة وستة وثمانون ريالا): وهذا مثبت بالتقرير المحاسبي (كي بي إم جي الفوزان وشركاه)ء وحيث إن حاصل جواب المدعى عليه يُثبت الإقرار بأن ثمن الحصة - موضووع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الإمضاءء وأصبحا محررات رسمية, إلا.أن دورهما يقتصر على توثيق ما يطلب مهما توثيقه وفقاًللإجراءات المطبقة لديهماء دون ما ينشأ عن 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 النظام» إذا تعارضت أدلة الإثبات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 كما أن القرائن احتفت بكونه غير مدرك وفاقد للأهلية. كما أن الأدلة تضافرت بأن القيمة المتنازل عنها من المورث للمدعى عليه قد تحقق فها الغبن الفاحش؛ لذا فيكون التوثيق فيما (يخص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لهاء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المملكةالعربيةا دية ا ا و صك رقم 441١541155 اتيك 7 لطر 7 المحكمة التجارية بجدة رقم الصفحة: ١5 00 1 دائرة الاستئناف الثانية تاريخ الصك: 7١/9./ه: 5١ 10 9 5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 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الممسحوب على بنك سامباء فإنه لم يكن عمد المدعى عليه في دعواه بالسداد.ء إذ اضطرب - كما سبق بيانه - في دفوعه في قيمة الحصص والمسدد منهاء فضلاً عن كون الشيك تاريخه لاحق لتاريخ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 لتقرير طلال أبو غزالة ليست كما قررته محكمة أول درجة من أنها: (368.757.931) ربالء حيث يدعي أنها بقيمة قدرها: (79.924.901 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طلالى أبو غزالة). استبان أن الخبير ذكر مبلغ (68.424.362) ربالء على أنه: (ملخص حقوق الملكية الدفترية التابعة المعدلة بالتقييم كما في 03-31- 1م ). في حيدن أن الخبير فصل المبلغ الآخر وقدره: (368.757.931) ريال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عليها الدعوى).» وبما أن الإجراء جوازي لا.وجوبي, وبما أن دائرة الاستئناف رأت عدم الحاجة إليهء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(905) لأوجه البر والخيرء وصرف المتبقي من الثلث لأبناء المتوفى (غازي)» وبما أن هذا الطلب لم تتناوله محكمة أول درجة ولم تفصل فيهء حيث لم تبين فيه من الملزم بدفعهء ومن المستحق لاستلامه. ووفقاً لقاعدة الأثر الناقل للاستئناف, ولمبدأ التقاضي على درجتينء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 وعليه فيمكن لصاحب الصفة.إن رغب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 فتنتبي معه دائرة الاستئناف إلى تأييد حكم محكمة أول درجة محمولاً على أسبابهء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)77,501,71١5(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 الم المملكة العربية السعودية ل 0 7 6ه ُ 5 ٠ 5ه وزارة العدل صك رقم 440141157 لس ف لك سام ل ا 0 - ل 2 3 ل 0م ا 5 المحكمة التجارية بجدة رقم الصفحة: ١7 ا دائرة الاستئناف الثانية تاريخ الصك: ١444/./١ 1 /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highlight w:val="yellow"/>
          <w:rtl/>
          <w:szCs w:val="36"/>
        </w:rPr>
        <w:t>| 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ا إدارة الدعاوى والأحكام عضو الدائرة رئيس الدائرة القضائية عضو الدائرة عبدالمحسن بن عبدالعزيز الجليفي عبيد عوض علي العمري وليد بن محمد الشبري 0 ا 0 0 0 0 ل ل 0 ا ام م العا ا 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2" w:name="DOC-004"/>
      <w:pPr>
        <w:pStyle w:val="Heading1"/>
        <w:jc w:val="right"/>
        <w:bidi/>
      </w:pPr>
      <w:r>
        <w:rPr>
          <w:rFonts w:ascii="Traditional Arabic" w:hAnsi="Traditional Arabic"/>
          <w:rtl/>
        </w:rPr>
        <w:t>DOC-004 — صك حكم نهائي الشيخ اسامة زيني ـ دعوى 42824717 - 25-08-1445 هـ رفض الالتماس.pdf</w:t>
      </w:r>
      <w:bookmarkEnd w:id="10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الشيخ اسامة زيني ـ دعوى 42824717 - 25-08-1445 هـ رفض الالتماس.pdf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26–39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https://drive.google.com/file/d/1JRqndcUXCU5-3dG1m2_aE9PqJyYVljLv/view?usp=drivesdk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25 الك اللملكة العربية السعودية 1 ل 3 الا حا لست _حجججججججججججججججججبببجب 3 3 المحكمة التجارية بجدة رقم الصفحة ١ ١ 97 م 0_0 دائرة الاستئناف الثانية ١ تاريخ الصك: 8١/8./ة44١ 3 90 الآ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 خلال إزعربية السعودية صك رقم.878577. 447 عام قز 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 خلال إزعربية السعودية صك رقم.47.87877غ عام ج22 قي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highlight w:val="yellow"/>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 خلال إزعربية السعودية صك رقم.207.87857 1 4-2-2 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 خلال إزعربية السعودية صك رقم.47.87877غ 1 5ت 53 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highlight w:val="yellow"/>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 خلال إزعربية السعودية صك رقم.207.87857 1 4-22 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 خلال إزعربية السعودية صك رقم.47.87877غ 1 ج22 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highlight w:val="yellow"/>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 خلال إزعربية السعودية صك رقم.47.87877غ عام 4-22 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  [بحاجة مراجعة: OCR غير واضح]</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 خلال إزعربية السعودية صك رقم.47.87877غ لعا 7ك 22 4ق 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highlight w:val="yellow"/>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 خلال إزعربية السعودية صك رقم.47.87877غ عام 22 4خ 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خلال إزعربية السعودية صك رقم.7.8578577هع لا 3 01 22 4 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 رديه السعودي صك رقم.40111151 ها 23 ها جح وي 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 خلال إزعربية السعودية صك رقم.878577. 447 لعا 7ك 22 4ل 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highlight w:val="yellow"/>
          <w:rtl/>
          <w:szCs w:val="36"/>
        </w:rPr>
        <w:t>وعلى آله وصحبه أجمعين. اأكملكة العربية السعودية دك وزارة التعدل صك رقم لق رلك 0 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3" w:name="DOC-005"/>
      <w:pPr>
        <w:pStyle w:val="Heading1"/>
        <w:jc w:val="right"/>
        <w:bidi/>
      </w:pPr>
      <w:r>
        <w:rPr>
          <w:rFonts w:ascii="Traditional Arabic" w:hAnsi="Traditional Arabic"/>
          <w:rtl/>
        </w:rPr>
        <w:t>DOC-005 — صك حكم نهائي الاستئناف الثانية رفض الالتماس ـ 42824717 - 18-06-1446 هـ.pdf</w:t>
      </w:r>
      <w:bookmarkEnd w:id="10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الاستئناف الثانية رفض الالتماس ـ 42824717 - 18-06-1446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18-06-1446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40–44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https://drive.google.com/file/d/1UhYnUWV8PCpkc0Tmw6cnSKqT12zerfNt/view?usp=drivesdk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83 المملكة العربية السعودية ها وزارة العدل صك رقم 557.4584.١ 1 ج22 ١ 5 0 0 ةرجا 5 0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اللنقضية رقم /ا1١/ا1 278515 وتاريخ 17/78١/557١1ه ل أطراق القضية 2333332323327 6س ييل ا عدنان احمد عباس زيني الهوية الوطنية ل سعودي المدعي مستأنف عاتقة محمذيحيى محمدعلي الحرازي الهوية الوطنية ل سعودي مدعى عليه مستأنف ضدة اسامة احمد عباس زيني الهوبة الوطنية ل سعودي مدعى عليه مستأئف ضضده وبما أن هذه الدائرة قامت بدراسة الالتماس المقدم من وكيل المدعى عليه. وما أرفِق به من أوراق وتبيّن لها من تلك الدراسة أن وكيل المدعى عليه أسامة أحمد عباس زيني تقدم بطلب التماس على الحكم الصادر من محكمة الاستئناف بتاريخ 13/ 03/ 1445ه المتضمن: (قبول الاعتراضين شكلاً. وفي الموضوع: بتأييند حكم الدائرة التجاربة الأولى في المحكمة التجارية بجدة المؤرخ في 1445-01-01ه في القضية رقم (42824717) مع تعديل منطوقه ليكون بما يلي: (أولاً إلزام أسامة بن أحمد بن عباس زينيء هوية وطنية رقم (1008017301) بأن يدفع لعاتقة محمد يحيى محمد علي الحرازي. هوية وطنية رقم (1007056847). مبلغاً قدره: (7,01,519؟) سبعة وعشرون مليوتاً وستمئة واحد وخمسون ألفاً ومئتان وتسعة عشر ربالا ثانياً: إلزام أسامة بن أحمد بن عباس زيني. هوية وطنية رقم (1008017301) بأن يدفع لعدنان أحمد عباس زينيء. هوية وطنية رقم (1017092733).: مبلغاً قدره: (17,1175,770).ستة وتسعون مليوناً وسبعمئة وتسعة وسبعون ألفاً ومئتان وسبعون ريالا). وبعد إجراء اللازم للطلب تم تحديد جلسة في تاريخ 15/ 06/ 1446ه. المنعقدة عبر الاتصال المرئي عن بعد والمبلغ بها أطرافها إلكترونياً واطلعت الدائرة على ملف القضية. واطلعت الدائرة على صحيفة التماس إعادة النظر المقدمة من وكيل المدعى عليه (أسامة احمد عباس زيني) بتاريخ 02/ 06/ 6ه. ونضّها: (... نتقدم إلى فضيلتكم بالتماسنا هذا على الحكم سالف الذكرء. وحيث أن هذا الحكم محل الالتماس ينطبق عليه خالة. بل حالات من الحالات الواردة بالمادتين )٠٠١ /١( من نظام المرافعات الشرعية رقم: (م/١) وتاريخ: 22 / 1435: 7/01هء الخاصة بشأن التماس إعادة النظر. ومن ثم فإننا أطعن عليه بالالتماس بإعادة النظر المائل للأسباب الآتية: أولاءً الأساس القانوني لطلب الالتماس بإعادة النظر تبدأ التماسنا على الحكم المشار إليه أعلاد. بحمد الله القائل في محكم كتابه الكريم: "يا أَيّدَا انَّذِينَ آَمَنُوا كُونُوا قَوَامِينَ لِلّهِ شهَدَاء بِالْقِسَّط وَل يَجْرِمَتَكُمْ شَنَآنُ قَوْمَْ عَلَى أَلَّا تَدَرِلُوا اءَدِلُوا هُوَ أَقْرَبُ لِلتَّقُوَى وَانَقُوا اللّة إن اللّةَ خَبِيرٌ بمَا تَعْمَلُونَ" (المائدة: (8) ونصلي ونسلم على من لا.نبي بعده سيدنا محمد (صلى الله عليه وسلم) القائل: "إن المقسطين عند الله على منابر من نور". أما بعدء فإننا نتقدم إلى فضيلتكم بهذه الصحيفة. نيابة عن موكلنا الملتمس بالتماس إعادة النظر في الحكم المشار إلها أعلاه. وذلك استناداً إلى ما نصت عليه المادة حصت العربية السعودية صك رقم 557.4584.١ الم 8ب ف ا اا ١ ا 5-0 3 00 (47) من نظام المحاكم التجارية. وكذلك إلى أحكام الفقرات (ب) (ه) من المادة )1-١٠٠١(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اللهائية في حالات محددة وردت على سبيل الحصرء ومن بين هذه الحالات التي تنطبق على أوجه التماسناء ما يلي: ١-إذا حصل الملتمس بعد الحكم على أوراق قاطعة في الدعوى. كان قد تعذر عليه إبرازها قبل الحكم. -١ إذا كان منطوق الحكم يناقض بعضه بعضاً. وسوف نستعرض فيما يلي هذين الوجهين النظاميين لالتماس إعادة النظر أعلاه. ثم نعرض لطلبات الملتمسء. وذلك على النحو التالي: - ثانياً: أوجه الالتماس بإعادة النظز في الحكم محل الطعن: 1- إذا حصل الملتمس بعد الحكم على أوراق قاطعة في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الدعوىء كان قد تعذر عليه إبرازها قبل الحكم. 1-1: من المعلوم أن تحقق هذه الحالة مشروط بحصول</w:t>
      </w:r>
    </w:p>
    <w:p>
      <w:pPr>
        <w:spacing w:after="120" w:line="276" w:lineRule="auto"/>
        <w:jc w:val="right"/>
        <w:bidi/>
      </w:pPr>
      <w:r>
        <w:rPr>
          <w:rFonts w:ascii="Traditional Arabic" w:hAnsi="Traditional Arabic" w:cs="Traditional Arabic"/>
          <w:b w:val="0"/>
          <w:i w:val="0"/>
          <w:sz w:val="36"/>
          <w:rtl/>
          <w:szCs w:val="36"/>
        </w:rPr>
        <w:t>الملتمس على أوراق أو على أدلة قاطعة في الدعوى لم يتسن له الحصول علها إلا قبل رفع الالتماس. بحيث لو أمكن له تقديمها قبل الفصل في الدعوى. لتغيّر وجه الحكم فهها. 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اللمبلغ المحكوم به لصالحها في هذه الدعوى رقم (/١١4787121).ء وهو إبراء تام نمائي بات لا. رجعة فيه مرفق رقم ؟.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ختق هذا الأخير / موكلنا الملتمس في الدفاع عن نفسه. وهي مبادئ تقتضها العدالة الإجرائية ويسلم بها الفقه الإسلامي. ويحرص القضةة على الالتزام بها في التقاضي. وقد تمثل هذا الإخلالى»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موكلناء مما يُشكل مخالفة إجرائية جسيمة. وسبباً نظامياً لقبول الالتماس. 2-1: لم يرد في حكم النذائرة الموقرة أي إشارة سواءً صراحة أو ضمناً إلى ما يفيد أنها قد بلغت الملتمس ضدها المدعية محررة سند إبراء الذمة للحضور أمامهاء رغم طلب موكلي حضور المدعية للإدلا.ء بشهادتها والتي تنبي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w:t>
      </w:r>
    </w:p>
    <w:p>
      <w:pPr>
        <w:spacing w:after="120" w:line="276" w:lineRule="auto"/>
        <w:jc w:val="right"/>
        <w:bidi/>
      </w:pPr>
      <w:r>
        <w:rPr>
          <w:rFonts w:ascii="Traditional Arabic" w:hAnsi="Traditional Arabic" w:cs="Traditional Arabic"/>
          <w:b w:val="0"/>
          <w:i w:val="0"/>
          <w:sz w:val="36"/>
          <w:highlight w:val="yellow"/>
          <w:rtl/>
          <w:szCs w:val="36"/>
        </w:rPr>
        <w:t>فالمعلوم أن العدل في الحكم يقتضي تحري المساواة والممائلة بين الخصمين. وإعطاء كل ذي حق حقه. وهذا هو جوهر العدالة, وهي أهم مقاصد الشريعة الإسلامية. 3-1: لما كان الحكم محل الطعن قد تضمن إقراراً من الدائرة بطلب موكلي شهادة المدعية, والتي أبرأت ذمة موكليء وتعلم علم اليقين برأت ذمته وساحته من أية مبالغ دون جدوى أو مسوغ شرعي أو نظامي. حيث إن لائحة.الدعوى ومرفقاتهاء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القضاءء ويصبح موضع طمأنينتهم» بل أن هذه المساواة هي أول لبنة يقوم علها أي صرح قضائي حصت العربية السعودية صك رقم 557.4584.١ ل 3 01 4-2 عادل. 4-1: كما أن الدائرة الموقرة لم تراع كذلك مبدأ "المواجهة بهن الخصوم" في هذه الدعوى. والذي كان يقتضي منها أن تلتزم باطلاع الملتمس على كل ما قدمه المدعيين من لائحة ودفوع وإحاطته علماً بهاء وأن تتيح له إبداء رأيه في لائحة الدعوى. وما أرفق بها من مستتذات ووثائق» والسماح له بتقديم ما لديه من مستندات أوأدلة مضادة لهاء وأهمها حضور المدعية مبرأة ذمة موكلنا للشهادة وقول الحقء وبهذا الإجراء الانفرادي» تكون الدائرة قد اتصل بعلمها وحدها دفاع المدعيين ووجهة نظرها فقطء دون تمكين الملتمس من الاطلاع عليها ومناقشتها وسماع أقواله بشأنها. ولما كانت العدالة الإجرائية تقتضي عدم جواز الحكم على الملتمس. دون مواجهته بدقوع المدعيين. فإن الحكم محل الطعن يكون قد جاء معيباً بالإخلاالل بالمبدأ المتقدم. وهو حجر الزاوية في إجراءات التقاضيء وهو الضمانة لكل عنصر يمكن أن يوصف بالعدلء فإذا غابت المواجهة بين الخصوم. غابت العدالة!. 5-1: إن الحكم محل الطعن. والذي أقرت بموجبه الدائرة الموقرة أنها قضت في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دون طلب حضور المدعية مبرأة ذمة موكلنا وشهادتهاء وقد جاء الحكم معيباً أيضاً لإخلاله بمبدأ</w:t>
      </w:r>
    </w:p>
    <w:p>
      <w:pPr>
        <w:spacing w:after="120" w:line="276" w:lineRule="auto"/>
        <w:jc w:val="right"/>
        <w:bidi/>
      </w:pPr>
      <w:r>
        <w:rPr>
          <w:rFonts w:ascii="Traditional Arabic" w:hAnsi="Traditional Arabic" w:cs="Traditional Arabic"/>
          <w:b w:val="0"/>
          <w:i w:val="0"/>
          <w:sz w:val="36"/>
          <w:rtl/>
          <w:szCs w:val="36"/>
        </w:rPr>
        <w:t>"احترام حق الدفاع". وكان حرياً بهاء بدلاً من أن تحتفظ لنفسها بما قدمه إلها المدعيين من مستندات ووثائق» وبدلاً من أن تكتفي بعلمها الشخصمي بها أن تُمكن الملتمش من تقديم ردوده علها وإبداء دفاعه ضدها بالصورة التي يراهاء سواء شفاهه أو كتابة. وعرض حقه وأدلته. ومناقشة المدعية في ادعاءاتها لتفنيدها.</w:t>
      </w:r>
    </w:p>
    <w:p>
      <w:pPr>
        <w:spacing w:after="120" w:line="276" w:lineRule="auto"/>
        <w:jc w:val="right"/>
        <w:bidi/>
      </w:pPr>
      <w:r>
        <w:rPr>
          <w:rFonts w:ascii="Traditional Arabic" w:hAnsi="Traditional Arabic" w:cs="Traditional Arabic"/>
          <w:b w:val="0"/>
          <w:i w:val="0"/>
          <w:sz w:val="36"/>
          <w:rtl/>
          <w:szCs w:val="36"/>
        </w:rPr>
        <w:t>والمعلوم أن احترام حق الدفاع يعتبر من أهم المبادئ الإجرائية في الفقه الإسلامي. كما أنه كان خرياً بالدائرة الموقرة أن تلتزم بالمبدأ أعلاه. وأن تمكن الملتمس من الاطلااع على ما قدمته المدعية من لائجة وأوراق ومستندات. فاحترام حق الدفاع يستهدف تبصير العدالة. والانتصار للحقء والتماس الأسباب التي تؤذي إلى رفع الظلم أو منع وقوعه. يقول رسول الله (صلى الله عليه وسلم): من مشى مع المظلوم حتى يُثبت له حقه. ثبت النّه قدميه على الصراط يوم تذّل الأقدام. 6-1: أنه ينبني على كل ما تقدم عدم جواز أن يُبنى الحكم المطعون فيه على علم الدائرة الموقرة - بصفة شخصية - بدليل أو بواقعة قدمتها لها المدعى عليهاء دون أن يُمكن الملتمس من مناقشتها وإبداء مرئياته بصددهاء لماني ذلك من إهدار للمبادئ الإجرائية المشار إلها أعلاه.</w:t>
      </w:r>
    </w:p>
    <w:p>
      <w:pPr>
        <w:spacing w:after="120" w:line="276" w:lineRule="auto"/>
        <w:jc w:val="right"/>
        <w:bidi/>
      </w:pPr>
      <w:r>
        <w:rPr>
          <w:rFonts w:ascii="Traditional Arabic" w:hAnsi="Traditional Arabic" w:cs="Traditional Arabic"/>
          <w:b w:val="0"/>
          <w:i w:val="0"/>
          <w:sz w:val="36"/>
          <w:rtl/>
          <w:szCs w:val="36"/>
        </w:rPr>
        <w:t>باعتبارها جميعاً مبادئ جوهرية تخضع لبا كافة المحاكم, ويُعد إخلالاً بحسن سير العدالة التي يلتزم القضاة بوجوب التقيد بها فيما يعرض علهم من خصومات. وهذا يعتبز قصوراً يعتور الحكم محل الطعن ويجعله مستوجباً للنقض والإلغاء. 2 - إذا كان منطوق الحكم يناقض بعضه بعضاً إن التناقض الذي يُجيز الالتمناس: طبقاً لما تقضي به الفقرة (ه) من المادة )١-١.١( من نظام المرافعات الشرعية, هو التناقض في منطوق الحكم بعضه مع البعض الآخرء وحيث أنه بالرجوع إلى الحكم محل الطعنء نجد أنه قد بني على زعم باطل وكيدي وغش من الملتمس ضبده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الالتماسء. ومن ثم فهذا الحكم محل الطعن قد خالف الشرع والنظامء فالبينة على من ادعىء واليمين على من أنكر. فعن بن عباس رضي اللّه عنهما أن النبي (صلى النّه عليه وسلم) قال: "لو يعطى الناس بدعواهم لادعى أناش ذماء رجال وأموالهمء ولكن البينة على المدعى".</w:t>
      </w:r>
    </w:p>
    <w:p>
      <w:pPr>
        <w:spacing w:after="120" w:line="276" w:lineRule="auto"/>
        <w:jc w:val="right"/>
        <w:bidi/>
      </w:pPr>
      <w:r>
        <w:rPr>
          <w:rFonts w:ascii="Traditional Arabic" w:hAnsi="Traditional Arabic" w:cs="Traditional Arabic"/>
          <w:b w:val="0"/>
          <w:i w:val="0"/>
          <w:sz w:val="36"/>
          <w:highlight w:val="yellow"/>
          <w:rtl/>
          <w:szCs w:val="36"/>
        </w:rPr>
        <w:t>ومن القواعد المتفق علها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حصت العربية السعودية صك رقم 557.4584.١ لدت 1 32 4 0 اي ١ ا 2-2 5 0 هي أن جانبه ضعيف. لأنه يدعي خلاف الظاهر فكانت البينة عليه لإظهار ما خفي وكشف ما استترء وإثبات أن هذا الأمر الظاهر الذي يبدو معبوداً للكافة ليمنَ على حقيقته وإنما هناك أمر خفي علهم. أما المدعى عليه فلا يكلف بإقامة بينة لأن قوله مؤيد بالظاهر وعليه اليميّن. ونحن الآن أمام مستند كتابي قطعي يبرئ ذمة موكلنا الملتمسء وما يثبت بالكتابة لا يجوز إثباته بغيرها. ومن ثم ينطبق على هذا الحكم محل الالتماس كل من البنود أرقام (بء ه) من المادة /١( ١٠٠)ء كما يتضح قوة الدفوع الشرعية والنظامية التي استندنا علها لقبول التماس إعادة النظر المقدم من موكلي. ونقض هذا الحكم وقبول الالتماس بشأنه. من خلالى دفوع وردود تقطع الشك باليقين. وتدحض الأسباب التي بني علها الحكم محل الالتماسء ومن ثم نقضه والحكم لصَالح المدعى الملتمسء وكل هذا كان دافعاً لنا لتقديم مثل هذا الالتماس. - طلبات وكيل المدعى عليه الملتمس بكل احترام وتقدير نلتمس من فضبيلتكم الآتي: - 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 وأكد وكيل المدعى عليه (أسامة أحمد عباس زيني) على ما ورد في صحيفة التماس إعادة النظر. فعقب وكيلا المدعي (عدنان زيني) قائلين: بأن الالتماس غير مقبول شكلاً ولا تنطبق عليه المادة 200 من نظام المرافغات الشرعية وأن (عاتقة الحرازي) فقدت الأهلية بموجب صك صادر من محكمة الأحوال الشخصية وأنه تم تعيين ابنها عدنان وليا علهها إلا أنه لا.. يوجد من يمثلها حاليا في هذه الدعوى. ثم أضاف وكيل عدنان بأن الملتمس بأن الورقة صادرة بعد الحكم مما يؤكد على أنها لا. يصدق علها وصف التعذرء ثم طلب وكيل الملتمس رقم الصك الضادر من محكمة الأحوال الشخصية. فأجاب وكيل الملتمس ضده بأن رقمه هو (4630371972) وتاريخ 24/ 04/ 1446ه وأنه يستأذن الدائرة في بعث نسخة منه عبر حقل المحادثة. ثم عقب وكيل الملتمس بأن صك الولاية لاحق على تاريخ صدور ورقة الإبراء. ثم قرر الطرفان الاكتفاء بما سبق تقديمه. ولصلاحية القضية للفصل فها رفعت الجلسة للمداولة.  [بحاجة مراجعة: OCR غير واضح]</w:t>
      </w:r>
    </w:p>
    <w:p>
      <w:pPr>
        <w:spacing w:after="120" w:line="276" w:lineRule="auto"/>
        <w:jc w:val="right"/>
        <w:bidi/>
      </w:pPr>
      <w:r>
        <w:rPr>
          <w:rFonts w:ascii="Traditional Arabic" w:hAnsi="Traditional Arabic" w:cs="Traditional Arabic"/>
          <w:b w:val="0"/>
          <w:i w:val="0"/>
          <w:sz w:val="36"/>
          <w:rtl/>
          <w:szCs w:val="36"/>
        </w:rPr>
        <w:t>ولما كانت الأحكام القضائية أحكاماً مائية قطعية في حجيتهاء ولا. سبيل إلى إعادة النظر فهاء إلا وفق ما حندده المنظم, وذلك بماجاءت به المادة رقم )٠٠١( من نظام المرافعات الشرعية الصادر بالمرسوم الملكي رقم (م/١) وتاريخ 22/ 01/ 1435ه. إِذْ"إنْ قبول إعادة النظر لا. يتجاوز ما جاءت به المادة نصاًء ومالم يرد فيه نص فإن الحكم يبقى محصناً بالقطعية المكتسية من حجية الحكم القضائي باعتباره فاصلاً في النزاع» ولسلامة استقرار الأحكام وثبوت أثرهاء ويما أن وكيل المدعى عليه أسس طلبه التماس إعادة النظرء على الفقرة (ب) من المادة (200)ء والتي نصت على أنه: (إذا حصل الملتمس بعد الحكم على أوراق قاطعة في الدعوى كان قد تعذر عليه لإبرازها قبل الحكم). وأرفق إبراء ذمة من والدة الملتمس مؤرخة في 25 / 08/ 1445ه ومن حيث إنه وبما أن الملتمس أسس طلبه على الفقرة (ب) من المادة (200)., والتي نصت على أنه: "إذا حصل الملتمس بعد الحكم على أوراق قاطعة في الدعوى كان قد تعذر عليه إبرازها قبل الحكم". وحيث إن المستند الذي قدمه الك المملكة العربية السعودية 1 ل 3 17 لمر ٠ مك 510 تت المحكمة التجارية بجدة رقم الصفحة: ه ع دائرة الاستئناف الثانية ١ تاريخ الصك: ١1.14 إلى 0 ل الملتمسء. والتي ينعاه بأنه دليل قاطع تعذر تقديمه. استبان أن تاريخ صدوره كان بعد الحكم الملتمس عليه.</w:t>
      </w:r>
    </w:p>
    <w:p>
      <w:pPr>
        <w:spacing w:after="120" w:line="276" w:lineRule="auto"/>
        <w:jc w:val="right"/>
        <w:bidi/>
      </w:pPr>
      <w:r>
        <w:rPr>
          <w:rFonts w:ascii="Traditional Arabic" w:hAnsi="Traditional Arabic" w:cs="Traditional Arabic"/>
          <w:b w:val="0"/>
          <w:i w:val="0"/>
          <w:sz w:val="36"/>
          <w:rtl/>
          <w:szCs w:val="36"/>
        </w:rPr>
        <w:t>ومن ثم فلا. يصدق عليه وصف التعذرء إذ أن وضف التعذر يكون لمستند موجود سلفاً قبل الحكم لا بعده.</w:t>
      </w:r>
    </w:p>
    <w:p>
      <w:pPr>
        <w:spacing w:after="120" w:line="276" w:lineRule="auto"/>
        <w:jc w:val="right"/>
        <w:bidi/>
      </w:pPr>
      <w:r>
        <w:rPr>
          <w:rFonts w:ascii="Traditional Arabic" w:hAnsi="Traditional Arabic" w:cs="Traditional Arabic"/>
          <w:b w:val="0"/>
          <w:i w:val="0"/>
          <w:sz w:val="36"/>
          <w:rtl/>
          <w:szCs w:val="36"/>
        </w:rPr>
        <w:t>كما أن إبراء الدائن من سداد الدين بعد الفصل في الذعوى بحكم نهائي ليس متعلقاً بالدعوى وإنما هو شأن يتعلق بالتنفيذ من عدمه. وعن ما أسس عليه الملتمس طلبه مَن الفقرة (ه من المادة 200).: والتي نصت على: "إذا كان منطوق الحكم يناقض بعضه بعضاً). ويما أن المنطوق صدر بالإللزام, وأسباب الدائرة متوافقة متسقة مع الطلبات والدفوع. وأجابت الدائرة باستفاضة عن ادعاءات الملتمس. ولم يبين الملتمس وجه التناقض. ممَا لا.ينطبق على الالتماس هذه الفقرة. ومن ثم فيكون (طلب الملتمس) وما أسس به التماسّه لا يخرج عن كونه اعتراضاً على الحكم ومناقشة موضوعية للبينات, وما أسست به الدائرة حكمها عليه. وغير مبني على سبب من الأسباب النظامية لقبول الالتماس.ء ولا تنطبق عليه أي من حالاءته المنصوص علها ني المادة مائتين من نظام المرافعات الشرعية, الأمر الذي تخلص معه الدائرة في حكمها إلى ما يرد في منطوقه.</w:t>
      </w:r>
    </w:p>
    <w:p>
      <w:pPr>
        <w:spacing w:after="120" w:line="276" w:lineRule="auto"/>
        <w:jc w:val="right"/>
        <w:bidi/>
      </w:pPr>
      <w:r>
        <w:rPr>
          <w:rFonts w:ascii="Traditional Arabic" w:hAnsi="Traditional Arabic" w:cs="Traditional Arabic"/>
          <w:b w:val="0"/>
          <w:i w:val="0"/>
          <w:sz w:val="36"/>
          <w:rtl/>
          <w:szCs w:val="36"/>
        </w:rPr>
        <w:t>حَكَمَْتِ الدَائِرَةُْ بعدم قبول طلب التماس إعادة النظر المقدم من: أسامة احمد عباس زينيء هوية وطنية رقم (1008017301). المقيد برقم (4611037394). وتاريخ 02/ 06 / 1446ه؛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الصيغة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ضو الدائرة ئيس الدائرة القضائية ضو الدائرة امد لب عد ال بن عدا لب سد لون أرق ا ف اه 0 1 ل كك ا دلق</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4" w:name="DOC-006"/>
      <w:pPr>
        <w:pStyle w:val="Heading1"/>
        <w:jc w:val="right"/>
        <w:bidi/>
      </w:pPr>
      <w:r>
        <w:rPr>
          <w:rFonts w:ascii="Traditional Arabic" w:hAnsi="Traditional Arabic"/>
          <w:rtl/>
        </w:rPr>
        <w:t>DOC-006 — صك حكم التخارج في شركات احمد زيني و اولاده ـ 02-12-1432 هـ.pdf</w:t>
      </w:r>
      <w:bookmarkEnd w:id="10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التخارج في شركات احمد زيني و اولاده ـ 02-12-1432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02-12-1432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ديوان المظالم</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45–59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https://drive.google.com/file/d/19tlVxzmhR6Vv0YBcU0JoYapWmKlk5YIC/view?usp=drivesdk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رم اذخ ريسرطذلء دنه لجيو ف كنف ينوي ١/11 المحكمة الإدارية بجدة ورت (لنم اب الئة اسبعة عشرة ظ حتكه رقم ١/17/1460 لعام ١؟4اه ظ 32 ا لقتصصسن رقم 4ة/س0ة/ "اق ملقم 1ه وار فهر ا اق لهام ردند” المقامة من / عدنان بن أحمد بن عباس زيني وطلال وفيصل وغدير أولاد غازي بن أحمد ظ عباس زيسي ظ | ضد / أسامة بن أحمد بن عباس زينسي ظ فإنه في يوم السبتالموافق 577/١1/77 ١ه وبمقر المحكمة الإدارية بجدة انعقدت الدائرة القضائية السابعة عشرة والمشكلة من: 7 ظ التاخ يوسن بن عبد الرجن المشامري اتيس ظ وضع يرثمولازيزعلا دبع ني سه يضأتلا التاضي عبداعيد بن على النوزان عضا ٠. ٠ 1 1 0 | وقضوس عبدالله بن على هرإنى أمينأ للمس وذلك للنظر في القضيتين الموضحتين بعاليه والمحالتين للدائرة بتاريخ 5١/١١٠/١471اهاو!١5/5/1؟117اه. ْ ظ (الوقائع) ظ | تتلخص وقائع الدعويين المائلتين بأن وكيل المدعي الأول عدنان أحمد زيني تقدم إلى هذه المحكمة بلائحة ادعاء ظ 0 ضد المدعى عليه تضمنت الإفادة بشراكة موكله للمدعى عليه في شركة أند زيني وأولاده المحدودة والشركات ْ | التابعة للها , وأن المدعى عليه هو مدير تلك الشركة وبعض الشركات الأخرى التابعة ها؛ وحيث لاحظ موكله قيام | المدعى عليه بإدارة الشركات على نحو يتناى مع مقتضيات الإدارة ويخالف اعتبارات الشفافية والإفصاح الواجبة على | ْ مديري الشركات وذلك لقيامه بإبرام عقود مع شركات بملك فيها الأغلبية المطلقة دون إخطار موكله لأخل موافقته | أو موافقة وإخطار بقية الشركاء , الأمر الذي أدى إلى تحمل الشركة أعباء وهديونيات غير مبررة , وقد تقدم موكله | بطلب للمدعى عليه لإطلاعه على مستندات ووثائق الشركة إلا أن المدعى عليه ماطله في تسليم المستبدات | &lt; 7 | 7ن ع صر لم 1-١ 1 | ظ د سح تثب _ 1 1 تعمصة كسك 89) اهران لفشَْهبَرَامت ١ 247 0 ورت (لفا' 2 شم درتت 2 الدائرة السابعة عشرة ىو 1 ايا0ا0ايايا0ااا6ا0606060606اااااااااااارااايايايااااااا0 006060606060600 | والوثائق المطلوبة رغم نكرار مطالبته بذلك وهو ما يعد مخالفة صريحة للنظام ومن قآنة [خَآقَ انضرر بمواقتة وقديد | | مصالحه في الشركات. وانتهى إلى طلب إيقاف المدعى عليه عن أعمال إدارة شركة أحمد زيني وأولاده المحدودة ظ | والشركات التابعة لها. وتعيين حارس قضائي لتسيير أعمال الشركات. وإلزام المدعى عليه بتسليم كافة المسندات | ضورسقلاو تاليهستلا ةفاك نايب ةنمضتم ينوناق بساحم لبق نم اهتعجارمل تاكرشلا عيمجب ةصاخلا ةيبساخا قئاثولاو ظ البدكية بتفاصيلها. ا وبقيد الدعوى بسجلات هذه المحكمة قضية بالرقم الموضح بمستهل هذا الحكم وياحالتها إلى هذه الدائرة | ظ باشرت نظرها وفقاً لما ورد بمحاضر الضبط؛ حيث تم تحديد أولى جلساقا بتاريخ 4737/11/77١ه. ثم تبادل ظ الطرقان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وني جلسة يوم السبت الموافق 4707/7/4 1ه حضر طلال بن غازي بن أحمد زيني وطلب التداخل كمدع 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 جلسة يوم الاثنين الموافق 4737/7/1 ١ه طلب وكيل المدعيان في الىقضية رقم ت!7!١ لعام ْ ١ه - وهما فيصل وغدير ولدي غازي بن أحمند زيني - المرفوعة ضد أسامة زيني ضم قضيتهما هذه القضية رقم 94/ات لعام 479 ١ه.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النراع والشركات التابعة نها.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5477/4/4 ١ه قرر الأطراف اتفاقهم على تخارج المدعين من الشركات إلا أهم ظ اختلفوا في تقيم الخحصص؛ وما ارتكبه المدعى عليه من تجاوزات , فطلبت الدائرة منهم ترشيح أحد المكاتب انخاسبية ليقوم بمهمة تدقيق الميزانيات لبيان ما فيها من تجاوزات إن وجدت؛ وتقييم حصص الشركاء في الشركات محل | ظ الدعوى. فقرروا اتفاقهم على مكتب طلال أبو غزالة وشركاه الدولية محاسبون قانونيون , فقامت الدائرة بالكتابة إلى ظ | الخاسب للإفادة عن أتعابه مقابل القيام بأعمال المحاسبة في هذه القضية بالتفصيل المذكور , تمهيدا لإصدار قر ارها | بتكليفه كذه المهمة. ْ وبجلة 4797/4/99 ١ه ورد إلى الدائرة عرض المحاسب القانوبي بتقدير أتعابه يإجججالي بلغ قدره | (8٠٠,٠... ريال: فقرر الأطراف موافقتهم على ذلك. ثم قرر المدعون أنهم يعدلون عن طلبهم فرض الحراسة © | ١ لسر سر | | جام “© ع ال ريسا ١ ْ ب ] تعمصة كسك 89) ريدو 4 0 ورك (للام ا د ب تجاوزات أو مخالفات أو أضرار في الشركات فإفهم يصرون على طلبهم فرض الحرامة القضانئية؛ وبحَوَآنَ ويل مكتب المخاسب القانون طلال أبو غزالة وشركاه عن تقدير أتعاب المراقبة المالية خلال فترة تدقيق الميزانيات وتقييم الحصص المقدرة من قِبَله في العرض المقدم للدائرة بعلاثة أشهر أفاد بأنه يقدرها بمبلغ زه )٠١١,0٠ ريال. فقرر الأطراف مواققتهم على ذلك: على أن تكون مناصفة بينهم: وأكد المدعى عليه أنه ملتزم بتسليم اغغامب القانون كافة الميزانيات والمستندات التي يطلبها لإتمام عمله. كما أكد على التزامه بشراء حصص المدعيين بعد تقيمها من قبل لحاسب القانوني دون اعتراضء. كما أكد المدعون التزامهم بالبيع بالمبلغ المقدر من قبل الخاسب دون اعتراض.</w:t>
      </w:r>
    </w:p>
    <w:p>
      <w:pPr>
        <w:spacing w:after="120" w:line="276" w:lineRule="auto"/>
        <w:jc w:val="right"/>
        <w:bidi/>
      </w:pPr>
      <w:r>
        <w:rPr>
          <w:rFonts w:ascii="Traditional Arabic" w:hAnsi="Traditional Arabic" w:cs="Traditional Arabic"/>
          <w:b w:val="0"/>
          <w:i w:val="0"/>
          <w:sz w:val="36"/>
          <w:rtl/>
          <w:szCs w:val="36"/>
        </w:rPr>
        <w:t>فأصدرت الدائرة قرارها رقم 1ه لعام 4717 ١ه القاضي نبدب الخبير النخاسبي/ طلال أبو غزالة وشركاه الدولية محاسبون قانونيون بمحيث تكون مهمته كالتالي: -</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١/8/1١٠٠٠م وحتى تاريخه للشركات محل</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ثانا: تقييم حصص أطراف الدعوى في كافة الشركات محل الدعوى.</w:t>
      </w:r>
    </w:p>
    <w:p>
      <w:pPr>
        <w:spacing w:after="120" w:line="276" w:lineRule="auto"/>
        <w:jc w:val="right"/>
        <w:bidi/>
      </w:pPr>
      <w:r>
        <w:rPr>
          <w:rFonts w:ascii="Traditional Arabic" w:hAnsi="Traditional Arabic" w:cs="Traditional Arabic"/>
          <w:b w:val="0"/>
          <w:i w:val="0"/>
          <w:sz w:val="36"/>
          <w:rtl/>
          <w:szCs w:val="36"/>
        </w:rPr>
        <w:t>ثالعا: مراقبة الحسابات المالية من تاريخه وحتى الانتهاء من الأعمال المكلف با.</w:t>
      </w:r>
    </w:p>
    <w:p>
      <w:pPr>
        <w:spacing w:after="120" w:line="276" w:lineRule="auto"/>
        <w:jc w:val="right"/>
        <w:bidi/>
      </w:pPr>
      <w:r>
        <w:rPr>
          <w:rFonts w:ascii="Traditional Arabic" w:hAnsi="Traditional Arabic" w:cs="Traditional Arabic"/>
          <w:b w:val="0"/>
          <w:i w:val="0"/>
          <w:sz w:val="36"/>
          <w:rtl/>
          <w:szCs w:val="36"/>
        </w:rPr>
        <w:t>وف جلسة 477/١1/١4 ١ه قدم ثمثل المحاسب القانوي التقرير النهائي في القضية وقد تضمن ملخصه وجود ست تجاوزات على المدعى عليه بلغ مجموعها قرابة )١4( مليون ريال كما أن هناك تجاوز واحد على لمدعي عدنان بمبلغ )١١,515,16١( ريالاء وأن مجموع حقوق المدعين وقيمة حصصهم بلغت قرابة )49١( مليون ريال؛ وقرر الأطراف استلامهم لنسخة هنه. وبسؤال المدعين عن وجهة نظرهم تجاه التقرير أجاب المدعي عدنان بأنه يوافق على ها جاء في التقرير مقابل التخارج هن الشركة كما أجاب المدعي طلال وفيصل ووكيل غدير بأهم جميعا يوافقون على ما ورد في التقرير وذلك امتدادا لما التزم به الأطراف جميعا أمام الدائرة من البيع والشراء بالمبلغ الذي يتوصل إليه امخاسب القانونيٍ دون اعتراض. وبسؤال المدعى عليه وكالة قدم مذكرة بملاحظاته على التقرير انخامبي طلب في | ختامها أن يكون تقييم الشركات حسب نتائجها المالية لعام ١١٠7م وليس حسب نتانجها المستقبلية» وتكليف اثنين ٌْ من مكاتب الخبرة الدولية للاشتراك في إعادة تقييم الشركات؛ وذكر أن مذكرته تتلخص في اعتراضه على طريقة ٍ اغاسب القانوق في تقييمه للشركات حيث إنه اعتمد في تقييمه على أمور مستقبلية: بخلاف تقييمه للأراضي الذي كان بسعر اليوم. تسلم المدعون ووكيل الغخاسب القانون نسخة من هذه المذكرة؛ فعقب وكيل اتاسب القانوبي بأن ؤ ) 000 | ا 70 14 بعد سبو | ربل ا ظ تعمصة كسك 89) 0 - ىو -.- 5 لفكنطّتضت © 0 29 99 (لفام 2 َ المحكمه الاداريه بجدة لي ١ الدائرة السابعة عشرة و ة١ىئضئ_س_سجللحح”7/|/|_ ا لل يييييببيييييييييييحححح | التقييم كان بتاريخ التقرير وليس بتاريخ مستقبلي: وما اعتمده في تقريره كان مبنياً على طرق التقييم المتعارف عليها 2 ' | دوليا. ثم عقب المدعي عدنان بأن قرار الدائرة تضمن التزام المدعى عليه بشراء خصص المدعين بعد نقيمهنا مسن ٌْ | انحاسب القانوبي دون اعتراضء وأن ما ورد في مذكرة المدعى عليه وكالة يعد تماطلة من قبله. ثم أكد بقية المدعين على | | ها ذكره المدعي عدنان؛ وأضافوا بأن تنازهم السابق عن طلب فرض الحرامة القضائية كان لأجل أن المدعى عليه قد | التزم بالشراء. ثم طلب المدعون إلزام المدعى عليه بدفع حقوقهم الواردة في التقرير النهائي للمحاسب القانوي مضافاً إليها أتعاب الخبرة بخصوص تدقيق الميزانيات وبيان التجاوزات والمخالفات؛ كما طلبوا الحجز على العين المباعة وما ظ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ظ (55: 4179 © ريالاً. في حين أن المحاسب المعين مسن الدائرة باتفاق الطرفين قيم الشركات بمبلغ ٠078640 1( ريالاً ئما يعني أن تقييم انخاسب لم يختلفى كثيراً عن تقييم المدعى عليه.</w:t>
      </w:r>
    </w:p>
    <w:p>
      <w:pPr>
        <w:spacing w:after="120" w:line="276" w:lineRule="auto"/>
        <w:jc w:val="right"/>
        <w:bidi/>
      </w:pPr>
      <w:r>
        <w:rPr>
          <w:rFonts w:ascii="Traditional Arabic" w:hAnsi="Traditional Arabic" w:cs="Traditional Arabic"/>
          <w:b w:val="0"/>
          <w:i w:val="0"/>
          <w:sz w:val="36"/>
          <w:rtl/>
          <w:szCs w:val="36"/>
        </w:rPr>
        <w:t>وني جلسة هذا اليوم 54717/1١7/7 1ه حضر أطراف الدعوى وقرروا أنهم اتفقوا على إفاء هذا التراع صلحاً بموجب وثيقة صلح قدموا أصلها للدائرة في هذه الجلسة وضمت بملف الدعوى. وقد جاء نصها كالتالي: ((اتفاقية صلح وتخارج إنه في يوم السبت 5477/١7/١ ١ه الموافق 68 هكم تم بعون الله تعالى الاتفاق والتراضي بين كل من ْ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الجدسية بموجب سجل مدي رقم )٠١٠١8٠0917701١( ويشار إليه في هذه</w:t>
      </w:r>
    </w:p>
    <w:p>
      <w:pPr>
        <w:spacing w:after="120" w:line="276" w:lineRule="auto"/>
        <w:jc w:val="right"/>
        <w:bidi/>
      </w:pPr>
      <w:r>
        <w:rPr>
          <w:rFonts w:ascii="Traditional Arabic" w:hAnsi="Traditional Arabic" w:cs="Traditional Arabic"/>
          <w:b w:val="0"/>
          <w:i w:val="0"/>
          <w:sz w:val="36"/>
          <w:highlight w:val="yellow"/>
          <w:rtl/>
          <w:szCs w:val="36"/>
        </w:rPr>
        <w:t>الاتفاقية ب (الطرف الأول). ثانيا: السيد/ عدنان أحمد زيني سعودي الجنسية؛ بموجب سجل مدن رقم ٠٠17٠57105 ويشار إليه فيما بعد ب (الطرف الغاني).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ثالعا: السيد/ طلال غازي أحمد زيني سعودي الجدسية تموجب سجل مدي رقم (8 ٠١56707041 ). السيد/ فيصل ْ غازي أحمد زيني سعودي الجدسية بموجب سجل مدي رقم.)٠١57/4/٠089( الأستاذة/ غدير غازي أحمد زيني | سعودية الجنسية تموجب سجل مدي رقم.)٠١53375557( وبمئلهم في التوقيع على هذه الاتفاقية السيد/ طلال غازي زيني. ويشار إليهم فيما بعد ب (الطرف الثالث).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[ 0 أقر الأطراف بكامل أهليتهم المعتبرة شرعا ونظاما لإبرام العقود والتصرفات واتفقوا فيما بينهم على الآني: | حك 1/7 م حب م يط( ظ تعمصة كسك 89) جلنا تاج 1 - - ولت (لفان 9 مع مدي 0.الدائرة السابعة عشرة ١ ' ١ هيه | و(7/(7078/ق) لعام 477 ١ه أمهام الدائرة التجارية السابعة عشرة. والدعوى رقم (3/17985) لغعام 7 ١ه أمام الدائرة التجارية السادسة عشرة والمنظورة جميعها بالمحكمة الإدارية بجدة. وذلك بصفتهما شركاء في ظ شركة/ أحمد زيني وأولاده ذات المسئولية الحدودة سجل تجاري (54875 ١70٠١9 4) مصدره جدة وفيما لتلك | الشركة من حصص وشراكات في الشركات التالية: )١( شركة الضيافة للأعمال العقارية المخحدودة سجل تجاري (54 )5٠70١7١١٠١ مصدره جدة.  [بحاجة مراجعة: OCR غير واضح]</w:t>
      </w:r>
    </w:p>
    <w:p>
      <w:pPr>
        <w:spacing w:after="120" w:line="276" w:lineRule="auto"/>
        <w:jc w:val="right"/>
        <w:bidi/>
      </w:pPr>
      <w:r>
        <w:rPr>
          <w:rFonts w:ascii="Traditional Arabic" w:hAnsi="Traditional Arabic" w:cs="Traditional Arabic"/>
          <w:b w:val="0"/>
          <w:i w:val="0"/>
          <w:sz w:val="36"/>
          <w:rtl/>
          <w:szCs w:val="36"/>
        </w:rPr>
        <w:t>(؟1) شركة مصنع الخلويات والطحينة الوطني المحدودة سجل تجاري ١7.6٠١ 51765٠1( 4) مصدره جدة.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 اخدودة سجل تجاري )4١7٠0٠: 517٠051١( مصدره جدة.</w:t>
      </w:r>
    </w:p>
    <w:p>
      <w:pPr>
        <w:spacing w:after="120" w:line="276" w:lineRule="auto"/>
        <w:jc w:val="right"/>
        <w:bidi/>
      </w:pPr>
      <w:r>
        <w:rPr>
          <w:rFonts w:ascii="Traditional Arabic" w:hAnsi="Traditional Arabic" w:cs="Traditional Arabic"/>
          <w:b w:val="0"/>
          <w:i w:val="0"/>
          <w:sz w:val="36"/>
          <w:rtl/>
          <w:szCs w:val="36"/>
        </w:rPr>
        <w:t>(54) شركة أحمد زيني للموين والخدمات الغذائية امحدودة سجل تجاري )4١7097١1٠٠7( مصدره جدة.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 النخدودة سجل تجاري (45 07٠1١1١ 5) مصدره جدة.</w:t>
      </w:r>
    </w:p>
    <w:p>
      <w:pPr>
        <w:spacing w:after="120" w:line="276" w:lineRule="auto"/>
        <w:jc w:val="right"/>
        <w:bidi/>
      </w:pPr>
      <w:r>
        <w:rPr>
          <w:rFonts w:ascii="Traditional Arabic" w:hAnsi="Traditional Arabic" w:cs="Traditional Arabic"/>
          <w:b w:val="0"/>
          <w:i w:val="0"/>
          <w:sz w:val="36"/>
          <w:rtl/>
          <w:szCs w:val="36"/>
        </w:rPr>
        <w:t>(5) شركة أحمد زيني سودكسو للتموين اخدودة سجل تجاري )5١7٠0٠01١551/5( مصدره جدة.</w:t>
      </w:r>
    </w:p>
    <w:p>
      <w:pPr>
        <w:spacing w:after="120" w:line="276" w:lineRule="auto"/>
        <w:jc w:val="right"/>
        <w:bidi/>
      </w:pPr>
      <w:r>
        <w:rPr>
          <w:rFonts w:ascii="Traditional Arabic" w:hAnsi="Traditional Arabic" w:cs="Traditional Arabic"/>
          <w:b w:val="0"/>
          <w:i w:val="0"/>
          <w:sz w:val="36"/>
          <w:rtl/>
          <w:szCs w:val="36"/>
        </w:rPr>
        <w:t>(0) شركة أحمد زيني دايكن لتكييف اغواء اخدودة سجل تجاري ١7٠٠٠١86 4 ١/.1/( 4) مصدره حدة.</w:t>
      </w:r>
    </w:p>
    <w:p>
      <w:pPr>
        <w:spacing w:after="120" w:line="276" w:lineRule="auto"/>
        <w:jc w:val="right"/>
        <w:bidi/>
      </w:pPr>
      <w:r>
        <w:rPr>
          <w:rFonts w:ascii="Traditional Arabic" w:hAnsi="Traditional Arabic" w:cs="Traditional Arabic"/>
          <w:b w:val="0"/>
          <w:i w:val="0"/>
          <w:sz w:val="36"/>
          <w:rtl/>
          <w:szCs w:val="36"/>
        </w:rPr>
        <w:t>(8) الشركة الوطنية للإدارة والخدمات المحدودة سجل تجاري (445 47 ١٠7٠6٠١ 4) مصدره جدة.</w:t>
      </w:r>
    </w:p>
    <w:p>
      <w:pPr>
        <w:spacing w:after="120" w:line="276" w:lineRule="auto"/>
        <w:jc w:val="right"/>
        <w:bidi/>
      </w:pPr>
      <w:r>
        <w:rPr>
          <w:rFonts w:ascii="Traditional Arabic" w:hAnsi="Traditional Arabic" w:cs="Traditional Arabic"/>
          <w:b w:val="0"/>
          <w:i w:val="0"/>
          <w:sz w:val="36"/>
          <w:rtl/>
          <w:szCs w:val="36"/>
        </w:rPr>
        <w:t>(9) شركة الخميرة السعودية المحدودة سجل تجاري ١7.0٠١ 854/857٠١( 4) مصدره جدة.</w:t>
      </w:r>
    </w:p>
    <w:p>
      <w:pPr>
        <w:spacing w:after="120" w:line="276" w:lineRule="auto"/>
        <w:jc w:val="right"/>
        <w:bidi/>
      </w:pPr>
      <w:r>
        <w:rPr>
          <w:rFonts w:ascii="Traditional Arabic" w:hAnsi="Traditional Arabic" w:cs="Traditional Arabic"/>
          <w:b w:val="0"/>
          <w:i w:val="0"/>
          <w:sz w:val="36"/>
          <w:rtl/>
          <w:szCs w:val="36"/>
        </w:rPr>
        <w:t>)٠١( شركة كورتينا للصناعات الغذائية اللحدودة سجل تجاري (/ ١7٠٠٠١57651١ 5) مصدره جدة.</w:t>
      </w:r>
    </w:p>
    <w:p>
      <w:pPr>
        <w:spacing w:after="120" w:line="276" w:lineRule="auto"/>
        <w:jc w:val="right"/>
        <w:bidi/>
      </w:pPr>
      <w:r>
        <w:rPr>
          <w:rFonts w:ascii="Traditional Arabic" w:hAnsi="Traditional Arabic" w:cs="Traditional Arabic"/>
          <w:b w:val="0"/>
          <w:i w:val="0"/>
          <w:sz w:val="36"/>
          <w:rtl/>
          <w:szCs w:val="36"/>
        </w:rPr>
        <w:t>)١١( شركة أ“مد زيني التجارية الخدودة سجل تجاري )4١70١555١7( مصدره جدة.</w:t>
      </w:r>
    </w:p>
    <w:p>
      <w:pPr>
        <w:spacing w:after="120" w:line="276" w:lineRule="auto"/>
        <w:jc w:val="right"/>
        <w:bidi/>
      </w:pPr>
      <w:r>
        <w:rPr>
          <w:rFonts w:ascii="Traditional Arabic" w:hAnsi="Traditional Arabic" w:cs="Traditional Arabic"/>
          <w:b w:val="0"/>
          <w:i w:val="0"/>
          <w:sz w:val="36"/>
          <w:rtl/>
          <w:szCs w:val="36"/>
        </w:rPr>
        <w:t>-- وحيث قد اتفق الأطراف المدعون على التخارج من هذه الشركات محل الدعوى إلى المدعي عليه الذي التزم بالشراء كما ورد بقرار الدائرة التجارية السابعة عشرة رقم ١1/51١/؟ وتاريخ 47/4/1١ ١ه المتضمن انتداب الخبير الحاسبي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 وحيث عرضت هيئة المحكمة المنظورة أمامها الدعوى الرئيسية على الأطراف إفماء الدعاوى المذكورة أعلاه صلحاً. وقد قبل الأطراف جميعاً إبرام الصلح والتنازل والتخارج عن الشركات المذكورة ووفقاً لما سيرد بمذه الاتفاقية.</w:t>
      </w:r>
    </w:p>
    <w:p>
      <w:pPr>
        <w:spacing w:after="120" w:line="276" w:lineRule="auto"/>
        <w:jc w:val="right"/>
        <w:bidi/>
      </w:pPr>
      <w:r>
        <w:rPr>
          <w:rFonts w:ascii="Traditional Arabic" w:hAnsi="Traditional Arabic" w:cs="Traditional Arabic"/>
          <w:b w:val="0"/>
          <w:i w:val="0"/>
          <w:sz w:val="36"/>
          <w:rtl/>
          <w:szCs w:val="36"/>
        </w:rPr>
        <w:t>- لذا فقد أتفق الأطراف جميعا على إبرام هذه الاتفاقية وفقا لما سيلي من بنود: : ' ا 4 07 1 ع اا 1 سو | | سور سر تعمصة كسك 89) 3 تيا لج م 4 - , 0-2 1 2 2 للك لعجن ( روج 1 00 1 ِ الادا حدة د رسح هعباسلا هرداذل 2 ١ 9ى+.- قص_ للسسسسسلللبتب؟؟ب؟ب؟+)؟ + سٍحٍحب صصح بيجي 0 البند الأول | | التمهيد السابق والقرار الصادر من الدائرة التجارية السابعة عشرة برقم (1//81١/؟) بعاريح ١١/1813/4هدا |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بما وتقرأ معها باستمرار | ويرجع إليها ويؤخذ بما لتفسير ها اتمهت إليه إرادة الأطراف وقفت تحريرها والتوقيع عليها وذلك بالقدر الذي لا يتعارض مع الاتفاقية أو أي بند بنودها أو يتعارض مع مضمون ومفهوم ما حررت من أجله.</w:t>
      </w:r>
    </w:p>
    <w:p>
      <w:pPr>
        <w:spacing w:after="120" w:line="276" w:lineRule="auto"/>
        <w:jc w:val="right"/>
        <w:bidi/>
      </w:pPr>
      <w:r>
        <w:rPr>
          <w:rFonts w:ascii="Traditional Arabic" w:hAnsi="Traditional Arabic" w:cs="Traditional Arabic"/>
          <w:b w:val="0"/>
          <w:i w:val="0"/>
          <w:sz w:val="36"/>
          <w:rtl/>
          <w:szCs w:val="36"/>
        </w:rPr>
        <w:t>البدد الثاني ١ اتفق الأطراف جميعا على إنماء الدعاوى المرفوعة من أفراد الطرفين الثانئ والثالث ضد الطرف الأول أمام الدائرتين التجاريتين السادسة عشرة والسابعة عشرة بالمحكمة الإدارية بجدة صلحاً بموجب هذه الاتفاقية بشرط الالتزام بأحكام هذه الاتفاقية.</w:t>
      </w:r>
    </w:p>
    <w:p>
      <w:pPr>
        <w:spacing w:after="120" w:line="276" w:lineRule="auto"/>
        <w:jc w:val="right"/>
        <w:bidi/>
      </w:pPr>
      <w:r>
        <w:rPr>
          <w:rFonts w:ascii="Traditional Arabic" w:hAnsi="Traditional Arabic" w:cs="Traditional Arabic"/>
          <w:b w:val="0"/>
          <w:i w:val="0"/>
          <w:sz w:val="36"/>
          <w:rtl/>
          <w:szCs w:val="36"/>
        </w:rPr>
        <w:t>ناكف اتفق الأطراف على تقديم هذه الاتفاقية لدى الدائرتين التجاريتين سالفتي الذكر وإثبات محتواها وجعله في قوة السند التنفيذي.</w:t>
      </w:r>
    </w:p>
    <w:p>
      <w:pPr>
        <w:spacing w:after="120" w:line="276" w:lineRule="auto"/>
        <w:jc w:val="right"/>
        <w:bidi/>
      </w:pPr>
      <w:r>
        <w:rPr>
          <w:rFonts w:ascii="Traditional Arabic" w:hAnsi="Traditional Arabic" w:cs="Traditional Arabic"/>
          <w:b w:val="0"/>
          <w:i w:val="0"/>
          <w:sz w:val="36"/>
          <w:rtl/>
          <w:szCs w:val="36"/>
        </w:rPr>
        <w:t>البند العالث ١ اتفق الأطراف جميعا على إنفاذ الصلح بالتخارج من الشركات وفقاً للآلية التالية: 0 يلتزم الطرف الأول بشراء حصة الطرف الثاني وقدرها (9/077) ثلاثة وعشرون بالمائة في شركة أحمد زيني وأولاده انخدودة وما ها من حصص وشراكات في الشركات المذكورة بالتمهيد صدر هذه الاتفاقية باستناء شركتي (أحمد زيني للكهرباء والتكييف المحدودة وأحمد زيني دايكن المخدودة) ووافق الطرف الثاني على قبول البيع- ْ هنا والآن- في مقابل مبلغ إجمالي وقدره )١7١,0٠٠١,٠٠٠( مائة وسبعون مليون ريال يدفع نصفها وقدره 65,٠٠٠ ,.٠.٠( ْ حمسة وثمانون مليون ريال سعودي وقت التوقيع على هذه الاتفاقية على النحو التالي: | أ مبلغ (27,9139,5541) واحد وخمسون مليون ومائة وتسعة وتسعون ألف وستمانة واثنان وأربعون ريال | | سعودي قيمة شركتي أحمد زيني للكهرباء والتكييف المحدودة وأحمد زبني دايكن الغدودة خصماً من قيمة ال )9/00٠( ظ | حمسون بالمانة من المبلغ المستحق وقت التوقيع أمام كاتب عدل وقد أقر الطرف الأول بالتنازل عن شرائه لشركتي ظ أحرد زيني للكهرباء والتكييف وأحمد زيني دايكن اخدودة لصاح الطرف الثابئ. ا ا 5 ِ | مم د سدارا ظ 4 /7- 0 8 سس سس 1 ا أ ش &lt; 0 ا ثبت 0-6 ا تعمصة كسك 89) 1 عي - ب 2- -4 مين( هروس 1 1 ١ تلا 5 - 2 96 4 وروي الدائرة السابعة عشرة لج ١ سس 27 | ب- الباقي وقدره )7,38٠٠,768( ثلاثة وثلاثون مليون وثمانغائة ألف وثلاثمائة وثمانية ومسون ريال تدفع تموجب شيك مصدق يدفع ليد الطرف الثابي أو هن ينوبه او يمثله وفت التوفيع تدى كاتب 0 اتتعنمر-كاتت نتحئ 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)88,: ٠٠: ,٠: ٠٠( حمسة وثمانون هليون ريال على قسطين متساوين بواقع قيمة القسط الواحد (٠٠ء,ء ٠ 2))اثنان وأربعون مليوت وحمسمائة ألف ريال معودي تدفع كالتالي: أ- القسط الأول بتاريخ ١7/71١/10117م وقد سجل سند لأمر واجب الدفع تمبلغ (٠٠5٠,٠0٠7,8؟4)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ب- القسط الثاب بتاريخ ١7/79١/017٠"م وقد سجل سند لأمر واجب الدفع بمبلغ )47,82٠٠,.٠٠(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النفيذي) في آن واحد.</w:t>
      </w:r>
    </w:p>
    <w:p>
      <w:pPr>
        <w:spacing w:after="120" w:line="276" w:lineRule="auto"/>
        <w:jc w:val="right"/>
        <w:bidi/>
      </w:pPr>
      <w:r>
        <w:rPr>
          <w:rFonts w:ascii="Traditional Arabic" w:hAnsi="Traditional Arabic" w:cs="Traditional Arabic"/>
          <w:b w:val="0"/>
          <w:i w:val="0"/>
          <w:sz w:val="36"/>
          <w:highlight w:val="yellow"/>
          <w:rtl/>
          <w:szCs w:val="36"/>
        </w:rPr>
        <w:t>/١* ؟يلتزم الطرف الأول بشراء حصة أفراد الطرف الث وقدرها (7/075) ثلاثة وعشرين بالمائة بواقع نسبة (9/09,7) للسيد/ طلال غازي زيني ونسبة (؟,9/08) للسيد/ فيصل غازي زيني ونسبة (9704,5) للأستاذة/ غدير غازي زيني في شركة أحمد زيني وأولاده الخدودة وما نما من حصص وشراكات في الشركات المذكورة بصدر هذه الاتفاقية في مقابل هبلغ إجمالي قدره )١7١,٠٠ ٠,٠٠ ٠( مائة وسبعون مليون ريال سعودي لا غير كالتالي: خمسون بالمائة هن القيمة وقدرها )86,.6٠0٠,.٠٠( حمسة وثمانون مليون ريال بموجب شيكات مصدقة بأسماء أفراد الطرف الغالث كل حسب حصته تدفع ليد كل فرد منهم أو من ينوبه أو جمثله وقت التوقيع أمام كاتب عدل الشركات على قرارات الشركاء بتخارجهم فيما لا يجاوز مدة هذه الاتفاقية؛ ويتم توزيع المبلغ علي النحو التالي: )١( الأستاذ طلال غازي زيني مبلغ وقدره ( 50,484,8437,15 ريال ) ثلاثون مليونا وأربعمائة وأربعة وغانون ألفا وثماغمائة واثنان وتسعون ريالاً وتسعة عشر هللة تسدد أمام كاتب العدل وقت التوقيع على قرارات الشركاء بتخارج أفراد الطرف الثالث. ْ ,' | | حب - / ١ و 27 أ عور عخ اسذك لسر ١ سي للا 0 0: 59 تعمصة كسك 89) 11 0 7 2 آ 7-8 ' ره 527 , 5 ال سل سس س2 )ع سسا , لا. &gt; ١ 04 بن )+ لفاك !لين( وين ول/ 0 1 المحكمة الإدار ية بجدة وروت لذ 00 الدائرة السابعة عشرة 27 ْ 4 ابييييييييحييييييييييييييييببيي ملم ؤ الأستاذ فيصل غازي زينى هبلغ وقدره (5,815,1448,41" ريال ) ستة وثلاثون مليونا وثمائمائة وستة عشر ظ ألفاً وستمائة وثمانية وأربعون ريالاً وواحد وتسعون هللة تسدد أهام كاتب العدل وقت التوقيع على قرارات الشركاء بتخارج أفراد الطرف الثالث.  [بحاجة مراجعة: OCR غير واضح]</w:t>
      </w:r>
    </w:p>
    <w:p>
      <w:pPr>
        <w:spacing w:after="120" w:line="276" w:lineRule="auto"/>
        <w:jc w:val="right"/>
        <w:bidi/>
      </w:pPr>
      <w:r>
        <w:rPr>
          <w:rFonts w:ascii="Traditional Arabic" w:hAnsi="Traditional Arabic" w:cs="Traditional Arabic"/>
          <w:b w:val="0"/>
          <w:i w:val="0"/>
          <w:sz w:val="36"/>
          <w:rtl/>
          <w:szCs w:val="36"/>
        </w:rPr>
        <w:t>[فنة الأستاذة غدير غازي زيني ضع وقدره ( ,+1 ريال) سبعة عشر مليونا وستمائة وثانية وتسعون ألفاً وماغائة وستون ريالاً وواحد وحخمسون هللة تسدد أمام كاتب العدل وقت التوقيع على قرارات الشركاء بتخار ج أفراد الطرف الثالث.</w:t>
      </w:r>
    </w:p>
    <w:p>
      <w:pPr>
        <w:spacing w:after="120" w:line="276" w:lineRule="auto"/>
        <w:jc w:val="right"/>
        <w:bidi/>
      </w:pPr>
      <w:r>
        <w:rPr>
          <w:rFonts w:ascii="Traditional Arabic" w:hAnsi="Traditional Arabic" w:cs="Traditional Arabic"/>
          <w:b w:val="0"/>
          <w:i w:val="0"/>
          <w:sz w:val="36"/>
          <w:rtl/>
          <w:szCs w:val="36"/>
        </w:rPr>
        <w:t>3 التزم الطرف الأول بسداد النصف الباقي وقدره )88,: ٠: ٠,٠٠٠( خمسة وثمانون مليون ريال على قسطين متساوين بواقع القسط الواحد (٠5٠ءره ٠ه اثنان وأربعون مليون وحمسمائة ألف ريال توزع علي أفراد الطرف الث كالتالي: -١ السيد / طلال غازي أحمّد زيني على النحو التالي: - أ- هبلغ وقدره ( ١86,547,445,9٠١ ريال ) خمسة عشر مليوناً ومانتان واثنان وأربعون ألفا وأربعمائة وستة وأربعون ريالاً وعشرة هللات وقد سجل هذا المبلغ سند لأمر واجبة الدفع في يوم ١1/7١/1١1١1م.</w:t>
      </w:r>
    </w:p>
    <w:p>
      <w:pPr>
        <w:spacing w:after="120" w:line="276" w:lineRule="auto"/>
        <w:jc w:val="right"/>
        <w:bidi/>
      </w:pPr>
      <w:r>
        <w:rPr>
          <w:rFonts w:ascii="Traditional Arabic" w:hAnsi="Traditional Arabic" w:cs="Traditional Arabic"/>
          <w:b w:val="0"/>
          <w:i w:val="0"/>
          <w:sz w:val="36"/>
          <w:rtl/>
          <w:szCs w:val="36"/>
        </w:rPr>
        <w:t>ب- مبلغ وقدره ( ٠ ريال ) حخمسة عشر مليوناً ومائتان واثنان وأربعون ألفا وأربعمائة وستة وأربعون ريالاً وعشرة هللات وقد سجل يبهذا المبلغ سند لأمر واجبة الدفع في يوم ١7/17/7١1١٠5م.</w:t>
      </w:r>
    </w:p>
    <w:p>
      <w:pPr>
        <w:spacing w:after="120" w:line="276" w:lineRule="auto"/>
        <w:jc w:val="right"/>
        <w:bidi/>
      </w:pPr>
      <w:r>
        <w:rPr>
          <w:rFonts w:ascii="Traditional Arabic" w:hAnsi="Traditional Arabic" w:cs="Traditional Arabic"/>
          <w:b w:val="0"/>
          <w:i w:val="0"/>
          <w:sz w:val="36"/>
          <w:rtl/>
          <w:szCs w:val="36"/>
        </w:rPr>
        <w:t>؟- السيد / فيصل غازي أحمد زيني على النحو التالي: - أ- هبلغ وقدره ( 18,4.8,874,45 ريال ) ثمانية عشر هليونا وأربعمائة وثمانية آلاف وثلائمائة وأربعة وعشرون ريالاً وستة وأربعون هللة وقد سجل يمذا المبلغ سند لأمر واجب الدفع في يوم ١7/17/71١1١1م.</w:t>
      </w:r>
    </w:p>
    <w:p>
      <w:pPr>
        <w:spacing w:after="120" w:line="276" w:lineRule="auto"/>
        <w:jc w:val="right"/>
        <w:bidi/>
      </w:pPr>
      <w:r>
        <w:rPr>
          <w:rFonts w:ascii="Traditional Arabic" w:hAnsi="Traditional Arabic" w:cs="Traditional Arabic"/>
          <w:b w:val="0"/>
          <w:i w:val="0"/>
          <w:sz w:val="36"/>
          <w:rtl/>
          <w:szCs w:val="36"/>
        </w:rPr>
        <w:t>ب- مبلغ وقدره ( 18,4: 8,74,45 ريال ) ثمانية عشر مليونا وأربعمائة وثمانية آلاف وثلاثمائة وأربعة وعشرون ريالاً وستة وأربعون هللة وقد سجل بهذا المبلغ سند لأمر واجب الدفع في يوم 017/١7/7١ 1م.</w:t>
      </w:r>
    </w:p>
    <w:p>
      <w:pPr>
        <w:spacing w:after="120" w:line="276" w:lineRule="auto"/>
        <w:jc w:val="right"/>
        <w:bidi/>
      </w:pPr>
      <w:r>
        <w:rPr>
          <w:rFonts w:ascii="Traditional Arabic" w:hAnsi="Traditional Arabic" w:cs="Traditional Arabic"/>
          <w:b w:val="0"/>
          <w:i w:val="0"/>
          <w:sz w:val="36"/>
          <w:highlight w:val="yellow"/>
          <w:rtl/>
          <w:szCs w:val="36"/>
        </w:rPr>
        <w:t>«-- الأستاذة / غدبر غازي أحمد زيني على النحو التالي: - أ هبلغ وقدره ( 8,8494,476,78 ريال ) ثمانية ملايين وثمائمائة وتسعة وأربعون ألفا وأربعمائة وثلاثون ريالا وحمسة وعشرون هللة وقد سجل بهذا المبلغ سند لأمر واجب الدفع في يوم ١71/؟١/1١1١1م. ذ! ٠ ١ ص يس زر ا لجز 7 صخ 0 0 تعمصة كسك 89) ور 29 (لفام 2 | المحكمة الادارية بجدة مجر الدائرة السابعة عشرة 37 5 | ب- هبلغ وقدره ( ©؟,8,844,470 ريال ) ثمانية ملايين وثمائمائة وتسعة وأربعون ألفا وأربعمانة وثلاثون ربالا وحفسة وعشرون هللة وقد سجل بهذا المبلغ سند لأهر واجب الدفع في يوم ١؟/5١/1١١1م.  [بحاجة مراجعة: OCR غير واضح]</w:t>
      </w:r>
    </w:p>
    <w:p>
      <w:pPr>
        <w:spacing w:after="120" w:line="276" w:lineRule="auto"/>
        <w:jc w:val="right"/>
        <w:bidi/>
      </w:pPr>
      <w:r>
        <w:rPr>
          <w:rFonts w:ascii="Traditional Arabic" w:hAnsi="Traditional Arabic" w:cs="Traditional Arabic"/>
          <w:b w:val="0"/>
          <w:i w:val="0"/>
          <w:sz w:val="36"/>
          <w:rtl/>
          <w:szCs w:val="36"/>
        </w:rPr>
        <w:t>وقد أقر أفراد الطرف الث بعدم أحقية أي منهم في الجمع بين المطالبة بسداد قيمة السندات لأمر المذكورة والمطالبة بنفيذ قرار الدائرة التجارية السابعة عشرة باعتماد هذه الاتفاقية ( السند التنفيذي) في آن واحد.</w:t>
      </w:r>
    </w:p>
    <w:p>
      <w:pPr>
        <w:spacing w:after="120" w:line="276" w:lineRule="auto"/>
        <w:jc w:val="right"/>
        <w:bidi/>
      </w:pPr>
      <w:r>
        <w:rPr>
          <w:rFonts w:ascii="Traditional Arabic" w:hAnsi="Traditional Arabic" w:cs="Traditional Arabic"/>
          <w:b w:val="0"/>
          <w:i w:val="0"/>
          <w:sz w:val="36"/>
          <w:rtl/>
          <w:szCs w:val="36"/>
        </w:rPr>
        <w:t>البدد الرابع 1/4 بن على ها ورد بالبند الثاائ أعلاه: يقر الطرف الثاني - هنا والآن - بنازله فائياً عن كافة حصصه وقدرها (9/07) ثلائة وعشرون بالمائة في شركة أحمد زيني وأولاده بما فا من حصص وشراكات في الشركات المذكورة تفصيلاً بالتمهيد أعلاه بتاريخ التقييم المعتمد من الخبير امحاسبي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باسناء شركة أحمد زيني للكهرباء والتكييف المحدودة وشركة أحمد زيني دايكن انحدودة؛ ويقر الطرف الثاني بأنه ليس له أي حق بمطالبة الطرف الأول والثالث سواء بصفته شريك أو مدير لتلك الشركات أو الشركات محل هذه الدعوى والفروع التابعة ها بأي مطالبة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w:t>
      </w:r>
    </w:p>
    <w:p>
      <w:pPr>
        <w:spacing w:after="120" w:line="276" w:lineRule="auto"/>
        <w:jc w:val="right"/>
        <w:bidi/>
      </w:pPr>
      <w:r>
        <w:rPr>
          <w:rFonts w:ascii="Traditional Arabic" w:hAnsi="Traditional Arabic" w:cs="Traditional Arabic"/>
          <w:b w:val="0"/>
          <w:i w:val="0"/>
          <w:sz w:val="36"/>
          <w:rtl/>
          <w:szCs w:val="36"/>
        </w:rPr>
        <w:t>وإسقاطاً لحقهم في أي مطلب أو دعوى مهما كان نوعها أو سببها في الماضي والحاضر والمستقبل فيما يتعلق بتلك الشركات هاعدا ما سبق رفعه هن دعاوى سابقة أو استشنافها أمام محكمة أخرى.</w:t>
      </w:r>
    </w:p>
    <w:p>
      <w:pPr>
        <w:spacing w:after="120" w:line="276" w:lineRule="auto"/>
        <w:jc w:val="right"/>
        <w:bidi/>
      </w:pPr>
      <w:r>
        <w:rPr>
          <w:rFonts w:ascii="Traditional Arabic" w:hAnsi="Traditional Arabic" w:cs="Traditional Arabic"/>
          <w:b w:val="0"/>
          <w:i w:val="0"/>
          <w:sz w:val="36"/>
          <w:rtl/>
          <w:szCs w:val="36"/>
        </w:rPr>
        <w:t>4 ولي المقابل يقر أفراد الطرفين الأول والثالث -هنا والآن- بتنازهم عن كافة الحصص المملوكة هم في شركة أحمد. زيني للكهرباء والتكييف انخدودة وشركة دايكن اغخدودة بما ها وما عليها بتاريخ التقييم العتمد من الخبير الخاسبي المنتدب في الدعوى إلى الطرف الثانٍ القابل لذلك. ويقروا بأهم ليس هم أي حق بمطالبة الطرف الثاني سواء | بصفته شريك أو مدير للشركتين أعلاه محل هذه الدعوى والفروع التابعة ها بأي مطالبة مهما كان نوعها أو سسببها متعلقة بأعمال تلك الشركات؛ ويعتبر هذا التخارج بالصلح إبراء ذمة شامل وفهائي لذمة الطرف الثاني من الطرف ظ الأول وأفراد الطرف الث المذكورين أعلاه عن أعمال الإدارة للشركتين المتخارج عنها إبراء ناما وشاملاً وإسقاطا | لحقهم في أي مطلب أو دعرى مهما كان نوعها أو سببها في الماضي والحاضر والمستقبل فيما يتعلق بتلك الشركات ا ماعدا ما سبق رفعه من دعاوى سابقة أو استشسافها أمام محكمة أخرى. | |؛ ل أ 0 و على ( 6 ل هم لي تعمصة كسك 89) جلا 121 م ١ ع ا ام 1 2 ارم 1 وفررن 039 4 لد المحكمة الإدارية بجدة مو 4 0 الدائرة السابعة عشرة ٠ _ سس ظ 14” يقر أفراد الطرف الغالث - هنا والآن - بحازهم فائيا عن كافة الحصص المملوكة هم وقدرها (907) ثلائة | وعشرين بالمائة بواقع نسبة (03,17) بالمائة للسيد/ طلال عازي زيني ونسبه (753,1) بانانة لنسيد/ نيسل خازي ْ ظ زيني ونسبة (9/04,5) بالمائة للأستاذة/ غدير غازي زيني في شركة أحمد زيني وأولاده اخدودة بما فهامن حصص ظ وشراكات في الشركات المذكورة تفصيلاً بالتمهيد أعلاه إلى الطرف الأول القابل لذلك مقابل ما التزم - هذا الأخير ظ - بدفعه وفقا للآلية المشار إليها بالبدد الث أعلاه: ويقروا بأنه ليس هم أي حق بمطالبة الطرف الأول سواء بصفته شريك أو مدير لتلك الشركات أو الشركات محل هذه الدعوى والفروع التابعة ها بأي مطالية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امتننافها أمام محكمة أخرى.</w:t>
      </w:r>
    </w:p>
    <w:p>
      <w:pPr>
        <w:spacing w:after="120" w:line="276" w:lineRule="auto"/>
        <w:jc w:val="right"/>
        <w:bidi/>
      </w:pPr>
      <w:r>
        <w:rPr>
          <w:rFonts w:ascii="Traditional Arabic" w:hAnsi="Traditional Arabic" w:cs="Traditional Arabic"/>
          <w:b w:val="0"/>
          <w:i w:val="0"/>
          <w:sz w:val="36"/>
          <w:rtl/>
          <w:szCs w:val="36"/>
        </w:rPr>
        <w:t>4 يقر كافة الأطراف بأنهم أطلعوا على كافة الأوضاع والمراكز المالية للشركات موضوع التخارج بتاريخ التقرير الخاسبي المعد هن قبل الخبير المحاسبي المنتدب في الدعوة (طلال أبو غزالة).</w:t>
      </w:r>
    </w:p>
    <w:p>
      <w:pPr>
        <w:spacing w:after="120" w:line="276" w:lineRule="auto"/>
        <w:jc w:val="right"/>
        <w:bidi/>
      </w:pPr>
      <w:r>
        <w:rPr>
          <w:rFonts w:ascii="Traditional Arabic" w:hAnsi="Traditional Arabic" w:cs="Traditional Arabic"/>
          <w:b w:val="0"/>
          <w:i w:val="0"/>
          <w:sz w:val="36"/>
          <w:rtl/>
          <w:szCs w:val="36"/>
        </w:rPr>
        <w:t>البند الخامس ه/ اتفق الأطراف على إعداد قرارات شركاء بالشركات موضوع التخارج وتقديمها لوزارة العجارة لاعتمادهما ومن ثم توثيقها أمام كاتب عدل المختص نظاماً حال سداد الدفعة الأولى وقدرها خمسون بالمائة كما محددة بالببد ظ الغالث من هذه الاتفاقية لدى التوقيع أمام كاتب عدل. ظ ونه" القع الأعاراف جميعاً بالتوقيع على أي أوراق أو وثائق أو مستندات نظامية تكون لازمة لإجراء ما ورد بمذه | الأنفاقة من التزاهات وتنازلات ووضعها محل التنفيذ وقت طلبهم دون أي تأخير أو إبطاء فور إخطارهم. ظ | ه/” هن المتفق عليه بين الأطراف أنه في حالة إخلال الطرف الأول بسداد أي قسط من الأقساط المستحقة والمنصوص عليها بالبند (الغالث) أعلاه في موعده المقرر لأي من الطرفين الثاني والثالث فإن القسط الثاني يمحل فورا ظ دون حاجة لاخاذ أي إجراء نظامي ويحق للطرف صاحب المصلحة - في حينه- اتخاذ كافة الإجراءات النظامية اللازمة ْ التي تكفل حفظ واستيفاء حقوقه المقررة. | ه/؛ من الحفق عليه بين الأطراف انه وفور التوقيع أمام كاتب عدل المختص وسداد المبالغ المستحقة وقست ذلك يكون التخارج قد استوفى أوضاعه النظامية؛ ومن ثم تنتفي مسئولية أفراد الطرف الث عن الشركات موضوع هذه ظ ظ 2 ل 227 مم م ا كم تعمصة كسك 89) كن لبر روي ا 5 2 سمة دين ف 5 مس ِ ٍِ ٍٍٍٍٍٍٍٍٍٍٍٍٍٍِِِِِِِِِِِِِِبٍٍٍٍٍٍٍٍٍٍٍٍٍٍٍٍِِِِببببببح | الاتفاقية بالكامل دون استشاء, ويسري ذلك الحكم بالنسبة للطرف الثاني باستشاء الشركتين اللتين آلتا إليِه على ظ النحو سالف البيان بالبدد (الثالث) أعلاه ويسري ذَلَكِ احم باتتسبه ننظرف الأول بانشاء “عسوليت عن شرك جه زيني للكهرباء والتكييف , شركة أحمد زيني دايكن لتكيف افواء كما يبرئ الطرف الثاني مسئولية الطرف الأول عن | إدارته لشركة أحمد للكهرباء والتكييف؛ وشركة أحمد زيني دايكن حتى تاريخ تسلمه للشركتين مالا يرتب أي التزامات هالية جوهرية على الشركتين مذ تاريخ التقرير الخبير امحاسبي المنتدب هن قبل الدائرة» ويلتزم الطرفان الأول ظ والثاني ياجراء ما يلزم نحو إخطار كافة دائني الشركات بما تم من تعديلات للمراكز النظامية يما وإبراء ذمة الأطراف المتخارجة بما تخارجوا عنه ونقل التزاماهم إلى من تم التخارج لصالحه وذلك في موعد لا يجاوز (؟) شهران من تاريخ إثبات التخارج نظاما.</w:t>
      </w:r>
    </w:p>
    <w:p>
      <w:pPr>
        <w:spacing w:after="120" w:line="276" w:lineRule="auto"/>
        <w:jc w:val="right"/>
        <w:bidi/>
      </w:pPr>
      <w:r>
        <w:rPr>
          <w:rFonts w:ascii="Traditional Arabic" w:hAnsi="Traditional Arabic" w:cs="Traditional Arabic"/>
          <w:b w:val="0"/>
          <w:i w:val="0"/>
          <w:sz w:val="36"/>
          <w:rtl/>
          <w:szCs w:val="36"/>
        </w:rPr>
        <w:t>ه/ه هن المنفق عليه بين الأطراف أن مدة سريان هذه الاتفاقية هي (50) ستون يوماً يلتزم الأطراف خلانها - كل فيما يخصه - بتصديق الشيكات وإعداد قرارات الشركاء ومراجعتها وتحديد موعد لدى كاتب عدل للتوقيع عليها.</w:t>
      </w:r>
    </w:p>
    <w:p>
      <w:pPr>
        <w:spacing w:after="120" w:line="276" w:lineRule="auto"/>
        <w:jc w:val="right"/>
        <w:bidi/>
      </w:pPr>
      <w:r>
        <w:rPr>
          <w:rFonts w:ascii="Traditional Arabic" w:hAnsi="Traditional Arabic" w:cs="Traditional Arabic"/>
          <w:b w:val="0"/>
          <w:i w:val="0"/>
          <w:sz w:val="36"/>
          <w:rtl/>
          <w:szCs w:val="36"/>
        </w:rPr>
        <w:t>ه/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بالببد (الغالث) أعلاه أو من تسليم الدفعة المقدهة أمام كاتب عدل عند إثبات التنازل عن الحصص بالشركات أمام كاتب عدل الشركات.</w:t>
      </w:r>
    </w:p>
    <w:p>
      <w:pPr>
        <w:spacing w:after="120" w:line="276" w:lineRule="auto"/>
        <w:jc w:val="right"/>
        <w:bidi/>
      </w:pPr>
      <w:r>
        <w:rPr>
          <w:rFonts w:ascii="Traditional Arabic" w:hAnsi="Traditional Arabic" w:cs="Traditional Arabic"/>
          <w:b w:val="0"/>
          <w:i w:val="0"/>
          <w:sz w:val="36"/>
          <w:rtl/>
          <w:szCs w:val="36"/>
        </w:rPr>
        <w:t>البند السادس التزم الطرف الأول وأفراد الطرف الث بالتنازل رسيا عن كامل الحصص المملوكة لكل منهم بشركة أحمد زيني ظ للكهرباء والتكييف؛ وشركة أحمد زيني دايكن للكهرباء بما نا من حقوق وما عليها من التزامات وديون وبحالتها بناريخ التقييم المعتمد هن السادة / طلال أبو غزالة بما يشمل أيه أصول ثابتة أو منقولة ومنها علي سبيل المثال لا ظ الحصر: الأسماء الجارية والعلامات العجارية والو كالات التجارية. ووكالات.التوزيع.الحصرية والعراخيص ,التي تيع | | الشركتين المدكورتين؛ ونقل ملكية الشركتين إلى الطرف الاي أو من سوف يسميه لدى كاتب العدل الشركات عند | ظ إتمام التنازل من قبل الطرف الأول وأفراد الطرف الث عن حصتهم المتعلقة بهاتين الشركتين بتاريخ التقييم المعتمد | من السادة / طلال أبو غزالة وعلى الطرف الأول عدم إنشاء أي التزامات مالية مستقبلية جديدة علي شركة أحمد | | زيني للكهرباء والتكبيف. وشركة أحمد زيني دايكن للكهرباء (ماعدا الالتزامات امالية المتعارف عليها لإدارة الشركة. ) ا سم ا | | رس 0 7 د 6ف له تعمصة كسك 89) رت 1 المحكمة الإدارية بجدة ىأ 5 _”اقمج_ض_خ+خعغظغبثظثْثبجملقيكحج7اابالللل ا ظ إلى أن نعم إجراءات التسلم والتسليم للشركتين إلي الطرف الثا بموجب محضر استلام رسمي للشركتين عند التوقيع | على نقل ملكية الشركات أمام كاتب عدل علي ان يتضمن ما يلي: .١ مطبوعات الشركة.</w:t>
      </w:r>
    </w:p>
    <w:p>
      <w:pPr>
        <w:spacing w:after="120" w:line="276" w:lineRule="auto"/>
        <w:jc w:val="right"/>
        <w:bidi/>
      </w:pPr>
      <w:r>
        <w:rPr>
          <w:rFonts w:ascii="Traditional Arabic" w:hAnsi="Traditional Arabic" w:cs="Traditional Arabic"/>
          <w:b w:val="0"/>
          <w:i w:val="0"/>
          <w:sz w:val="36"/>
          <w:rtl/>
          <w:szCs w:val="36"/>
        </w:rPr>
        <w:t>*. دفاتر الشيكات. “. هلفات القيود انخاسبية.</w:t>
      </w:r>
    </w:p>
    <w:p>
      <w:pPr>
        <w:spacing w:after="120" w:line="276" w:lineRule="auto"/>
        <w:jc w:val="right"/>
        <w:bidi/>
      </w:pPr>
      <w:r>
        <w:rPr>
          <w:rFonts w:ascii="Traditional Arabic" w:hAnsi="Traditional Arabic" w:cs="Traditional Arabic"/>
          <w:b w:val="0"/>
          <w:i w:val="0"/>
          <w:sz w:val="36"/>
          <w:rtl/>
          <w:szCs w:val="36"/>
        </w:rPr>
        <w:t>0.4 جوازات سفر الموظفين. ه. هلفات الموظفين.</w:t>
      </w:r>
    </w:p>
    <w:p>
      <w:pPr>
        <w:spacing w:after="120" w:line="276" w:lineRule="auto"/>
        <w:jc w:val="right"/>
        <w:bidi/>
      </w:pPr>
      <w:r>
        <w:rPr>
          <w:rFonts w:ascii="Traditional Arabic" w:hAnsi="Traditional Arabic" w:cs="Traditional Arabic"/>
          <w:b w:val="0"/>
          <w:i w:val="0"/>
          <w:sz w:val="36"/>
          <w:rtl/>
          <w:szCs w:val="36"/>
        </w:rPr>
        <w:t>05 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7. كلمات المرور للكمبيوتر. . الأخسام الموجودة في المقر الرئيسي.</w:t>
      </w:r>
    </w:p>
    <w:p>
      <w:pPr>
        <w:spacing w:after="120" w:line="276" w:lineRule="auto"/>
        <w:jc w:val="right"/>
        <w:bidi/>
      </w:pPr>
      <w:r>
        <w:rPr>
          <w:rFonts w:ascii="Traditional Arabic" w:hAnsi="Traditional Arabic" w:cs="Traditional Arabic"/>
          <w:b w:val="0"/>
          <w:i w:val="0"/>
          <w:sz w:val="36"/>
          <w:rtl/>
          <w:szCs w:val="36"/>
        </w:rPr>
        <w:t>1. هلفات السيارات و صور ملكياتها. ٠. عقد التأسيس.</w:t>
      </w:r>
    </w:p>
    <w:p>
      <w:pPr>
        <w:spacing w:after="120" w:line="276" w:lineRule="auto"/>
        <w:jc w:val="right"/>
        <w:bidi/>
      </w:pPr>
      <w:r>
        <w:rPr>
          <w:rFonts w:ascii="Traditional Arabic" w:hAnsi="Traditional Arabic" w:cs="Traditional Arabic"/>
          <w:b w:val="0"/>
          <w:i w:val="0"/>
          <w:sz w:val="36"/>
          <w:highlight w:val="yellow"/>
          <w:rtl/>
          <w:szCs w:val="36"/>
        </w:rPr>
        <w:t>5. عقود الإيجار إن وجدت. ؟. السجل التجاري الأصلي.  [بحاجة مراجعة: جدول غير واضح]</w:t>
      </w:r>
    </w:p>
    <w:p>
      <w:pPr>
        <w:spacing w:after="120" w:line="276" w:lineRule="auto"/>
        <w:jc w:val="right"/>
        <w:bidi/>
      </w:pPr>
      <w:r>
        <w:rPr>
          <w:rFonts w:ascii="Traditional Arabic" w:hAnsi="Traditional Arabic" w:cs="Traditional Arabic"/>
          <w:b w:val="0"/>
          <w:i w:val="0"/>
          <w:sz w:val="36"/>
          <w:rtl/>
          <w:szCs w:val="36"/>
        </w:rPr>
        <w:t>.١٠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وفائي لذمة الطرف الأول من قبل الطرف الثاني عن أعمال الإدارة للشركتين أعلاه. كما أن الطرف الثاني يقر بمسئوليته عن أخخل موافقة الشريك الآخر في شركة أحمد زيني دايكن لتكييف المهواء على شرائه لحصص أحمد زيني وأولاده دون أدئ مسئولية على الطرف الأول في شيء.</w:t>
      </w:r>
    </w:p>
    <w:p>
      <w:pPr>
        <w:spacing w:after="120" w:line="276" w:lineRule="auto"/>
        <w:jc w:val="right"/>
        <w:bidi/>
      </w:pPr>
      <w:r>
        <w:rPr>
          <w:rFonts w:ascii="Traditional Arabic" w:hAnsi="Traditional Arabic" w:cs="Traditional Arabic"/>
          <w:b w:val="0"/>
          <w:i w:val="0"/>
          <w:sz w:val="36"/>
          <w:rtl/>
          <w:szCs w:val="36"/>
        </w:rPr>
        <w:t>يلعزم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زيني دايكن لتكييف الحواء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الطرثم الأول بنقلٍ 202064 بعد ب ف ا تعمصة كسك 89) دربو 0101 00 ١ 1 المحكمه الادا ةَ دزت (طنام 3 قد وفيت زه ب بن ا تنم إجراءات نقل ملكية الحصص لتلك الشر 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 يحل الطرف الأول محل أفراد الطرفين الثاني والثالث في أي كفالة أو ضمان شخصي أو رهن مقدم منهم -أي أفراد الطرفين الثاني والغالث-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نشأقاء كما يحل الطرف الثاني محل الطرف الأول و أفراد الطرف الث في أي كفالة أو ضمان شخصي أو رهن مقدم منهم أي أفراد الطرفين الأول والثالث- مسبقا لأي دين أو التزام مالي على شركة أحمد زيني للكهرباء والتكييف , شركة أحمد زيني دايكن لتكييف الهواء لأي جهة حكومية أو أهلية داخل أو خارج المملكة أيا كان نوع أو مقدار تلك الكفالات أو الضمانات أو الرهونات أو سبب نشأقا.</w:t>
      </w:r>
    </w:p>
    <w:p>
      <w:pPr>
        <w:spacing w:after="120" w:line="276" w:lineRule="auto"/>
        <w:jc w:val="right"/>
        <w:bidi/>
      </w:pPr>
      <w:r>
        <w:rPr>
          <w:rFonts w:ascii="Traditional Arabic" w:hAnsi="Traditional Arabic" w:cs="Traditional Arabic"/>
          <w:b w:val="0"/>
          <w:i w:val="0"/>
          <w:sz w:val="36"/>
          <w:rtl/>
          <w:szCs w:val="36"/>
        </w:rPr>
        <w:t>يقر الأطراف جنيع بأن ها ورد يمذه الاتفاقية لا يتضمن أي مخالفة للأنظمة والتعليمات السائدة بالمملكة العربية السعودية. وني حال ظهور أي شيء من ذلك فإنهم يتحملون كامل التبعات والمسئوليات النظامية المترتبة على ذلك؛ كما يقرون بمسئوليتهم عن صحة وسلامة كافة الأوراق والمسندات والوثائق المتعلقة بالترتيبات موضوع هذه الاتفافية.</w:t>
      </w:r>
    </w:p>
    <w:p>
      <w:pPr>
        <w:spacing w:after="120" w:line="276" w:lineRule="auto"/>
        <w:jc w:val="right"/>
        <w:bidi/>
      </w:pPr>
      <w:r>
        <w:rPr>
          <w:rFonts w:ascii="Traditional Arabic" w:hAnsi="Traditional Arabic" w:cs="Traditional Arabic"/>
          <w:b w:val="0"/>
          <w:i w:val="0"/>
          <w:sz w:val="36"/>
          <w:rtl/>
          <w:szCs w:val="36"/>
        </w:rPr>
        <w:t>1" هن المنفق عليه بين الأطراف أنه لا يحق لأي منهم الإخلال أو/ التكول عن التزامه بالحضور لإتمام الإجراءات الرسمية لأي سبب هن الأسباب طلم أوفى الطرف الآخر بالتزامه. وإلا جاز للطرف المتضرر اللجوء إلى إلزام الطرف المخل بذلك بالطرق الشرعية والنظامية ومطالبته بالتعريض عن أي أضرار تترتب على ذلك.</w:t>
      </w:r>
    </w:p>
    <w:p>
      <w:pPr>
        <w:spacing w:after="120" w:line="276" w:lineRule="auto"/>
        <w:jc w:val="right"/>
        <w:bidi/>
      </w:pPr>
      <w:r>
        <w:rPr>
          <w:rFonts w:ascii="Traditional Arabic" w:hAnsi="Traditional Arabic" w:cs="Traditional Arabic"/>
          <w:b w:val="0"/>
          <w:i w:val="0"/>
          <w:sz w:val="36"/>
          <w:rtl/>
          <w:szCs w:val="36"/>
        </w:rPr>
        <w:t>/؛ هذه الاتفاقية شاملة لكل البنود والشروط المعبرة عن إرادة أطرافها وما اتفقرا عليه وتلغي وتجب وتحل محل أي انفاقات أو مفاهمات أو تعهدات شفهية أو مكتوبة سابقة بين أطرافهاء وعلى ذلك لا يجوز تعديلها بالحاف أو الإضافة أو الكشط أو التحشير وإنما تعدل بموجب اتفاق خطي يوقع عليه الأطراف أو من يمثلهم أو ينويهم قانوناء كما وأن أي | وعود أو مفاوضات أو مفاهمات أو اتفاقات أو التزامات أو تنازلات أو غيرها سابقة على تاريخ تحرير هذه الاتفاقية لم | يتم تضمينها فيها صراحة تعتبر كأن لم تكن ولا يعتد بما. ا ا إل( | 1 يا 8 6 رم ْ 2 27 - !</w:t>
      </w:r>
    </w:p>
    <w:p>
      <w:pPr>
        <w:spacing w:after="120" w:line="276" w:lineRule="auto"/>
        <w:jc w:val="right"/>
        <w:bidi/>
      </w:pPr>
      <w:r>
        <w:rPr>
          <w:rFonts w:ascii="Traditional Arabic" w:hAnsi="Traditional Arabic" w:cs="Traditional Arabic"/>
          <w:b w:val="0"/>
          <w:i w:val="0"/>
          <w:sz w:val="36"/>
          <w:rtl/>
          <w:szCs w:val="36"/>
        </w:rPr>
        <w:t>المي عرد 0001 )0 لان 1 7 1 هه - 7 1-9- 1-0 كمهت / المحكمة الإدارية بجدة ': / 4 المحكمة الإدارية بجدة ونررت (طدم 5 ص الدائرة السابعة عشرة ١ 5-5 سس للس؟؟ٍ؟ ؟بسس بجع ْ كن لا يق لأي من الأطراف التنازل عن كل أو جزء من التزاماته المنصوص عليها في هذه الاتفاقية أو أي مصلحة 2 | | فيها أو إجراء أي تصرف من التصرفات التافله خفوفه الناشنة عنها لأي طرف حيرت اطرائها.</w:t>
      </w:r>
    </w:p>
    <w:p>
      <w:pPr>
        <w:spacing w:after="120" w:line="276" w:lineRule="auto"/>
        <w:jc w:val="right"/>
        <w:bidi/>
      </w:pPr>
      <w:r>
        <w:rPr>
          <w:rFonts w:ascii="Traditional Arabic" w:hAnsi="Traditional Arabic" w:cs="Traditional Arabic"/>
          <w:b w:val="0"/>
          <w:i w:val="0"/>
          <w:sz w:val="36"/>
          <w:rtl/>
          <w:szCs w:val="36"/>
        </w:rPr>
        <w:t>| 5/9 تسري هذه الاتفاقية بكامل شروطها وأحكامها على الأطراف وعلى خلفهم الخاص والعام.</w:t>
      </w:r>
    </w:p>
    <w:p>
      <w:pPr>
        <w:spacing w:after="120" w:line="276" w:lineRule="auto"/>
        <w:jc w:val="right"/>
        <w:bidi/>
      </w:pPr>
      <w:r>
        <w:rPr>
          <w:rFonts w:ascii="Traditional Arabic" w:hAnsi="Traditional Arabic" w:cs="Traditional Arabic"/>
          <w:b w:val="0"/>
          <w:i w:val="0"/>
          <w:sz w:val="36"/>
          <w:rtl/>
          <w:szCs w:val="36"/>
        </w:rPr>
        <w:t>0 7 يجب على جميع الأطراف تنفيذ هذه الاتفاقية وققاً لإجراءات وأنظمة المملكة المعترف با ومقتضيات حسن ظ اية.. 4 [ 6/9 أقر الأطراف بأنهم قد اطلعوا على هذه الاتفاقية اطلاعاً نافيا للادعاء بالجهالة: وقبلوا بأحكامها قبولا نافيا للادعاء بالغبن. وبعتير نوقيع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 | من المنفق عليه بين الأطراف أن التوقيع على هذه الاتفاقية يجب أن يتم من قبل الممثل الشرعي والنظامي لكل منهم | والمعين في وكالة شرعية سارية المفعول تخوله حق الصلح والتخارج والبيع والتنازل عن الحصصء على أن تتم مصادقة ٍ جنيع الأطراف أصالة على هذا العقد ولا يعتبر عدم التصديق بمثابة ذريعة قانونية لعدم نفاذ هذه الاتفاقية أو أي من | بنودها. ظ البيد التاسع ١ اتفق الأطراف أنه في حالة عدم موافقة أي بنك أو جهة على إعفاء أي طرف من التزامه أو ضمانه الشخصي | للشركات وإجباره على سداد هذه الالتزامات يحق لذلك الطرف الرجوع على بقية الأطراف كل حسب حصته من نصيبه في ذلك الالترام.</w:t>
      </w:r>
    </w:p>
    <w:p>
      <w:pPr>
        <w:spacing w:after="120" w:line="276" w:lineRule="auto"/>
        <w:jc w:val="right"/>
        <w:bidi/>
      </w:pPr>
      <w:r>
        <w:rPr>
          <w:rFonts w:ascii="Traditional Arabic" w:hAnsi="Traditional Arabic" w:cs="Traditional Arabic"/>
          <w:b w:val="0"/>
          <w:i w:val="0"/>
          <w:sz w:val="36"/>
          <w:rtl/>
          <w:szCs w:val="36"/>
        </w:rPr>
        <w:t>البند العاشر حررت هذه الاتفاقية من سبعة نسخ سُلمت لكل طرف نسخته: وأودعت نسخة أصلية بملف الدعوي الرئيسية لدي ظ الدائرة التجارية الابعة عشر بالمحكمة الادارية بجدة لإصدار قرار باعتماد الصلح التخارج بالشركات محل الدعوي ظ واثبات محتواه وجعله في قوة السند التنفيدي.</w:t>
      </w:r>
    </w:p>
    <w:p>
      <w:pPr>
        <w:spacing w:after="120" w:line="276" w:lineRule="auto"/>
        <w:jc w:val="right"/>
        <w:bidi/>
      </w:pPr>
      <w:r>
        <w:rPr>
          <w:rFonts w:ascii="Traditional Arabic" w:hAnsi="Traditional Arabic" w:cs="Traditional Arabic"/>
          <w:b w:val="0"/>
          <w:i w:val="0"/>
          <w:sz w:val="36"/>
          <w:rtl/>
          <w:szCs w:val="36"/>
        </w:rPr>
        <w:t>وإشهادا على ها تقدم فقد جرى توقيع هذا العقد معرفة أطرافه على التاريخ المبين صدره وأذنا لمن يشهد, والله خير الشاهدين)) | 1 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الكلكللتلتككا هتلتك , 5 ' رو حر لم ا 4 2 1 ا 4 رعمرع# ْ ش ةا | تعمصة كسك 89) بر: سوطء يمه ,2 للك لمكن ( روسن 1 00 5 / 4 المحكمه الإداريه بجده وترزيت (لنم ش 6 الدائرة السابعة عشرة ١ 3-33 ٠ح حا 212122221212121212271727272727272717121212121 2211 2 | (الأسباب) | ْ وحيث إن النزاع القائم بين الطرفين هو نزاع بين شركاء في الشركات محل الدعوى؛ فهو بذلك يعد من | النزاعات التجارية؛ وفقاً لنظام الشركات: فينعقد بذلك الاختصاص الولائي لديوان المظالم بالنظر في هذا النزاع ظ بموجب قرار مجلس الوزراء رقم ١4١ وتاريخ 15/١٠/5517اه.</w:t>
      </w:r>
    </w:p>
    <w:p>
      <w:pPr>
        <w:spacing w:after="120" w:line="276" w:lineRule="auto"/>
        <w:jc w:val="right"/>
        <w:bidi/>
      </w:pPr>
      <w:r>
        <w:rPr>
          <w:rFonts w:ascii="Traditional Arabic" w:hAnsi="Traditional Arabic" w:cs="Traditional Arabic"/>
          <w:b w:val="0"/>
          <w:i w:val="0"/>
          <w:sz w:val="36"/>
          <w:rtl/>
          <w:szCs w:val="36"/>
        </w:rPr>
        <w:t>طظ وحيث إن مقر إقامة المدعى عليه بجدة وفق أوراق الدعوى » ولم يدفع المدعى عليه بخلاف ذلك؛ فينعقد 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صلحاء وقدموا اتفاقية الصلح والتخارج 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السمحاءء وهو جائز بين المسلمين إلا صلحا أحل حراماً | أو حرم حلالاء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val="0"/>
          <w:i w:val="0"/>
          <w:sz w:val="36"/>
          <w:rtl/>
          <w:szCs w:val="36"/>
        </w:rPr>
        <w:t>1 لذلك وبعد المداولة</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وإجراء مضمونه واعتباره ملزما لهم ومنهيا ْ للخصومة بينهم في القضيتين. وبإعلانه قرر الأطراف قناعتهم به. ظ 1 والله الموفق. وصلى الله على نبينا محمد وعلى آله وصحبه وسلم. ظ أمينا للسر عضو رئيس الدائرةا ظ سر 2 ز | | سس جد عجت- ثر 30&gt; ىبد - ١ عبدائه بن على الزهرانى عبدايد بن على الفوزان بلس بن عبدالعزيز اوعفري بس تبن عبدالرحنالمناري 2" | تعمصة كسك 89)</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5" w:name="DOC-007"/>
      <w:pPr>
        <w:pStyle w:val="Heading1"/>
        <w:jc w:val="right"/>
        <w:bidi/>
      </w:pPr>
      <w:r>
        <w:rPr>
          <w:rFonts w:ascii="Traditional Arabic" w:hAnsi="Traditional Arabic"/>
          <w:rtl/>
        </w:rPr>
        <w:t>DOC-007 — إخطار بمطالبة مالية مقدم بتاريخ 14/7/2024م والخاص بالمبلغ المحكوم به للسيد/ عدنان زيني، في صك الحكم رقم (4530241622) وتاريخ 13/03/1445هـ، وقدره (96,779,270) ريال ـ 13/03/1445هـ</w:t>
      </w:r>
      <w:bookmarkEnd w:id="10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إخطار بمطالبة مالية مقدم بتاريخ 14/7/2024م والخاص بالمبلغ المحكوم به للسيد/ عدنان زيني، في صك الحكم رقم (4530241622) وتاريخ 13/03/1445هـ، وقدره (96,779,270) ريال ـ 13/03/1445هـ</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14/7/2024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60–60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https://drive.google.com/file/d/1-vC18QnAWHBa_wbBDyhfnaDQ9dTv0gyd/view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إخطار بمطالبة مالية الإخطار 440300010192 الإخطار رقم 1098908278 الطلب مقدم هوية رقم الثعلي منير بنبن فواز بنبن محمد الطلب مقدم اسم 1017092733 المبلغ هوية رقم زيني عباس احمد عدنان المبلغ اسم 1008017301 الطلب مستقبل هوية رقم - الطلب مستقبل اسم 1008017301 بأبشر المسجل الجوال الإخطار وسيلة المالية المطالبة بيانات المطالبة المالية تاريخ الطلب الطلب تقديم تاريخ المالية المطالبة ( المطالبة كتابة ) قيمة المطالبة ( المالية قيمة رقما ) 2024-07-30 2024-07-14 و سبعون سبعمائة و غير. مئتان و مليونا لا سعوديا و ألفا تسعون سبعون ريالا و ستة و تسعة فقط 96779270.00 الإخطار نصنص للمحكمة الطلب صاحب وسيتقدم (. (. 440300010192 ) ) بطلب ( ( 7301 )******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 مالية بمطالبة إخطار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6" w:name="DOC-009"/>
      <w:pPr>
        <w:pStyle w:val="Heading1"/>
        <w:jc w:val="right"/>
        <w:bidi/>
      </w:pPr>
      <w:r>
        <w:rPr>
          <w:rFonts w:ascii="Traditional Arabic" w:hAnsi="Traditional Arabic"/>
          <w:rtl/>
        </w:rPr>
        <w:t>DOC-009 — الإيميل الوارد من الدكتور محمد البنا بشأن دراسة الحكمين في قضية 42824717.pdf</w:t>
      </w:r>
      <w:bookmarkEnd w:id="10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الإيميل الوارد من الدكتور محمد البنا بشأن دراسة الحكمين في قضية 42824717.pdf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62–70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https://drive.google.com/file/d/1DRxKZ-gVDQSUhPlnXiU-LkmKup6E5I7-/view?usp=drivesdk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Saud Mansouri From: Sent: To: Cc: Subject: Dr.Mohammed Al Banna Sunday, October 12, 2025 4: 11 PM Saud Mansouri Dr.Said Yehya; Sameer Bawazir; Hussain Kaff; Yasser Mutairi; Lfshjeddah; Hussam Al- Hejailan; Eid Abdulmawjood RE دراسة الحكمين الابتدائي والاستئناف في القضية رقم 42824717 التناقضات في صك الحكم 717.docx حفظه الله سعادة الأستاذ الدكتور سعيد يحيى السلام عليكم ورحمة الله وبركاته مرفق لسعادتكم نتيجة دراسة الحكمين لبيان إن كان هناك تناقض من عدمه ويشتمل على ما يلي: Attachments: \-1- تلخيص ما ورد من مكتب سعادة الشيخ أسامة زيني في أول صفحتين. 2 باقي الصفحات (8) ما أراه من تناقض بين السكين وهناك أمور جوهرية يمكن التعويل عليها.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ملحوظة: يجب دراسة هل تقادم رفع التماس إعادة نظر على اعتبار أن الحكم قد صدر من أكثر من شهر ومع توفر العلم به.</w:t>
      </w:r>
    </w:p>
    <w:p>
      <w:pPr>
        <w:spacing w:after="120" w:line="276" w:lineRule="auto"/>
        <w:jc w:val="right"/>
        <w:bidi/>
      </w:pPr>
      <w:r>
        <w:rPr>
          <w:rFonts w:ascii="Traditional Arabic" w:hAnsi="Traditional Arabic" w:cs="Traditional Arabic"/>
          <w:b w:val="0"/>
          <w:i w:val="0"/>
          <w:sz w:val="36"/>
          <w:highlight w:val="yellow"/>
          <w:rtl/>
          <w:szCs w:val="36"/>
        </w:rPr>
        <w:t>وتقبل خالص التحية والتقدير د. محمد البنا Mohammed Banna Senior Attorney T: +966114792200 E: mohammedalbanna@hejailanlaw.com Riyadh Head office: 3rd Fir. Al Dahna Center, 114 Al Ahsa St., P.O. Box 1454, Riyadh 11431, KSA LISH EST TRAS THE LAW FIRM OF SALAH سلات AL HEJAILAN لاح الحــ شركة محاماة In association with FRESHFIELDS www.hejailanlaw.com LEADING FIRM Legal500 EMEA 2024 رؤية VISION 230 المملكة العربية السعودية KINGDOM OF SAUDI ARABIA Chambers RANICED IN Global 2025 The Law Firm of This email and any files transmitted with it are confidential and intended solely for the use of the individual or entity to whom they are addressed. If you have received this email in error, please notify us immediately and delete the message from your system.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From: Anwar Bahmishan \&lt;anwar.bahmishan@ozco.com\&gt; Sent: Monday, September 29, 2025 11: 20 AM To: Saud Mansouri \&lt;mansouri@hejailanlaw.com\&gt; Cc: Dr.Said Yehya \&lt;saidyehya@hejailanlaw.com\&gt;; Ossama Zainy \&lt;Ossama.Zainy@ozco.com\&gt;; Ahmed Zainy 1 التناقضات في صك الحكم ۷۱۷ ورد من الأخوة الكرام في مكتب الشيخ أسامة مجموعة من التناقضات أجملها فيما يلي: أولا: طعن القاضي في مضمون العقد ولم يأخذ به وكان عليه أن يتحقق منه. موضع ذلك أسباب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وبنظرة متفحصة في البند الث من العقد يتبين أن هناك مبلغ أجرة مقابل الأعمال التي قام بها الشيخ أسامة ويتمثل التناقض في أن الدائرة ذكرت أن الأعمال التي قام بها الشيخ أسامة لا تخص الشركة محل الدعوى (شركة أحمد زيني التجارية) حيث إنها حصص التجارية هي التي كانت تملك حصصا في الشركات الأخرى والتي من ضمن المستندات الجديدة اضافة إلى ذلك فان المدعي اقر في صك الصلح والتخارج بحقيقة ادارة الشيخ اسامة لجميع الشركات وهذه تعد قرينة أخرى تثبت وتؤيد مضمون ما ذكر في البند الث من عقد المبايعة وتكشف تناقض القاضي في تسبيبه ثانيا: انعدام الصفة: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 اختصاص المحكمة العامة وانما من اختصاص التجارية.</w:t>
      </w:r>
    </w:p>
    <w:p>
      <w:pPr>
        <w:spacing w:after="120" w:line="276" w:lineRule="auto"/>
        <w:jc w:val="right"/>
        <w:bidi/>
      </w:pPr>
      <w:r>
        <w:rPr>
          <w:rFonts w:ascii="Traditional Arabic" w:hAnsi="Traditional Arabic" w:cs="Traditional Arabic"/>
          <w:b w:val="0"/>
          <w:i w:val="0"/>
          <w:sz w:val="36"/>
          <w:rtl/>
          <w:szCs w:val="36"/>
        </w:rPr>
        <w:t>ثالثا: تناقض في الحكم - ادعاء القاضي في التسبيب بأن أخر صفحة من الحكم في تسبيب القاضي الصفحة الخامسة) \- الشيخ أسامة قبل بالتقييم وهذا غير صحيح \- ادعاء القاضي بأن تقرير أبو غزالة هو أقرب تقييم لتلك الحصص بينما حادثة التخارج هي العملية التي تنسخ ذلك التقييم ملاحظة: أشار القاضي بان الشيخ أسامة قبل ورضي بتقييم أبو غزالة وهذا غير صحيح كما هو مدون في حكم الصلح والتخارج والذى لم يتم التخارج بناءا عليه اصلا.</w:t>
      </w:r>
    </w:p>
    <w:p>
      <w:pPr>
        <w:spacing w:after="120" w:line="276" w:lineRule="auto"/>
        <w:jc w:val="right"/>
        <w:bidi/>
      </w:pPr>
      <w:r>
        <w:rPr>
          <w:rFonts w:ascii="Traditional Arabic" w:hAnsi="Traditional Arabic" w:cs="Traditional Arabic"/>
          <w:b w:val="0"/>
          <w:i w:val="0"/>
          <w:sz w:val="36"/>
          <w:rtl/>
          <w:szCs w:val="36"/>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 بالعقد والذي لم يعترف به القاضي ولم يتحقق من صحة العقد وثالثا اذا كان يريد القاضي الوصول الى الحق فكان من الأجدر أن يطلب تقييم الشركات بموجب ميازانياتها المدققة مثلا أو التحقق من قيمة الحصص قبل شراء الشيخ أسامة من والده.</w:t>
      </w:r>
    </w:p>
    <w:p>
      <w:pPr>
        <w:spacing w:after="120" w:line="276" w:lineRule="auto"/>
        <w:jc w:val="right"/>
        <w:bidi/>
      </w:pPr>
      <w:r>
        <w:rPr>
          <w:rFonts w:ascii="Traditional Arabic" w:hAnsi="Traditional Arabic" w:cs="Traditional Arabic"/>
          <w:b w:val="0"/>
          <w:i w:val="0"/>
          <w:sz w:val="36"/>
          <w:rtl/>
          <w:szCs w:val="36"/>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spacing w:after="120" w:line="276" w:lineRule="auto"/>
        <w:jc w:val="right"/>
        <w:bidi/>
      </w:pPr>
      <w:r>
        <w:rPr>
          <w:rFonts w:ascii="Traditional Arabic" w:hAnsi="Traditional Arabic" w:cs="Traditional Arabic"/>
          <w:b w:val="0"/>
          <w:i w:val="0"/>
          <w:sz w:val="36"/>
          <w:rtl/>
          <w:szCs w:val="36"/>
        </w:rPr>
        <w:t>خامسا: عدم تمثيل الوالدة عاتقة الحرازي تمثيلا صحيحا حيث انه صدر حكم ولاية عليها بناء على ثبوت قصورها العقلي منذ ولادتها. وهذا أمر يبطل الوكالة الصادرة منها (مرفق الحكم).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الاحكام - الدرجة الأولى والاستئناف حكم الدعيلج - الأولى والاستئناف عقد المبايعة ملف المستندات الجديدة قرارات تعيين الشيخ / اسامة زيني مدير بالشركات).</w:t>
      </w:r>
    </w:p>
    <w:p>
      <w:pPr>
        <w:spacing w:after="120" w:line="276" w:lineRule="auto"/>
        <w:jc w:val="right"/>
        <w:bidi/>
      </w:pPr>
      <w:r>
        <w:rPr>
          <w:rFonts w:ascii="Traditional Arabic" w:hAnsi="Traditional Arabic" w:cs="Traditional Arabic"/>
          <w:b w:val="0"/>
          <w:i w:val="0"/>
          <w:sz w:val="36"/>
          <w:rtl/>
          <w:szCs w:val="36"/>
        </w:rPr>
        <w:t>حكم الولاية على الوالدة عاتقة الحرازي حكم الصلح والتخارج في الشركات . حكم الولاية ضد المرحوم الشيخ أحمد زيني تقرير شامل بالإضافة لما سبق أضيف ما يلي: 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 الشيخ أسامة لهذه الحصص في حياة والده ومن تاريخ العقد وبموجب قرار الشركاء بتعديل عقد التأسيس في تاريخ ١٤٣١/٩/٢٠هـ أهم التناقضات في الابتدائي ۷۱۷ والحكم الاسئنافي ٦٢٢ أولا: بالنسبة للحصص 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 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وتركها للعقد مخالف للشرع الذي أمر بالوفاء بالعقود.</w:t>
      </w:r>
    </w:p>
    <w:p>
      <w:pPr>
        <w:spacing w:after="120" w:line="276" w:lineRule="auto"/>
        <w:jc w:val="right"/>
        <w:bidi/>
      </w:pPr>
      <w:r>
        <w:rPr>
          <w:rFonts w:ascii="Traditional Arabic" w:hAnsi="Traditional Arabic" w:cs="Traditional Arabic"/>
          <w:b w:val="0"/>
          <w:i w:val="0"/>
          <w:sz w:val="36"/>
          <w:rtl/>
          <w:szCs w:val="36"/>
        </w:rPr>
        <w:t>\-۲- ذكرت الدائرة أن مبلغ الحصص ( ٤٥۰,۰۰۰) اسمي فقط وليس واقعيا، وأن العقد اشتمل على ما يهدمه؛ لأنه أشار إلى جملة وقائع سابقة على تأسيس الشركة محل الدعوى، ومصاريف عائلية لا يمكن التحقق من قيمتها، وأجرة عمل تخص شركات أخرى غير الشركة محل الدعوى، وخلصت الدائرة بعد طرحه إلى انتقال ملكية الحصص للمدعى عليه دون مقابل وفاء حقيقي لقيمة تلك الحصص. والتناقض يتمثل في أن الدائرة علمت بوجود العقد وأنه يشتمل على آلية سداد المبلغ، ولم تطلب إثبات السداد وهل تم وفق العقد أو لا.</w:t>
      </w:r>
    </w:p>
    <w:p>
      <w:pPr>
        <w:spacing w:after="120" w:line="276" w:lineRule="auto"/>
        <w:jc w:val="right"/>
        <w:bidi/>
      </w:pPr>
      <w:r>
        <w:rPr>
          <w:rFonts w:ascii="Traditional Arabic" w:hAnsi="Traditional Arabic" w:cs="Traditional Arabic"/>
          <w:b w:val="0"/>
          <w:i w:val="0"/>
          <w:sz w:val="36"/>
          <w:rtl/>
          <w:szCs w:val="36"/>
        </w:rPr>
        <w:t>كان يجب على المحكمة مراعاة كل قيمة وأقربها للواقع وهو العقد الصحيح الموقع بين الطرفين، والذي عليه شهود.</w:t>
      </w:r>
    </w:p>
    <w:p>
      <w:pPr>
        <w:spacing w:after="120" w:line="276" w:lineRule="auto"/>
        <w:jc w:val="right"/>
        <w:bidi/>
      </w:pPr>
      <w:r>
        <w:rPr>
          <w:rFonts w:ascii="Traditional Arabic" w:hAnsi="Traditional Arabic" w:cs="Traditional Arabic"/>
          <w:b w:val="0"/>
          <w:i w:val="0"/>
          <w:sz w:val="36"/>
          <w:rtl/>
          <w:szCs w:val="36"/>
        </w:rPr>
        <w:t>وتكرر الأمر في الحكم الاستئنافي ادعى المدعي (الورثة) أن قيمة الحصص المباعة بلغت 368,757,931 ريال، وفقا لتقرير الخبير أبو غزالة، بينما ثمن البيع الفعلي المدون في عقد البيع هو ١٢٠٠٠٠٠، بينما قيمة الأسهم كانت بقيمة 450,000 ريال فقط.</w:t>
      </w:r>
    </w:p>
    <w:p>
      <w:pPr>
        <w:spacing w:after="120" w:line="276" w:lineRule="auto"/>
        <w:jc w:val="right"/>
        <w:bidi/>
      </w:pPr>
      <w:r>
        <w:rPr>
          <w:rFonts w:ascii="Traditional Arabic" w:hAnsi="Traditional Arabic" w:cs="Traditional Arabic"/>
          <w:b w:val="0"/>
          <w:i w:val="0"/>
          <w:sz w:val="36"/>
          <w:rtl/>
          <w:szCs w:val="36"/>
        </w:rPr>
        <w:t>. الحكم الابتدائي ألزم المدعى عليه بدفع مبلغ 331,882,138 ريال، وهو مبلغ يتناقض مع ثمن البيع المذكور في العقد.</w:t>
      </w:r>
    </w:p>
    <w:p>
      <w:pPr>
        <w:spacing w:after="120" w:line="276" w:lineRule="auto"/>
        <w:jc w:val="right"/>
        <w:bidi/>
      </w:pPr>
      <w:r>
        <w:rPr>
          <w:rFonts w:ascii="Traditional Arabic" w:hAnsi="Traditional Arabic" w:cs="Traditional Arabic"/>
          <w:b w:val="0"/>
          <w:i w:val="0"/>
          <w:sz w:val="36"/>
          <w:rtl/>
          <w:szCs w:val="36"/>
        </w:rPr>
        <w:t>التقييم المقدم كان على أساس (تقرير مكتب أبو طلال للمحاسبة) قدر الحصص بمبلغ 368,757,931 مليون ريال، وذكر في الحكم أنه الأقرب وتم الطعن عليه بأنه لم يستند إلى معايير موضوعية. وأنه تم بعد سنة من البيع (سنة ١٤٣٢هـ)، بينما البيع تم سنة ١٤٣١هـ وأنه أغفل عوامل مؤثرة مثل دخول شريك جديد للشركة مما رفع قيمتها السوقية. ولم تأخذ المحكمة بالاعتراضات.</w:t>
      </w:r>
    </w:p>
    <w:p>
      <w:pPr>
        <w:spacing w:after="120" w:line="276" w:lineRule="auto"/>
        <w:jc w:val="right"/>
        <w:bidi/>
      </w:pPr>
      <w:r>
        <w:rPr>
          <w:rFonts w:ascii="Traditional Arabic" w:hAnsi="Traditional Arabic" w:cs="Traditional Arabic"/>
          <w:b w:val="0"/>
          <w:i w:val="0"/>
          <w:sz w:val="36"/>
          <w:rtl/>
          <w:szCs w:val="36"/>
        </w:rPr>
        <w:t>تقرير الخبير أغفل عوامل مؤثرة، في مقابل وجود المستندات البنكية والعقود المقدمة من الطرف الآخر.</w:t>
      </w:r>
    </w:p>
    <w:p>
      <w:pPr>
        <w:spacing w:after="120" w:line="276" w:lineRule="auto"/>
        <w:jc w:val="right"/>
        <w:bidi/>
      </w:pPr>
      <w:r>
        <w:rPr>
          <w:rFonts w:ascii="Traditional Arabic" w:hAnsi="Traditional Arabic" w:cs="Traditional Arabic"/>
          <w:b w:val="0"/>
          <w:i w:val="0"/>
          <w:sz w:val="36"/>
          <w:rtl/>
          <w:szCs w:val="36"/>
        </w:rPr>
        <w:t>ثانيا: التناقض في صفة البائع ١- تارةً يدعي أنه باع الحصص بصفته قيماً على والده باع الحصص لنفسه كما في ص٢) فدور "القيم" هو حماية أصول القاصر (والده) وأدائها بأعلى قيمة ممكنة.</w:t>
      </w:r>
    </w:p>
    <w:p>
      <w:pPr>
        <w:spacing w:after="120" w:line="276" w:lineRule="auto"/>
        <w:jc w:val="right"/>
        <w:bidi/>
      </w:pPr>
      <w:r>
        <w:rPr>
          <w:rFonts w:ascii="Traditional Arabic" w:hAnsi="Traditional Arabic" w:cs="Traditional Arabic"/>
          <w:b w:val="0"/>
          <w:i w:val="0"/>
          <w:sz w:val="36"/>
          <w:rtl/>
          <w:szCs w:val="36"/>
        </w:rPr>
        <w:t>٢- وتارةً أخرى يذكر أن انتقال الحصص جاء نتيجة بيع الوالد المورث رحمه الله للشيخ أسامة وفق عقد البيع كام في ثالثا من الأسباب ص ٤. ودور "المشتري" هو الحصول على الأصل بأقل سعر ممكن الجمع بين هاتين الصفتين في نفس الشخص يشكل إخلالاً جسيماً بواجب الأمانة.</w:t>
      </w:r>
    </w:p>
    <w:p>
      <w:pPr>
        <w:spacing w:after="120" w:line="276" w:lineRule="auto"/>
        <w:jc w:val="right"/>
        <w:bidi/>
      </w:pPr>
      <w:r>
        <w:rPr>
          <w:rFonts w:ascii="Traditional Arabic" w:hAnsi="Traditional Arabic" w:cs="Traditional Arabic"/>
          <w:b w:val="0"/>
          <w:i w:val="0"/>
          <w:sz w:val="36"/>
          <w:rtl/>
          <w:szCs w:val="36"/>
        </w:rPr>
        <w:t>ثالثا: التناقض حول المورث 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إلى أن قال: "كما أن الثابت صدور تقرير طبي من مدينة الملك عبد العزيز الطبية (مستشفى الحرس 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١٤٣١، واستمر هو والولي عليه إلى وفاته عام ١٤٣٧هـ دون أن يطالب بأي حقوق إضافية تجاه الشركة أو أبنائه يجعل الحق مستقرا للمشتري وهو المدعى عليه.</w:t>
      </w:r>
    </w:p>
    <w:p>
      <w:pPr>
        <w:spacing w:after="120" w:line="276" w:lineRule="auto"/>
        <w:jc w:val="right"/>
        <w:bidi/>
      </w:pPr>
      <w:r>
        <w:rPr>
          <w:rFonts w:ascii="Traditional Arabic" w:hAnsi="Traditional Arabic" w:cs="Traditional Arabic"/>
          <w:b w:val="0"/>
          <w:i w:val="0"/>
          <w:sz w:val="36"/>
          <w:rtl/>
          <w:szCs w:val="36"/>
        </w:rPr>
        <w:t>رابعا التناقض في الغرض من البيع ١ البيع كان لسداد ديون والده كما نص على ذلك العقد المؤرخ في ١٤٣١/٩/٢٠هـ ٢- لم تشر الدائرة للموقف من للديون التي تم سدادها.</w:t>
      </w:r>
    </w:p>
    <w:p>
      <w:pPr>
        <w:spacing w:after="120" w:line="276" w:lineRule="auto"/>
        <w:jc w:val="right"/>
        <w:bidi/>
      </w:pPr>
      <w:r>
        <w:rPr>
          <w:rFonts w:ascii="Traditional Arabic" w:hAnsi="Traditional Arabic" w:cs="Traditional Arabic"/>
          <w:b w:val="0"/>
          <w:i w:val="0"/>
          <w:sz w:val="36"/>
          <w:rtl/>
          <w:szCs w:val="36"/>
        </w:rPr>
        <w:t>خامسا: التناقض في الإجراءات الحكم الابتدائي ١ - تم الطعن في العقد وذهب لمركز التحقيقات الجنائية.. ثم توقف الأمر دون أن يتأكد القاضي من صحة العقد.</w:t>
      </w:r>
    </w:p>
    <w:p>
      <w:pPr>
        <w:spacing w:after="120" w:line="276" w:lineRule="auto"/>
        <w:jc w:val="right"/>
        <w:bidi/>
      </w:pPr>
      <w:r>
        <w:rPr>
          <w:rFonts w:ascii="Traditional Arabic" w:hAnsi="Traditional Arabic" w:cs="Traditional Arabic"/>
          <w:b w:val="0"/>
          <w:i w:val="0"/>
          <w:sz w:val="36"/>
          <w:rtl/>
          <w:szCs w:val="36"/>
        </w:rPr>
        <w:t>٢- لم تجر الدائرة المقتضى الشرعي تجاه العقد الصحيح الموقع من الطرفين بكامل إرادتهما وأهليتهما.</w:t>
      </w:r>
    </w:p>
    <w:p>
      <w:pPr>
        <w:spacing w:after="120" w:line="276" w:lineRule="auto"/>
        <w:jc w:val="right"/>
        <w:bidi/>
      </w:pPr>
      <w:r>
        <w:rPr>
          <w:rFonts w:ascii="Traditional Arabic" w:hAnsi="Traditional Arabic" w:cs="Traditional Arabic"/>
          <w:b w:val="0"/>
          <w:i w:val="0"/>
          <w:sz w:val="36"/>
          <w:rtl/>
          <w:szCs w:val="36"/>
        </w:rPr>
        <w:t>٣- لم تخصم الدائرة ما تم سداده من ديون من مبلغ الحصص.</w:t>
      </w:r>
    </w:p>
    <w:p>
      <w:pPr>
        <w:spacing w:after="120" w:line="276" w:lineRule="auto"/>
        <w:jc w:val="right"/>
        <w:bidi/>
      </w:pPr>
      <w:r>
        <w:rPr>
          <w:rFonts w:ascii="Traditional Arabic" w:hAnsi="Traditional Arabic" w:cs="Traditional Arabic"/>
          <w:b w:val="0"/>
          <w:i w:val="0"/>
          <w:sz w:val="36"/>
          <w:rtl/>
          <w:szCs w:val="36"/>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 للشيخ أسامة في ذمة البائع (المورث).</w:t>
      </w:r>
    </w:p>
    <w:p>
      <w:pPr>
        <w:spacing w:after="120" w:line="276" w:lineRule="auto"/>
        <w:jc w:val="right"/>
        <w:bidi/>
      </w:pPr>
      <w:r>
        <w:rPr>
          <w:rFonts w:ascii="Traditional Arabic" w:hAnsi="Traditional Arabic" w:cs="Traditional Arabic"/>
          <w:b w:val="0"/>
          <w:i w:val="0"/>
          <w:sz w:val="36"/>
          <w:rtl/>
          <w:szCs w:val="36"/>
        </w:rPr>
        <w:t>ه تم البيع عبر عقد موثق أمام كاتب العدل، مما يوحي بأن الإجراء نظامي. يوجب الأخذ به.</w:t>
      </w:r>
    </w:p>
    <w:p>
      <w:pPr>
        <w:spacing w:after="120" w:line="276" w:lineRule="auto"/>
        <w:jc w:val="right"/>
        <w:bidi/>
      </w:pPr>
      <w:r>
        <w:rPr>
          <w:rFonts w:ascii="Traditional Arabic" w:hAnsi="Traditional Arabic" w:cs="Traditional Arabic"/>
          <w:b w:val="0"/>
          <w:i w:val="0"/>
          <w:sz w:val="36"/>
          <w:rtl/>
          <w:szCs w:val="36"/>
        </w:rPr>
        <w:t>الحكم الاستئنافي: التناقض في إجراءات الإثبات 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spacing w:after="120" w:line="276" w:lineRule="auto"/>
        <w:jc w:val="right"/>
        <w:bidi/>
      </w:pPr>
      <w:r>
        <w:rPr>
          <w:rFonts w:ascii="Traditional Arabic" w:hAnsi="Traditional Arabic" w:cs="Traditional Arabic"/>
          <w:b w:val="0"/>
          <w:i w:val="0"/>
          <w:sz w:val="36"/>
          <w:rtl/>
          <w:szCs w:val="36"/>
        </w:rPr>
        <w:t>٢ - رفضت المحكمة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والتسجيل الذي اطلعت عليه هو دليل بموجب نظام الإثبات.</w:t>
      </w:r>
    </w:p>
    <w:p>
      <w:pPr>
        <w:spacing w:after="120" w:line="276" w:lineRule="auto"/>
        <w:jc w:val="right"/>
        <w:bidi/>
      </w:pPr>
      <w:r>
        <w:rPr>
          <w:rFonts w:ascii="Traditional Arabic" w:hAnsi="Traditional Arabic" w:cs="Traditional Arabic"/>
          <w:b w:val="0"/>
          <w:i w:val="0"/>
          <w:sz w:val="36"/>
          <w:rtl/>
          <w:szCs w:val="36"/>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 على والده المورث من هذا المبلغ. بينما اعتمد الحكم على دليل غير محكم يتمثل في تقرير المحاسب رغم ما عليه من ملحوظات ومنها: إغفال التوقيت: التقييم تم بعد سنة كاملة من البيع (١٤٣٢هـ بينما البيع تم في ١٤٣١هـ. ولا يخفى أن في عالم الشركات فإن مدة سنة كافية لحدوث تغيرات جذرية في القيمة.</w:t>
      </w:r>
    </w:p>
    <w:p>
      <w:pPr>
        <w:spacing w:after="120" w:line="276" w:lineRule="auto"/>
        <w:jc w:val="right"/>
        <w:bidi/>
      </w:pPr>
      <w:r>
        <w:rPr>
          <w:rFonts w:ascii="Traditional Arabic" w:hAnsi="Traditional Arabic" w:cs="Traditional Arabic"/>
          <w:b w:val="0"/>
          <w:i w:val="0"/>
          <w:sz w:val="36"/>
          <w:rtl/>
          <w:szCs w:val="36"/>
        </w:rPr>
        <w:t>٤- إغفال عوامل رفع القيمة: مثل دخول شريك جديد (المدعى عليه ) للشركة بعد شراء الحصص 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 استشاري لا يرقى إلى مستوى الدليل القاطع الذي ينقض مستندات رسمية موثقة (عقد موقع ومحرر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١ - في الدعوى رقم (٣٣٢٨٦٣٩٢) وتاريخ ١٤٣٣/٦/٨هـ المنظورة لدى القاضي صالح محمد الزايدي في المحكمة العامة بجدة طالب المدعي بإبطال العقد الذي تم بمقابل مبلغ ۱۲۰ مليون ريال ومعنى هذا أن العقد غير مطعون فيه في ذاته ولكنه يطالب بإبطاله للغين ص ٢.</w:t>
      </w:r>
    </w:p>
    <w:p>
      <w:pPr>
        <w:spacing w:after="120" w:line="276" w:lineRule="auto"/>
        <w:jc w:val="right"/>
        <w:bidi/>
      </w:pPr>
      <w:r>
        <w:rPr>
          <w:rFonts w:ascii="Traditional Arabic" w:hAnsi="Traditional Arabic" w:cs="Traditional Arabic"/>
          <w:b w:val="0"/>
          <w:i w:val="0"/>
          <w:sz w:val="36"/>
          <w:rtl/>
          <w:szCs w:val="36"/>
        </w:rPr>
        <w:t>٢- ثم حاول الطعن فيه لاحقاً، كما ورد في ص ٣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w:t>
      </w:r>
    </w:p>
    <w:p>
      <w:pPr>
        <w:spacing w:after="120" w:line="276" w:lineRule="auto"/>
        <w:jc w:val="right"/>
        <w:bidi/>
      </w:pPr>
      <w:r>
        <w:rPr>
          <w:rFonts w:ascii="Traditional Arabic" w:hAnsi="Traditional Arabic" w:cs="Traditional Arabic"/>
          <w:b w:val="0"/>
          <w:i w:val="0"/>
          <w:sz w:val="36"/>
          <w:rtl/>
          <w:szCs w:val="36"/>
        </w:rPr>
        <w:t>إن التمسك بالعقد ثم الطعن في صحته وادعاء تزوير التوقيع يدل على ما يلي: ضعف الموقف، وعدم التماسك فعندما أدرك المدعي أن دفاعه القائم على الطعن في مشروعية العقد بادعاء التزوير لجأ إلى الدفع بالغين الفاحش مهم: لم تبطل المحكمة عقد البيع رغم الطعن فيه بالتزوير، ولم تأخذ به ولم تعمل آثاره وفقا لنظام المعاملات المدنية المواد (٩٤-٩٥) مهم الحكم الاستئنافي حول العقد ۱ - جاء في الأسباب ص ۱۵: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 أضف إلى ذلك ما تم الطعن به من قبل المدعين بالتزوير.</w:t>
      </w:r>
    </w:p>
    <w:p>
      <w:pPr>
        <w:spacing w:after="120" w:line="276" w:lineRule="auto"/>
        <w:jc w:val="right"/>
        <w:bidi/>
      </w:pPr>
      <w:r>
        <w:rPr>
          <w:rFonts w:ascii="Traditional Arabic" w:hAnsi="Traditional Arabic" w:cs="Traditional Arabic"/>
          <w:b w:val="0"/>
          <w:i w:val="0"/>
          <w:sz w:val="36"/>
          <w:rtl/>
          <w:szCs w:val="36"/>
        </w:rPr>
        <w:t>٢- ذكرت الدائرة في الأسباب ص ۱٥ بأن الدعوى الماثلة متوجهة ليس لإنكار واقعة البيع وعدم صحتها، بل للغبن في قيمة المبيع ليس إلا والحق أن البحث في الغبن يتوقف وينحسر عند إرادة المتبايعين بكامل حريتهما وأهليتهما، ولو كان الثمن أقل من ذلك. فالتحقق من صحة البيع ينسف ما بعده من إجراءات.</w:t>
      </w:r>
    </w:p>
    <w:p>
      <w:pPr>
        <w:spacing w:after="120" w:line="276" w:lineRule="auto"/>
        <w:jc w:val="right"/>
        <w:bidi/>
      </w:pPr>
      <w:r>
        <w:rPr>
          <w:rFonts w:ascii="Traditional Arabic" w:hAnsi="Traditional Arabic" w:cs="Traditional Arabic"/>
          <w:b w:val="0"/>
          <w:i w:val="0"/>
          <w:sz w:val="36"/>
          <w:rtl/>
          <w:szCs w:val="36"/>
        </w:rPr>
        <w:t>٣- بالرغم من الملحوظة السابقة بأن المحكمة غير معنية بتحقيق صحة عقد البيع من عدمه إلا أنها جزمت في ص ١٥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٤ - طرح الحكم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٥- قول الدائرة في الأسباب ص ١٦: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في الموقف من عملية التخارج من الشركة شارك المدعي في عملية التخارج وأقر بها، واعترف بعقد البيع وناقشه، أما محاولة الادعاء بأن محل القضية وهي شركة أحمد زيني التجارية المحدودة يختلف عن شركة أحمد زيني وأولاده؛ فذلك لأنه في التخارج كان يطالب بإبطال عقد البيع، والذي تم النص فيه في ثانيا على أن البيع يشمل الشركة المتنازع عليها، ثم حاول في هذه الدعوى إنكار صحة العقد وأن التخارج كان على شركة معينة.</w:t>
      </w:r>
    </w:p>
    <w:p>
      <w:pPr>
        <w:spacing w:after="120" w:line="276" w:lineRule="auto"/>
        <w:jc w:val="right"/>
        <w:bidi/>
      </w:pPr>
      <w:r>
        <w:rPr>
          <w:rFonts w:ascii="Traditional Arabic" w:hAnsi="Traditional Arabic" w:cs="Traditional Arabic"/>
          <w:b w:val="0"/>
          <w:i w:val="0"/>
          <w:sz w:val="36"/>
          <w:rtl/>
          <w:szCs w:val="36"/>
        </w:rPr>
        <w:t>فقد شارك المدعي في إجراءات التخارج وأقرّ بها. لكنه لاحقاً أنكر صحة الحصص المنقولة وادعى أنها لا تمثل القيمة الحقيقية.</w:t>
      </w:r>
    </w:p>
    <w:p>
      <w:pPr>
        <w:spacing w:after="120" w:line="276" w:lineRule="auto"/>
        <w:jc w:val="right"/>
        <w:bidi/>
      </w:pPr>
      <w:r>
        <w:rPr>
          <w:rFonts w:ascii="Traditional Arabic" w:hAnsi="Traditional Arabic" w:cs="Traditional Arabic"/>
          <w:b w:val="0"/>
          <w:i w:val="0"/>
          <w:sz w:val="36"/>
          <w:rtl/>
          <w:szCs w:val="36"/>
        </w:rPr>
        <w:t>سابعا حول مبدأ عدم جواز الطعن في المحرر العادي بعدم التوقيع: " الحكم: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spacing w:after="120" w:line="276" w:lineRule="auto"/>
        <w:jc w:val="right"/>
        <w:bidi/>
      </w:pPr>
      <w:r>
        <w:rPr>
          <w:rFonts w:ascii="Traditional Arabic" w:hAnsi="Traditional Arabic" w:cs="Traditional Arabic"/>
          <w:b w:val="0"/>
          <w:i w:val="0"/>
          <w:sz w:val="36"/>
          <w:rtl/>
          <w:szCs w:val="36"/>
        </w:rPr>
        <w:t>ثامنا: الاختصاص ذكر الحكم في أسبابه أن القضية محالة من المحكمة العامة التي صدر منها الصك رقم (٣٨٥٥٨٤٩)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w:t>
      </w:r>
    </w:p>
    <w:p>
      <w:pPr>
        <w:spacing w:after="120" w:line="276" w:lineRule="auto"/>
        <w:jc w:val="right"/>
        <w:bidi/>
      </w:pPr>
      <w:r>
        <w:rPr>
          <w:rFonts w:ascii="Traditional Arabic" w:hAnsi="Traditional Arabic" w:cs="Traditional Arabic"/>
          <w:b w:val="0"/>
          <w:i w:val="0"/>
          <w:sz w:val="36"/>
          <w:rtl/>
          <w:szCs w:val="36"/>
        </w:rPr>
        <w:t>وهذا يبين التناقض الصريح بين طبيعة الدعوى الحقيقة وهي النزاع في صحة العقد والمطالبة بإبطاله، وبين ما انتهى إليه الحال من تقييم حصص في شركة.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7" w:name="DOC-011"/>
      <w:pPr>
        <w:pStyle w:val="Heading1"/>
        <w:jc w:val="right"/>
        <w:bidi/>
      </w:pPr>
      <w:r>
        <w:rPr>
          <w:rFonts w:ascii="Traditional Arabic" w:hAnsi="Traditional Arabic"/>
          <w:rtl/>
        </w:rPr>
        <w:t>DOC-011 — طلب تنفيذ مقدم من السيدة/ عاتقة ضد السيد/ أسامة فيما يتعلق بالمبلغ المحكوم لها به بموجب صك الحكم رقم (4530241622) وتاريخ 13/03/1445هـ، وقدره (27,651,219) ريال ـ 13/03/1445هـ</w:t>
      </w:r>
      <w:bookmarkEnd w:id="10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تنفيذ مقدم من السيدة/ عاتقة ضد السيد/ أسامة فيما يتعلق بالمبلغ المحكوم لها به بموجب صك الحكم رقم (4530241622) وتاريخ 13/03/1445هـ، وقدره (27,651,219) ريال ـ 13/03/1445هـ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75–76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https://drive.google.com/file/d/1rGeaMtrU0QeYBG2ljyeSJtQYRcu-I3cR/view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#يه ناجز اكتب هنا للبحث 0 ([/1 خدمات التحقق 7 جميعالخدماتالإلكترونية (؟] دليلالمرخصين 0024 مرحباً / أنسامه بن احم.. و )2 3 لوحة المعلومات / التنفيذ / تفاصيل الطلب &gt;رجوع طلب تنفيذ رقم 8 002 قيد التنفيذ الطلب.----------&gt;- التبليغ.----------4»&gt; الإجراءات.----------&gt; الاتهاء ١ #4 ١ #4 تم قبول الطلب إصدار فاتورة سحاد 5 5 الأثنين 08/04/1445 الأثنين 08/04/1445 الصفة فى نوع السند نوع السند المحكمة الدائرة تاريخ تقدي ع 1 الطلب * الرئيسي الفرعي 57 دائرة التنفية الطاب م مؤشر الحركة الماليه منفذ ضده مالي -احكام وه جكم /قرار/ التنفيذ بجدة الثانية 2 1445-47 اجمالى المطالبة: 27651219.00ريال قرارات امر صادر من ّ المحكمة حوالات تستلزم تحديث ايبان 0ريال جاري التحويل 0ريال المحول للمستفيد 0ريال المبلغ المتبقي 27651219ريال إجراءات على الطلب 065- » 5 َظ طلب تحويل مبلغ محجوز طلب رفع اجراء من قرار طلب إصدار فاتورة سداد طلبات اجراء اخرى 46 | 111 م مضمون الطلب ا سومم © القضاء 2 الإفلاس [2) التتفيذ ٠ 5 التوذيق نا ص لالع ا 6 المولصيد ند ص 0 6 لوطي 62 يد ٠ بيانات المبلغ المبلغ المدون في السند / المحكوم به المبلغ المستلم 20609 0 المبلغ المتبقي المباغ المطلوب تنفيذه 20609 2069 العملة ريال سعودي بيانات السند المحكمه مصدره الحكم رقم القضية المحكمة التجارية بجدة 1207 سنة القضية تصنيف الطلب 1042 تنفيذ حكم تجاري أعمال تجارية تفاصيل و مرفقات وصف الحق طلب تنفيذ بشأن مطالبة مالية والمبلغ المطلوب تنفيذه (27651219)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04م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الأخرى.</w:t>
      </w:r>
    </w:p>
    <w:p>
      <w:pPr>
        <w:spacing w:after="120" w:line="276" w:lineRule="auto"/>
        <w:jc w:val="right"/>
        <w:bidi/>
      </w:pPr>
      <w:r>
        <w:rPr>
          <w:rFonts w:ascii="Traditional Arabic" w:hAnsi="Traditional Arabic" w:cs="Traditional Arabic"/>
          <w:b w:val="0"/>
          <w:i w:val="0"/>
          <w:sz w:val="36"/>
          <w:rtl/>
          <w:szCs w:val="36"/>
        </w:rPr>
        <w:t>اثناء مسح المستند.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ابحاق وتايد الستئات المكتسب القطعية. ألم صيغة الملف 205 - يجب ان تكون الصورة ملونة &lt;٠ طلبات اجراء بحاجة الى رد (0) بيانات الأطراف ا سومم © القضاء 2 الإفلاس [2) التتفيذ ٠ 5 التوذيق نا ص لالع ا 6 المولصيد ند ص 0 6 لوطي 62 يد ٠ محمد فواز بن منير الثعلي طالب التنفية انق ضده عاتقه محمديحي محمدعلى الحرازى - المبلغ انسامة احمد عباس زينى المستحق (27651219 ١ ١ لمستحق ( ١ م القرارات(1) قرار 34 جارى التبليغع اسم المنفذ ضدة اسامة احمد عباس زيني رقم القرار 02 +101[ظ|[ظ؛ تاريخ إصدار القرار 0118[ |21 وقت إصدار القرار 218 &gt;&lt; التقرير المالى ٠ه سج ل الحركة المالية 0 0 3 - ناجز المتكررة الخصوصية والأحكام 2023 المملكة العربية السعودية اسلو ٠نندب نه بداداتر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8" w:name="DOC-015"/>
      <w:pPr>
        <w:pStyle w:val="Heading1"/>
        <w:jc w:val="right"/>
        <w:bidi/>
      </w:pPr>
      <w:r>
        <w:rPr>
          <w:rFonts w:ascii="Traditional Arabic" w:hAnsi="Traditional Arabic"/>
          <w:rtl/>
        </w:rPr>
        <w:t>DOC-015 — تقرير عن اسباب رفض النقض قضية 42824717 عدنان زيني ضد الشيخ أسامة زيني 17-04-2025.pdf</w:t>
      </w:r>
      <w:bookmarkEnd w:id="10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عن اسباب رفض النقض قضية 42824717 عدنان زيني ضد الشيخ أسامة زيني 17-04-2025.pdf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17-04-2025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 / 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114–114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https://drive.google.com/file/d/1GVMBiy2nq_wl10FtZPhv77W4xr6zUXch/view?usp=drivesdk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صلاح المجالات للمحاماة والاستشارات القانونية منذ ١٩٦٨ (ذ.م.م) بالتعاون مع فريشفيلدز بروكهاوس ديرنغر فرع جدة ص.ب ١٥١٤١ جدة ٢١٤٤٤ ترخيص (۲۷/۱۷۲) هاتف: ۱۹۸۸۸۸- فاكس: ۲۸۲۱۲۷۷-۰۱۲ بريد الكتروني: Lfshjoddah@hejailanlaw.com الموقع: Web: www.hejailanlaw.com المملكة العربية السعودية (تقرير) التاريخ : الخميس ١٤٤٦/١٠/١٩هـ الموافق ٢٠٢٥/٠٤/١٧م الجهة المدعي : محكمة الإستئناف التجارية بجدة رقم القضية (٤٢٨٢٤٧١٧) : عدنان زيني المدعى عليه: أسامة أحمد زيني (موكلنا) الأستاذ : أحمد الزهراني 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هذا ما لزم ايضاحه،،، أحمد الزهراني المركز الرئيسي: ص.ب ١٤٥٤ الرياض ۱۱٤۳۱ هاتف: ۱۷۹۲۲۰۰-۱۱- فاكس: ۱۷۹۱۷۱۷-۱۱ بريد إلكتروني: Lfshriyadh@hejailanlaw.com الخبر: ص.ب ٤٠٥ الخبر ٣١٩٥٢ هاتف: ٨٦٨٧٢٦٦-٠١٣ فاكس: ۸۶۸۷۲۵۵-۱۳ بريد إلكتروني: Lfshalkhobar@hejailanlaw.com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9" w:name="DOC-018"/>
      <w:pPr>
        <w:pStyle w:val="Heading1"/>
        <w:jc w:val="right"/>
        <w:bidi/>
      </w:pPr>
      <w:r>
        <w:rPr>
          <w:rFonts w:ascii="Traditional Arabic" w:hAnsi="Traditional Arabic"/>
          <w:rtl/>
        </w:rPr>
        <w:t>DOC-018 — حكم الولاية على الشيخ أحمد زيني من القاضي الزايدي مصدق من الاستئناف - 26-07-1434.pdf</w:t>
      </w:r>
      <w:bookmarkEnd w:id="10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الولاية على الشيخ أحمد زيني من القاضي الزايدي مصدق من الاستئناف - 26-07-1434.pdf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26-07-1434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117–152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https://drive.google.com/file/d/166NgnPb99ShoyiVqKACGMTOqiaHYWeBP/view?usp=drivesdk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 فُتات أسطر: 12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 فُتات أسطر: 12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 صك الحمدلله وحده الصادق على صحة ختم وتوقيع القاضي محمد الزايدي</w:t>
      </w:r>
    </w:p>
    <w:p>
      <w:pPr>
        <w:spacing w:after="120" w:line="276" w:lineRule="auto"/>
        <w:jc w:val="right"/>
        <w:bidi/>
      </w:pPr>
      <w:r>
        <w:rPr>
          <w:rFonts w:ascii="Traditional Arabic" w:hAnsi="Traditional Arabic" w:cs="Traditional Arabic"/>
          <w:b w:val="0"/>
          <w:i w:val="0"/>
          <w:sz w:val="36"/>
          <w:rtl/>
          <w:szCs w:val="36"/>
        </w:rPr>
        <w:t>رئيس المحكمة العامة المحكمة العام ة العامة بمحافظة جا صفحة رقم: 1 من ۱۰ دعوى في موضوع حكم منقوض: غير مشتركة /٠٤/٢٠</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صالح بن محمد الزايدي القاضي في المحكمة العامة بمحافظة جدة وبناء على المعاملة المحالة لنا من فضيلة رئيس الحكمة العامة بمحافظة جدة المساعد برقم ٣٤۱۸۰۳۰۳ وتاريخ ١٤٣٤/٠٤/٢٠هـ المقيدة بالمحكمة برقم ٣٤٩٦٢١٢٧ وتاريخ</w:t>
      </w:r>
    </w:p>
    <w:p>
      <w:pPr>
        <w:spacing w:after="120" w:line="276" w:lineRule="auto"/>
        <w:jc w:val="right"/>
        <w:bidi/>
      </w:pPr>
      <w:r>
        <w:rPr>
          <w:rFonts w:ascii="Traditional Arabic" w:hAnsi="Traditional Arabic" w:cs="Traditional Arabic"/>
          <w:b w:val="0"/>
          <w:i w:val="0"/>
          <w:sz w:val="36"/>
          <w:highlight w:val="yellow"/>
          <w:rtl/>
          <w:szCs w:val="36"/>
        </w:rPr>
        <w:t>١٤٣ هـ المنتهيه بموجب صك الحكم المنقوض الصادر من هذه المحكمة برقم ٣٣٢٨٦۳۹۲ في ١٤٣٣/٦/٨هـ من محكمة الاستئناف بمكة 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 قاصر عقليا ولا يحسن التصرف في أمواله ويحتاج إلى اقامه قيم عليه ليتولى التصرف في امواله وعقاراته بما فيه غبطه ومصلحه واطلب اقامة قيم 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 موجب الوكالة الصادرة من القنصلية العامة للمملكة بمالقه باسبانيا برقم ٨/٢/٨/٤٢٤ في ١٤٣٣/٨/٥هـ المصدقة من فرع وزارة العدل بمحافظة حمدة برقم ٧٣٤٩ في ١٤٣٣/٨/٢١هـ وقرر قائلا ان موكلي المذكورين اعلاه هم ورثة غازي احمد عباس زيني وان جدهم احمد قد أوصى لهم نصيب والدهم مشاعا في جميع ما يملكه من عقارات وشركات واموال نقدية وعينيه وغيرها وأن يقتطع ذلك من ثلث تركته وان موكلي المذكورين يؤيدون ما جاء في دعوى عمهم عدنان ويطلبون اقامه فيه على جدهم وضيع عمهم اسامه من التصرف في اموال و املاند وعقارات جدهم احمد ثم حضر عبد الرحمن حمد يوسف التويم سعودي الجنسية بموجب السجل المدني رقم ۱۰۰۷۰۱۰۱٤١ الوكيل الشرعي عن المدعى 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 الحاضرين المذكورين اعلاه احضار المطلوب اقامة فيم عليه المدعو احمد عباس زيني فاستعدوا باحضاره في الجلسه القادمة مصلحة مطابع الحكومة - ٣٤٢٣٩٥ ا هذا النموذج مخصص للاستقداء بالحاسب الالي ويسمع تحقيقه ) نموذج رقم (١٠٠٣٠٠١٣)  [بحاجة مراجعة: جدول غير واضح]</w:t>
      </w:r>
    </w:p>
    <w:p>
      <w:pPr>
        <w:spacing w:after="120" w:line="276" w:lineRule="auto"/>
        <w:jc w:val="right"/>
        <w:bidi/>
      </w:pPr>
      <w:r>
        <w:rPr>
          <w:rFonts w:ascii="Traditional Arabic" w:hAnsi="Traditional Arabic" w:cs="Traditional Arabic"/>
          <w:b w:val="0"/>
          <w:i w:val="0"/>
          <w:sz w:val="36"/>
          <w:rtl/>
          <w:szCs w:val="36"/>
        </w:rPr>
        <w:t>\[۲۷۷\]. مانة المنام</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صيك دعوى في موضوع حكم منقوض غير مشتركة صفحة رقم: ۲ من ۱۰ في يوم الأربعاء الموافق ١٤٣٤/٠٦/٠٧ هـ حضر المدعي عدنان احمد عباس زيني وحضر المدعى عليه وكاله سليمان صالح عبدالله الخميس و حضر المدعى عليه وكاله عبد الرحمن حمد يوسف التويم المذكورون اعلاء وقرر المدعي عدنان قائلا ان اخي اسامه منع والدي من الحضور وان 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 حضر المدعى عليه وكاله عبد الرحمن حمد يوسف التويم المذكورون اعلاء وسالت المدعي عدنان المذكور اعلاه عن البيئة التي استعد باحضارها 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 لة السن ويحتاج الى اقامة قيم عليه يتولى الاشراف عليه وعلى حقوقه وانتي اشهد ان ابنيه وهما عدنان واسامه وابن ابنه طلال غازي احمد زيني اصحاب ذمة وامانة وصالحين للولاية على والدهم احمد عباس زيني لحفظ حقوقه وأملاكه ورعاية شئونه و به اشهد كما حضر فايز حامد احمد يني متوكل سعودي الجنسية بموجب السجل المدني رقم ١٠٢٦٨٢٥٦٢٨ وشهد قائلا اشهد الله تعالى انه بحكم قرابني لاحمد عباس زيني حكم انه خالي اخو والدتي اشهد انه كبير في السن وقاصر عقليا وكثير النسيان ويحتاج إلى اقامة قيم عليه يتولى الاشراف عليه وعلى حقوقه انني اشهد ان ابنيه وهما عدنان واسامه وابن الله طلال غازي احمد زيني اصحاب دمنة وامانة وصالحين للولاية على والدهم احمد عباس زيني حفظ حقوقه واملاكه ورعاية شئونه و به اشهد وبعرض ما جاء في شهادة الشاهدين المذكورين اعلاه على المدعى عليه وكالة عبد الرحمن التويم 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 المذكور اعلاه ومع المدعى عليه وكالة عبد الرحمن التويم إلى منزل احمد عباس زيني بعد صلاة الظهر مباشرة يوم الاربعاء الموافق ١٤٣٤/٦/٢١هـ 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بخصوص محضر الضبط رقم ٩/١٢٩/ حقوقي بجلسة. الاربعاء الموافق ١٤٣٤/٦/١٤ هـ في الدعوى رقم ٣٤١٨٠٣٠٣ و تاريخ ١٤٣٤/٤/٢٠ هـ، والمحدد لها جلسة الاربعاء القادم ١٤٣٤/٦/٢٨ هـ مصلحة مطابع الحكومة - ٣٤٢٣٩٥ وزارة الملك \[۲۷۷\]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صك دعوى في موضوع حكم منقوض / غير مشتركة احمد صفحة رقم ٣ من ۱۰ يدفع المدعى عليه بعدم قبول شهادة الشهود المقدمين من المدعي للأسباب الآتية: - (١) بالنسبة للشاهد الأول: معتوق محمد يحيى محمد علي الحرازي والذي قال عن احمد عباس زيني...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١، أن الشاهد المذكور لا يزور 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وقد أقاموا دعوى الانهاء على الوالد أحمد عباس زيني منذ سنتين تقريباً وبمقابلة ريمي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زيني أن المدعي لم يسلم على والده والله المستعان بل انه تمنى ألا يجيب والده على أسئلة، ولكن الحمد الله قد ظهر لفضيلتكم أن أحمد عباس ريني بخير ولا يحتاج إلى قيم ب ) تقرير مستشفى الصحة النفسية بجدة رقم وتاريخ ١٤٣٩/٦/٨ هـ هـ الذي أثبت أن أحمد عباس زيني يستطيع تدبير شئونه بنفسه ولا يحتاج إلى قيم. ج، الحكم الصادر من فضيلة القاضي ابراهيم اللحيدان في دعوى الانهاء شد أحمد عباس زيني بموجب الصك رقم ٣٣٢٨٦٣٩٢ في ١٤٣٣/٦/٨ هـ والذي حكم فيه يصرف النظر عن الدعوى، ٣ وعن قول الشاهدين أن أحمد عباس زيني يصلي اذا حضر ابنه أسامة،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صلاة أحمد عباس زيني. ٤ ذكر الشاهدين / أن المدعى عليه صاحب. ذمة وأمانه وصالح للولاية على والده مع المدعوي فاذا كان الامر كذلك فلماذا يقيم المدعي دعواه ضد المدعي عليه.. واذا كان المدعى عليه أسامة أحمد زيني كذلك وهو أهل لذلك فليجيب لنا الشاهد عن ماهي الاضرار التي ألحقها المدعى عليه أسامة 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 الحفظ حقوقه وأملاكه ورعاية شئونه فاننا نرد شهادته ولا نقبلها للأسباب الاتية ضلاً ريسي ۱۹۱ مصلحة مطابع الحكومة - ٣٤٢٣٩٥  [بحاجة مراجعة: OCR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مك دعوى في موضوع حكم منقوض: غير مشتركة أحمد صفحة رقم: ٣ من ١٠ 1 علي يدفع المدعى عليه بعدم قبول شهادة الشهود المقدمين من المدعي للأسباب الآتية: - (١) بالنسبة للشاهد الأول: معتوق محمد يحيى محمد الحرازي والذي قال عن أحمد عباس زيني...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فاننا نرد شهادته ولا تقبلها للأسباب الاتية: ١.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قد أقاموا دعوى الانهاء على الوالد أحمد عباس زيني منذ سنتين تقريباً وبمقابلة ريني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زير ) عي لم يسلم على والده والله المستعان بل انه تمنى ألا يجيب والده على الية أسئلة،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 كر الشاهدين / أن المدعى عليه صاحب ذمة وأمانه وصالح للولاية على والده مع المدعوي فاذا كان الأمر كذلك فلماذا يقيم المدعي دعواء ضد مدعي عليه..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 زيني لحفظ حقوقه وأملاكه ورعاية شئونه فاننا نزد شهادته ولا نقبلها للأسباب الاتية ضلا مصلحة مطابع الحكومة - ٣٤١٣٩٥  [بحاجة مراجعة: OCR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 صك دعوى في موضوع حكم منقوض: غير مشتركة صفحة رقم 1 من ١٠ احمد زيني ٢/١٢ 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يدفع المدعى عليه بعدم قبول الدعوى لرفعها على غير ذي صفة. حيث أقامها المدعي ضد المدعى عليه بطلب اقامة يم على والده الشيخ / أحمد عباس زيني الذي لم يتم ادخاله في الدعوى. ثالثاً: عدم قبول تدخل المدعيين / طلال وفيصل وغدير أحمد عباس يني ( أولاد المرحوم: غازي أحمد زيني ) في هذه الدعوى نظراً لانعدام صفتهم فيها ولعدم وجود مصلحة ظاهرة أو محتملة لهم تطبيقاً للمادة الرابعة من نظام المرافعات ولائحته التنفيذية وذلك للأسباب الاتية: (١) أن المدعين المذكورين أعلاه وهم طلال وفيصل وغدير غازي 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يدفع المدعى عليه بصرف النظر عن طلب المدعي اقامة مجلس ولاية على أحمد عباس زيني للأسباب الاتية: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 القضائي على أملاك أحمد زيني المصادق عليه من محكمة الاستئناف بمكة المكرمة بالقرار رقم ٣٣١٢٥٥٦٧ وتاريخ: هـ والمتضمن 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 طويل عرفاً ( مرفق رقم (٤) (۳) خطاب مديرية الشئون الصحية بجدة رقم ٣٧٨٥٣ في ١٤٣٢/٧/١٠ هـ والمتضمن بأن الترجي الصياد مستشفى الصحة النفسية يعشر تقرير كامل وصادر من قبل لجنة مشكلة من الاطباء والاستشاريين ذوي الخبرة في هذا المجال ( مرفق رقم ١٤٣٣/٣/١٢ مصلحة مطابع الحكومة - ٣٤٢٣٩٥ ا هذا التفويج مخصص للاستعداد بالحاسب الآلي ويمنع تعليمه..</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 منك دعوى في موضوع حكم منقوض: غير مشتركة صفحة رقم: ٥ من ١٠ (٤)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 هذا المجال الخ، وانتهى إلى أنه ليس هناك ما يدعو إلى إعادة تقييم الحالة بالاضافة الى افادة معاليه بأن التقارير الطبية تعتبر قرائن والجهة مصدرة التقرير هي جهة حايدة ومختصة وأن التشكيك في التقارير الطبية واعادة تشكيل لجان لن يؤدي الى أي نتيجة اضافية ولن يحقق الغرض المطلوب (صفحة 4 من الصك المذكور المرفق ۳ أعلاه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 ١٤٣هـ هذا نصها افيدكم ان جميع ماورد فيها غير صحيح وهو كلام مرسل لا تنده بينات واكتفي بالرد والايضاح لما يلي ان الطلب المقدم إلى المحكمة هو مقدم من عدنان زيني يطلب إقامة مجلس ولايه على والده احمد زويني ووقف تصرف نه فالدعوى مقامه على ذي صفة وهو أحمد عباس زيني اما اسمه زيني فقد قدم بالدخول في الدعوى بصفته معترض على الانهاء المقدم من عدنان (٢) الاستدلال بحكم اللحيدان في غير محله لكونه استدلال بحكم منقوض من محكمة.</w:t>
      </w:r>
    </w:p>
    <w:p>
      <w:pPr>
        <w:spacing w:after="120" w:line="276" w:lineRule="auto"/>
        <w:jc w:val="right"/>
        <w:bidi/>
      </w:pPr>
      <w:r>
        <w:rPr>
          <w:rFonts w:ascii="Traditional Arabic" w:hAnsi="Traditional Arabic" w:cs="Traditional Arabic"/>
          <w:b w:val="0"/>
          <w:i w:val="0"/>
          <w:sz w:val="36"/>
          <w:rtl/>
          <w:szCs w:val="36"/>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 سالته ما هو التصرف الذي قام به والده والذي يدل على عدم حسن التصرف فيه فاجاب قائلا ان والذي باع على ابنه اسامه أسهم في شركة احمد زيني التجارية بمبلغ اربعمائة وخمسين الف ريال بينما المحاسب القانوني طلال ابو غزاله قدرها وبتكليف من ديوان المظالم بمبلغ ثلاثمائة مليون ريال وبسؤال المدعى عليه وكاله 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 مصلحة مطابع الحكومة - ٣٤٢٣٩٥ ا هذا السموم مخصص للاستخدام الحاسب الألي ويصدع تعليقه )</w:t>
      </w:r>
    </w:p>
    <w:p>
      <w:pPr>
        <w:spacing w:after="120" w:line="276" w:lineRule="auto"/>
        <w:jc w:val="right"/>
        <w:bidi/>
      </w:pPr>
      <w:r>
        <w:rPr>
          <w:rFonts w:ascii="Traditional Arabic" w:hAnsi="Traditional Arabic" w:cs="Traditional Arabic"/>
          <w:b w:val="0"/>
          <w:i w:val="0"/>
          <w:sz w:val="36"/>
          <w:rtl/>
          <w:szCs w:val="36"/>
        </w:rPr>
        <w:t>\[۲۷۷\] تاريخ</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مك دعوى في موضوع حكم منقوض غير مشتركة صفحة رقم: 1 من ۱۰ 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 التجارية مؤرخ في ١٤٣١/٩/٢٠هـ قرار الشركاء بتعديل بعض بنود عقد تأسيس شركة أحمد زيني التجارية - شركة ذات مسئولية محدودة بتاريخ ١٤٣١/٠٩/٢٠هـ موافق ٢٠١٠/٠٨/٣٠م لقد سبق للأطراف الأتية أسمائهم..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 تمهيد المذكور أعلام جزء لا يتجرأ من هذا القرار. ثانياً: تعديل مقدمة عقد التأسيس ليصبح الشركاء الحاليين في الشركة على النحو الثاني -١- أسامة أحمد لباس زيني سعودي الجنسية بطاقة أحوال رقم ۱۰۰۸۰۱۷۳۰۱ وتاريخ ١٣٩٦/٢/١٥ هـ صادرة من مكة رجل أعمال عنوانه جدة.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 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 يال ثم توزيعها على الشركاء كما يلي، م اسم الشريك عدد الحصص النقدية قيمة الخاصة بالريال مجموع قيمة الخصص بالريال النسبة المئوية 1 أسامة أحمد زيني ۱۵۰ ۱۰۰۰ ٤٥٠٠۰۰ ٢٩٠ شركة أحمد زيني أولاده ۰۰۰۱۰۰۰۵۰ ۵۰۰ ۱۰۰۰ ٪۱۰۰۰۰۰۰۰۰۰ ويقر الشركاء بصحة الحصص فيما بينهم كما مذكور أعلام وأنه قد سبق سداد رأس المال عند الناس توزيع مصلحة مطابع الحكومة - ٣١٢٣٩٥ بالداس الالي ويمنع تعليقه )  [بحاجة مراجعة: جدول غير واضح]</w:t>
      </w:r>
    </w:p>
    <w:p>
      <w:pPr>
        <w:spacing w:after="120" w:line="276" w:lineRule="auto"/>
        <w:jc w:val="right"/>
        <w:bidi/>
      </w:pPr>
      <w:r>
        <w:rPr>
          <w:rFonts w:ascii="Traditional Arabic" w:hAnsi="Traditional Arabic" w:cs="Traditional Arabic"/>
          <w:b w:val="0"/>
          <w:i w:val="0"/>
          <w:sz w:val="36"/>
          <w:rtl/>
          <w:szCs w:val="36"/>
        </w:rPr>
        <w:t>\[TV\] سم الله الرحمن الرحیم</w:t>
      </w:r>
    </w:p>
    <w:p>
      <w:pPr>
        <w:spacing w:after="120" w:line="276" w:lineRule="auto"/>
        <w:jc w:val="right"/>
        <w:bidi/>
      </w:pPr>
      <w:r>
        <w:rPr>
          <w:rFonts w:ascii="Traditional Arabic" w:hAnsi="Traditional Arabic" w:cs="Traditional Arabic"/>
          <w:b w:val="0"/>
          <w:i w:val="0"/>
          <w:sz w:val="36"/>
          <w:rtl/>
          <w:szCs w:val="36"/>
        </w:rPr>
        <w:t>تاريخه: ١٤٣٤/٠٧/٢٦ هـ صك دعوى في موضوع حكم منقوض / غير مشتركة صفحة رقم: ۷ من ١٠</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spacing w:after="120" w:line="276" w:lineRule="auto"/>
        <w:jc w:val="right"/>
        <w:bidi/>
      </w:pPr>
      <w:r>
        <w:rPr>
          <w:rFonts w:ascii="Traditional Arabic" w:hAnsi="Traditional Arabic" w:cs="Traditional Arabic"/>
          <w:b w:val="0"/>
          <w:i w:val="0"/>
          <w:sz w:val="36"/>
          <w:rtl/>
          <w:szCs w:val="36"/>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ثانياً: صافية حقوق الشركاء المعدلة واثر التجاوزات بالتقييم واثر التجاوزات: تتألف صافي حقوق الشركاء الدفترية المعدلة بالتقييم واثر التجاوزات 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 ٣٩٤ عدنان احمد زيني ۷۵۹۰۵/۷۸۲ ۳۱۸۷۵۰۹۷۲۷۱۸۲۷۳ ٤٨٠ ٤٢/٤٧٥ ٤٤٠٦٩/٢٣٤٥٩٣٧٥٤ ٢٠٠٥٧٣٦٢٥ طلال غازي احمد زيني غازي احمد زيني غدير فيصل غازي احمد زيني رصيد غير عادي (لم يودع) - ۱۱۰۰۰ ٩٥٥٤٢٣٥٥٩٣٦٨٧٥٧٩٣١٥٨٦/٦٦٥/٦٢ - تفاصيل احتساب حقوق الشركاء في شركة احمد زيني وأولاده ؟ (ب) - تفاصيل بيطال بيع حصص 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رابعاً: رد طلب المدعين أحمد عباس زيني في شركة أحمد زيني التجارية لما يلي..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 وقيمتها حسب تقرير أبو غزالة و حسب الحكم ) مصلحة مطابع الحكومة - ٣٤٢٣٩٥ ماسي الأبي ويضع نظيفه |</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 منك دعوى في موضوع حكم منقوض / غير مشتركة حمد صفحة رقم: ۸ من 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٥ 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وكذا تخارج الشريك الثاني بشركة أحمد زيني التجارية ( المدعين والمدعى عليه ) نهائياً عن باقي خصصم بالشركة 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 بشركة أحمد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جماد الآخرة أمام قصبنتهم أن القيمة الفعلية لشراء حصص أحمد عباس زيني بشركة أحمد التجارية هو ۱۲۰,۰۰۰,۰۰۰ ریال وأن البيع دائماً يتم بين أحمد عباس زيني المجموعة الشركات، المبدعين والمدعى عليه أو بين المدعين والمدعى عليه أمام وزارة التجارة وكاتب العدل بالقيمة الاسمية دون القيمة الفعلية، وذلك للأدلة الثانية الحصص الشركات السابقة والتي كان قد اختص بها أحمد عباس زيني حمد التجار زيمي وريني أن شركة أحمد زيني وأولاده بالقيمة الاسمية (مرفق رقم ٨) تم تعديل حصص الشركاء بشركة أحمد زيني وأولاده بدخول العين طلال وفيصل وغدير كشركاء حدد المورتهم المرحوم بإذن الله غاري أحمد ريسي (الشريك السابق وذلك بالقيمة الاسمية ( مرفق رقم 4 ) ٣- تم بيع خاص المدعين بشركة ريس وأولاده وشركة أحمد. والذي تم منذ خمسة أشهر بالقيمة الاسمية كما هو مبين بقرارات الشركاء المصادق عليه من وزارة التجارة وكاتب عدل ( حسب المبين بالمرفق ۲ أعلاه )، وكانت القيمة الاحمانية الفعلية ٣٧٠,٠٠٠,٠٠٠ ريال (فقط ثلاثمائة وسبعون مليون ريال لاغير) 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 مصلحة مطابع الحكومة - ٣٤٢٣٩٥ هذا الجدود الي ويضع تعليقه ) نموذج رقم</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 ميك دعوى في موضوع حكم منقوض / غير مشتركة صفحة رقم: ۸ من ۱۰ 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وذلك للأدلة التالية.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 بشركة أحمد قرار الشرط عونان ريمي قد اشترى حصص الشركاء بشركة أحمد زيني وأولاده في شركة أحمد ريني للكهرباء والتكييف منذ خمسة أشهر بالقيمة الاسمية ( مرفق رقم ۱).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 القيمة الفعلية ٠٠,٠٠٠ القانوني طلال أبو غزالة ولدينا ما يثبت ذلك مصلحة مطابع الحكومة - ٣٤١٣٩٥ النموذج.</w:t>
      </w:r>
    </w:p>
    <w:p>
      <w:pPr>
        <w:spacing w:after="120" w:line="276" w:lineRule="auto"/>
        <w:jc w:val="right"/>
        <w:bidi/>
      </w:pPr>
      <w:r>
        <w:rPr>
          <w:rFonts w:ascii="Traditional Arabic" w:hAnsi="Traditional Arabic" w:cs="Traditional Arabic"/>
          <w:b w:val="0"/>
          <w:i w:val="0"/>
          <w:sz w:val="36"/>
          <w:rtl/>
          <w:szCs w:val="36"/>
        </w:rPr>
        <w:t>الملاك ولة الملك \[۲۷۷\]</w:t>
      </w:r>
    </w:p>
    <w:p>
      <w:pPr>
        <w:spacing w:after="120" w:line="276" w:lineRule="auto"/>
        <w:jc w:val="right"/>
        <w:bidi/>
      </w:pPr>
      <w:r>
        <w:rPr>
          <w:rFonts w:ascii="Traditional Arabic" w:hAnsi="Traditional Arabic" w:cs="Traditional Arabic"/>
          <w:b w:val="0"/>
          <w:i w:val="0"/>
          <w:sz w:val="36"/>
          <w:rtl/>
          <w:szCs w:val="36"/>
        </w:rPr>
        <w:t>تاريخه: ١٤٣٤/٠٧/٢٦ هـ صك دعوى في موضوع حكم منقوض: غير مشتركة صفحة رقم: ١٠.</w:t>
      </w:r>
    </w:p>
    <w:p>
      <w:pPr>
        <w:spacing w:after="120" w:line="276" w:lineRule="auto"/>
        <w:jc w:val="right"/>
        <w:bidi/>
      </w:pPr>
      <w:r>
        <w:rPr>
          <w:rFonts w:ascii="Traditional Arabic" w:hAnsi="Traditional Arabic" w:cs="Traditional Arabic"/>
          <w:b w:val="0"/>
          <w:i w:val="0"/>
          <w:sz w:val="36"/>
          <w:rtl/>
          <w:szCs w:val="36"/>
        </w:rP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 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 قدرته على السير الا بمساعدة شخصين وماقرره فضيلة الشيخ ابراهيم الحيدان من الله حصر لديه احمد عباس زيني وبعد الجلوس،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 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 الحكم للاعتراض عليه خلال ثلاثين يوما واذا مضى ثلاثون يوما على تسجيل صك الحكم ولم يحضر لاستلام صورة منه سقط حق موكله في</w:t>
      </w:r>
    </w:p>
    <w:p>
      <w:pPr>
        <w:spacing w:after="120" w:line="276" w:lineRule="auto"/>
        <w:jc w:val="right"/>
        <w:bidi/>
      </w:pPr>
      <w:r>
        <w:rPr>
          <w:rFonts w:ascii="Traditional Arabic" w:hAnsi="Traditional Arabic" w:cs="Traditional Arabic"/>
          <w:b/>
          <w:i w:val="0"/>
          <w:color w:val="1F4E79"/>
          <w:sz w:val="40"/>
          <w:rtl/>
          <w:szCs w:val="40"/>
        </w:rPr>
        <w:t>الاعتراض على الحكم واصبح الحكم غير خاضع للاستئناف ففهم ذلك وأمرت باخراج منك بموجبه، وبالله التوفيق، وصلى الله على نبينا محمد</w:t>
      </w:r>
    </w:p>
    <w:p>
      <w:pPr>
        <w:spacing w:after="120" w:line="276" w:lineRule="auto"/>
        <w:jc w:val="right"/>
        <w:bidi/>
      </w:pPr>
      <w:r>
        <w:rPr>
          <w:rFonts w:ascii="Traditional Arabic" w:hAnsi="Traditional Arabic" w:cs="Traditional Arabic"/>
          <w:b w:val="0"/>
          <w:i w:val="0"/>
          <w:sz w:val="36"/>
          <w:rtl/>
          <w:szCs w:val="36"/>
        </w:rPr>
        <w:t>اله وصحبه وسلم، حرر في ١٤٣٤/٠٧/٢٦ هـ وعلي الحلم</w:t>
      </w:r>
    </w:p>
    <w:p>
      <w:pPr>
        <w:spacing w:after="120" w:line="276" w:lineRule="auto"/>
        <w:jc w:val="right"/>
        <w:bidi/>
      </w:pPr>
      <w:r>
        <w:rPr>
          <w:rFonts w:ascii="Traditional Arabic" w:hAnsi="Traditional Arabic" w:cs="Traditional Arabic"/>
          <w:b w:val="0"/>
          <w:i w:val="0"/>
          <w:sz w:val="36"/>
          <w:rtl/>
          <w:szCs w:val="36"/>
        </w:rPr>
        <w:t>صالح بن محمد الزايدي مصلحة مطابع الحكومة - ٣٤٢٣٩٥ هذا النموذج مخصص للاستخدام بانحاس الي ويصنع تعليقه ) Untitled Document</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١٤٣٤/٠٧/٢٦ هـ تهميش على الصك دعوى في موضوع حكم منقوض: غير مشتركة صفحة رقم</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spacing w:after="120" w:line="276" w:lineRule="auto"/>
        <w:jc w:val="right"/>
        <w:bidi/>
      </w:pPr>
      <w:r>
        <w:rPr>
          <w:rFonts w:ascii="Traditional Arabic" w:hAnsi="Traditional Arabic" w:cs="Traditional Arabic"/>
          <w:b w:val="0"/>
          <w:i w:val="0"/>
          <w:sz w:val="36"/>
          <w:rtl/>
          <w:szCs w:val="36"/>
        </w:rPr>
        <w:t>بكتابه رقم ٣٥/١٩٠٣٨٣ 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 بمحافظة جدة المقيدة برقم ٣٥٢٢٢۷۳۳۸ في ١٤٣٥/٧/٢٨هـ ومرفق بطيه خطاب مدير مستشفى الصحة النفسية بجدة ومتضمن ما نصه أو عليه فإنا نفيدكم بحضور جميع أعضاء اللجنة مصلحة مطابع الحكومة - ٣١٢٣٩٥ ...uthid=1\&amp;p\_court\_code=7\&amp;p\_doc\_id=384536\&amp;p\_page\_no=11\&amp;p\_officc\_no=9\&amp;p\_judge\_code 21\&amp;p\_font\_size=4 ٣٥/٠٩/١٩ وزارة الملك \[TV\]</w:t>
      </w:r>
    </w:p>
    <w:p>
      <w:pPr>
        <w:spacing w:after="120" w:line="276" w:lineRule="auto"/>
        <w:jc w:val="right"/>
        <w:bidi/>
      </w:pPr>
      <w:r>
        <w:rPr>
          <w:rFonts w:ascii="Traditional Arabic" w:hAnsi="Traditional Arabic" w:cs="Traditional Arabic"/>
          <w:b w:val="0"/>
          <w:i w:val="0"/>
          <w:sz w:val="36"/>
          <w:highlight w:val="yellow"/>
          <w:rtl/>
          <w:szCs w:val="36"/>
        </w:rPr>
        <w:t>Untitled Document تهميش على الصك دعوى في موضوع حكم منقوض غير مشتركة سلحة رقم 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 قال ثم في جلسة أخرى حضر المدعي أصالة عدنان بن أحمد بن عباس زيني وبرفقه وكيله عزام بن فيصل خوج المنوه عنهما في الجلسة الماضية وحضر الحضورهما المدعى عليه وكالة عماد بن محمد بن صالح القرعاوي سعودي الجنسية سجل مدني. رقم ١٠٣٢١٤٢١٧٤ بالوكالة الصادرة من كتابة العدل الثانية بشمال محافظة جدة برقم ٣٥١١٠٧١٠٤ في ١٤٣٥/٠٨/٢١هـ وتنتهي في ١٤٣٦/٠٨/٢١هـ. والمحول له فيها حق المطالبة وإقامة الدعاوى وسماعها والرد عليها والإقرار والانكار وطلب اليمين وردة أو الامتناع عنه إلى مرفق نسخة منها في المعاملة مصلحة مطابع الحكومة - ٣١٢٣٩٥ ( هذا النموذج مخصص للاستخدام بالحاسب الآني ويصنع تطليقه ) نموذج رقم (۰۱۳-۰۳-۱) ...uthid=1\&amp;p\_court\_code=7\&amp;p\_doc\_id=384536\&amp;p\_page\_no=12\&amp;p\_office\_no=9\&amp;p\_judge\_code=21\&amp;p\_font\_size=4 ۳۰/۰۹/۱۹ Untitled Document  [بحاجة مراجعة: جدول غير واضح]</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highlight w:val="yellow"/>
          <w:rtl/>
          <w:szCs w:val="36"/>
        </w:rPr>
        <w:t>رقم الصف ٣٤٢٨١٤٤٩ تاريخه: ١٤٣٤/٠٧/٢٦ هـ تهميش على الصك دعوى في موضوع حكم منقوض غير مشتركة صفحة رقم: ۱۳ 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وبسؤال زين بنت عباس زيني سعودية الجنسية بموجب السجل المدني رقم ۱۰۱۳۲۸۷۹۷۵ عن صحة أحبها ومتى أخر مرة التقت به اجابت قائلة إن صحة أخي أحمد غير جيدة وأراء كل يوم يزداد سوءاً وقد كنت معه يوم الجمعة الماضية فلم يعرفني لأني ما سلمت عليه وعرفته بنفسي: بيدي وقال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 يكون خالا لي من جهة أمي عبدية بنت عباس زيني، وقد التقيت به مصلحة مطابع الحكومة - ٣٤١٣٩٥ ا هذا النموذج مخصص للاستخدام بالحاسب الالي ويضع تعليقه ) ...uthid=1\&amp;p\_court\_code=7\&amp;p\_doc\_id-384536\&amp;p\_page\_no=13\&amp;p\_office\_po-9\&amp;p\_judge\_code=21\&amp;p\_font\_size=4 ٣٥/٠٩/١٩  [بحاجة مراجعة: جدول غير واضح]</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رقم الصك: ٣٤٢٨١٤٤٩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Untitled Document تهميش على دعوی به موضوع حكم منقوص غير مشتركة أسامة 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الحربي عبد العزيز بن سعود مصلحة مطابع الحكومة - ٣٤٢٣٩٥ ( هذا الجمودج مخصص للاستقدام بالحاسب الالي ويجمع تاليفه ) ...uthid=1\&amp;p\_court\_code=7\&amp;p\_doc\_id=384536\&amp;p\_page\_no=14\&amp;p\_office\_no=9\&amp;p\_judge\_code=21\&amp;p\_font\_size=4 ۲۰/۰۹/۱۹ Untitled Document</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تهميش على الصك دعوى في موضوع حكم منقوض / غير مشتركة سلحة رقم</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٢- صورة الضبط ناقصة حيث لم ترفق صورة ضبط ما الحفه فضيلته وكذلك لم يتم رصد قرار الملاحظة رقم ٣٤٣٦٦۳۷۲ وتاريخ ١١/٢٣/ ١٤٣٤هـ في صنك الحكم وضبطه.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spacing w:after="120" w:line="276" w:lineRule="auto"/>
        <w:jc w:val="right"/>
        <w:bidi/>
      </w:pPr>
      <w:r>
        <w:rPr>
          <w:rFonts w:ascii="Traditional Arabic" w:hAnsi="Traditional Arabic" w:cs="Traditional Arabic"/>
          <w:b w:val="0"/>
          <w:i w:val="0"/>
          <w:sz w:val="36"/>
          <w:rtl/>
          <w:szCs w:val="36"/>
        </w:rPr>
        <w:t>. وعليه نجيب أصحاب الفضيلة على من يلى -: أما الملاحظة الأولى: فقد جرى منا 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 الفضيلة حاكمه لملاحظة من ظهر سبب عدم إحالة والد المذكورين للكشف عليه لدى مستشفى الصحة النفسية من قبل الأطباء ذوي الاختصاص مرة أخرى وقد مضى مدة سنتين وزيادة على التقرير السابق. جاء في طلب المدعي ومن وافقه في الدعوى طلب إقامة فيم على والده أحمد ومنع أخيه السامة من التصرف في أملاك والده وعدم قبول أي وكالة لديه من والده ولم يتضمن الحكم منعه مما ذكر أو صرف النظر عن هذا الطلب. لم يوضح في الحكم ما هو عمل الحارس الفضائي ويتم إفهامه بالمواد الحادية والأربعين والثانية والأربعين ولثالثة والأربعين بعد المائتين وغيرها مما ورد في نظام المرافعات الشرعية ٤- لم يتم إفهام الحارس القضائي بعدم التصرف في أملاك القاصر بالبيع أو الهبة أو الرهن أو غير ذلك يني مصلحة مطابع الحكومة - ٣٥٢١٠٠ ( هذا النموذج مخصص للاستخدام بالحاسب الآلي ويصنع تعليقه ) http: //appcentlb.moj gov.local: 7779/reports/examples/Tools courts courtdocprintb4nljspdw.jsp ٣٧/٠١/١٣ Untitled Document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تاريخه: ١٤٣٩/٠٧/٢٦هـ جرة الحارس بنسبة تقدير الأتعاب واجرد 1\.</w:t>
      </w:r>
    </w:p>
    <w:p>
      <w:pPr>
        <w:spacing w:after="120" w:line="276" w:lineRule="auto"/>
        <w:jc w:val="right"/>
        <w:bidi/>
      </w:pPr>
      <w:r>
        <w:rPr>
          <w:rFonts w:ascii="Traditional Arabic" w:hAnsi="Traditional Arabic" w:cs="Traditional Arabic"/>
          <w:b w:val="0"/>
          <w:i w:val="0"/>
          <w:sz w:val="36"/>
          <w:rtl/>
          <w:szCs w:val="36"/>
        </w:rPr>
        <w:t>المش مر تهميش على الصك دعوى في موضوع حكم منقوض / غير مشتركة صفحة رقم: ١٦ من ١٩ الخبرة في التصرفات إلا بإذن المحكمة،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٧- 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فقد جرى إكمال اللازم وعليه أمرنا با لحافه بضبطه وسجله ورفعه لمحكمة الاستئناف.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 ٣٥٤٤٦٢٥٢ مصلحة مطابع الحكومة - ٣٥٢٦٠٠ ا هذا النموذج مخصص للاستخدام بالحاسب الالي ويصنع تعليقه ) http: //appcentlb.moj.gov.local: 7779/reports/examples/Tools/courts/courtdocprintb4nfjspdw.jsp ٣٧/٠١/١٣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Untitled Document وتاريخ</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تهميش على الصك دعوى في موضوع حكم منقوض / غير مشتركة صفحة رقم: إحالته 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 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أن المذكور يعاني من تدهور في القدرات العقلية المعرفية، وشخصت حالته عنه شيخوخة بدرجة شديدة مع حطة لماعية. وعليه ترى اللجنة / أن المذكور يحتاج إلى إقامة ولى عليه يرعى شؤونه.ا.هـ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 جرى ۲۷ مصلحة مطابع الحكومة - ٣٥٢٩٠٠ ٣٧/٠١/١٣ ا هذا النمودج مخصص للاستخدام بالحاسب الألي ويصنع تغليفه ) نموذج رقم (۰۱۳-۰۳-۱) http: //appcentlb.moj.gov.local: 7779/reports/examples/tools/courts countdocpnntb4nijspdw jsp Untitled Document وزارة المدلك \[vvv\] تسعون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ألف تهميش على دعوى في موضوع حكم منقوض / غير مشتركة 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 عدس ريني الولي من مصلحة مطابع الحكومة - ٣٥٣٦٠٠ هذا النموذج مخصص للاستخدام الحاسب الآلي ويمنع تعتيقه ) نموذج رقم (۰۱۳-۰۳-۱) http: //appcentib.moj.gov.local 7779/reports/examples/Tools/courts/countdocprintb4nfjspdw.jsp ٣٧/٠١/١٣  [بحاجة مراجعة: جدول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highlight w:val="yellow"/>
          <w:rtl/>
          <w:szCs w:val="36"/>
        </w:rPr>
        <w:t>رقم الصك: ٣٤٢٨١٤١٩ Untitled Document تهميش على دعوى في موضوع حكم منقوض / غير مشتركة صفحة رقم: لا من كل 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 في 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 الجنسية بموجب سجل مدني رقم 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 بجميع وأن لا يبيع ويتصرف بممتلكات المولى عليه من بيع أو.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 الختم الرسمي القلم القائم بالعمل محمد بن مبارك بن ناصر آل شملان مصلحة مطابع الحكومة - ٣٥٢٦٠٠ ( هذا النمودج مخصص للاستخدام بالحاسي الي ويصنع تعليقه ) ٣٧/٠١/١٣ http: //appeentlh.moj.gov.local: 7779/reports/examples/Tools/courts/countdocprintb4nfjspdw.jsp تغيرات المدارة الأولى للأدري الشخصية والأوقاف والوصا، والقصار وبيوت المال بمحكمة الاستعفاف بمكة المكرمة. الحمد لله وحده وبعد: فقد اطلعنا على هذا.. ليصلك رقم ٣٤٢٨١٤٤٩ و تاريخ ١٤٢٤٧هـ الصادر من فضيلة الشيخ صالح بن محمد الزايدي وأصدرنا القرار رقم ٢٧١٥٣٥٩٢ وتاريخ ٩ / ١٤٣٧٥هـ المتضمن بالاكثرية الموافقة على الحكم بعد الإجراء الأخير من قضايه ملوك عضو رئيس الدائرة س الرحمة عبد الله بن حسن كارين عبد الله بن عبدالعزيز الرويمي عبد الرحمن بن محمد الجميلات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0" w:name="DOC-019"/>
      <w:pPr>
        <w:pStyle w:val="Heading1"/>
        <w:jc w:val="right"/>
        <w:bidi/>
      </w:pPr>
      <w:r>
        <w:rPr>
          <w:rFonts w:ascii="Traditional Arabic" w:hAnsi="Traditional Arabic"/>
          <w:rtl/>
        </w:rPr>
        <w:t>DOC-019 — حكم برفض الولاية على الشيخ أحمد زيني من القاضي اللحيدان ـ 08-06-1433هـ.pdf</w:t>
      </w:r>
      <w:bookmarkEnd w:id="10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برفض الولاية على الشيخ أحمد زيني من القاضي اللحيدان ـ 08-06-1433هـ.pdf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08-06-1433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153–170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https://drive.google.com/file/d/1tEyh9EvV-NNKRO_i9LWOYR2-t41ju1SG/view?usp=drivesdk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12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12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وزارة العدلك \[۲۷۷\] نسيصادق على صحة ختم وتوقيع القاضي مولى أن من عمر السعيدان المحكمة العامة بمحافظة جدة المساعد بن صالح التني</w:t>
      </w:r>
    </w:p>
    <w:p>
      <w:pPr>
        <w:spacing w:after="120" w:line="276" w:lineRule="auto"/>
        <w:jc w:val="right"/>
        <w:bidi/>
      </w:pPr>
      <w:r>
        <w:rPr>
          <w:rFonts w:ascii="Traditional Arabic" w:hAnsi="Traditional Arabic" w:cs="Traditional Arabic"/>
          <w:b w:val="0"/>
          <w:i w:val="0"/>
          <w:sz w:val="36"/>
          <w:rtl/>
          <w:szCs w:val="36"/>
        </w:rPr>
        <w:t>تاريخه: ١٤٣٣/٠٦/٠٨ هـ مك إقامة ولي على من طرأ عليه القصور عقلا صفحة رقم: 1 من 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spacing w:after="120" w:line="276" w:lineRule="auto"/>
        <w:jc w:val="right"/>
        <w:bidi/>
      </w:pPr>
      <w:r>
        <w:rPr>
          <w:rFonts w:ascii="Traditional Arabic" w:hAnsi="Traditional Arabic" w:cs="Traditional Arabic"/>
          <w:b w:val="0"/>
          <w:i w:val="0"/>
          <w:sz w:val="36"/>
          <w:rtl/>
          <w:szCs w:val="36"/>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وهل يستطيع القيام بشئونه المالية مستقلاً عن غيره أو لا، فوردنا الجواب منهم برقم ٧٦٧ في ١٤٣٢/٢/١٣هـ المتضمن أنه بالكشف على المذكورانه يعاني من قصور في الادراك وضعف في الذاكره مع قصور في التركيز وشرود الذهن ويعاني من رجفان باليدين وجمود تعابير الوجه مع اضطراب بالخطوات وعدم قدرته على السير الا بمساعدة شخصين الموقع من الدكتور حسام قطب والدكتور محمد ابو رمش والدكتور منصور احمد الجنيدي شم جري تأجيل الجلسه وبالله التوفيق، وفي جلسة أخرى ففي يوم الاثنين الموافق ١٤٣٢/٠٦/٢٠هـ حضر سليمان صالح الخميس والمدونه هويته سابقا : WOOD مصلحة مطابع الحكومة ۳۱۲۰۹۹ ( هذا النموذج مخصص الاستخد حاسب الألي ويسمع تعليقه ) : 'ON XU نموذج رقم (۰۱۳-۰۳-۱) d 89: 20 6002 dǝs 91</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highlight w:val="yellow"/>
          <w:rtl/>
          <w:szCs w:val="36"/>
        </w:rPr>
        <w:t>تاريخه: ١٤٣٣/٠٦/٠٨ هـ دار المراك صك إقامة ولي على من طرأ عليه القصور عقلا صفحة رقم: ۲ ۹ 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حيث لم يجب عن ما نسب إليه من الخرف بل ظل مائزماً الصمت طوال الجلسة، ولم يتكلم بشيء رغم الى الأمر يخصه، وكذلك فإن هذا التقرير يخالف التقرير السابق صدوره من مدينة الملك عبد العزيز الطبية، وهو ما يظهر معه بجلاء بطلان التقرير الطبي،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كما أن التقرير لم يوجه إلى فضيلتكم،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  [بحاجة مراجعة: OCR غير واضح]</w:t>
      </w:r>
    </w:p>
    <w:p>
      <w:pPr>
        <w:spacing w:after="120" w:line="276" w:lineRule="auto"/>
        <w:jc w:val="right"/>
        <w:bidi/>
      </w:pPr>
      <w:r>
        <w:rPr>
          <w:rFonts w:ascii="Traditional Arabic" w:hAnsi="Traditional Arabic" w:cs="Traditional Arabic"/>
          <w:b w:val="0"/>
          <w:i w:val="0"/>
          <w:sz w:val="36"/>
          <w:rtl/>
          <w:szCs w:val="36"/>
        </w:rPr>
        <w:t>نموذج رقم (۰۱۳-۰۳-۱) sd 6: 20 6002 das 97 مصلحة مطابع الحكومة ۳۱۲۰۹۹ ( هذا النموذج مخصص للاستخدام بالحاسب الآلي ويصنع تغليفه ) : ON MU : WOND الملك الى ير السعود وزارة الجدل بسم الله و در عين الرحيم</w:t>
      </w:r>
    </w:p>
    <w:p>
      <w:pPr>
        <w:spacing w:after="120" w:line="276" w:lineRule="auto"/>
        <w:jc w:val="right"/>
        <w:bidi/>
      </w:pPr>
      <w:r>
        <w:rPr>
          <w:rFonts w:ascii="Traditional Arabic" w:hAnsi="Traditional Arabic" w:cs="Traditional Arabic"/>
          <w:b w:val="0"/>
          <w:i w:val="0"/>
          <w:sz w:val="36"/>
          <w:rtl/>
          <w:szCs w:val="36"/>
        </w:rPr>
        <w:t>وارد الفوزان تاريخه: ١٤٣٣/٠٦/٠٨ هـ صك إقامة ولي على من طرأ عليه القصور عقلا صفحة رقم: ٣ من 4 يراجع عيادة الجراحة الا مرة واحدة". وبالرغم من صدور التقرير الطبي وما تضمنه ذلك التقرير من مغالطات والتشويه الكاذب ( شوشرة ) وما سببه من ضرر أصاب الوالد من الناحية النفسية والصحية والوضع الاجتماعي والاقتصادي فبالرغم من ذلك كله فانه والحمد الله فان التقارير الطبية المقدمة منهم لم تجزم بضرورة تعيين فيه على الوالد، الا أنها وللأسف الشديد تسببت في توجيه سعادتكم إلى توقيف حسابات الوالد يوقف العمل بالوكالات الصادرة عنه الامر الذي أضر بالوالد وبسمعته وباسمه وبناءاً على ماسبق فقد تفضلت فضيلتكم مشكورين بتحويل الوالد متخصص في هذا الشأن وهو مستشفى الصحة النفسية وخصع الوالد إلى جميع الفحوصات والكشوفات الطبية اللازمة إلى مستشفى حكومي.</w:t>
      </w:r>
    </w:p>
    <w:p>
      <w:pPr>
        <w:spacing w:after="120" w:line="276" w:lineRule="auto"/>
        <w:jc w:val="right"/>
        <w:bidi/>
      </w:pPr>
      <w:r>
        <w:rPr>
          <w:rFonts w:ascii="Traditional Arabic" w:hAnsi="Traditional Arabic" w:cs="Traditional Arabic"/>
          <w:b w:val="0"/>
          <w:i w:val="0"/>
          <w:sz w:val="36"/>
          <w:highlight w:val="yellow"/>
          <w:rtl/>
          <w:szCs w:val="36"/>
        </w:rPr>
        <w:t>وحسب الأوقات التي حددها الأطباء والتي لم تتناسب مع أوقات الوالد، وبالرغم من صعوبة ذلك فانه والحمد لله وبعون الله تعالى فقد أفاد التقرير أن الوالد قادر على القيام بشؤونه ولا يحتاج إلى تعيين قيم. وحيث أن الأصل الشرعي هو سلامة المرء من الآفات ما لم يثبت شرعاً بالدليل القطعي الخبير يجور من أهل الخبرة المختصين خلاف ذلك، لذا يبقى الأصل بسلامة القوى العقلية الموالد وعدم ثبوت ارتكابه أي أعمال يشوبها السفه، مما يوجب رد طلب فرض الولاية ونظراً للضرر الجسيم على مصالح الوالد التجارية وسمعته الاجتماعية. ثانياً: أن طلب إعادة فحص الوالد من قبل السيد / عدنان زيني هو بمثابة رد لرأي الخبير ( مستشفى الصحة النفسية ) وحسب نص المادة (۱۲۹) من نظام المرافعات الشرعية أن ردا للأسباب التي تجيز رد القضاة. حيث لم يقدم المدعون سبباً شرعياً أو نظامياً لرد الخبير، كما أنهم لم يعترضوا على حيثيات وأسباب التقرير الصادر من مستشفى الصحة النفسية ولم يبينوا أسباب طلبهم تقرير طبي أخر أن طلب المدعون تشكيل لجنة موسعة من وزارة الصحة يعتبر طلب غير مقبول ومتناقض نظراً لأن التقرير الاخير صادر من مستشفى حكومية متخصصة و تابعة لوزارة الصحة وصادر عن لجنة طبية موسعة مكونه من خمسة من الأطباء والأخصائيين التابعين لوزارة الصحة، كما أن الطلب الغير منطقي أيضاً بايداع الوالد أحد المستشفيات لمدة ٧٢ ساعة فان هذا اجحاف 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 التقريرين الي مديرية الشئون الصحيه بمحافظه جده للنظر في التقريرين وبالله التوفيق وفي جلسة اخرى ففي يوم الاحد الموافق ١٤٣٢/٠٨/٠٢هـ حضر محمد بن عبدالله صالح المحضار سعودي الجنسيه بموجب السجل المدني رقم ۱۰۰۲۳۸۰۵۰۷ بصفته وكيلا عن اسامه احمد زيني بموجب الوكالة الصادرة من كتابه العدل الثانيه بجده رقم ٢٠٠٥ في ١٤٣٢/٠٣/٠٥هـ وحضر محمد بن رشيد محمد الحربي سعودي الجنسية بموجب السجل المدني رقم ١٠٤٨٣١٧٢٣٢ بصفته وكيلا عن سليمان بن صالح الخميس بموجب الوكاله الصادرة من كتابه العدل الثانيه بجده رقم ١٩٦٦ في ١٤٣٢/٠٣/٠٣هـ وحضر بدر بن حسن العريشي بصفته وكيلا عن عزام فيصل خوج بموجب الوكاله الصاره من كتابة عدل الغرقه التجاريه بجده رقم ١١ في ١٤٣٢/٠٥/٠٩هـ وحضر طلال غازي احمد زيني عن نفسه ووردنا خطاب مديرية الشئون الصحيه بمحافظة جده رقم ٣٧٨٥ في ١٤٣٢/٠٧/١٠هـ والمتضمن بان التقرير الصادر من مستشفى الصحة النفسيه يعتبر تقرير كامل ويصدر من قبل لجنه مشكله من الاطباء والاستشاريين ذوي الخبره في هذا المجال وبعرضه على المدعى وكالة قال ان الاجدر الاخد به من التقريرين الصادرين هو تقرير مستشفى النفسيه وحيث كان من الواجب على مديرية الشئون الصحيه تشكيل لجنه طبيه محايدة يكون احد اعضائها من الشئون الصحية بجده والعضو الآخر من مستشفيات مدينه الملك عبد العزيز الطبيه والعضو الث والمرجح يتبع لجهه معايده ثم تحديد موعد لا عاده الكشف الطبي عنه احمد عباس زيني الا ان المديريه لم تفعل ذلك واختارت الوقوف قلبا وقالبا مع الموظفين التابعين لها أمركم المسحه على : WOOD مصلحة مطابع الحكومة ٣١٢٠٦٩ هذا النموذج مخصص للاستخدام بالحاسب الآلي ويمنع تغليفه ) : 'ON XU نموذج رقم (۰۱۳-۰۳-۱) 9 d 00: 20 6002 'das 91 الملكية العربية  [بحاجة مراجعة: جدول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وزارة الحداد</w:t>
      </w:r>
    </w:p>
    <w:p>
      <w:pPr>
        <w:spacing w:after="120" w:line="276" w:lineRule="auto"/>
        <w:jc w:val="right"/>
        <w:bidi/>
      </w:pPr>
      <w:r>
        <w:rPr>
          <w:rFonts w:ascii="Traditional Arabic" w:hAnsi="Traditional Arabic" w:cs="Traditional Arabic"/>
          <w:b w:val="0"/>
          <w:i w:val="0"/>
          <w:sz w:val="36"/>
          <w:rtl/>
          <w:szCs w:val="36"/>
        </w:rPr>
        <w:t>تاريخه: ١٤٣٣/٠٦/٠٨ هـ صك إقامة ولي على من طرأ عليه القصور عقلا صفحة رقم: 1 من ٩ نظام وهم من كتب تقرير مستشفى الصحه النفسيه ورجحت رايهم دون مرجح من فحص اكلينيكي أو غيره لذا نطلب اعمل الماده ۱/۱۳۱.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 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وبالله التوفيق،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 الشراعية ولائحته. وبالله التوفيق، : WOOD مصلحة مطابع الحكومة ۲۱۲۰۹۹ ( هذا النموذج مخصص للاستخدام بالحاسب الآلي ويخضع تعليقه: : ON XU نموذج رقم (۰۱۳-۱۳۰۳) 2d 10: 20 6002 das 91 K</w:t>
      </w:r>
    </w:p>
    <w:p>
      <w:pPr>
        <w:spacing w:after="120" w:line="276" w:lineRule="auto"/>
        <w:jc w:val="right"/>
        <w:bidi/>
      </w:pPr>
      <w:r>
        <w:rPr>
          <w:rFonts w:ascii="Traditional Arabic" w:hAnsi="Traditional Arabic" w:cs="Traditional Arabic"/>
          <w:b w:val="0"/>
          <w:i w:val="0"/>
          <w:sz w:val="36"/>
          <w:rtl/>
          <w:szCs w:val="36"/>
        </w:rPr>
        <w:t>\[۲۷۷\] بسم الله اسر من الريم</w:t>
      </w:r>
    </w:p>
    <w:p>
      <w:pPr>
        <w:spacing w:after="120" w:line="276" w:lineRule="auto"/>
        <w:jc w:val="right"/>
        <w:bidi/>
      </w:pPr>
      <w:r>
        <w:rPr>
          <w:rFonts w:ascii="Traditional Arabic" w:hAnsi="Traditional Arabic" w:cs="Traditional Arabic"/>
          <w:b w:val="0"/>
          <w:i w:val="0"/>
          <w:sz w:val="36"/>
          <w:highlight w:val="yellow"/>
          <w:rtl/>
          <w:szCs w:val="36"/>
        </w:rPr>
        <w:t>تاريخه: ١٤٣٣/٠٦/٠٨ هـ إقامة ولي على من طرأ عليه القصور عقلا ۱۰۰۸۰۱۷۳۰۱ 7 صفحة رقم: ٥ من 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رد الدعوى لسلامة القوى العقلية للوالد للأسباب. التالية: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A : WOOD مصلحة مطابع الحكومة ۳۱۲۰۹۹ ( هذا النموذج مخصص للاستخدام بالحاسب الآلي ويمنع تخليقه ) : ON Had نموذج رقم (۰۱۳-۰۳-۱) 8 d 20: 20 6002 das 91</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١٤٣٣/٠٦/٠٨ هـ والد البراك صك إقامة ولي على من طرأ عليه القصور عقلا صفحة رقم: 1 من ات مكلف من والدي حفظه الله أن استمر في إدارة شئونه الخاصة وأعماله المشتركة مع الغير وأنا على أتم الاستعداد لذلك كما كان 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علماً بأن اللجنة الطبية قد أخذت مني رقم جوال أخي عدنان للاتصال به وعليه التمس من فضيلتكم الحكم بما يلي: أولاً: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رد الدعوى لسلامة القوى العقلية للوالد بناءاً على تقرير مستشفى الصحة النفسية الحكومي والذي أكد عدم حاجة الوالد الى قيم وأنه يستطيع شدير شئونه بنفسه. ثالثاً: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مخاطبة فضيلة القاضي حمد بن عبد الله الخضيري مكتب قضائي رقم ۲۲،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 ٢٢٩٠١٤٧٢١١٩٤٣٢٠٠٢٢ نموذج رقم (۰۱۳-۰۳-۱) 6 d 0: 0 6002 'das 91 مصلحة مطابع الحكومة ۳۱۲۰۹۹ ( هذا النموذج مخصص للاستخدام بالحاسب الآلي ويمنع تعليقه ) : "ON XU : WO</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 رار النوار منك إقامة ولي على من طرأ عليه القصور عقلا صفحة رقم: ۷ من 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وهناك دعوى منظورة لابطال هذا الشراء لدى فضيلة الشيخ عبد الملك الجربوع،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٢ إلى ٢٤٥ من نظام 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w:t>
      </w:r>
    </w:p>
    <w:p>
      <w:pPr>
        <w:spacing w:after="120" w:line="276" w:lineRule="auto"/>
        <w:jc w:val="right"/>
        <w:bidi/>
      </w:pPr>
      <w:r>
        <w:rPr>
          <w:rFonts w:ascii="Traditional Arabic" w:hAnsi="Traditional Arabic" w:cs="Traditional Arabic"/>
          <w:b w:val="0"/>
          <w:i w:val="0"/>
          <w:sz w:val="36"/>
          <w:highlight w:val="yellow"/>
          <w:rtl/>
          <w:szCs w:val="36"/>
        </w:rPr>
        <w:t>۲۳۹ المفهى علي ذلك 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وذلك أن شركة أم القرى قد تقدمت بتاريخ ١٤٣٣/١/١٢هـ إلى فضيلتكم بطلب اعتماد عقد الشاليه المستأجر للشيخ وزوجته والواقع في مجمع أل السالم بمنطقة أبحر، وحيث إن المادة ٦/٢٣٩ نصت على أن القاضي إقامة الحارس القضائي عند إساءة الولي أو الناظر وحيث إن عدم تعيين الولي والناظر حالة اشد حرجاً من الإساءة، وحيث ثبتت إساءة المعترض الذي يزعم أنه وكيل للمنهى عنه بما تقدم من المستندات لذا أطلب وكالة عن 1 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وقد أقام موكلي طالب 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 مصلحة مطابع الحكومة ٣١٢٠١٩ ( هذا النموذج مخصص للاستخدام بالحاسب الآلي ويمنع تغليفه ) : ON XU نموذج رقم (۰۱۳-۰۳-۱) Or d s0: 20 6002 das 91 وزارة الجدل \[YVV\]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 ار المنوال منك إقامة ولي على من طرأ عليه القصور عقلا صفحة رقم: ۸.</w:t>
      </w:r>
    </w:p>
    <w:p>
      <w:pPr>
        <w:spacing w:after="120" w:line="276" w:lineRule="auto"/>
        <w:jc w:val="right"/>
        <w:bidi/>
      </w:pPr>
      <w:r>
        <w:rPr>
          <w:rFonts w:ascii="Traditional Arabic" w:hAnsi="Traditional Arabic" w:cs="Traditional Arabic"/>
          <w:b w:val="0"/>
          <w:i w:val="0"/>
          <w:sz w:val="36"/>
          <w:highlight w:val="yellow"/>
          <w:rtl/>
          <w:szCs w:val="36"/>
        </w:rPr>
        <w:t>تحفظي احترازي مؤقت بفرض الحراسة على كافة أموال وأملاك المنهى عنه حفظاً ووقاية لها لحين الفصل في حاجته المجلس ولاية من عدمه، فلهذه الأسباب يطلب موكلي: (۱) الأمر بفرض الحراسة على كافة أموال وأملاك المنهى عنه - السائلة والعقارية (۲) الكتابة.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 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[بحاجة مراجعة: جدول غير واضح]</w:t>
      </w:r>
    </w:p>
    <w:p>
      <w:pPr>
        <w:spacing w:after="120" w:line="276" w:lineRule="auto"/>
        <w:jc w:val="right"/>
        <w:bidi/>
      </w:pPr>
      <w:r>
        <w:rPr>
          <w:rFonts w:ascii="Traditional Arabic" w:hAnsi="Traditional Arabic" w:cs="Traditional Arabic"/>
          <w:b w:val="0"/>
          <w:i w:val="0"/>
          <w:sz w:val="36"/>
          <w:rtl/>
          <w:szCs w:val="36"/>
        </w:rPr>
        <w:t>مصلحة مطابع الحكومة ۳۱۲۰۱۹ هذا النمور لخص للاستخدام بالحاسب الآلي ويمنح تخليفه ) : 'ON XU نموذج رقم (۰۱۳-۰۳-۱) II d 90: 20 6002 das 91 : Word في العربية اليه وزارة الجدل \[YVV\]</w:t>
      </w:r>
    </w:p>
    <w:p>
      <w:pPr>
        <w:spacing w:after="120" w:line="276" w:lineRule="auto"/>
        <w:jc w:val="right"/>
        <w:bidi/>
      </w:pPr>
      <w:r>
        <w:rPr>
          <w:rFonts w:ascii="Traditional Arabic" w:hAnsi="Traditional Arabic" w:cs="Traditional Arabic"/>
          <w:b w:val="0"/>
          <w:i w:val="0"/>
          <w:sz w:val="36"/>
          <w:rtl/>
          <w:szCs w:val="36"/>
        </w:rPr>
        <w:t>وزارة التران تاريخه: ١٤٣٣/٠٦/٠٨ هـ صك إقامة ولي على من طرأ عليه القصور عقلا صفحة رقم: 1 من ٩ وفهمت المنهي وكالة بأفهام الوكيل الاخر بالحضور لأخذ قناعته من عدمها وأفهمتهم جميعا بتعليمات الاستئناف ففهموا ذلك. وبالله التوفيق 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 ١٤٣٣/٥/١٩هـ الحكمة للراسمة العدن المحكمة العامة بمحافظة جدة القاضي في المحكمة العامة بمحافظة جدة إبراهيم بن علي بن عبد الله اللحيدان مصلحة مطابع الحكومة ٣١٩٠٦٩ ( هذا النموذج مخصص للاستخدام بالحاسب الآلي ويمنع تعليقه ) : "ON XU نموذج رقم (۰۱۳-۰۳-۱) 21 d 20: 20 6002 das 91</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1" w:name="DOC-020"/>
      <w:pPr>
        <w:pStyle w:val="Heading1"/>
        <w:jc w:val="right"/>
        <w:bidi/>
      </w:pPr>
      <w:r>
        <w:rPr>
          <w:rFonts w:ascii="Traditional Arabic" w:hAnsi="Traditional Arabic"/>
          <w:rtl/>
        </w:rPr>
        <w:t>DOC-020 — سند براءة ذمة من السيدة/ عاتقة مؤرخ في 25/08/1445هـ الموافق 06/03/2024م بخصوص المبلغ المستحق لها بموجب صك الحكم رقم (4530241622) وتاريخ 13/03/1445هـ، وقدره (27,651,219) ريال. ـ 25/</w:t>
      </w:r>
      <w:bookmarkEnd w:id="10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سند براءة ذمة من السيدة/ عاتقة مؤرخ في 25/08/1445هـ الموافق 06/03/2024م بخصوص المبلغ المستحق لها بموجب صك الحكم رقم (4530241622) وتاريخ 13/03/1445هـ، وقدره (27,651,219) ريال. ـ 25/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171–171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https://drive.google.com/file/d/1kr74RFk4rQAna5NEW-3gAjj8FAU2MU7i/view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سند براءة ذمة مالية 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 الشاهدين. حرر بتاريخ: 25/08/1445ه الموافق 06/03/2024م بصمة المقر بما جاء أعلاه شاهد أول/ الاسم Saw Tr التوقيع: التاريخ شاهد ثان/ الاسكم DAMA Supie التوقيع Just مأمن أين الصدور م الحوار: 224155046 التاريخ: حدث مود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2" w:name="DOC-025"/>
      <w:pPr>
        <w:pStyle w:val="Heading1"/>
        <w:jc w:val="right"/>
        <w:bidi/>
      </w:pPr>
      <w:r>
        <w:rPr>
          <w:rFonts w:ascii="Traditional Arabic" w:hAnsi="Traditional Arabic"/>
          <w:rtl/>
        </w:rPr>
        <w:t>DOC-025 — محضر تفويض المحكمة وكيل السيد/ عدنان تحديث صك أرض الروضة بموجب طلب الإفلاس المقدم من عدنان رقم (405034600730696) وتاريخ 24/1/1446هـ ـ 24/1/1446هـ</w:t>
      </w:r>
      <w:bookmarkEnd w:id="10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تفويض المحكمة وكيل السيد/ عدنان تحديث صك أرض الروضة بموجب طلب الإفلاس المقدم من عدنان رقم (405034600730696) وتاريخ 24/1/1446هـ ـ 24/1/1446هـ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24/1/1446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182–183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https://drive.google.com/file/d/1sMG49XQqm5mtmG0guWw-1n8kQvSNEe0Y/view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121111161611111 المملكة العربية السعودية «ري75 5 ماع رقم المحضر 197.“سانا..اعسا.ه.ع وزارة العدل ١ ا 1 ل / محكمة التنفيذ بجدة تحجكة تاريخ المحضر 1/8/ عع دائرة التنفيذ الثانية: 2 الوقت ع | ناس محصظر مقتول ظ رقم الطلب /ا/550+17(0061١٠+5 تاربخ الطلب ١550/7/1 ا طالب الشفيذ_ #االاسم عدنان احمد عباس زيني #الجنسية سعودي « رقم الهوية ٠١11/١975 " نوع الهوية هوية وطنية "" الاسعح أسامة احمد عباس زيني #االجنسية سعودي #ا رقم الهوية ٠٠١١0١5١٠١ " نوع الهوية هوية وطنية نائب طالب التنفيذ الاسم محمد فواز بن منير الثعلي #الجنسية سعودي #ا رقم الهوية ٠١3950851 "انوع الهوية هدية وطنية نوع النيابة # الاسم وكالة صادرة من السعودية "ا التاريخ " الرقم 22000 "المصدر بيانات السند التنفيذي "" التصنيف مالي " الرقم "! النزوع احكام و قرارات - حكم اقرار/ أمر صادر من المحكمة " المصدر المحكمة التجارية بجدة "" التاريخ ١220/5/١7 " العذيل بختم التنفيذ رقم 5٠1٠١75 6١171061 *المبلغ الطاب به اير رك الاجم ب 0 القاضي ل ا ا 11 ل عبدالمجيد منصور ناصر الخريجي 0 عو ان شاك ل أ ا 00 ا ا 10 يا الس 7؟إ؟ سس لس سس سس سس لس ييا المملكة العربية السعودية «ر.75 - مامه رقم المحضر 197سنا..اعسا.و.ع وزازة العدل 2 محكمة التنفيذ بجدة لك تاريخ المحضر ع1/1/8ععا دائرة التنفيذ الثانية ' 2 الوقت ع |.الس تفاصيل المحصر الحمد لله وحده وبعد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وحده وبعد: بناء على التذكرة الواردة من التواصل العدلي رقم 240459362 المقدمة من طالب التنفيذ وكالة/</w:t>
      </w:r>
    </w:p>
    <w:p>
      <w:pPr>
        <w:spacing w:after="120" w:line="276" w:lineRule="auto"/>
        <w:jc w:val="right"/>
        <w:bidi/>
      </w:pPr>
      <w:r>
        <w:rPr>
          <w:rFonts w:ascii="Traditional Arabic" w:hAnsi="Traditional Arabic" w:cs="Traditional Arabic"/>
          <w:b w:val="0"/>
          <w:i w:val="0"/>
          <w:sz w:val="36"/>
          <w:highlight w:val="yellow"/>
          <w:rtl/>
          <w:szCs w:val="36"/>
        </w:rPr>
        <w:t>عمرالمطيرى سعودى الجنسية بالهوية رفم 1099745901 بعوجب الوكالة رقم 454671384 والمخول له فيها حق الإقرار والانكار وفيما يخص العقارات استلام الصكوك وتحديث الصكوك..ويطلب تفويضه في تحديث الصك رقم 520216020452 وتاريخ 7 الصادر من كتابة العدل الأولى بجدة وبناء على الفقرة الرابعة من اللائحة التنفيذية للمادة الخامسة والاربعون من نظام التنفيذ والتي تنص على: (إذا اقتضى التنفيذ على العقار إكمال نواقص وثيقة تملك العقار؛ فللدائرة الكتابة للجهة المصدرة لإكمال اللازم دون حضور صاحب الصك, ولها تفويض الدائن, أو وكيل البيع الفضائي, أو غيرهما تفويضا محددا, بقرار تصدره), ولتعذر اكمال مهمه البيع بالمزاد.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قررت الدائرة تفويض وكيل طالب التنفيذ / عمرالمطيرى سعودى الجنسية بالهوية رفم 1099745901 بعوجب الوكالة رقم 4 بتحديث صك العقار 520216020452 وتاريخ 1440/02/07ه الصادر من كتابة العدل الأولى بجدة , وإصدار صك إلكتروني له , ليتسنى للدائرة اكمال اللازم كذلك يتعهد المفوض له بتحديث الصك, وتسليمه بعد تحديثه للدائرة مع التنويه إلى أن هذا التفويض لا يعني نقل ملكية العقار أو بيعه أو حجزه أو التصرف فيه وحتى لا يخفى جرى إثباته, وبالله التوفيق, وصلى الله وسلم على نبينا محمد وعلى آله وصحبه أجمعين.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وصلي الله وسلم علي نبينا محمد وعلى آله وصحبه أجمعين ال 0 0 القاضى - د 3 0 1 0 0 00 عبدالمجيد منصور ناصر الخريجي 0 3 1 0 530 0 بد 10 0 رك لي الس سس ؟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3" w:name="DOC-026"/>
      <w:pPr>
        <w:pStyle w:val="Heading1"/>
        <w:jc w:val="right"/>
        <w:bidi/>
      </w:pPr>
      <w:r>
        <w:rPr>
          <w:rFonts w:ascii="Traditional Arabic" w:hAnsi="Traditional Arabic"/>
          <w:rtl/>
        </w:rPr>
        <w:t>DOC-026 — محضر رفع التصرف على صك أرض التنس بموجب طلب الإفلاس من عدنان رقم (405034600788314) وتاريخ 23/03/1446هـ. ـ 23/03/1446هـ</w:t>
      </w:r>
      <w:bookmarkEnd w:id="10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رفع التصرف على صك أرض التنس بموجب طلب الإفلاس من عدنان رقم (405034600788314) وتاريخ 23/03/1446هـ. ـ 23/03/1446هـ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23/03/1446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184–185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https://drive.google.com/file/d/1iouPL40VZKQk23j_o5ek8QYclVwUDgss/view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[111111101011110111111111111010101010100000000001101111111110111111117777777777777111 المملكة العربية السعودية «ري75 - ااام رقم المحضر عاساالم/اء.عشا.م.ع وزارة العدل اج 1: / // مككسقة ا لاتفذلمطة ا سا تاريخ المحضر سس س/ رعع| دائرة التنفيذ الثانية ' « الوقت 47.</w:t>
      </w:r>
    </w:p>
    <w:p>
      <w:pPr>
        <w:spacing w:after="120" w:line="276" w:lineRule="auto"/>
        <w:jc w:val="right"/>
        <w:bidi/>
      </w:pPr>
      <w:r>
        <w:rPr>
          <w:rFonts w:ascii="Traditional Arabic" w:hAnsi="Traditional Arabic" w:cs="Traditional Arabic"/>
          <w:b w:val="0"/>
          <w:i w:val="0"/>
          <w:sz w:val="36"/>
          <w:highlight w:val="yellow"/>
          <w:rtl/>
          <w:szCs w:val="36"/>
        </w:rPr>
        <w:t>محضر معتوح ظ رقم الطلب 51٠١720١1100110 تاربخ الطلب 7 ١520 ا طابت اسفيخ_ الاسم عدنان احمد عباس زيني #الجنسية سعودي #ا رقم الهوية ٠١11/١975 " نوع الهوية هوية وطنية " الاسم اسامة احمد عباس زيني #االجنسية سعودي "" رقم الهوية ٠٠١١١ #"# نوع الهوية هوية وطنية نائب طالب التنفيذ #االاسم محمد فواز بن منير التعلي #االجنسية سعودي "رقم الهوية ٠١9/5817 "انوع الهوية هوية وطنية نوع النيابة # الاسم وكالة صادرة من السعودية "ا التاريخ " الرقم 22000 "المصدر بيانات السند التنفيذي "" التصنيف مالي " الرقم " النزوعح احكام و قرارات - حكم /قرار/ أمر صادر من المحكمة "" المصدر المحكمة التجارية بجدة "ا التاريخن ١250/5/١١ "ا العذيل بختم التنفيذ رقم 5٠٠١75 0١151001 * البلغ العطاب به 0 0 م القاضي 0 1 5 عبدالمجيد منصور ناصر الخريجي 00 كم لس سس سس سس لس ييا م ا رقم المحضر. #انالرلا..[عسا.م.ع وزازة العدل 2 مككمة ا التتميةالحدة لك تاريخ المحضر ساس س/ رعع| دائرة التنفيذ الثانية ' 2 الوقت 47.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لتحظر ققصدوال تفاصيل المحصر الحمد لله وحده وبعد</w:t>
      </w:r>
    </w:p>
    <w:p>
      <w:pPr>
        <w:spacing w:after="120" w:line="276" w:lineRule="auto"/>
        <w:jc w:val="right"/>
        <w:bidi/>
      </w:pPr>
      <w:r>
        <w:rPr>
          <w:rFonts w:ascii="Traditional Arabic" w:hAnsi="Traditional Arabic" w:cs="Traditional Arabic"/>
          <w:b/>
          <w:i w:val="0"/>
          <w:color w:val="1F4E79"/>
          <w:sz w:val="40"/>
          <w:rtl/>
          <w:szCs w:val="40"/>
        </w:rPr>
        <w:t>الحمد لله وحده, وصلى الله وسلم وبارك على رسول اللّه, وعلى آله وصحبه أجمعين, وبعد: فبناء للايميل الوارد من وكالة التنفيذ</w:t>
      </w:r>
    </w:p>
    <w:p>
      <w:pPr>
        <w:spacing w:after="120" w:line="276" w:lineRule="auto"/>
        <w:jc w:val="right"/>
        <w:bidi/>
      </w:pPr>
      <w:r>
        <w:rPr>
          <w:rFonts w:ascii="Traditional Arabic" w:hAnsi="Traditional Arabic" w:cs="Traditional Arabic"/>
          <w:b w:val="0"/>
          <w:i w:val="0"/>
          <w:sz w:val="36"/>
          <w:rtl/>
          <w:szCs w:val="36"/>
        </w:rPr>
        <w:t>بتاريخ 1446/02/29 ه ونصه: (إشارة إلى البريد الوارد من وكالة التوثيق والتسجيل العيني للعقار والمتضمن صدور صك الحكم رقم 4630084488 وتاريخ 27 /1 /1446ه, الصادر من محكمة الاستئناف بمحافظة جدة, الدائرة الحقوقية الثانية ( مرفق نسخه منه ) , والذى ينص منطوقه على (ثبت لدى الدائرة ملكية المدعي للعقار محل الدعوىى.) , وتعذر نقل ملكية العقار لوجود منع من التصرف على المدعى عليه " مالك العقار "/ أسامه احمد عباس زيني هوية رقم 1 وإ وإنظر ا لوجود اول طلب تنفيذ قائم على المذكور لدى الدائرة , عليه نأمل إبداء مرئيات فضيلتكم بشأن الاستثناء من المنع من التصرف وإكمال عملية نقل ملكة العقار بناء على الحكم الصادر مع بقاء المنع من التصرف على المدعى عليه.) , عليه وباطلاع الدائرة على الحكم المرفق وجدته الدائرة حكما نهائيا صادرآ من الدائرة الحقوقية الثانية بمحكمة الإستئناف بجدة برقم 4630084488 وتاريخ 13/01/27 ه ومنطوق الحكم: (حكمت الدائرة بقبول الإستئناف شكلاً ورفضه موضوعا , تأبيد الحكم المستأنف المدون بالصك رقم 9 9و4 وتاريخ 1445/12/04ه الصادر من الدائرة التاسعة والثلاثون بالمحكمة العامة بمحافظة جدة فيما اعترض عليه , والقاضي منطوقه بما نصه ثبت لدى الدائرة مليكة المدعي للعقار محل الدعوى رقم 520220014919 وتاريخ 1435/09/24 ه .أ.ه.), لذا فقد تقرر رفع المنع من التصرف في صك العقار الصادر من كتابة العدل الأولى بجدة برقم 520220014919 وتاريخ 724ه+م+. هذا وبالله التوفيق.</w:t>
      </w:r>
    </w:p>
    <w:p>
      <w:pPr>
        <w:spacing w:after="120" w:line="276" w:lineRule="auto"/>
        <w:jc w:val="right"/>
        <w:bidi/>
      </w:pPr>
      <w:r>
        <w:rPr>
          <w:rFonts w:ascii="Traditional Arabic" w:hAnsi="Traditional Arabic" w:cs="Traditional Arabic"/>
          <w:b w:val="0"/>
          <w:i w:val="0"/>
          <w:sz w:val="36"/>
          <w:highlight w:val="yellow"/>
          <w:rtl/>
          <w:szCs w:val="36"/>
        </w:rPr>
        <w:t>وصلي الله وسلم علي نبينا محمد وعلى آله وصحبه أجمعين 0 القاضي ا عبدالمجيد منصور ناصر الخريجي 300 الل ؟ |؟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4" w:name="DOC-032"/>
      <w:pPr>
        <w:pStyle w:val="Heading1"/>
        <w:jc w:val="right"/>
        <w:bidi/>
      </w:pPr>
      <w:r>
        <w:rPr>
          <w:rFonts w:ascii="Traditional Arabic" w:hAnsi="Traditional Arabic"/>
          <w:rtl/>
        </w:rPr>
        <w:t>DOC-032 — ملخص تقرير خبرة مقدم إلى المحكمة الإدارية العامة بجدة الدائرة السابعة عشر صادر عن مكتب "طلال أبو غزالة وشركاه" مؤرخ 5/10/2011م ـ 5/10/2011م</w:t>
      </w:r>
      <w:bookmarkEnd w:id="10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ملخص تقرير خبرة مقدم إلى المحكمة الإدارية العامة بجدة الدائرة السابعة عشر صادر عن مكتب "طلال أبو غزالة وشركاه" مؤرخ 5/10/2011م ـ 5/10/2011م</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5/10/2011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254–256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https://drive.google.com/file/d/1ehH8dkMhsyE9VnVIzcqLjn2mP6AwD6RV/view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ملخص تقرير خبرة مقدم إلى المحكمة الادارية العامة في جدة الدائرة السابعة عشرة بالقضيتين رقم ٢/٥٧٩٨/ق لعام ١٤٣١هـ ورقم ٢/١٣٧٥/ق لعام ١٤٣٢هـ والمنظورتين لدى الدائرة السابعة عشر في المحكمة الإدارية بجدة بخصوص النزاع القائم المدعين السادة / عدنان أحمد عباس زيني وفيصل وغدير وطلال أبناء غازي أحمد زيني والمدعى عليه السيد / أسامة أحمد زيني مقدم من / الخبير المحاسبي المكلف طلال أبوغزاله وشركاه Talal Abu-Ghazaleh &amp; Co.</w:t>
      </w:r>
    </w:p>
    <w:p>
      <w:pPr>
        <w:spacing w:after="120" w:line="276" w:lineRule="auto"/>
        <w:jc w:val="right"/>
        <w:bidi/>
      </w:pPr>
      <w:r>
        <w:rPr>
          <w:rFonts w:ascii="Traditional Arabic" w:hAnsi="Traditional Arabic" w:cs="Traditional Arabic"/>
          <w:b w:val="0"/>
          <w:i w:val="0"/>
          <w:sz w:val="36"/>
          <w:rtl/>
          <w:szCs w:val="36"/>
        </w:rPr>
        <w:t>Member of Talal Abu-Ghazaleh Organization The Arab Oraganization for Global Professional Services خلال أبو خذ الله وشركاه عضو في سوق حلال وافراد المجموعة العربية للخدمات المهنية الدولية Serving you from over 71 offices and through over 180 correspondents worldwide محاسبون قانونيون - ترخيص رقم ۸۱ Certified Public Accountants License No. 81 جدة في ٧ ذوالقعدة ١٤٣٢هـ الموافق 5 أكتوبر ٢٠١١ م المحكمة الإدارية العامة في جدة الدائرة السابعة عشرة جدة - المملكة العربية السعودية 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الموضوع: ملخص تقرير خبرة فيما يتعلق بالقضيتين رقم ٢/٥٧٩٨/ ق لعام ١٤٣١هـ ورقم ٢/١٣٧٥/ 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spacing w:after="120" w:line="276" w:lineRule="auto"/>
        <w:jc w:val="right"/>
        <w:bidi/>
      </w:pPr>
      <w:r>
        <w:rPr>
          <w:rFonts w:ascii="Traditional Arabic" w:hAnsi="Traditional Arabic" w:cs="Traditional Arabic"/>
          <w:b w:val="0"/>
          <w:i w:val="0"/>
          <w:sz w:val="36"/>
          <w:rtl/>
          <w:szCs w:val="36"/>
        </w:rPr>
        <w:t>نضع بين يدي فضيلتكم ملخصاً لتقريرنا بتدقيق الميزانيات وبيان ما بها من تجاوزات وتقرير تقييم حصص أطراف الدعوى للشركات محل التكليف، وذلك بعد ان تم الانتهاء من المهمة المكلفين بها وتسليم فضيلتكم النسخة النهائية من التقارير المشار اليها.</w:t>
      </w:r>
    </w:p>
    <w:p>
      <w:pPr>
        <w:spacing w:after="120" w:line="276" w:lineRule="auto"/>
        <w:jc w:val="right"/>
        <w:bidi/>
      </w:pPr>
      <w:r>
        <w:rPr>
          <w:rFonts w:ascii="Traditional Arabic" w:hAnsi="Traditional Arabic" w:cs="Traditional Arabic"/>
          <w:b w:val="0"/>
          <w:i w:val="0"/>
          <w:sz w:val="36"/>
          <w:rtl/>
          <w:szCs w:val="36"/>
        </w:rPr>
        <w:t>MEMBER OF THE FORUM OF FIRMS TAGI is a full member of the Forum of Firms. The Forum conducts its business through its executive arm, the Transnational Auditors Committee (TAC), which is also a committee of the International Federation of Accountants (IFAC). www.ifac.org/forum of firms.</w:t>
      </w:r>
    </w:p>
    <w:p>
      <w:pPr>
        <w:spacing w:after="120" w:line="276" w:lineRule="auto"/>
        <w:jc w:val="right"/>
        <w:bidi/>
      </w:pPr>
      <w:r>
        <w:rPr>
          <w:rFonts w:ascii="Traditional Arabic" w:hAnsi="Traditional Arabic" w:cs="Traditional Arabic"/>
          <w:b w:val="0"/>
          <w:i w:val="0"/>
          <w:sz w:val="36"/>
          <w:rtl/>
          <w:szCs w:val="36"/>
        </w:rPr>
        <w:t>Jeddah Office: Tel.: +966 2 668 5458 +966 2 668 5415 Madina Rd. with Tabla St. Cross. Talal Abu Ghazaleh Organization Building P.D.Bos: 2013 leddah 14 KSA We Work Hard to Stay First مكتب جدة هاتف: ٠٩٦٦٦٦٨٥٤٥٨ فاكس: ٩٦٦٢٦٦٨٥٤١٥+ تقاطع طريق المدينة مع شارع التحلية بناية مجموعة طلال أبو غزاله ص ب ٢٠١٣٥ جدة ٢١٤٥٥، السعودية تعمل بجهد لتبقى في المقدمة www.tagorg.com</w:t>
      </w:r>
    </w:p>
    <w:p>
      <w:pPr>
        <w:spacing w:after="120" w:line="276" w:lineRule="auto"/>
        <w:jc w:val="right"/>
        <w:bidi/>
      </w:pPr>
      <w:r>
        <w:rPr>
          <w:rFonts w:ascii="Traditional Arabic" w:hAnsi="Traditional Arabic" w:cs="Traditional Arabic"/>
          <w:b/>
          <w:i w:val="0"/>
          <w:color w:val="1F4E79"/>
          <w:sz w:val="40"/>
          <w:rtl/>
          <w:szCs w:val="40"/>
        </w:rPr>
        <w:t>أولاً: بلغت حقوق الشركاء الدفترية بعد تعديلها بأثر التجاوزات واثر التقييم ۱,۰۳۷۲۵۹,۰۱۹ ريال سعودي</w:t>
      </w:r>
    </w:p>
    <w:p>
      <w:pPr>
        <w:spacing w:after="120" w:line="276" w:lineRule="auto"/>
        <w:jc w:val="right"/>
        <w:bidi/>
      </w:pPr>
      <w:r>
        <w:rPr>
          <w:rFonts w:ascii="Traditional Arabic" w:hAnsi="Traditional Arabic" w:cs="Traditional Arabic"/>
          <w:b w:val="0"/>
          <w:i w:val="0"/>
          <w:sz w:val="36"/>
          <w:highlight w:val="yellow"/>
          <w:rtl/>
          <w:szCs w:val="36"/>
        </w:rPr>
        <w:t>وزعت على الشركاء بحسب حصصهم كما ظهرت في عقود التأسيس كما يلي: - الشريك شركة أوزكو المحدودة (أسامة أحمد زيني) عدنان أحمد زيني طلال غازي أحمد زيني فيصل غازي أحمد زيني غدير غازي أحمد زيني رصيد غير مادي ( لم يوزع) الحصة من حقوق الملكية الدفترية المعدلة بأثر يطرح الحساب الجاري التجاوزات والتقييم المدين ريال سعودي الصافي ريال سعودي ٥٤٣,٢٠٢,٣٩٤ (٣٢,٤٥٠,٦٨٨) ٥٧٥,٦٥٣,٠۸۲ ٢٠٠,٥٧٣,٦٢٥ (٣٠,٢٢٨,٨٤٤) ٢٣٠,٨٠٢,٤٦٩ ٧٥,٩٠٥,٧٨٢ (١٦,٤١٥,٢٠٥) ۰۹۸۷ ٩١,٦٧١,٥٢٤ 412 ٤٤,٠٦٩,٢٣٤ (٦٤٩,٤٦٣) (٢,٠٩١,٢٦٠) ۹۲,۳۲۰,۹۸۷ ٤٦,١٦٠,٤٩٤ ۱,۰۰۰ ٩٥٥,٤٢٣,٥٥٩ (٨١,٨٣٥,٤٦٠) ١,٠٣٧,٢٥٩,٠۱۹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ملخص تقريرنا بتدقيق الميزانيات وبيان ما بها من تجاوزات وذلك على النحو التالي:</w:t>
      </w:r>
    </w:p>
    <w:p>
      <w:pPr>
        <w:spacing w:after="120" w:line="276" w:lineRule="auto"/>
        <w:jc w:val="right"/>
        <w:bidi/>
      </w:pPr>
      <w:r>
        <w:rPr>
          <w:rFonts w:ascii="Traditional Arabic" w:hAnsi="Traditional Arabic" w:cs="Traditional Arabic"/>
          <w:b w:val="0"/>
          <w:i w:val="0"/>
          <w:sz w:val="36"/>
          <w:rtl/>
          <w:szCs w:val="36"/>
        </w:rPr>
        <w:t>تجاوزات المدعى عليه / الشريك أسامة أحمد زيني التجاوز في حقوق الشركاء في الحساب الجاري الدائن الشركة أحمد زيني وأولاده لدى شركة الضيافة للأعمال العقارية بلغ ١٧٢,٦١٣,٤٦٧ ريال سعودي. ٢ - التجاوز في الاتفاقية الموقعة بين شركة أوزكو المحدودة المملوكة للمدعى علية مع شركة أحمد زيني وأولاده مقابل خدمات مالية وقانونية وإدارية و انتفاع بالعين المستأجرة بمبلغ ١٤,٢٨۲,۰۰۸ ريال سعودي.</w:t>
      </w:r>
    </w:p>
    <w:p>
      <w:pPr>
        <w:spacing w:after="120" w:line="276" w:lineRule="auto"/>
        <w:jc w:val="right"/>
        <w:bidi/>
      </w:pPr>
      <w:r>
        <w:rPr>
          <w:rFonts w:ascii="Traditional Arabic" w:hAnsi="Traditional Arabic" w:cs="Traditional Arabic"/>
          <w:b w:val="0"/>
          <w:i w:val="0"/>
          <w:sz w:val="36"/>
          <w:rtl/>
          <w:szCs w:val="36"/>
        </w:rPr>
        <w:t>التجاوز باحتساب الأتعاب الاستشارية للسيد محي الدين دفتر دار بمبلغ ٣,٠٦٢,۱۲۹ ريال سعودي. ٤- التجاوز بتحميل حساب الشريك عدنان أحمد زيني بملغ ٨٥٦,٢٥٥ ريال سعودي والشريك طلال غازي زيني بمبلغ ۱,۹٤۳,۹۰۳ ريال سعودي وذلك قيمة مصاريف مكاتبهم ٥- التجاوز باحتساب أتعاب الإدارة المحملة على المصاريف في سجلات شركة كورتينا للصناعات الغذائية بملغ ٧٣٧,٥٠٠ ريال سعودي.</w:t>
      </w:r>
    </w:p>
    <w:p>
      <w:pPr>
        <w:spacing w:after="120" w:line="276" w:lineRule="auto"/>
        <w:jc w:val="right"/>
        <w:bidi/>
      </w:pPr>
      <w:r>
        <w:rPr>
          <w:rFonts w:ascii="Traditional Arabic" w:hAnsi="Traditional Arabic" w:cs="Traditional Arabic"/>
          <w:b w:val="0"/>
          <w:i w:val="0"/>
          <w:sz w:val="36"/>
          <w:rtl/>
          <w:szCs w:val="36"/>
        </w:rPr>
        <w:t>\-7 التجاوز باحتساب أتعاب الإدارة المحملة على المصاريف في سجلات شركة مصنع الحلويات والطحينة الوطني المحدودة بمبلغ ۳۹۰,۰۰۰ ريال سعودي.</w:t>
      </w:r>
    </w:p>
    <w:p>
      <w:pPr>
        <w:spacing w:after="120" w:line="276" w:lineRule="auto"/>
        <w:jc w:val="right"/>
        <w:bidi/>
      </w:pPr>
      <w:r>
        <w:rPr>
          <w:rFonts w:ascii="Traditional Arabic" w:hAnsi="Traditional Arabic" w:cs="Traditional Arabic"/>
          <w:b w:val="0"/>
          <w:i w:val="0"/>
          <w:sz w:val="36"/>
          <w:highlight w:val="yellow"/>
          <w:rtl/>
          <w:szCs w:val="36"/>
        </w:rPr>
        <w:t>ب - تجاوزات المدعي / الشريك عدنا أحمد زيني: 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مسمى وتفضلوا بقبول فائق الإحترام.. طلال أبوغزالة وشرك \- نسخة أطراف النزاع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5" w:name="DOC-039"/>
      <w:pPr>
        <w:pStyle w:val="Heading1"/>
        <w:jc w:val="right"/>
        <w:bidi/>
      </w:pPr>
      <w:r>
        <w:rPr>
          <w:rFonts w:ascii="Traditional Arabic" w:hAnsi="Traditional Arabic"/>
          <w:rtl/>
        </w:rPr>
        <w:t>DOC-039 — اتفاقية الصلح والتخارج في شركات أحمد زيني وأولاده ـ مصدقة من المحكمة</w:t>
      </w:r>
      <w:bookmarkEnd w:id="10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اتفاقية الصلح والتخارج في شركات أحمد زيني وأولاده ـ مصدقة من المحكمة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ديوان المظالم</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269–285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https://drive.google.com/file/d/12NZsIv3KsDHhFRgO7V1Kfo1djvRXGH1J/view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 فُتات أسطر: 29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 فُتات أسطر: 29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المملكة العربية السعودية بسم الله الخرز الحي</w:t>
      </w:r>
    </w:p>
    <w:p>
      <w:pPr>
        <w:spacing w:after="120" w:line="276" w:lineRule="auto"/>
        <w:jc w:val="right"/>
        <w:bidi/>
      </w:pPr>
      <w:r>
        <w:rPr>
          <w:rFonts w:ascii="Traditional Arabic" w:hAnsi="Traditional Arabic" w:cs="Traditional Arabic"/>
          <w:b w:val="0"/>
          <w:i w:val="0"/>
          <w:sz w:val="36"/>
          <w:rtl/>
          <w:szCs w:val="36"/>
        </w:rPr>
        <w:t>ديوان المظالم</w:t>
      </w:r>
    </w:p>
    <w:p>
      <w:pPr>
        <w:spacing w:after="120" w:line="276" w:lineRule="auto"/>
        <w:jc w:val="right"/>
        <w:bidi/>
      </w:pPr>
      <w:r>
        <w:rPr>
          <w:rFonts w:ascii="Traditional Arabic" w:hAnsi="Traditional Arabic" w:cs="Traditional Arabic"/>
          <w:b w:val="0"/>
          <w:i w:val="0"/>
          <w:sz w:val="36"/>
          <w:rtl/>
          <w:szCs w:val="36"/>
        </w:rPr>
        <w:t>في رقم ٢/١٧/١٨٥ لعام ١٤٣٢هـ القضيتين رقم ٢/٥٧٩٨/ق لعام ١٤٣١ هـ ورقم ٢/١٣٧٥/ق لعام ١٤٣٢هـ المقامة من / عدنان بن أحمد بن عباس زيني وطلال وفيصل وغدير أولاد غازي بن أحمد عباس زيني ضد / أسامة بن أحمد بن عباس زيني فإنه في يوم السبت الموافق ١٤۳۲/۱۲/۲هـ وبمقر المحكمة الإدارية بجدة انعقدت الدائرة القضائية السابعة عشرة والمشكلة من: القاد القاضي وخ يوسف بن عبد الرحمن المشاري بدر بن عبد العزيز التويجري رئيساً عضوا عبد المجيد بن علي الفوزان عضوا عبد الله بن علي الزهرا أمينا للس وذلك للنظر في القضيتين الموضحتين بعاليه والمحالتين للدائرة بتاريخ ١٤٣١/١٠/١٦هـ و ١٤٣٢/٢/٢١هـ.</w:t>
      </w:r>
    </w:p>
    <w:p>
      <w:pPr>
        <w:spacing w:after="120" w:line="276" w:lineRule="auto"/>
        <w:jc w:val="right"/>
        <w:bidi/>
      </w:pPr>
      <w:r>
        <w:rPr>
          <w:rFonts w:ascii="Traditional Arabic" w:hAnsi="Traditional Arabic" w:cs="Traditional Arabic"/>
          <w:b w:val="0"/>
          <w:i w:val="0"/>
          <w:sz w:val="36"/>
          <w:rtl/>
          <w:szCs w:val="36"/>
        </w:rPr>
        <w:t>(الوقائع) تتلخص وقائع الدعويين الماثلتين بأن وكيل المدعي الأول عدنان أحمد زيني تقدم إلى هذه المحكمة بلائحة ادعاء ضد المدعى عليه تضمنت الإفادة بشراكة موكله للمدعى عليه في شركة أحمد زيني وأولاده المحدودة والشركات التابعة لها، وأن المدعى عليه هو مدير تلك الشركة وبعض الشركات الأخرى التابعة لها،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الأمر الذي أدى إلى تحمل الشركة أعباء ومديونيات غير مبررة، وقد تقدم موكله بطلب للمدعى عليه لإطلاعه على مستندات ووثائق الشركة إلا أن المدعى عليه ماطله في تسليم المستندات ہے</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والوثائق المطلوبة رغم تكرار مطالبته بذلك وهو ما يعد مخالفة صريحة للنظام ومن شانه إلحاق الضرر بموكله وتهديد مصالحه في الشركات، وانتهى إلى طلب إيقاف المدعى عليه عن أعمال إدارة شركة أحمد زيني وأولاده المحدودة. والشركات التابعة لها، وتعيين حارس قضائي لتسيير أعمال الشركات، وإلزام المدعى عليه بتسليم كافة المستندات والوثائق المحاسبية الخاصة بجميع الشركات لمراجعتها من قبل محاسب قانوني متضمنة بيان كافة التسهيلات والقروض البنكية بتفاصيلها.</w:t>
      </w:r>
    </w:p>
    <w:p>
      <w:pPr>
        <w:spacing w:after="120" w:line="276" w:lineRule="auto"/>
        <w:jc w:val="right"/>
        <w:bidi/>
      </w:pPr>
      <w:r>
        <w:rPr>
          <w:rFonts w:ascii="Traditional Arabic" w:hAnsi="Traditional Arabic" w:cs="Traditional Arabic"/>
          <w:b w:val="0"/>
          <w:i w:val="0"/>
          <w:sz w:val="36"/>
          <w:rtl/>
          <w:szCs w:val="36"/>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وفي جلسة يوم السبت الموافق ١٤٣٢/٣/٩هـ حضر طلال بن غازي بن أحمد زيني وطلب التداخل كمدع 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فقررت الدائرة ضم قضيتهما ليصبحا المدعيان الث والرابع في هذه القضية، ويكون أطراف الدعوى على نحو ما رصد بمستهل هذا الحكم، ومستند الدائرة في كل ذلك وحدة الموضوع وكون المدعين شركاء يخاصمون المدعى عليه بصفته شريكاً ومديراً للشركة محل النزاع والشركات التابعة لها.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فقامت الدائرة بالكتابة إلى المحاسب للإفادة عن أتعابه مقابل القيام بأعمال المحاسبة في هذه القضية بالتفصيل المذكور، تمهيداً لإصدار قرارها بتكليفه بهذه المهمة.</w:t>
      </w:r>
    </w:p>
    <w:p>
      <w:pPr>
        <w:spacing w:after="120" w:line="276" w:lineRule="auto"/>
        <w:jc w:val="right"/>
        <w:bidi/>
      </w:pPr>
      <w:r>
        <w:rPr>
          <w:rFonts w:ascii="Traditional Arabic" w:hAnsi="Traditional Arabic" w:cs="Traditional Arabic"/>
          <w:b w:val="0"/>
          <w:i w:val="0"/>
          <w:sz w:val="36"/>
          <w:rtl/>
          <w:szCs w:val="36"/>
        </w:rPr>
        <w:t>وبجلسة ١٤٣٢/٤/١١هـ ورد إلى الدائرة عرض المحاسب القانوني بتقدير أتعابه يإجمالي مبلغ قدره (۵۰۰,۰۰۰,١ ريال فقرر الأطراف موافقتهم على ذلك، ثم قرر المدعون أنهم يعدلون عن طلبهم فرض الحراسة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rtl/>
          <w:szCs w:val="36"/>
        </w:rPr>
        <w:t>القضائية إلى طلب تعيين مراقب مالي للشركات خلال فترة أعمال المحاسبة بشرط أنه إذا تبين خلال هذه الفترة تجاوزات أو مخالفات أو أضرار في الشركات فإنهم يصرون على طلبهم فرض الحراسة القضائية، وبسؤال و حيل مكتب المحاسب القانوني طلال أبو غزالة وشركاه عن تقدير أتعاب المراقبة المالية خلال فترة تدقيق الميزانيات وتقييم الحصص المقدرة من قبله في العرض المقدم للدائرة بثلاثة أشهر أفاد بأنه يقدرها بمبلغ ۱۰۰,۰۰۰) ریال، فقرر الأطراف موافقتهم على ذلك، على أن تكون مناصفة بينهم، وأكد المدعى عليه أنه ملتزم بتسليم المحاسب القانوني كافة الميزانيات والمستندات التي يطلبها لإتمام عمله، كما أكد على التزامه بشراء حصص المدعيين بعد تقييمها من قبل المحاسب القانوني دون اعتراض، كما أكد المدعون التزامهم بالبيع بالمبلغ المقدر من قبل المحاســب دون اعتراض. فأصدرت الدائرة قرارها رقم ٥١ لعام ١٤٣٢هـ القاضي نبدب الخبير المحاسبي / طلال أبو غزالة وشركاه الدوليــة محاسبون قانونيون بحيث تكون مهمته كالتالي: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۲۰۰۸/۱/۱م وحتى تاريخه للشركات محـــل</w:t>
      </w:r>
    </w:p>
    <w:p>
      <w:pPr>
        <w:spacing w:after="120" w:line="276" w:lineRule="auto"/>
        <w:jc w:val="right"/>
        <w:bidi/>
      </w:pPr>
      <w:r>
        <w:rPr>
          <w:rFonts w:ascii="Traditional Arabic" w:hAnsi="Traditional Arabic" w:cs="Traditional Arabic"/>
          <w:b/>
          <w:i w:val="0"/>
          <w:color w:val="1F4E79"/>
          <w:sz w:val="40"/>
          <w:rtl/>
          <w:szCs w:val="40"/>
        </w:rPr>
        <w:t>ثانياً: تقييم حصص أطراف الدعوى في كافة الشركات محل الدعوى.</w:t>
      </w:r>
    </w:p>
    <w:p>
      <w:pPr>
        <w:spacing w:after="120" w:line="276" w:lineRule="auto"/>
        <w:jc w:val="right"/>
        <w:bidi/>
      </w:pPr>
      <w:r>
        <w:rPr>
          <w:rFonts w:ascii="Traditional Arabic" w:hAnsi="Traditional Arabic" w:cs="Traditional Arabic"/>
          <w:b/>
          <w:i w:val="0"/>
          <w:color w:val="1F4E79"/>
          <w:sz w:val="40"/>
          <w:rtl/>
          <w:szCs w:val="40"/>
        </w:rPr>
        <w:t>ثالثاً: مراقبة الحسابات المالية من تاريخه وحتى الانتهاء من الأعمال المكلف بها.</w:t>
      </w:r>
    </w:p>
    <w:p>
      <w:pPr>
        <w:spacing w:after="120" w:line="276" w:lineRule="auto"/>
        <w:jc w:val="right"/>
        <w:bidi/>
      </w:pPr>
      <w:r>
        <w:rPr>
          <w:rFonts w:ascii="Traditional Arabic" w:hAnsi="Traditional Arabic" w:cs="Traditional Arabic"/>
          <w:b w:val="0"/>
          <w:i w:val="0"/>
          <w:sz w:val="36"/>
          <w:rtl/>
          <w:szCs w:val="36"/>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 من</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 ٩٧٧، ٩١٦) ريالاً، في حين أن المحاسب المعين من الدائرة باتفاق الطرفين قيم الشركات بمبلغ (۲٥٩، ٠۱۹، ۱، 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 صلحاً بموجب وثيقة صلح قدموا أصلها للدائرة في هذه الجلسة وضمت بملف الدعوى، وقد جاء نصها كالتالي: ((اتفاقية صلح وتخارج إنه في يوم السبت ١٤٣٢/١٢/١ هـ الموافق ۲۰۱۱/۱۰/۲۹م، تم بعون الله تعالى الاتفاق والتراضي بين كل من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الجنسية بموجب سجل مدني رقم (۱۰۰۸۰۱۷۳۰۱) ويشار إليه في هذه الاتفاقية بـ الطرف الأول.</w:t>
      </w:r>
    </w:p>
    <w:p>
      <w:pPr>
        <w:spacing w:after="120" w:line="276" w:lineRule="auto"/>
        <w:jc w:val="right"/>
        <w:bidi/>
      </w:pPr>
      <w:r>
        <w:rPr>
          <w:rFonts w:ascii="Traditional Arabic" w:hAnsi="Traditional Arabic" w:cs="Traditional Arabic"/>
          <w:b/>
          <w:i w:val="0"/>
          <w:color w:val="1F4E79"/>
          <w:sz w:val="40"/>
          <w:rtl/>
          <w:szCs w:val="40"/>
        </w:rPr>
        <w:t>ثانياً: السيد/ عدنان أحمد زيني سعودي الجنسية، بموجب سجل مدني رقم (۱۰۱۷۰۹۲۷۳۳) ويشار إليه فيما بعد بـ (الطرف الثاني).</w:t>
      </w:r>
    </w:p>
    <w:p>
      <w:pPr>
        <w:spacing w:after="120" w:line="276" w:lineRule="auto"/>
        <w:jc w:val="right"/>
        <w:bidi/>
      </w:pPr>
      <w:r>
        <w:rPr>
          <w:rFonts w:ascii="Traditional Arabic" w:hAnsi="Traditional Arabic" w:cs="Traditional Arabic"/>
          <w:b w:val="0"/>
          <w:i w:val="0"/>
          <w:sz w:val="36"/>
          <w:rtl/>
          <w:szCs w:val="36"/>
        </w:rPr>
        <w:t>غازي</w:t>
      </w:r>
    </w:p>
    <w:p>
      <w:pPr>
        <w:spacing w:after="120" w:line="276" w:lineRule="auto"/>
        <w:jc w:val="right"/>
        <w:bidi/>
      </w:pPr>
      <w:r>
        <w:rPr>
          <w:rFonts w:ascii="Traditional Arabic" w:hAnsi="Traditional Arabic" w:cs="Traditional Arabic"/>
          <w:b/>
          <w:i w:val="0"/>
          <w:color w:val="1F4E79"/>
          <w:sz w:val="40"/>
          <w:rtl/>
          <w:szCs w:val="4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spacing w:after="120" w:line="276" w:lineRule="auto"/>
        <w:jc w:val="right"/>
        <w:bidi/>
      </w:pPr>
      <w:r>
        <w:rPr>
          <w:rFonts w:ascii="Traditional Arabic" w:hAnsi="Traditional Arabic" w:cs="Traditional Arabic"/>
          <w:b w:val="0"/>
          <w:i w:val="0"/>
          <w:sz w:val="36"/>
          <w:rtl/>
          <w:szCs w:val="36"/>
        </w:rPr>
        <w:t>أقر الأطراف بكامل أهليتهم المعتبرة شرعاً ونظاماً لإبرام العقود والتصرفات واتفقوا فيما بينهم على الآتي:</w:t>
      </w:r>
    </w:p>
    <w:p>
      <w:pPr>
        <w:spacing w:after="120" w:line="276" w:lineRule="auto"/>
        <w:jc w:val="right"/>
        <w:bidi/>
      </w:pPr>
      <w:r>
        <w:rPr>
          <w:rFonts w:ascii="Traditional Arabic" w:hAnsi="Traditional Arabic" w:cs="Traditional Arabic"/>
          <w:b w:val="0"/>
          <w:i w:val="0"/>
          <w:sz w:val="36"/>
          <w:rtl/>
          <w:szCs w:val="36"/>
        </w:rPr>
        <w:t>بسم انه الحر الجميع</w:t>
      </w:r>
    </w:p>
    <w:p>
      <w:pPr>
        <w:spacing w:after="120" w:line="276" w:lineRule="auto"/>
        <w:jc w:val="right"/>
        <w:bidi/>
      </w:pPr>
      <w:r>
        <w:rPr>
          <w:rFonts w:ascii="Traditional Arabic" w:hAnsi="Traditional Arabic" w:cs="Traditional Arabic"/>
          <w:b w:val="0"/>
          <w:i w:val="0"/>
          <w:sz w:val="36"/>
          <w:rtl/>
          <w:szCs w:val="36"/>
        </w:rPr>
        <w:t>تمهید 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 الشركة من حصص وشراكات في الشركات التالية: (۱) شركة الضيافة للأعمال العقارية المحدودة سجل تجاري (٤)٤٠٣٠۱۲۰۱۰) مصدره جدة. (۲) شركة مصنع الحلويات والطحينة الوطني المحدودة سجل تجاري (٤٠٣٠٠٩۲۵۰۷) مصدره جدة. (۳) شركة مزرعة وادي فاطمة للدواجن المحدودة سجل تجاري (٤٠٣۰۰۹۲۰۹۱) مصدره جدة. (٤) شركة أحمد زيني للتموين والخدمات الغذائية المحدودة سجل تجاري (٤٠٣٠۱۰۷۰۰۳) مصدره جدة. (٥) شركة أحمد زيني للكهرباء والتكييف المحدودة سجل تجاري ٤٠٣٠۱۰۷۱٤٥) مصدره جدة. (1) شركة أحمد زيني سود كسو للتموين المحدودة سجل تجاري (٤٠٣٠٠١٦٩٧٤) مصدره جدة. (۷) شركة أحمد زيني دايكن لتكييف الهواء المحدودة سجل تجاري (٤٠٣٠٠٥٤۱۸۷) مصدره حدة. (۸) الشركة الوطنية للإدارة والخدمات المحدودة سجل تجاري (٤٠٣٠٠٤٢٤٩٦) مصدره جدة.</w:t>
      </w:r>
    </w:p>
    <w:p>
      <w:pPr>
        <w:spacing w:after="120" w:line="276" w:lineRule="auto"/>
        <w:jc w:val="right"/>
        <w:bidi/>
      </w:pPr>
      <w:r>
        <w:rPr>
          <w:rFonts w:ascii="Traditional Arabic" w:hAnsi="Traditional Arabic" w:cs="Traditional Arabic"/>
          <w:b w:val="0"/>
          <w:i w:val="0"/>
          <w:sz w:val="36"/>
          <w:rtl/>
          <w:szCs w:val="36"/>
        </w:rPr>
        <w:t>(۹) شركة الخميرة السعودية المحدودة سجل تجاري (٤٠٣٠٠٤٨٦٢٠) مصدره جدة. (١٠) شركة كورتينا للصناعات الغذائية المحدودة سجل تجاري (٤٠٣٠٠۹۲۵۱۸) مصدره جدة. (۱۱) شركة أحمد ) زيني التجارية المحدودة سجل تجاري (٤٠٣٠١٦۹۱۰۲) مصدره جدة. وحيث قد اتفق الأطراف المدعون على التخارج من هذه الشركات محل الدعوى إلى المدعي عليه الذي التزم بالشراء كما ورد بقرار الدائرة التجارية السابعة عشرة رقم ٢/١٧/٥١ وتاريخ ١٤٣٧/٤/١١هـ المتضمن انتداب الخبير المحاسبي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وحيث عرضت هيئة المحكمة المنظورة أمامها الدعوى الرئيسية على الأطراف إنهاء الدعاوى المذكورة أعلاه صلحاً، وقد قبل الأطراف جميعاً إبرام الصلح والتنازل والتخارج عن الشركات المذكورة ووفقاً لما سيرد بهذه الاتفاقية.</w:t>
      </w:r>
    </w:p>
    <w:p>
      <w:pPr>
        <w:spacing w:after="120" w:line="276" w:lineRule="auto"/>
        <w:jc w:val="right"/>
        <w:bidi/>
      </w:pPr>
      <w:r>
        <w:rPr>
          <w:rFonts w:ascii="Traditional Arabic" w:hAnsi="Traditional Arabic" w:cs="Traditional Arabic"/>
          <w:b w:val="0"/>
          <w:i w:val="0"/>
          <w:sz w:val="36"/>
          <w:rtl/>
          <w:szCs w:val="36"/>
        </w:rPr>
        <w:t>لذا فقد أتفق الأطراف جميعاً على إبرام هذه الاتفاقية وفقاً لما سيلي من بنود:</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highlight w:val="yellow"/>
          <w:rtl/>
          <w:szCs w:val="36"/>
        </w:rPr>
        <w:t>٦ البند الأول التمهيد السابق والقرار الصادر من الدائرة التجارية السابعة عشرة برقم (٢/١٧/٥١) بتاريخ ١٤١١/٤/١١ مـــــ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بها وتقرأ معها باستمرار ويرجع إليها ويؤخذ بها لتفسير ما اتجهت إليه إرادة الأطراف وقت تحريرها والتوقيع عليها وذلك بالقدر الذي لا يتعارض مع الاتفاقية أو أي بند بنودها أو يتعارض مع مضمون ومفهوم ما حررت من أجله.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الثاني ۱/۲ اتفق الأطراف جميعاً على إنهاء الدعاوى المرفوعة من أفراد الطرفين الثاني والثالث ضد الطرف الأول أمام الدائرتين التجاريتين السادسة عشرة والسابعة عشرة بالمحكمة الإدارية بجدة صلحاً بموجب هذه الاتفاقية بشرط الالتزام بأحكام هذه الاتفاقية.</w:t>
      </w:r>
    </w:p>
    <w:p>
      <w:pPr>
        <w:spacing w:after="120" w:line="276" w:lineRule="auto"/>
        <w:jc w:val="right"/>
        <w:bidi/>
      </w:pPr>
      <w:r>
        <w:rPr>
          <w:rFonts w:ascii="Traditional Arabic" w:hAnsi="Traditional Arabic" w:cs="Traditional Arabic"/>
          <w:b w:val="0"/>
          <w:i w:val="0"/>
          <w:sz w:val="36"/>
          <w:rtl/>
          <w:szCs w:val="36"/>
        </w:rPr>
        <w:t>٢/٢ اتفق الأطراف على تقديم هذه الاتفاقية لدى الدائرتين التجاريتين سالفتي الذكر وإثبات محتواها وجعله في قوة السند التنفيذي.</w:t>
      </w:r>
    </w:p>
    <w:p>
      <w:pPr>
        <w:spacing w:after="120" w:line="276" w:lineRule="auto"/>
        <w:jc w:val="right"/>
        <w:bidi/>
      </w:pPr>
      <w:r>
        <w:rPr>
          <w:rFonts w:ascii="Traditional Arabic" w:hAnsi="Traditional Arabic" w:cs="Traditional Arabic"/>
          <w:b w:val="0"/>
          <w:i w:val="0"/>
          <w:sz w:val="36"/>
          <w:rtl/>
          <w:szCs w:val="36"/>
        </w:rPr>
        <w:t>البند الث ۱/۳ اتفق الأطراف جميعاً على إنفاذ الصلح بالتخارج من الشركات وفقاً للآلية التالية: ١/١/٣ 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spacing w:after="120" w:line="276" w:lineRule="auto"/>
        <w:jc w:val="right"/>
        <w:bidi/>
      </w:pPr>
      <w:r>
        <w:rPr>
          <w:rFonts w:ascii="Traditional Arabic" w:hAnsi="Traditional Arabic" w:cs="Traditional Arabic"/>
          <w:b w:val="0"/>
          <w:i w:val="0"/>
          <w:sz w:val="36"/>
          <w:highlight w:val="yellow"/>
          <w:rtl/>
          <w:szCs w:val="36"/>
        </w:rPr>
        <w:t>\-i 4 المملكة العربية السعودية ديوان المظام بشم انته الحر الحب  [بحاجة مراجعة: OCR غير واضح]</w:t>
      </w:r>
    </w:p>
    <w:p>
      <w:pPr>
        <w:spacing w:after="120" w:line="276" w:lineRule="auto"/>
        <w:jc w:val="right"/>
        <w:bidi/>
      </w:pPr>
      <w:r>
        <w:rPr>
          <w:rFonts w:ascii="Traditional Arabic" w:hAnsi="Traditional Arabic" w:cs="Traditional Arabic"/>
          <w:b w:val="0"/>
          <w:i w:val="0"/>
          <w:sz w:val="36"/>
          <w:rtl/>
          <w:szCs w:val="36"/>
        </w:rPr>
        <w:t>V 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 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(۸۵,۰۰۰,۰۰۰) خمسة وثمانون مليون ريال على قسطين متساوين بواقع قيمة القسط الواحد (٤۲,۵۰۰,۰۰۰) اثنان وأربعون مليون وخمسمائة ألف ريال سعودي تدفع كالتالي: \-1 القسط الأول بتاريخ ۲۰۱۲/۱۲/۳۱م وقد سجل سند لأمر واجب الدفع بمبلغ (٤٢,٥٠٠,٠٠٠)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ب- القسط الثاني بتاريخ ۲۰۱۳/۱۲/۳۱م وقد سجل سند لأمر واجب الدفع بمبلغ (٤٢,٥٠٠,٠٠٠)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 الشركات على قرارات الشركاء بتخارجهم فيما لا يجاوز مدة هذه الاتفاقية، ويتم توزيع المبلغ علي النحو التالي: (1)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بشم انته الحر</w:t>
      </w:r>
    </w:p>
    <w:p>
      <w:pPr>
        <w:spacing w:after="120" w:line="276" w:lineRule="auto"/>
        <w:jc w:val="right"/>
        <w:bidi/>
      </w:pPr>
      <w:r>
        <w:rPr>
          <w:rFonts w:ascii="Traditional Arabic" w:hAnsi="Traditional Arabic" w:cs="Traditional Arabic"/>
          <w:b w:val="0"/>
          <w:i w:val="0"/>
          <w:sz w:val="36"/>
          <w:rtl/>
          <w:szCs w:val="36"/>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 ألفاً وتسعون بتخارج أفراد الطرف الثالث.</w:t>
      </w:r>
    </w:p>
    <w:p>
      <w:pPr>
        <w:spacing w:after="120" w:line="276" w:lineRule="auto"/>
        <w:jc w:val="right"/>
        <w:bidi/>
      </w:pPr>
      <w:r>
        <w:rPr>
          <w:rFonts w:ascii="Traditional Arabic" w:hAnsi="Traditional Arabic" w:cs="Traditional Arabic"/>
          <w:b w:val="0"/>
          <w:i w:val="0"/>
          <w:sz w:val="36"/>
          <w:rtl/>
          <w:szCs w:val="36"/>
        </w:rPr>
        <w:t>التزم الطرف الأول بسداد النصف الباقي وقدره (۸۵,۰۰۰,۰۰۰) خمسة وثمانون مليون ريال على قسطين متساوين بواقع القسط الواحد (٤٢,٥٠٠,٠٠٠ اثنان وأربعون مليون وخمسمائة ألف ريال توزع علي أفراد الطرف الث كالتالي: ١- السيد / طلال غازي أحمد زيني على النحو التالي: - أ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۲۰۱۲/۱۲/۳۱م.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w:t>
      </w:r>
    </w:p>
    <w:p>
      <w:pPr>
        <w:spacing w:after="120" w:line="276" w:lineRule="auto"/>
        <w:jc w:val="right"/>
        <w:bidi/>
      </w:pPr>
      <w:r>
        <w:rPr>
          <w:rFonts w:ascii="Traditional Arabic" w:hAnsi="Traditional Arabic" w:cs="Traditional Arabic"/>
          <w:b w:val="0"/>
          <w:i w:val="0"/>
          <w:sz w:val="36"/>
          <w:rtl/>
          <w:szCs w:val="36"/>
        </w:rPr>
        <w:t>٢- السيد / فيصل غازي أحمد زيني على النحو التالي: - مبلغ وقدره ( ١٨,٤٠٨,٣٢٤,٤٦ ريال ) ثمانية عشر مليوناً وأربعمائة وثمانية آلاف وثلاثمائة وأربعة \-i وعشرون ريالاً وستة وأربعون هللة وقد سجل بهذا المبلغ سند لأمر واجب الدفع في يوم ٢٠١٢/١٢/٣١م.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w:t>
      </w:r>
    </w:p>
    <w:p>
      <w:pPr>
        <w:spacing w:after="120" w:line="276" w:lineRule="auto"/>
        <w:jc w:val="right"/>
        <w:bidi/>
      </w:pPr>
      <w:r>
        <w:rPr>
          <w:rFonts w:ascii="Traditional Arabic" w:hAnsi="Traditional Arabic" w:cs="Traditional Arabic"/>
          <w:b w:val="0"/>
          <w:i w:val="0"/>
          <w:sz w:val="36"/>
          <w:rtl/>
          <w:szCs w:val="36"/>
        </w:rPr>
        <w:t>الأستاذة / غدير غازي أحمد زيني على النحو التالي: -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۲۰۱۲/۱۲/۳۱م.</w:t>
      </w:r>
    </w:p>
    <w:p>
      <w:pPr>
        <w:spacing w:after="120" w:line="276" w:lineRule="auto"/>
        <w:jc w:val="right"/>
        <w:bidi/>
      </w:pPr>
      <w:r>
        <w:rPr>
          <w:rFonts w:ascii="Traditional Arabic" w:hAnsi="Traditional Arabic" w:cs="Traditional Arabic"/>
          <w:b w:val="0"/>
          <w:i w:val="0"/>
          <w:sz w:val="36"/>
          <w:highlight w:val="yellow"/>
          <w:rtl/>
          <w:szCs w:val="36"/>
        </w:rPr>
        <w:t>22  [بحاجة مراجعة: OCR غير واضح]</w:t>
      </w:r>
    </w:p>
    <w:p>
      <w:pPr>
        <w:spacing w:after="120" w:line="276" w:lineRule="auto"/>
        <w:jc w:val="right"/>
        <w:bidi/>
      </w:pPr>
      <w:r>
        <w:rPr>
          <w:rFonts w:ascii="Traditional Arabic" w:hAnsi="Traditional Arabic" w:cs="Traditional Arabic"/>
          <w:b w:val="0"/>
          <w:i w:val="0"/>
          <w:sz w:val="36"/>
          <w:rtl/>
          <w:szCs w:val="36"/>
        </w:rPr>
        <w:t>بشم انته الحر الجمي</w:t>
      </w:r>
    </w:p>
    <w:p>
      <w:pPr>
        <w:spacing w:after="120" w:line="276" w:lineRule="auto"/>
        <w:jc w:val="right"/>
        <w:bidi/>
      </w:pPr>
      <w:r>
        <w:rPr>
          <w:rFonts w:ascii="Traditional Arabic" w:hAnsi="Traditional Arabic" w:cs="Traditional Arabic"/>
          <w:b w:val="0"/>
          <w:i w:val="0"/>
          <w:sz w:val="36"/>
          <w:highlight w:val="yellow"/>
          <w:rtl/>
          <w:szCs w:val="36"/>
        </w:rPr>
        <w:t>9 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الرابع عن ١/٤ بناءً على ما ورد بالبند الثاني أعلاه، يقر الطرف الثاني - هنا والآن - بتنازله نهائياً: كافة حصصه وقدرها (۲۳) ثلاثة وعشرون بالمائة في شركة أحمد زيني وأولاده بما لها من حصص وشراكات في الشركات المذكورة تفصيلاً بالتمهيد أعلاه بتاريخ التقييم المعتمد من الخبير المحاسبي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باستثناء شركة أحمد زيني للكهرباء والتكييف المحدودة وشركة أحمد زيني دايكن المحدودة، ويقر الطرف الثاني بأنه ليس له أي حق بمطالبة الطرف الأول والثالث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spacing w:after="120" w:line="276" w:lineRule="auto"/>
        <w:jc w:val="right"/>
        <w:bidi/>
      </w:pPr>
      <w:r>
        <w:rPr>
          <w:rFonts w:ascii="Traditional Arabic" w:hAnsi="Traditional Arabic" w:cs="Traditional Arabic"/>
          <w:b w:val="0"/>
          <w:i w:val="0"/>
          <w:sz w:val="36"/>
          <w:highlight w:val="yellow"/>
          <w:rtl/>
          <w:szCs w:val="36"/>
        </w:rPr>
        <w:t>۱۰ ٣/٤ يقر أفراد الطرف الث - هنا والآن - بتنازلهم نهائياً عن كافة الحصص المملوكة لهم وقدرها (٢٣%) ثلاثـــة وعشرين بالمائة بواقع نسبة 9 بالمائة للسيد/ طلال غازي زيني ونسبه (٦٢) بالمائة للسيد فيصل غازي زيني ونسبة (٤٦) بالمائة للأستاذة / غدير غازي زيني في شركة أحمد زيني وأولاده المحدودة بما لهــا مــن حـصص وشراكات في الشركات المذكورة تفصيلاً بالتمهيد أعلاه إلى الطرف الأول القابل لذلك مقابل ما التزم - هذا الأخير بدفعه وفقاً للآلية المشار إليها بالبند الث أعلاه، ويقروا بأنه ليس لهم أي حق بمطالبة الطرف الأول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استئنافها أمام محكمة أخرى. ٤/٤ يقر كافة الأطراف بأنهم أطلعوا على كافة الأوضاع والمراكز المالية للشركات موضوع التخارج بتاريخ التقرير المحاسبي المعد من قبل الخبير المحاسبي المنتدب في الدعوة (طلال أبو غزالة).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الخامس 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spacing w:after="120" w:line="276" w:lineRule="auto"/>
        <w:jc w:val="right"/>
        <w:bidi/>
      </w:pPr>
      <w:r>
        <w:rPr>
          <w:rFonts w:ascii="Traditional Arabic" w:hAnsi="Traditional Arabic" w:cs="Traditional Arabic"/>
          <w:b w:val="0"/>
          <w:i w:val="0"/>
          <w:sz w:val="36"/>
          <w:rtl/>
          <w:szCs w:val="36"/>
        </w:rPr>
        <w:t>٢/٥ التزم الأطراف جميعاً بالتوقيع على أي أوراق أو وثائق أو مستندات نظامية تكون لازمة لإجراء ما ورد بهذه الاتفاقية من التزامات وتنازلات ووضعها محل التنفيذ وقت طلبهم دون أي تأخير أو إبطاء فور إخطارهم. ٣/٥ من المتفق عليه بين الأطراف أنه في حالة إخلال الطرف الأول بسداد أي قسط من الأقساط المستحقة والمنصوص عليها بالبند (الثالث) أعلاه في موعده المقرر لأي من الطرفين الثاني والثالث فإن القسط الثاني يحل فوراً دون حاجة لاتخاذ أي إجراء نظامي ويحق للطرف صاحب المصلحة - في حينه اتخاذ كافة الإجراءات النظامية اللازمة التي تكفل حفظ واستيفاء حقوقه المقررة. ٤/٥ من المتفق عليه بين الأطراف انه وفور التوقيع أمام كاتب عدل المختص وسداد المبالغ المستحقة وقــت ذلك، يكون التخارج قد استوفى أوضاعه النظامية، ومن ثم تنتفي مسئولية أفراد الطرف الث عن الشركات موضوع هذه بری</w:t>
      </w:r>
    </w:p>
    <w:p>
      <w:pPr>
        <w:spacing w:after="120" w:line="276" w:lineRule="auto"/>
        <w:jc w:val="right"/>
        <w:bidi/>
      </w:pPr>
      <w:r>
        <w:rPr>
          <w:rFonts w:ascii="Traditional Arabic" w:hAnsi="Traditional Arabic" w:cs="Traditional Arabic"/>
          <w:b w:val="0"/>
          <w:i w:val="0"/>
          <w:sz w:val="36"/>
          <w:rtl/>
          <w:szCs w:val="36"/>
        </w:rPr>
        <w:t>بسم الله الحر الجن</w:t>
      </w:r>
    </w:p>
    <w:p>
      <w:pPr>
        <w:spacing w:after="120" w:line="276" w:lineRule="auto"/>
        <w:jc w:val="right"/>
        <w:bidi/>
      </w:pPr>
      <w:r>
        <w:rPr>
          <w:rFonts w:ascii="Traditional Arabic" w:hAnsi="Traditional Arabic" w:cs="Traditional Arabic"/>
          <w:b w:val="0"/>
          <w:i w:val="0"/>
          <w:sz w:val="36"/>
          <w:highlight w:val="yellow"/>
          <w:rtl/>
          <w:szCs w:val="36"/>
        </w:rPr>
        <w:t>١١ الاتفاقية بالكامل دون استثناء، ويسري ذلك الحكم بالنسبة للطرف الثاني باستثناء الشركتين اللتين آلتا إليــه علــى النحو سالف البيان بالبند الثالث) اعلاه ويسري ذلك الحكم بالنسبه للطرف الأول بانتقاء مسئوليته عن شركة أحمد زيني للكهرباء والتكييف، شركة أحمد زيني دايكن لتكيف الهواء كما يبرئ الطرف الثاني مسئولية الطرف الأول عن إدارته لشركة أحمد للكهرباء والتكييف وشركة أحمد زيني دايكن حتى تاريخ تسلمه للشركتين بما لا يرتب أي التزامات مالية جوهرية على الشركتين منذ تاريخ التقرير الخبير المحاسبي المنتدب من قبل الدائرة، ويلتزم الطرفان الأول والثاني بإجراء ما يلزم نحو إخطار كافة دائني الشركات بما تم من تعديلات للمراكز النظامية بها وإبراء ذمة الأطراف المتخارجة مما تخارجوا عنه ونقل التزاماتهم إلى من تم التخارج لصالحه، وذلك في موعد لا يجاوز (۲) شهران من تاريخ إثبات التخارج: نظاماً.  [بحاجة مراجعة: OCR غير واضح]</w:t>
      </w:r>
    </w:p>
    <w:p>
      <w:pPr>
        <w:spacing w:after="120" w:line="276" w:lineRule="auto"/>
        <w:jc w:val="right"/>
        <w:bidi/>
      </w:pPr>
      <w:r>
        <w:rPr>
          <w:rFonts w:ascii="Traditional Arabic" w:hAnsi="Traditional Arabic" w:cs="Traditional Arabic"/>
          <w:b w:val="0"/>
          <w:i w:val="0"/>
          <w:sz w:val="36"/>
          <w:rtl/>
          <w:szCs w:val="36"/>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 الشركات.</w:t>
      </w:r>
    </w:p>
    <w:p>
      <w:pPr>
        <w:spacing w:after="120" w:line="276" w:lineRule="auto"/>
        <w:jc w:val="right"/>
        <w:bidi/>
      </w:pPr>
      <w:r>
        <w:rPr>
          <w:rFonts w:ascii="Traditional Arabic" w:hAnsi="Traditional Arabic" w:cs="Traditional Arabic"/>
          <w:b w:val="0"/>
          <w:i w:val="0"/>
          <w:sz w:val="36"/>
          <w:rtl/>
          <w:szCs w:val="36"/>
        </w:rPr>
        <w:t>البند السادس التزم الطرف الأول وأفراد الطرف الث بالتنازل رسمياً عن كامل الحصص المملوكة لكل منهم بشركة أحمد زيني للكهرباء والتكييف وشركة أحمد زيني دايكن للكهرباء بما لها من حقوق وما عليها من التزامات وديون وبحالتها بتاريخ التقييم المعتمد من السادة / طلال أبو غزالة بما يشمل أيه أصول ثابتة أو منقولة ومنها علي سبيل المثال لا الحصر: الأسماء التجارية والعلامات التجارية والوكالات التجارية ووكالات التوزيع الحصرية والتراخيص التي تتبع الشركتين المذكورتين، ونقل ملكية الشركتين إلى الطرف الثاني أو من سوف يسميه لدى كاتب العدل الشركات عند إتمام التنازل من قبل الطرف الأول وأفراد الطرف الث عن حصتهم المتعلقة بهاتين الشركتين بتاريخ التقييم المعتمد من السادة / طلال أبو غزالة وعلى الطرف الأول عدم إنشاء أي التزامات مالية مستقبلية جديدة علي شركة أحمد زيني للكهرباء والتكييف وشركة أحمد زيني دايكن للكهرباء (ماعدا الالتزامات المالية المتعارف عليها لإدارة الشركة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highlight w:val="yellow"/>
          <w:rtl/>
          <w:szCs w:val="36"/>
        </w:rPr>
        <w:t>۱۲ 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 1 t .0 .1 .Y .A .9 .1.  [بحاجة مراجعة: OCR غير واضح]</w:t>
      </w:r>
    </w:p>
    <w:p>
      <w:pPr>
        <w:spacing w:after="120" w:line="276" w:lineRule="auto"/>
        <w:jc w:val="right"/>
        <w:bidi/>
      </w:pPr>
      <w:r>
        <w:rPr>
          <w:rFonts w:ascii="Traditional Arabic" w:hAnsi="Traditional Arabic" w:cs="Traditional Arabic"/>
          <w:b w:val="0"/>
          <w:i w:val="0"/>
          <w:sz w:val="36"/>
          <w:rtl/>
          <w:szCs w:val="36"/>
        </w:rPr>
        <w:t>مطبوعات الشركة. دفاتر الشيكات. ملفات القيود المحاسبية.</w:t>
      </w:r>
    </w:p>
    <w:p>
      <w:pPr>
        <w:spacing w:after="120" w:line="276" w:lineRule="auto"/>
        <w:jc w:val="right"/>
        <w:bidi/>
      </w:pPr>
      <w:r>
        <w:rPr>
          <w:rFonts w:ascii="Traditional Arabic" w:hAnsi="Traditional Arabic" w:cs="Traditional Arabic"/>
          <w:b w:val="0"/>
          <w:i w:val="0"/>
          <w:sz w:val="36"/>
          <w:rtl/>
          <w:szCs w:val="36"/>
        </w:rPr>
        <w:t>جوازات سفر الموظفين. ملفات الموظفين. 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كلمات المرور للكمبيوتر. الأختام الموجودة في المقر الرئيسي.</w:t>
      </w:r>
    </w:p>
    <w:p>
      <w:pPr>
        <w:spacing w:after="120" w:line="276" w:lineRule="auto"/>
        <w:jc w:val="right"/>
        <w:bidi/>
      </w:pPr>
      <w:r>
        <w:rPr>
          <w:rFonts w:ascii="Traditional Arabic" w:hAnsi="Traditional Arabic" w:cs="Traditional Arabic"/>
          <w:b w:val="0"/>
          <w:i w:val="0"/>
          <w:sz w:val="36"/>
          <w:rtl/>
          <w:szCs w:val="36"/>
        </w:rPr>
        <w:t>ملفات السيارات و صور ملكياتها. عقد التأسيس.</w:t>
      </w:r>
    </w:p>
    <w:p>
      <w:pPr>
        <w:spacing w:after="120" w:line="276" w:lineRule="auto"/>
        <w:jc w:val="right"/>
        <w:bidi/>
      </w:pPr>
      <w:r>
        <w:rPr>
          <w:rFonts w:ascii="Traditional Arabic" w:hAnsi="Traditional Arabic" w:cs="Traditional Arabic"/>
          <w:b w:val="0"/>
          <w:i w:val="0"/>
          <w:sz w:val="36"/>
          <w:highlight w:val="yellow"/>
          <w:rtl/>
          <w:szCs w:val="36"/>
        </w:rPr>
        <w:t>۱۱ عقود الإيجار إن وجدت. ١٢. السجل التجاري الأصلي.  [بحاجة مراجعة: جدول غير واضح]</w:t>
      </w:r>
    </w:p>
    <w:p>
      <w:pPr>
        <w:spacing w:after="120" w:line="276" w:lineRule="auto"/>
        <w:jc w:val="right"/>
        <w:bidi/>
      </w:pPr>
      <w:r>
        <w:rPr>
          <w:rFonts w:ascii="Traditional Arabic" w:hAnsi="Traditional Arabic" w:cs="Traditional Arabic"/>
          <w:b w:val="0"/>
          <w:i w:val="0"/>
          <w:sz w:val="36"/>
          <w:rtl/>
          <w:szCs w:val="36"/>
        </w:rPr>
        <w:t>۱۳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ونهائي لذمة الطرف الأول من قبل الطرف الثاني عن أعمال الإدارة للشركتين أعلاه. كما أن الطرف الثاني يقر بمسئوليته عن أخذ موافقة الشريك الآخر في شركة أحمد زيني دايكن لتكييف الهواء على شرائه الحصص أحمد زيني وأولاده دون أدنى مسئولية على الطرف الأول في شيء. يلتزم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لتكييف الهواء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الطرف الأول بنقل پر زيني دایکن</w:t>
      </w:r>
    </w:p>
    <w:p>
      <w:pPr>
        <w:spacing w:after="120" w:line="276" w:lineRule="auto"/>
        <w:jc w:val="right"/>
        <w:bidi/>
      </w:pPr>
      <w:r>
        <w:rPr>
          <w:rFonts w:ascii="Traditional Arabic" w:hAnsi="Traditional Arabic" w:cs="Traditional Arabic"/>
          <w:b w:val="0"/>
          <w:i w:val="0"/>
          <w:sz w:val="36"/>
          <w:rtl/>
          <w:szCs w:val="36"/>
        </w:rPr>
        <w:t>بشم انت الحر الحب</w:t>
      </w:r>
    </w:p>
    <w:p>
      <w:pPr>
        <w:spacing w:after="120" w:line="276" w:lineRule="auto"/>
        <w:jc w:val="right"/>
        <w:bidi/>
      </w:pPr>
      <w:r>
        <w:rPr>
          <w:rFonts w:ascii="Traditional Arabic" w:hAnsi="Traditional Arabic" w:cs="Traditional Arabic"/>
          <w:b w:val="0"/>
          <w:i w:val="0"/>
          <w:sz w:val="36"/>
          <w:rtl/>
          <w:szCs w:val="36"/>
        </w:rPr>
        <w:t>ملكية حصص الشركاء بالشركتين أعلاه إلى اسم الطرف الثاني ويتعهد الطرف الأول بعدم إلغاء هذه الوكالة إلى أن تتم إجراءات نقل ملكية الحصص لتلك الشركتين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 أي ١/٧ يحل الطرف الأول محل أفراد الطرفين الثاني والثالث في أي كفالة أو ضمان شخصي أو رهن مقدم منهم - أفراد الطرفين الثاني والثالث-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نشأتها، كما يحل الطرف الثاني محل الطرف الأول و أفراد الطرف الث في أي كفالة أو ضمان شخصي أو رهن مقدم منهم -أي أفراد الطرفين الأول والثالث - مسبقا لأي دين أو التزام مالي على شركة أحمد زيني للكهرباء والتكييف، شركة أحمد زيني دايكن لتكييف الهواء لأي جهة حكومية أو أهلية داخل أو خارج المملكة أيا كان نوع أو مقدار تلك الكفالات أو الضمانات أو الرهونات أو سبب نشأتها.</w:t>
      </w:r>
    </w:p>
    <w:p>
      <w:pPr>
        <w:spacing w:after="120" w:line="276" w:lineRule="auto"/>
        <w:jc w:val="right"/>
        <w:bidi/>
      </w:pPr>
      <w:r>
        <w:rPr>
          <w:rFonts w:ascii="Traditional Arabic" w:hAnsi="Traditional Arabic" w:cs="Traditional Arabic"/>
          <w:b w:val="0"/>
          <w:i w:val="0"/>
          <w:sz w:val="36"/>
          <w:rtl/>
          <w:szCs w:val="36"/>
        </w:rPr>
        <w:t>٢/٧ يقر الأطراف جميعا بأن ما ورد بهذه الاتفاقية لا يتضمن أي مخالفة للأنظمة والتعليمات السائدة بالمملكة العربية السعودية، وفي حال ظهور أي شيء من ذلك فإنهم يتحملون كامل التبعات والمسئوليات النظامية المترتبة على ذلك، كما يقرون بمسئوليتهم عن صحة وسلامة كافة الأوراق والمستندات والوثائق المتعلقة بالترتيبات موضوع هذه الاتفاقية.</w:t>
      </w:r>
    </w:p>
    <w:p>
      <w:pPr>
        <w:spacing w:after="120" w:line="276" w:lineRule="auto"/>
        <w:jc w:val="right"/>
        <w:bidi/>
      </w:pPr>
      <w:r>
        <w:rPr>
          <w:rFonts w:ascii="Traditional Arabic" w:hAnsi="Traditional Arabic" w:cs="Traditional Arabic"/>
          <w:b w:val="0"/>
          <w:i w:val="0"/>
          <w:sz w:val="36"/>
          <w:rtl/>
          <w:szCs w:val="36"/>
        </w:rPr>
        <w:t>٣/٧ من المتفق عليه بين الأطراف أنه لا يحق لأي منهم الإخلال أو / النكول عن التزامه بالحضور لإتمام الإجراءات الرسمية لأي سبب من الأسباب طالما أوفى الطرف الآخر بالتزامه، وإلا جاز للطرف المتضرر اللجوء إلى إلزام الطرف المخل بذلك بالطرق الشرعية والنظامية ومطالبته بالتعويض عن أي أضرار تترتب على ذلك. ٤/٧ هذه الاتفاقية شاملة لكل البنود والشروط المعبرة عن إرادة أطرافها وما اتفقوا عليه وتلغي وتجب وتحل محل أي اتفاقات أو مفاهمات أو تعهدات شفهية أو مكتوبة سابقة بين أطرافها، وعلى ذلك لا يجوز تعديلها بالحذف أو الإضافة أو الكشط أو التحشير وإنما تعدل بموجب اتفاق خطي يوقع عليه الأطراف أو من يمثلهم أو ينوبهم قانوناً، كما وأن أي وعود أو مفاوضات أو مفاهمات أو اتفاقات أو التزامات أو تنازلات أو غيرها سابقة على تاريخ تحرير هذه الاتفاقية لم يتم تضمينها فيها صراحة تعتبر كأن لم تكن ولا يعتد بها.</w:t>
      </w:r>
    </w:p>
    <w:p>
      <w:pPr>
        <w:spacing w:after="120" w:line="276" w:lineRule="auto"/>
        <w:jc w:val="right"/>
        <w:bidi/>
      </w:pPr>
      <w:r>
        <w:rPr>
          <w:rFonts w:ascii="Traditional Arabic" w:hAnsi="Traditional Arabic" w:cs="Traditional Arabic"/>
          <w:b w:val="0"/>
          <w:i w:val="0"/>
          <w:sz w:val="36"/>
          <w:rtl/>
          <w:szCs w:val="36"/>
        </w:rPr>
        <w:t>ست المملكة العربية السعودية ويران المظالم بشم انته الحر الحب</w:t>
      </w:r>
    </w:p>
    <w:p>
      <w:pPr>
        <w:spacing w:after="120" w:line="276" w:lineRule="auto"/>
        <w:jc w:val="right"/>
        <w:bidi/>
      </w:pPr>
      <w:r>
        <w:rPr>
          <w:rFonts w:ascii="Traditional Arabic" w:hAnsi="Traditional Arabic" w:cs="Traditional Arabic"/>
          <w:b w:val="0"/>
          <w:i w:val="0"/>
          <w:sz w:val="36"/>
          <w:highlight w:val="yellow"/>
          <w:rtl/>
          <w:szCs w:val="36"/>
        </w:rPr>
        <w:t>١٤ ٥/٧ لا يحق لأي من الأطراف التنازل عن كل أو جزء من التزاماته المنصوص عليها في هذه الاتفاقية أو أي مصلحة فيها أو إجراء أي تصرف من التصرفات الناقلة حقوقه الناشئة عنها لأي طرف جلاف أطرافها.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 النية.  [بحاجة مراجعة: OCR غير واضح]</w:t>
      </w:r>
    </w:p>
    <w:p>
      <w:pPr>
        <w:spacing w:after="120" w:line="276" w:lineRule="auto"/>
        <w:jc w:val="right"/>
        <w:bidi/>
      </w:pPr>
      <w:r>
        <w:rPr>
          <w:rFonts w:ascii="Traditional Arabic" w:hAnsi="Traditional Arabic" w:cs="Traditional Arabic"/>
          <w:b w:val="0"/>
          <w:i w:val="0"/>
          <w:sz w:val="36"/>
          <w:rtl/>
          <w:szCs w:val="36"/>
        </w:rPr>
        <w:t>/ أقر الأطراف بأنهم قد اطلعوا على هذه الاتفاقية اطلاعاً نافيا للادعاء بالجهالة وقبلوا بأحكامها قبولاً نافياً للادعاء بالغبن ويعتبر توقيع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 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 بنودها.</w:t>
      </w:r>
    </w:p>
    <w:p>
      <w:pPr>
        <w:spacing w:after="120" w:line="276" w:lineRule="auto"/>
        <w:jc w:val="right"/>
        <w:bidi/>
      </w:pPr>
      <w:r>
        <w:rPr>
          <w:rFonts w:ascii="Traditional Arabic" w:hAnsi="Traditional Arabic" w:cs="Traditional Arabic"/>
          <w:b w:val="0"/>
          <w:i w:val="0"/>
          <w:sz w:val="36"/>
          <w:rtl/>
          <w:szCs w:val="36"/>
        </w:rPr>
        <w:t>البند التاسع 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 نصيبه في ذلك الالتزام.</w:t>
      </w:r>
    </w:p>
    <w:p>
      <w:pPr>
        <w:spacing w:after="120" w:line="276" w:lineRule="auto"/>
        <w:jc w:val="right"/>
        <w:bidi/>
      </w:pPr>
      <w:r>
        <w:rPr>
          <w:rFonts w:ascii="Traditional Arabic" w:hAnsi="Traditional Arabic" w:cs="Traditional Arabic"/>
          <w:b w:val="0"/>
          <w:i w:val="0"/>
          <w:sz w:val="36"/>
          <w:rtl/>
          <w:szCs w:val="36"/>
        </w:rPr>
        <w:t>البند العاشر حررت هذه الاتفاقية من سبعة نسخ سلمت لكل طرف نسخته، وأودعت نسخة أصلية بملف الدعوي الرئيسية لدي الدائرة التجارية السابعة عشر بالمحكمة الإدارية بجدة لإصدار قرار باعتماد الصلح التخارج بالشركات محل الدعوي واثبات محتواه وجعله في قوة السند التنفيذي.</w:t>
      </w:r>
    </w:p>
    <w:p>
      <w:pPr>
        <w:spacing w:after="120" w:line="276" w:lineRule="auto"/>
        <w:jc w:val="right"/>
        <w:bidi/>
      </w:pPr>
      <w:r>
        <w:rPr>
          <w:rFonts w:ascii="Traditional Arabic" w:hAnsi="Traditional Arabic" w:cs="Traditional Arabic"/>
          <w:b w:val="0"/>
          <w:i w:val="0"/>
          <w:sz w:val="36"/>
          <w:rtl/>
          <w:szCs w:val="36"/>
        </w:rPr>
        <w:t>وإشهاداً على ما تقدم فقد جرى توقيع هذا العقد بمعرفة أطرافه على التاريخ المبين صدره، وأذنا لمن يشهد، والله خير الشاهدين)) 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پی</w:t>
      </w:r>
    </w:p>
    <w:p>
      <w:pPr>
        <w:spacing w:after="120" w:line="276" w:lineRule="auto"/>
        <w:jc w:val="right"/>
        <w:bidi/>
      </w:pPr>
      <w:r>
        <w:rPr>
          <w:rFonts w:ascii="Traditional Arabic" w:hAnsi="Traditional Arabic" w:cs="Traditional Arabic"/>
          <w:b w:val="0"/>
          <w:i w:val="0"/>
          <w:sz w:val="36"/>
          <w:rtl/>
          <w:szCs w:val="36"/>
        </w:rPr>
        <w:t>بشم انت الحر الجميع</w:t>
      </w:r>
    </w:p>
    <w:p>
      <w:pPr>
        <w:spacing w:after="120" w:line="276" w:lineRule="auto"/>
        <w:jc w:val="right"/>
        <w:bidi/>
      </w:pPr>
      <w:r>
        <w:rPr>
          <w:rFonts w:ascii="Traditional Arabic" w:hAnsi="Traditional Arabic" w:cs="Traditional Arabic"/>
          <w:b w:val="0"/>
          <w:i w:val="0"/>
          <w:sz w:val="36"/>
          <w:highlight w:val="yellow"/>
          <w:rtl/>
          <w:szCs w:val="36"/>
        </w:rPr>
        <w:t>۱۵ (الأسباب) وحيث إن النزاع القائم بين الطرفين هو نزاع بين شركاء في الشركات محل الدعوى، فهو بذلك يعد من النزاعات التجارية، وفقاً لنظام الشركات، فينعقد بذلك الاختصاص الولائي لديوان المظالم بالنظر في هذا النزاع بموجب قرار مجلس الوزراء رقم ٢٤١ وتاريخ ١٤٠٧/١٠/٢٦هـ.  [بحاجة مراجعة: OCR غير واضح]</w:t>
      </w:r>
    </w:p>
    <w:p>
      <w:pPr>
        <w:spacing w:after="120" w:line="276" w:lineRule="auto"/>
        <w:jc w:val="right"/>
        <w:bidi/>
      </w:pPr>
      <w:r>
        <w:rPr>
          <w:rFonts w:ascii="Traditional Arabic" w:hAnsi="Traditional Arabic" w:cs="Traditional Arabic"/>
          <w:b w:val="0"/>
          <w:i w:val="0"/>
          <w:sz w:val="36"/>
          <w:rtl/>
          <w:szCs w:val="36"/>
        </w:rPr>
        <w:t>وحيث إن مقر إقامة المدعى عليه بجدة - وفق أوراق الدعوى -، ولم يدفع المدعى عليه بخلاف ذلك، فينعقد 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 وقدموا اتفاقية الصلح والتخارج 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 وهو جائز بين المسلمين إلا صلحاً أحل حراماً 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لذلك وبعد المداولة باعتماد الصلح بين أطراف الدعوى وإجراء مضمونه واعتباره ملزماً لهم ومنهياً للخصومة بينهم في القضيتين. وبإعلانه قرر الأطراف قناعتهم به.</w:t>
      </w:r>
    </w:p>
    <w:p>
      <w:pPr>
        <w:spacing w:after="120" w:line="276" w:lineRule="auto"/>
        <w:jc w:val="right"/>
        <w:bidi/>
      </w:pPr>
      <w:r>
        <w:rPr>
          <w:rFonts w:ascii="Traditional Arabic" w:hAnsi="Traditional Arabic" w:cs="Traditional Arabic"/>
          <w:b w:val="0"/>
          <w:i w:val="0"/>
          <w:sz w:val="36"/>
          <w:rtl/>
          <w:szCs w:val="36"/>
        </w:rPr>
        <w:t>والله الموفق. وصلى الله على نبينا محمد وعلى آله وصحبه وسلم أمينا للسر كة عضو رئيس الدائرة عبد الله بن علي الزهراني عبد المجيد بن علي الفوزان بدر بن عبد العزيز النومجري يوسف بن عبد الرحمن المشاري ريدان المطر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6" w:name="DOC-047"/>
      <w:pPr>
        <w:pStyle w:val="Heading1"/>
        <w:jc w:val="right"/>
        <w:bidi/>
      </w:pPr>
      <w:r>
        <w:rPr>
          <w:rFonts w:ascii="Traditional Arabic" w:hAnsi="Traditional Arabic"/>
          <w:rtl/>
        </w:rPr>
        <w:t>DOC-047 — حكم القاضي الدعيلج بإرجاع القضية رقم 3218883 ـ 25-10-1438</w:t>
      </w:r>
      <w:bookmarkEnd w:id="10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القاضي الدعيلج بإرجاع القضية رقم 3218883 ـ 25-10-1438</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25-10-1438</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298–307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https://drive.google.com/file/d/1lGyWrAP-SDYl0bl8MMIpIWaqdrPH_-6v/view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 شهورة طبق الأصل بتاريخ ٢ ) اه 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 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 الاسم التوقيع تھے ...centlb.moj.gov.local: 7779/reports/examples/Tools/courts/allcourtdocprinta4nfjspdw.jsp /r/Y Untitled Document 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 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 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 ...centlb.moj.gov.local: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 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 هورة طبق الأصيل بتاريخ ١٤١٥/٢/٢هـ التوقيع ...centlb.moj.gov.local: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 التوقيع صفحة رقم: 3 من ٥ 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 ٢۔ ...centlb.moj.gov.local: 7779/reports/examples/Tools/courts/allcourtdocprinta4nfjspdw.jsp ٤٥/٠٣/٢٠ Untitled Document 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 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 الصورة طبق الأصل بتاريخ ١٤٩٩٢هـ الاسم أحمد عيس التوقيع ...centlb.moj.gov.local: 7779/reports/examples/Tools/courts/allcourtdocprinta4nfjspdw.jsp to Untitled Document</w:t>
      </w:r>
    </w:p>
    <w:p>
      <w:pPr>
        <w:spacing w:after="120" w:line="276" w:lineRule="auto"/>
        <w:jc w:val="right"/>
        <w:bidi/>
      </w:pPr>
      <w:r>
        <w:rPr>
          <w:rFonts w:ascii="Traditional Arabic" w:hAnsi="Traditional Arabic" w:cs="Traditional Arabic"/>
          <w:b w:val="0"/>
          <w:i w:val="0"/>
          <w:sz w:val="36"/>
          <w:rtl/>
          <w:szCs w:val="36"/>
        </w:rPr>
        <w:t>صفحة رقم: ٤. 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 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 وزارة العدل المحكية العامة بمحافظة جدة الادارة المحلوقوة العائلة عشر المصورة طبق الأصل بتاريخ ١٤٤٥/٢/٢٠هـ الاسم التوقيع ربة من لولاعفا الى المخلوقية القائمة بوش ...centlb.moj.gov.local: 7779/reports/examples/Tools/courts/allcourtdocprinta4nfjspdw.jsp ٤٥/۰۳/۲ - Untitled Document المحكمة العامة بمحافظة جدة رقم الصك: ٣٨٥٥٨٤٩ تاريخه: ۱۰/۰۲/۱۴۳۸هـ تهميش على صفحة رقم: ه من ٥ الصك 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 ٢٥/١٠/١٤٣٨ هـ وزارة العدل 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 محمد بن مبارك بن محمد الدعيلج وزارة العدل. المحكمة العامة بمحافظة جدة احمد میں اور القارة عشر 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7" w:name="DOC-053"/>
      <w:pPr>
        <w:pStyle w:val="Heading1"/>
        <w:jc w:val="right"/>
        <w:bidi/>
      </w:pPr>
      <w:r>
        <w:rPr>
          <w:rFonts w:ascii="Traditional Arabic" w:hAnsi="Traditional Arabic"/>
          <w:rtl/>
        </w:rPr>
        <w:t>DOC-053 — التماس على الحكم النهائي ـ دائرة الاستئناف الثانية</w:t>
      </w:r>
      <w:bookmarkEnd w:id="10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على الحكم النهائي ـ دائرة الاستئناف الثانية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319–354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https://drive.google.com/file/d/1xihUzoZnHTts4IBaeI7GByY4OV-6hva_/view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23، فُتات أسطر: 66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23؛ فُتات أسطر: 66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التنظير بون للمحاماة والاستشارات القانونية التاريخ: ١٤٤٥/٠٧/١٣هـ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١٤٤٢/١٢/٢٥هـ 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 الملتمس ضدهما: ۱ عدنان أحمد عباس زيني سعودي الجنسية، هوية وطنية رقم: ( ۱۰۱۷۰۹۲۷۳۳) ٢-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 ٣٦٨ 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مخاطبة البنك المملكة العربية السعودية - جدة - شارع الامير سلطان ميلى تاج السلطان الدور الأول ست 24030420843 ص.ب 19048 الرمز البريدي 21372 eTanfithionTanfithion@gmail.com 053 653 3388 012 605 4571 التنفيذيون شركة التنفيذيون للمحاماة والاستشارات القاضية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٨ سنوات، ويتعذر إبراز الأوراق لعدم توافرها، وتحتاج لمخاطبة العديد من الجهات والبحث عنها.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 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 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 ن بالمعاناة ه میان و 4030420843 راك ستين ستدار 1304 الرمز البريدي 21372 Tonfithion Tanfithion@gmail.com 053 653 3388 012 605 4571@ التنفيذيون شركة التنفيذيون للمحاماة والاستشارات القانونية 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احتفت بأن المورث وقت البيع كان فاقد الأهلية وغير مدرك 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المنصوص عليهما بالفقرتين (ب) ج) من المادة (۲۰۰) من نظام المرافعات والتي نصت على أنه يحق لأي من الخصوم أن يلتمس إعادة النظر في الاحكام النهائية في الحالات التالية: -ب- إذا حصل الملتمس بعد الحكم على أوراق قاطعة في الدعوى كان قد تعذر عليه إبرازها قبل الحكم. ج- إذا وقع من الخصم غش من شأنه التأثير في الحكم، ولما كان مقامات والله المملكة العربية السعودية جدة - شارع الامير سلطان، مينى تاج السلطان الدور الأول ست 4030020543 ص ب 11045 الرمز البريدي 20372 Tanfithion Tanfithion@gmail.com 053653 3388 012 605 4571 التنفيذيون شركة التنفيذيون للمحاماة والاستشارات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 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۱۲۰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يثبته،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 كم نقل الرمز البريدي 21372 Tanithion Tanfithion@gmail.com 053 653 3388 012 605 4571 التنفيذيون شركة التنفيذيون للمحاماة والاستشارات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highlight w:val="yellow"/>
          <w:rtl/>
          <w:szCs w:val="36"/>
        </w:rPr>
        <w:t>(٢٠٠٤٣٨٦٢ ) (عشرين مليون ريال وثلاثة وأربعون ألفا وثمانمائة واثنين وستون ريالاً). (مرفق 1 كشف ببيان المبالغ واستحقاقاتها للبنوك ومستندات بنكية بإيداعات الوفاء) 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 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 وجميع مستندات الوفاء ثابت فيها قيام المدعى عليه بالسداد في الفترة من ١٤٣١ه وحتى وفاة المورث وهو ما يتفق مع بنود عقد بيع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 @Tanithion Tantitionegmail.com 05365313860 012605457 التنفيذيون شركة التنفيذيون للمحاماة والاستشارات القانونية 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لعقد بيع الحصص، بأن ما تضمنه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أحمد زيني وهذا التفسير فيه خروج سافر على نية المتعاقدين وتجاهل حقيقة الواقع الملتبس على الدائرة، فالملتمس كان بدير ما يتجاوز الإحدى عشر شركة وكان السبب في نمائها وزيادة ثروات الوالد ولم يحصل على أجرة، فما كان من الوالد أن راعي ذلك في العقد على النحو المشار له تفصيلا في تمهيد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 شركات الوالد،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 Tarhthion Tanhthionegmail.com 05365339886 0126054571 التنفيذيون شركة التنفيلتون المحاماة والاستشارات القانونية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الاستثناف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أبو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 بالعلم بتلك التقارير وبالرضا بما انتهت إليه. كما افترضت بدون دليل أن للمحاماة المملكة العربية السعودية - جدة - شارع الامير سلطان - فيني تاج السلطان الدور الأول س ت 4030420843 2 ص.ب 13045 الرمز البريدي 21372 V eTanfithion Tarfithion@gmail.com 053 653 3388 012 605 4571 التنفيذيون شركة التنفيذيون للمحافظ والاستشارات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 الدفترية وحقوق الشركاء وقيمة التجاوزات عن كامل الشركات ومنها قروض تبلغ ۲۰۰ مليون أغلبها باسم المورث؛ علاوة على أن الدائرة التجارية بديوان المظالم التي نظرت أمامها الدعوى الصادر بمناسبتها تقرير الخبرة في عام ١٤٣٢ه،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 شارع الامير سلطان - مبنى تاج السلطان الدور الأول س ت 24010420843 ص.ب 13045 الرمز البريدي 21372 Tanfithion Tantithion@gmail.com 053 653 3888 012 605 4571 التنفيذيون شركة التنفيذيون للمحاماة والاستشارات القانونية 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 ١- تمكن موكلي من الحصول على تقييمات للإحدى عشر شركة والتي تم التخارج فيها بين أحمد زيني (المورث) وشريكه، ثم دخلت شركة أحمد زيني التجارية بنسب حصص فيها (مرفق ٤ صور من التقييمات).</w:t>
      </w:r>
    </w:p>
    <w:p>
      <w:pPr>
        <w:spacing w:after="120" w:line="276" w:lineRule="auto"/>
        <w:jc w:val="right"/>
        <w:bidi/>
      </w:pPr>
      <w:r>
        <w:rPr>
          <w:rFonts w:ascii="Traditional Arabic" w:hAnsi="Traditional Arabic" w:cs="Traditional Arabic"/>
          <w:b w:val="0"/>
          <w:i w:val="0"/>
          <w:sz w:val="36"/>
          <w:highlight w:val="yellow"/>
          <w:rtl/>
          <w:szCs w:val="36"/>
        </w:rPr>
        <w:t>\- حصل على اتفاقية تخارج بين المورث أحمد زيني وشركائه توضح القيمة الحقيقة للشركات (مرفق صورة محضر الاجتماع 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أثناء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inte السند النظامي للالتماس المملكة العربية السعودية جدة - شارع الامير سلطان - مبنى تاج السلطان الدور الأول من ت 1030420843 4 13045 الرمز البريدي 21372 Tanfithion Tanthionegmail.com 05305333000 012605 4571 التنفيذيون شركة التنفيذيون للمحاماة والاستشارات القانونية 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  [بحاجة مراجعة: OCR غير واضح]</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 صرت ستشارين 401042033- وكيل الملتمس للمحامي د/ علي بن مشرف آل راشد بالوكالة رقم (٤٥١٥٦٠٥٧٠) المملكة العربية السعودية جدة - شارع الامير سلطان مينى تاج السلطان - الدور الأول س ت 24030420843 ص.ب 13045 الرمز البريدي 21372 1\.</w:t>
      </w:r>
    </w:p>
    <w:p>
      <w:pPr>
        <w:spacing w:after="120" w:line="276" w:lineRule="auto"/>
        <w:jc w:val="right"/>
        <w:bidi/>
      </w:pPr>
      <w:r>
        <w:rPr>
          <w:rFonts w:ascii="Traditional Arabic" w:hAnsi="Traditional Arabic" w:cs="Traditional Arabic"/>
          <w:b w:val="0"/>
          <w:i w:val="0"/>
          <w:sz w:val="36"/>
          <w:highlight w:val="yellow"/>
          <w:rtl/>
          <w:szCs w:val="36"/>
        </w:rPr>
        <w:t>@Tanfithlon Tanfithion@gmail.com 053 653 3388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FOPM IN PRINTER البنك السعيدة المراسي Banque Saud Franal رقم 1/599139 فرع البلد من الملك عبد العزيز - جدانوف ACE OF WY AGAINST THIS CHEQUE O THE ORDER OF HE AMOUNT OF 1/599139 PAYABLE AT ALL OUR BRANCHES DATE ٢٠١٠/١١/٠٣ ١٤٣١٨/١١/٢٦ *\*\ ينطولا يبرعلا كنبلا *\*\ رمألا كبشلا ا قيمة مسننة من احمد عباس ذبني \*\* مبلغ وقدره ثلاثة ملايين ريال سعودي فقط لا غير SAR التاريخ anque Saudi Fransi EAD OFFICE MAATHER STREET IYADH - SAUDI ARABIA وتكم السعودي الفرة بـارع المصدر ة العربية السعودية DO NOT WRITE BELOW THIS LINE Banque Sugar Frana HAYAT DILBER NHORIZED SIGNATURES 599139 1055-022 00037805750 08 hoity Renque Saudi cant اسئلة امل Cashier Order (Account) 03-11-2010 13: 10: 20 AHMED ZAINY&amp; SONS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BuyrRate 1 000000 Total Chas CO Number 1/599139 10.00 البنك شركة مسافة سعودية السعودي الفرنسي Stock Compar Banque Saudi La FacD Fransi The 407666 FOM S الرجاء اختيار واحدا شبكات سياحية نسخة العميل stomers Copy THWELERS CHEQUES SALE 26/11/1431 14- Ref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1\\BSF\\BSF7638\\57\\610069 84430000181 SAR Ca Amount Debit Amt. Ben Name 1,000,000.00 3,000,010.00 ةيعم *\*\ ينطولا يبرعلا كنبلا عم قسيمة تحويل / إصدار شيك / شبكات سياحية شيك مصرفي شيك مصرفي بالعملة الأجنبية. تحويل خارج المملكة BANK CRAFT DEBIT TO MYOUR ACCOUNT CASHER ORDER TRANSFER ABROAD نقداً (مدفوعات حكومية) شركة أحمد زيني وأولاده مقابل الخصم من صنابير/ حابنا من اسم العميل حساب لدى فرع العملة ACCOUNT AT BRANCH CURRENCY TRANSFER / DRAFT / TCS FORM التاريخ PLEASE SELECT ONE OF THE FOLLOWING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تحويل داخلي INTERNAL TRANSFER LOCAL TRANSFER CASH (OVERNMENT RELATED PAYMENT المبلغ بالحروف فقط ثلاثة مليون ريال لاغير اسم المحول عبد الغفور ماروتاتيارا العنوان من ١٧٩٥٦ المدينة ECODE رقم البطاقة الإقامة الوالهلال فقط ولا إلى المستفيد جدة ROMAN رقم التلم الرمز البريدي CITY لا تملأ هذا الجزء في حالة الشبكات السياحية DO NOT FELL THE SECTOR IN CARE OF TOE البنك العربي الوطني من أحد على ليني).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الية نوان المسلم جده بتلك المستفيد رقم حساب المس عنوان بتلك المستفيد دمر بتلك تفاصيل الدفع المصاريف الراقي على الشروط المذكورة على الظهر هذا الطلب PURPOSE OF TRANSFER Pipeber que توقيع أمين الصندوق الاستعمال المبللك 03 سعر الشراء البيع STBUY HATE المعلم في العملة CURRENCY AMOUNT مصاريف البنك مجموع المبلغ المستحق TOTAL AMOUNT COLLECTED علينا ON US توقيع العميل AGAINST FROM: CUSTOMERS NAME رقم الحساب ACCOUNT NO ١٨٤٤٢٠ المبلغ بالأرقام MOUNT IN FIGURES AMOUNT IN WORDS ROVETTERS NAME TELEPHONE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٦٠٦٥٢١٦ 47-BENEFICIARY'S BANK BENEFICIARYS BANK ADDRESS 70-PAYMENT DETAILS على المستفيد 71-A DETAILS OF CHARGES ON BENEFICIARY CUSTOMERS SNATURE توقيع البنك المعتمد FOR BANICUSE 20: OUR TRANSACTION RES NO الكملة Curree استحقاق A WALE DATE BANK'S AUTHORIZED SIGNATURE شركة احمد زيني واولاده جدة عمارة ايار وزيني هاتف: ٦٤٩٥٧٨٦ فاكس: ٦٤٧٨٣٥١ رقم القيد: ٢٩٤٧ بيان القيد ند قید Ahmed Zainy \&amp;Sons Co Jeddah-Abar\&amp;Zainy Building Tel: ٦٤٩٥٧٨٦ Fax: ٦٤٧٨٣٥١ شیک مصرفی رقم ٥۹۹۱۳۹ لامر البنك العربي الوطني كاشعار البنك المرفق ١٢٢٠٠ ٣٥٠٢ اسم الصاب ملاحظات التاريخ: ۱٤۳۱/۱۱/۲۹ الصفحة الشيخ / أحمد زبني - جاري شيك مصرفي رقم ٥٩٩١٣٩ لامر البنك العربي الوطني عمولة شبك مصرفي رقم ٥٩٩١۳۹ لامر البنك العربي صولات بنكية البنك السعودي القرة شيك مصرفي رقم ٥٩٩١٣٩ لامر البنك العربي الوطني مجموع القيد: ۳۰۰۰۰۰۰۱۰۰۰۰ فقط ثلاثة ملايين وعشرة ريال سعودي لاغير المدير العام USE THIS SCALE TO ALIGN FORM N PRINTER فروعنا البنك السكوتي الفرنسي رقم 1/599140.No Banque Saudi Fransi 1/599140 PAYABLE AT ALL OUR BRANCHES DATE ۲۰۱۰/۱۱/۰۳ ١٤٣١٥/١١/٢٦ التاريخ إنهموا بموجب هذا الشيك الأمر \*\* البنك العربي الوطني \* \*\* القيمة مسددة من أحمد عيان زيلي فرع البلد في الملك عبدالعزيز - جل PLACE or iss ریال مبلغ وقدره ثلاثة ملايين ريال سعودي فقط لا غير PAY AGAINST THIS CHEQUE TO THE ORDER OF THE AMOUNT OF Banque Saudi Fransl HEAD OFFICE MAATHER STREET RIYADH SAUDI ARABIA DO NOT WHITE BELOW THE LINE اليوم السعودي المملكة العربية السعودية Banque Saulgrans HAYAT HILBER SAR ORTHORIZED SIGNATURES ٠٧٥٠٩٢,٠٠٠,٠٠٠/٠٠ 599140 1055022 00037805750 08 tholty البنك السعيكم لفرنسي SHAM NE SABOLA AWAO التوقيع شركة احمد زيني واولاده جدة عمارة ابار وزيني هاتف: ٦٤٩٥٧٨٦ فاكس: ٩٤٧٨٣٥١ Ahmed Zainy &amp; Sons Co Jeddah-Abar\&amp;Zainy Building Tel: ٦٤٩٥٧٨٦٩ Fax: ٦٤٧٨٣٥١ ند قي رقم القيد: ٢٩٤٨ التاريخ ١٤٣١/١١/٢٩ بيان القيد شيك مصرفي رقم ٥٩٩١٤٠ لأمر البنك العربي الوطني كاشعار البنك المرفق الصفحة الدائن رقم الحساب ملاحظات ١٢٢٠١ الشيخ / أحمد زيني ٣٥٠٢ عمولات بنكية مجموع القير المحاسب البنك السعودي الفرنسي ينطولا شيك مصرفي رقم ٥٩٩١٤٠ لامر البنك العربي عمولة شيك مصرفي رقم ٥٩٩١٤٠ لامر البنك العربي شيك مصرفی رقم ٥٩٩١٤٠ لامر البنك العربي الوطني فقط ثلاثة ملايين وعشرة ريال سعودي لاغير المالي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٢٠١٦/٠٥/٠٣ Date ٧٢٦ ٠ ١٤٣٧ Place of sue جدو حرر في ادفعوا بموجب هذا الشيك سامبا samba مجموعة سامبا المالية Samba Financial Group فرع الأندلس شارع الأندلس جدا Al Andalus Branch Al Asddus Streetah كسمو الأمير / أحمد بن عبد العزيز آل سعود \*\*\* مرفق 2 رقم 01139336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Rot ۰۰۱۸۱۳١٣٤٠٠٠٥ Against this Cheque Pay to the Order of الأمر ريال S.R.\*\*FF: TTV 19....\*\*\*\* مبلغ وقدية ثلاثة و عشرون مليون وستمائة وسبعة و عشرون الف ومائة و تسعون فقط \*\*\* ریال من التوقيع EEX محمد 9 عبد الله سعيد (١٣٦٦) \*\* Sgr مجموعة سامبا المالية The Amount of فرع طريق الملك عبد العزيز - جدة يصرف لدى جميع فروعنا بالمملكة 101139336 2040 1000 00 24, 2000 4 2 OB To: باستلمت أصلا ليك أعلاه والذي يقر دفع من أربال انتشار شركة الضيافة فقط المستلم / الوكيل الشرعي لسموه الله التغير ١٤٢٧ 03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01145171 Ref Against this Cheque Pay to the Order The Amount of USE THIS SCALE TO ALIGH FORM IN PRINTER سامبا samba مجموعة سامبا المالية Samba Financial Group ٢٠١٧/٠١/٢٦ Daley ٤٣٨ ۲۸ شارع الأسلمي جدة Al And StreetJeddah / أحم ريال عبد العز آل سعود danaer فقط\*\*\* ریال 3: عة سامبا المالي طريق الملك عبد جميع فروعنا بالمه الف Signature (١٣٦٦) a 014517 20401001 00242000 42 08 DEBIT ADVICE/CUSTOMER COPY No. 01145171 التفاصيل Details بموجب هذا الشيك ستمائة وست domed k مد عبد الله نتيجة العميل ٠١١٤٥١٧١ DATE ٢٠١٧/٠١/٢٦ سامبا samba سعر الصرف AT رسوم إصدار (عمولة) COMMISSION إجمالي سعر الخصم.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TOTAL DEBITED خصم من حسابكم الخصم بالعملة الأجنبية ۰۰۱۸۱۲۰۲۱۰۰۱۰ إشارتنا بموجب تعليم الكم قمنا بتنفيذ أمر الدفع الموضح أعلاه In accordance with your instruction we have effected above mentioned payment ریال السيد أسامة أحمد عباس زيني م ب ٥٤٣٩٩ جدة - ٢١٥١٤ السعودية ٤٢٤٥٧٤١ FCY DEBITED AUTHORIZED SIGNATURE المستلم / محمد عبد الله النغير SR 797.....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عيقوتلاب ضرقملا رقم 01139958 No التاريخ. إدفعوا بموجب هذا الشيك ٢٠١٦/٠٦/٢٦ Place of Issue سامبا samba مجموعة سامبا المالية Samha Financial Group فرع الأندلس ۰۰۱۸۱۲۱۷۸۰۰۳۷ Ref لأمر السمو الأمير أحمد بن عبد العزيز آل سعود ريال شارع الأندلس جمال ال يصرف للمستفيد الأول فقط Against this Cheque Pay to the Order نسة سمو الامير من التوزيعات اه الجديدة بشركة بضاعة ) مليونان ومات واربعون الف القط ريال من کے The Amount of التوقيع محسن دهيس القحطاني (١٣٦٢) Signature مجموعة سامبا المالية فرع طريق الملك عبد العزيز رف لدى جميع فروعنا بالمملكة 01439958 2040-100 00242000 42 08 الله محمد القير الوكيل الشرعي G To: USE THIS SCALE TO ALIGN FORM IN PRINTER ٠١١٥٣١٣٨ Dato ٢٠١٧/٠٦/٠٨ تاريخ - دفعوا بموجب هذا الشيك Place of Issue.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سامبا samba مجموعة سامبا المالية Samba Financial Group فرع الأندلس سمو الأمير / أحمد بن عب ريال S.RTY.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ملیونان وثلاثمان Al Andals Branch آل سعود نقطة رقم 01153128 No.</w:t>
      </w:r>
    </w:p>
    <w:p>
      <w:pPr>
        <w:spacing w:after="120" w:line="276" w:lineRule="auto"/>
        <w:jc w:val="right"/>
        <w:bidi/>
      </w:pPr>
      <w:r>
        <w:rPr>
          <w:rFonts w:ascii="Traditional Arabic" w:hAnsi="Traditional Arabic" w:cs="Traditional Arabic"/>
          <w:b w:val="0"/>
          <w:i w:val="0"/>
          <w:sz w:val="36"/>
          <w:rtl/>
          <w:szCs w:val="36"/>
        </w:rPr>
        <w:t>Ref ٠١٨١٢١٥٩٠٠٤٩ Against this Cheque Pay to the Order of The Amount of تصرف المستفيد الأول فية 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 التوقيع Signature 13 محسن دهيس القحطانی (۱۳۹۲) \*\* 0115328 2040 100 00242000 42 08 DEBIT ADVICE/CUSTOMER COPY No. 01153128 التفاصيل Details In accordance with your instruction we have effected above mentioned payment.</w:t>
      </w:r>
    </w:p>
    <w:p>
      <w:pPr>
        <w:spacing w:after="120" w:line="276" w:lineRule="auto"/>
        <w:jc w:val="right"/>
        <w:bidi/>
      </w:pPr>
      <w:r>
        <w:rPr>
          <w:rFonts w:ascii="Traditional Arabic" w:hAnsi="Traditional Arabic" w:cs="Traditional Arabic"/>
          <w:b w:val="0"/>
          <w:i w:val="0"/>
          <w:sz w:val="36"/>
          <w:highlight w:val="yellow"/>
          <w:rtl/>
          <w:szCs w:val="36"/>
        </w:rPr>
        <w:t>P سامبا samba ٠۱۸۱۲۱۵۹۰۰۱۹ إشارتها موجب تعليماتكم قمنا بتنفيذ أمر الدفع الموضح أعلاه السيد أسامة أحمد عباس زيني ب ٥٤٣٩٦ حدة -٢١٥١٤ السعودية ٤٢٤٥٧٤١ امر مها M سال AT DATE اشعار خصم / نسخة العميل ٠١١٥٣١٢٨ ۱۴۳۸ ۰۹ ۱۳ 7-18/-7/-A رسوم إصدار (عمولة) COMMISSION إجمالي سعر الخصم TOTAL DEBITED خصم من حسابكم الخصم بالعملة الأجنبية FCY DERITED - AUTHORIZED SIGNATURE SI ٢٠٢٢٠٠٠٠٠٠٠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استلمت أصل الشيك المفوض بالتوقيع شركة احمد زيني واولاده جدة - عمارة أوزكو هاتف: ٦٠٦٥٢١٦ فاکس ۲۰۹۱۳۰۵ مرفق 3 رقم القيد: ۳۳۸ بيان القيد المدين الدائن مجموع القيد ۵۰,۷۰۰,۰۰ الممسوحة ضوئيا بـ CamScanner AHMED ZAINY \&amp;SONS CO JEDDAH - OZCO BULLDING Tel: ٦٠٦٥٢١٦ Fax: 3.17.1 سند قید مصاريف منزل الشيخ /احمد زيلي عن شهر صفر ١٤٣٥ رقم الحساب اسم الحساب ملاحظات التاريخ: ٢٩/٠٢/١٤٣٥ الصالحة 1 ۱۱۲۱۰۰۱۱۱ الشيخ اسامه زيني ( الشيخ مصاريف منزل الشيخ احمد زيني عن شهر ١١١١٠٠٠١ الصندوق العام فقط الخمسون ألف وسبسالة ريال سعودي لاغير المدين المائي الشيخ محمد زيني المدير العلم شركة احمد زيني واولاده جدة - عمارة أوزكو ريال : فاکس ١٣٠١ يصرف إلى المكرم الشيخ احمد زيني AHMED ZAINY \&amp;SONS CO JEDDAH OZCO BULLDING Tel: ۱۰۱۰۲۱ Fax: ۱۰۱۱۳۱۱ امر صرف تقدي 151 التاريخ: ۲۹/۰۲/۱۱۳۰ مبلغ فقط خسون ألف وسبعمائة ريال سعودي لا غير وذلك / مصاريف منزل الشيخ احمد زينى عن شهر صفر ٢٥ المبلغ رقم الحساب الموافق ۲۰۱۹/۰۱/۰۱ PAY TO MESSRS أمين الصندوق الشيخ اسامه زينلي ( الشيخ احمد. ۱۱۲۱۰۰۱۱ | مصاريف منزل الشيخ احمد زينى عن شهر صفر ١٤٣٥ محاسب الممسوحة ضوئيا بـ CamScanner المجموع المدير العام ریال SR FOR شركة احمد زيني واولاده جدة - عمارة اوزگو هاتف: ٦٠٦٥٢١٦ فکس: ٦٠٦١٣٠٤ رقم القيد: ٥٠٩ بيان القيد المدين الدائن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مجموع القيد المحاسب الممسوحة ضوئيا بـ CamScanner سند قید AHMED ZAINY \&amp;SONS CO JEDDAH OZCO BULLDING Tel: 1.10711 Fax: 1.1.1 التاريخ ٢٠١٤/٠١/٢٠ الصفحة 1 مصاريف فيلا الشيخ / احمد زيني عن شهر يناير ٢٠١٤ رقم الحساب اسم الصاب ملاحظات ۱۱۲۱۰۰۱۱۱ الشيخ اسامة زيني ( الشيخ مصاريف ايلا الشيخ / أحمد زيني من شهر ۱۰۰۰ الصندوق العام فقط خمسون ألف وسبسنة ريال سعودي لاغير الشيخ احمد زيني المدير العام شركة احمد زيني واولاده جدة - عمارة اوركو المكره الشيخ احمد زيني صرف عدي سينغ فقط خسون الف وسيصالة ريال سعودي وذلك / مصاريف قبلا الشيخ احمد زيتى عن: AHMED ZAINY \&amp;SONS CO JEDDAH OZCO BULLDING Tel: tter: Fax: ۱۰: ۱۳ الشيخ اسامه زين | الشيخ احمد تصاريف فيلا الشيخ / حمد زينى المجموع الممسوحة ضوئيا بـ CamScanner PAY TO MESSRS امين الصندوق ريال SR FOR شركة احمد زيني واولاده جدة - عمارة اوزكو هتف: ٦٠٦٥٢١٦ : فاکس: ٦٠٩١٣٠٤ AHMED ZAINY \&amp;SONS CO JEDDAH-OZCO BULLDING Tel: ٦٠٦٥٢١٦ Fax: 1.11.1 سند قید رقم القيد: ۱۷۸ بيان القيد: مصاريف منزل الشيخ احمد زيني عن شهر فبراير ٢٠١٤ الدائن رقم الحساب اسم الحساب ملاحظات ٥٠٠٧٠٠,٠٠ مجموع القيد ۵۰,۷۰۰,۰۰ المحاسب الممسوحة ضوئيا بـ CamScanner ٢٠١٤/٠٢/٢٦ التاريخ الصفحة ۱۱۲۱۰۰۱۱۱ الشيخ اسامه زيني ( الشيخ مصاريف منزل الشيخ احمد زيني عن شهر ۱۱۱۱۰ الصندوق العام الشيخ احمد زيني فقط خمسون الف وسبعمائة ريال سعودي لاغير المدينة المنى المدير العام شركة احمد زيني واولاده جدة - عمارة اوزكو : هاتف: ٦٠٦٥٢١٦ فکس: ٦٠٦١٣٠٤ ريال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JEDDAH OZCO BULLDING Tel: ٦٠٦٥٢١٦ Fax: ٦٠٦١٣٠٤ أمر صرف تقدي التاريخ ٣٠٣ يصرف إلى المكرم الشيخ احمد زيني مبلغ فقط خمسون ألف وسبحانة ريال سعودي لا غير وذلك / مصاريف منزل الشيخ احمد زيني من شهر فبراير ٢٠١٤ المبلغ اسم الحساب رقم الحساب المستلم ٢٠١٤/٠٢/٢٦ PAY TO MESSRS أمين الصندوق ...٥۰۰۷۰۰ الشيخ اسامه زيني ) الشيخ احمد ۱۱۲۱۰۰۱۱ مصاريف منزل الشيخ احمد زيني عن شهر فبراير ٢٠١٤ الممسوحة ضوئيا بـ CamScanner المجموع المدير المالي المدير العام ٢/٢٦/ ٢٠١٤ ریال SR FOR شركة احمد زيني واولاده جدة - عمارة اوزگو هتف: ٦٠٦٥٢١٦ فاكس: ٦٠٦١٣٠٤ AHMED ZAINY \&amp;SONS CO JEDDAH-OZCO BULLDING Tel: 1.10711 Fax: 1.11.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سند قید رقم القيد: ١٢٦٢ التاريخ بيان الفيد: المدين مصاريف فيلا الشيخ الاحمد زيني عن شهر ماير ٢٠١٤ الصفحة ٢٠١٤/٠٥/٢٨ 1 رقم الحساب اسم الحساب ١١٢١٠٠ الشيخ اسامه زيني ( الشيخ مصاريف فيلا الشيخ /احمد زيني عن شهر مايو الصندوق العام الشيخ/ أحمد زيني مجموع القيدة فقط خمسون ألف وسبحانة ريال سعودي لاغير المدير العام الممسوحة ضوئيا بـ CamScanner Mich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السيد العيوطي وشركاه محاسبون ومراجعون قانونيون مورستيفنز انترناشيونال مسلسل مقدمة نبذة عن الشركة رأس المال ملخص التقييم أساس التقييم التقييم على أساس الربحية ) Price \\ Earning Method ) تحديد القيمة مرفق (1) تحليل الخطر - شرح الأنواع الخطر مرفق (۲) تقييم الأخطار الشركة الوطنية للإدارة والخدمات المحدودة - التقييم في ٣١ المسطس ٢٠٠٦م رقم الصفحة ۱۳۸ ١٤ ۱۰ 14.15 السيد العيوطي وشركاه محاسبون ومراجعون قانونيون مور ستيفنز إنترناشيونال مقدمة بناء على طلب شركة الوطنية للإدارة والخدمات المحدودة - شركة ذات مسئولية محدودة - لعمل إعادة تقييم صافى موجودات الشركة كما هي في ٣١ أغسطس ٢٠٠٦م، -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الشيخ / أحمد زيني yo.</w:t>
      </w:r>
    </w:p>
    <w:p>
      <w:pPr>
        <w:spacing w:after="120" w:line="276" w:lineRule="auto"/>
        <w:jc w:val="right"/>
        <w:bidi/>
      </w:pPr>
      <w:r>
        <w:rPr>
          <w:rFonts w:ascii="Traditional Arabic" w:hAnsi="Traditional Arabic" w:cs="Traditional Arabic"/>
          <w:b w:val="0"/>
          <w:i w:val="0"/>
          <w:sz w:val="36"/>
          <w:rtl/>
          <w:szCs w:val="36"/>
        </w:rPr>
        <w:t>Yo. ١,٥٠٠ الشركة الوطنية للإدارة والخدمات المحدودة - التقييم في ٣١ المسطس ٢٠٠٦م ۱,۵۰۰,۰۰۰ السيد العيوطي وشركاه محاسبون ومراجعون قانونيون مور ستيفنز إنترناشيونال ٤ ملخص التقييم 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 قمنا بتقديم الشركة وفقا لأساس التقييم المذكو و تخلص من عملنا إلى النتائج التالية: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 تقييم النشاط المستمر الذي يؤدي لتحقيق النتائج التي بني عليها التقييم قيمة الموجودات الغير مرتبطة بالنشاط قيمة الشركة كما في ٣١ 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 السيد العيوطي وشركاه محاسبون ومراجعون قانونيون مورستيفنز انترناشيونال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highlight w:val="yellow"/>
          <w:rtl/>
          <w:szCs w:val="36"/>
        </w:rPr>
        <w:t>المنهج المذكور يتم اتباعة بصفة اساسية على النحو التالي: - ١/١/٥ التقييم على اساس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 الشركة الوطنية للإدارة والخدمات المعدودة. التقييم السيد العيوطي وشركاه محاسبون ومراجعون قانونيون مورستيفنز انترناشيونال فيما يلى ملخصا بنتائج أعمال الشركة من خلال القوائم المالية المدققة الصادرة من ۲۰۰۱م و حتى ٢٠٠٦ ٢/٦ تطور الأيام نتائج التشغيل المحققة ( بالريال السعودي ) المتوسط ۲۰۰۱م ١٠٨,٦٠٠.٥٦٣ ١١٠,٠٤٤,٠٦٣ ۲۰۰۲م ٢٠٠٤م ٢٠٠٥م ٢٠٠٦م ١٥١,٠١٠,٢٩٢ ١٣٠,٢٢٥,٧٤٩ ١٦٩,٩٦٤,٤٠٢ ایرادات Ja (10.197) (1TA, YA1,019) (11,100 SAT) (1.7,110, 0VT) (9-, A£1,979) (90-19,1\*\*) (15,29,A-9) ٢٦,٤٢٤,٢٠٦ ٢٢,٢٢٨,٧٤٣ ١٩,٧٧٠,٢٦٧ ١٩,٠٠٠,٩٣١ ١٧,٧٥٥,٦٣٤ ١٥,٠٢٤,٩٤٠ ٢٠,٠٣٤,١٢٠ 17 10 ۱۰ ١٦ ١٤ ۱۹ (١٦,٤٨٢,٣٧٢) (١٦,٥٢٢,٣٨٠) (١٤,٨٦٧,٨٩٦) (١٣,٣٧٢,٨٨٦( )١٣,٩٥٧,٧٧٤) (١٣,٣٣١,٦٥٨) (١٤,٧٢٩,١٦٢) ٥٥١,٦١٥ ٦٢١,٩٥٣ ٦١٣,٠٣٤ ٢,٤٧٦,٢٧٣ ١,٠١٤,٥٨٨ ۹۷۳ ۹۷۲ (٦٢,٧٢٩) (٥٩,٦٣٢) (01,011) (٥۱,۷۷۸) (TA,111) ١٠,٤٢٠,٧١٠ ٦,٢١٣,٠٩٩ ٥,٤٦٩,٨٠٧ ٥,٦٠٤,٤١٣ ٦,٩٥٩,٠٢١ ٢,٧٠٧,٨٧٠ 9 t f t (١٤٤,٢٩٧) (٣٦٠,٠٠٠) (OTY,...) (٤٤١,٢٤١) (٤٠١,٩٨٠) (٤٧٩,١٠٣) ٩,٧٨٦,٣١٣ ٥,٨٥٣٠٩٩ ٤,٩٤٢,٨٠٧ ٥,١٦٣,١٧٢ ٦,٤٥٩,٠٢١ ٢,٣٠٥,٨٩٠ ٥,٧٥١,٧١٦ الشركة الوطنية للإدارة والخدمات المحدودة. التقيم في ٢١ أغطين ٢٠٠٩م مجمل الربح التشغيلي نسبة مجمل الربح مصروفات عمومية وإدارية إيرادات أخرى مصروفات تمويلية صافي دخل السنة قبل الزكاة الشرعية نسبة صافي الربح الزكاة الشرعية صافي دخل السنة السيد العيوطي وشركاه محاسبون ومراجعون قانونيون مورستيفنز انترناشيونال تاداريإلا ١/٢/٦ 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الرادات. ٢/٢/٦ مجمل الربح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w:t>
      </w:r>
    </w:p>
    <w:p>
      <w:pPr>
        <w:spacing w:after="120" w:line="276" w:lineRule="auto"/>
        <w:jc w:val="right"/>
        <w:bidi/>
      </w:pPr>
      <w:r>
        <w:rPr>
          <w:rFonts w:ascii="Traditional Arabic" w:hAnsi="Traditional Arabic" w:cs="Traditional Arabic"/>
          <w:b w:val="0"/>
          <w:i w:val="0"/>
          <w:sz w:val="36"/>
          <w:rtl/>
          <w:szCs w:val="36"/>
        </w:rPr>
        <w:t>معمل الربح الما عية سجل فريح الشركة الوطنية للإدارة والخدمات المحدودة. التقيم في ٣١ أغسطس ٢٠٠٦م ایرادات lluuuul السيد العيوطي وشركاه محاسيون و مراجعون قانونيون مورستيفنز انترناشيونال ٣/٢/٦ إيرادات أخرى ( بالريال السعودي ) : يتآلا يف ىرخألا تااريإلا ةميق لثمتت ٤٣,٢٠٠ ٥٨,٢٧٤ ١١٣,٢٠٦ ٤٣٦٥٥٤ ١٠٦,٠٩٣ ٢٣٦,٠٠٢ ١٤٧,٢٠٣ ١١٩,٦٠٠ ٧١,٨٦١ ٤٠٢,٦٥٤ ٢٧٤,١٣٢ ٨٩٤,٩٨٨ 001,310 ٥٦٦٣٦٩ ١٢١٩٥٣ ٢,٤٧٦,٢٧٣ ١,٠١٤,٥٨٨ 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highlight w:val="yellow"/>
          <w:rtl/>
          <w:szCs w:val="36"/>
        </w:rPr>
        <w:t>ابون محومة محصلة الرباح بيع موجو الثابتة عمولات بلكية 0 أخرى الشركة الوطنية للإدارة والخدمات المحدودة. التقييم في ٣١ العطس ٢٠٠٦م إيرادات أخرى ديون معدومة محصلة أرباح بيع موجودات ثابتة عمولات بنكية السيد العيوطي وشركاه محاسبون ومراجعون قانونيون مور ستيفنز إنترناشيونال ٤/٢/٦ مصروفات عمومية وإدارية ( بالريال السعودي ) تتمثل قيمة المصروفات العمومية والإدارية في الآتي: ٩,٢٢٣,٥٥٢ ٨,٤٤٠,٩٥٦ ٨,٧١٠,٧٥١ ٧,٨١٣,٣٧٥ ٢,١٦٨,٢٣٤ ١,٣٥٧,٢٦١ ١,٦٦٦,٨٤٥ ١,٥٧٩,٧٤٠ ١,٢٥٦,٥٥٤ ١,٠٠٦,٢٩٤ ١,٥٧٩,٤٢٢ ١٩٦٣٧٣٩ ١,٤٦٨,٩١٣ ١,٣٠٨,٥٧٠ ١,٣٢٤,٣٨٠ ٩٦٣,٠٥٤ ٨٨٢,٦٩١ ٧١٩,٩٦٠ ٢٩٤,٠٩٥ ٧٢٥,٣٨٢ 100 VOT ٨٢١,٦٠٤ ١,١٢٣,٥٨٨ ١,٠٥٦,٨٦٩ ١,٣٤٢٠١٨ ١,٢٥٠,٩٥٤ ٧٢١,٦٩٢ ٦٠٦,٢١٤ ٥٦٦,٨٩١ ۱۱۹.۱۷۷ ١٢٦.٣٤٥ ١٠٨,٨٥٣ ۹۲.۹۱۹ ٤٥٤٥٧٣ ١,٣٦٢,٦١٥ ١,٠٤٣,٠٠٢ ٣٥٦,٦٨٣ ٢٨,١٥٧ ٦٢١,٩٤٦ ١,٦٦٢,٠١٠ ١٦,٤٨٢,٣٧٢ ١٦,٥٢٢,٣٨٠ ١٤,٨٦٧,٨٩٩ ١٣,٩٥٧,٧٧٤ ١٣,٣٧٢,٨٨٦ ١٣٣٣١,٦٥٨ تكاليف الموظفين ايجارات سفر واقامة استهلاك صيانة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 السيد العيوطي وشركاه محاسبون ومراجعون قانونيون مور ستيفنز انترناشيونال ٥/٢/٦ نتائج التشغيل بعد استبعاد البنود غير العادية والزكاة ( بالريال السعودي ): المتوسط ٢٠٠٤م ١٦٩,٩٦٤,٤٠٢ ١٥١,٠١٠,٢٩٢ ١٣٠,٢٢٥,٧٤٩ ١٢٥,٩٤٦,٥٠٤ ١٣٢,٦٣١,٩٢٩ (١٢٨,٧٨١,٥٤٦( )١٤٣,٥٤٠,١٩٦) (1,421,171) (1.7,120,0VT) (11,100,1AT) (10,11,1TT) (۱۱۲,۵۹۷,۸۰۹) ٢٦,٤٢٤,٢٠٦ ٢٢,٢٢٨,٧٤٣ ١٩,٧٧٠,٢٦٧ ١٧,٧٥٥,٦٣٤ ١٥,٠٢٤,٩٤٠ ٢٠,٠٣٤,١٢٠ (١٦,٥٢٢٣٨٠( )١٦,٤٨٢,٣٧٢ ) (12,678,699) (١٣,٣٧٢,٨٨٦( )١٣,٩٥٧,٧٧٤) ٥٥١,٦١٥ ٥٦٦,٣٦٩ ٦٢١,٩٥٣ ٦١٣,٠٣٤ (٦٢,٧٣٩) (٥٩,٦٣٣) (٥٤,٥١٤) (٥۱,۷۷۸) (١٣٣٣١,٦٥٨) (١٦٢ ١٤٧٣٩) ٤٧٦,٢٧٣ ١,٠١٤,٥٨٨ ٦٤٠,٦٣٩ (۳۸,۱۱۱) ٨٩٧,٤٨٦ ٥,٤٦٩,٨٠٧ ٥,٦٠٤٤١٣ ٤,٩٥٩,٠٢١ الشركة الوطنية للإدارة والخدمات المحدودة - التقييم في ٣١ المسطس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السيد العيوطي وشركاه محاسبون ومراجعون قانونيون مورستيفنز إنترناشيونال مرفق ( ۲ ) تقييم الأخطار نوع الخطر خطر الصناعة Business تقييمنا للخطر منخفض خطر المنافسة متوسط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 الشركة Market منخفض خطر الاعتماد الزائد Dependency 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للإدارة والخدمات المحدودة. التقييم في ٣٩ المصطس ٢٠٠٦م السيد العيوطي وشركاه محاسبون ومراجعون قانونيون مورستيفنز انترناشيونال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المطين ٢٠٠٦م تقييم الخطر رتفع جدا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إجتمع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القيمة النسبة الإجمالي حصة أبار وزيني في التقييم اسم الشركة التقيي 1 شركة أسواق النجمة التجارية المحدودة \-۲- شركة أبار وزيني الغذائية المحدودة الإجمالي %1..  [بحاجة مراجعة: OCR غير واضح]</w:t>
      </w:r>
    </w:p>
    <w:p>
      <w:pPr>
        <w:spacing w:after="120" w:line="276" w:lineRule="auto"/>
        <w:jc w:val="right"/>
        <w:bidi/>
      </w:pPr>
      <w:r>
        <w:rPr>
          <w:rFonts w:ascii="Traditional Arabic" w:hAnsi="Traditional Arabic" w:cs="Traditional Arabic"/>
          <w:b w:val="0"/>
          <w:i w:val="0"/>
          <w:sz w:val="36"/>
          <w:rtl/>
          <w:szCs w:val="36"/>
        </w:rPr>
        <w:t>۱۰۹ ۰۰۰ ٠٠٠ ر ٤٣٠ ١٤٤ ٣٥,٤٣٠,۰۰۰ ۱۰۹ ۰۰۰ ٠٠٠ ٤٣٠ ١٤٤ \-Y- القيمة حصة أبار وزيني النسبة الإجمالية في التقيي للتقيي الشيخ أحمد زيني سواء باسمه أو باسم من يحدده بالشركات التالية: اسم الشركة ١- شركة مزرعة وادي فاطمة للدواجن ٢ شركة مصنع الحلويات والطحينة الوطني ٣- شركة أبار وزيني للتموين والخدمات الغذائية ٤- شركة أبار وزيني للكهرباء والتكييف ه شركة الخميرة السعودية ٦- شركة دايكن لتكييف الهواء المحدودة الشركة الوطنية للإدارة والخدمات وشركة سودكسو للتموين المحدودة الإجمالي ۳۰۵۰۰,۰۰۰ %1..</w:t>
      </w:r>
    </w:p>
    <w:p>
      <w:pPr>
        <w:spacing w:after="120" w:line="276" w:lineRule="auto"/>
        <w:jc w:val="right"/>
        <w:bidi/>
      </w:pPr>
      <w:r>
        <w:rPr>
          <w:rFonts w:ascii="Traditional Arabic" w:hAnsi="Traditional Arabic" w:cs="Traditional Arabic"/>
          <w:b w:val="0"/>
          <w:i w:val="0"/>
          <w:sz w:val="36"/>
          <w:rtl/>
          <w:szCs w:val="36"/>
        </w:rPr>
        <w:t>٤٦,٢٩٠,٠٠٠ ٤٦,٢٩٠٠٠٠ %1.. ١٦٠,٠٠٠ر ٤ ٤١٦٠,٠٠٠ %1..</w:t>
      </w:r>
    </w:p>
    <w:p>
      <w:pPr>
        <w:spacing w:after="120" w:line="276" w:lineRule="auto"/>
        <w:jc w:val="right"/>
        <w:bidi/>
      </w:pPr>
      <w:r>
        <w:rPr>
          <w:rFonts w:ascii="Traditional Arabic" w:hAnsi="Traditional Arabic" w:cs="Traditional Arabic"/>
          <w:b w:val="0"/>
          <w:i w:val="0"/>
          <w:sz w:val="36"/>
          <w:rtl/>
          <w:szCs w:val="36"/>
        </w:rPr>
        <w:t>٤٠٠,٠٠٠ ١٤ ۸۰۰۰۰۰۰ ۰۰۰۰۰۰ر ٢٤ %7 ۸,۰۰۰,۰۰۰ %1..</w:t>
      </w:r>
    </w:p>
    <w:p>
      <w:pPr>
        <w:spacing w:after="120" w:line="276" w:lineRule="auto"/>
        <w:jc w:val="right"/>
        <w:bidi/>
      </w:pPr>
      <w:r>
        <w:rPr>
          <w:rFonts w:ascii="Traditional Arabic" w:hAnsi="Traditional Arabic" w:cs="Traditional Arabic"/>
          <w:b w:val="0"/>
          <w:i w:val="0"/>
          <w:sz w:val="36"/>
          <w:rtl/>
          <w:szCs w:val="36"/>
        </w:rPr>
        <w:t>۰۰۰ ۰۰۰ر ٤ ۰۰۰ر ٢,٤٠٠ %7 ۳۱,۰۰۰,۰۰۰ %0. ١٣٦٧٥٠,٠٠٠ ۱۷۸۹۵۰۰۰۰ إتفق الحضور بخصوص الشركات التالية: - اسم الشركة ۱ - شركة الشرق الأوسط للتأمين البحري والعام ۲-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%00 %0. در ۲۵%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.V .A .9 .1.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  [بحاجة مراجعة: OCR غير واضح]</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highlight w:val="yellow"/>
          <w:rtl/>
          <w:szCs w:val="36"/>
        </w:rPr>
        <w:t>ہم نے ، 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 عبدالله محمود أبار أحمد عباس زيني التاريخ 1445/7/9 هـ الموافق 2024/1/21م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الشاهد الاسم / عدنان فوزي النهدي التوقيع / التاريخ / 24 C 21 التاريخ 1445/7/11 هـ الموافق 2024/1/23 م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 الاسم / فيصل فهد القثامي التوقيع قف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٢٠٢٤/٠١/١٦ه إلى من يهمه الأمر 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 والله على ما اقول شهيد.</w:t>
      </w:r>
    </w:p>
    <w:p>
      <w:pPr>
        <w:spacing w:after="120" w:line="276" w:lineRule="auto"/>
        <w:jc w:val="right"/>
        <w:bidi/>
      </w:pPr>
      <w:r>
        <w:rPr>
          <w:rFonts w:ascii="Traditional Arabic" w:hAnsi="Traditional Arabic" w:cs="Traditional Arabic"/>
          <w:b w:val="0"/>
          <w:i w:val="0"/>
          <w:sz w:val="36"/>
          <w:rtl/>
          <w:szCs w:val="36"/>
        </w:rPr>
        <w:t>الشاهد الاسم: عبده مسعد مهدي الوصابي التوقيع: 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 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لابنه اسامه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8" w:name="DOC-055"/>
      <w:pPr>
        <w:pStyle w:val="Heading1"/>
        <w:jc w:val="right"/>
        <w:bidi/>
      </w:pPr>
      <w:r>
        <w:rPr>
          <w:rFonts w:ascii="Traditional Arabic" w:hAnsi="Traditional Arabic"/>
          <w:rtl/>
        </w:rPr>
        <w:t>DOC-055 — حكم الدعيلج بإرجاع القضية 3218883 ـ نسخة</w:t>
      </w:r>
      <w:bookmarkEnd w:id="10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الدعيلج بإرجاع القضية 3218883 ـ نسخة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357–366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https://drive.google.com/file/d/1B4iBnOSBJriW3ZdjVmBpQfMcRn1UfpAK/view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 شهورة طبق الأصل بتاريخ ٢ ) اه 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 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 الاسم التوقيع تھے ...centlb.moj.gov.local: 7779/reports/examples/Tools/courts/allcourtdocprinta4nfjspdw.jsp /r/Y Untitled Document 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 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 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 ...centlb.moj.gov.local: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 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 هورة طبق الأصيل بتاريخ ١٤١٥/٢/٢هـ التوقيع ...centlb.moj.gov.local: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 التوقيع صفحة رقم: 3 من ٥ 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 ٢۔ ...centlb.moj.gov.local: 7779/reports/examples/Tools/courts/allcourtdocprinta4nfjspdw.jsp ٤٥/٠٣/٢٠ Untitled Document 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 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 الصورة طبق الأصل بتاريخ ١٤٩٩٢هـ الاسم أحمد عيس التوقيع ...centlb.moj.gov.local: 7779/reports/examples/Tools/courts/allcourtdocprinta4nfjspdw.jsp to Untitled Document</w:t>
      </w:r>
    </w:p>
    <w:p>
      <w:pPr>
        <w:spacing w:after="120" w:line="276" w:lineRule="auto"/>
        <w:jc w:val="right"/>
        <w:bidi/>
      </w:pPr>
      <w:r>
        <w:rPr>
          <w:rFonts w:ascii="Traditional Arabic" w:hAnsi="Traditional Arabic" w:cs="Traditional Arabic"/>
          <w:b w:val="0"/>
          <w:i w:val="0"/>
          <w:sz w:val="36"/>
          <w:rtl/>
          <w:szCs w:val="36"/>
        </w:rPr>
        <w:t>صفحة رقم: ٤. 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 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 وزارة العدل المحكية العامة بمحافظة جدة الادارة المحلوقوة العائلة عشر المصورة طبق الأصل بتاريخ ١٤٤٥/٢/٢٠هـ الاسم التوقيع ربة من لولاعفا الى المخلوقية القائمة بوش ...centlb.moj.gov.local: 7779/reports/examples/Tools/courts/allcourtdocprinta4nfjspdw.jsp ٤٥/۰۳/۲ - Untitled Document المحكمة العامة بمحافظة جدة رقم الصك: ٣٨٥٥٨٤٩ تاريخه: ۱۰/۰۲/۱۴۳۸هـ تهميش على صفحة رقم: ه من ٥ الصك 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 ٢٥/١٠/١٤٣٨ هـ وزارة العدل 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 محمد بن مبارك بن محمد الدعيلج وزارة العدل. المحكمة العامة بمحافظة جدة احمد میں اور القارة عشر 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9" w:name="DOC-056"/>
      <w:pPr>
        <w:pStyle w:val="Heading1"/>
        <w:jc w:val="right"/>
        <w:bidi/>
      </w:pPr>
      <w:r>
        <w:rPr>
          <w:rFonts w:ascii="Traditional Arabic" w:hAnsi="Traditional Arabic"/>
          <w:rtl/>
        </w:rPr>
        <w:t>DOC-056 — حكم نهائي بإبراء ذمة الشيخ من تنفيذ عاتقة ـ 13-04-1447</w:t>
      </w:r>
      <w:bookmarkEnd w:id="10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نهائي بإبراء ذمة الشيخ من تنفيذ عاتقة ـ 13-04-1447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13-04-1447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367–371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https://drive.google.com/file/d/1efxJKg3CJ8DOpGBCLocI1S2SCwi9qixh/view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سس _ سبل ف دائرة التنفيذ الثانية تاريخ الصك: ١547/.54/١ -النطه [س]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دائرة التنفيذ الثانية وبناء على القكبية رقم ١812551١/الا2 وتاريخ 5/.8./ا55١ ه ل أطراق القضية لظ سس ا لس أسامه بن احمد بن عباس زيني الهوية الوطنية اا ١٠. سعودي المدعي عاتقه محمديعي محمدعلى الحرازي الهبوية الوطنية !4ه ١٠... سعودي مدعى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لدي أنا سليمان بن إبراهيم المطرودي رئيس دائرة التنفيذ الثانية بمحكمة التنفيذ بجدة بموجب قرار فضيلة رئيس المحكمة رقم (23 / 47) وتاريخ 08 / 01 / 1447ه.ء افتتحت الجلسة بتمام الساعة (10: 30)ص بناء على تعميم معالي وزير العدل رقم 13 / ت / 8135 وتاريخ 05 / 10 / 1441ه والمتضمن الموافقة على إطلاق المرخص/عبد اللّه محمد علي كومان المثبتة هويته بعاليه. بصفته وكيلاءً عن المدعي بموجب الوكالة رقم (466019273) وتاريخ 10 / 11 / 1446ه والصادرة من الخدمات الإلكترونية, ولم تحضر المدعى علبها ولا من ينوب عنها ولم تتقدم بعذر تقبله المحكمة وقد وردت مهمة التبليغ الإلكترونية رقم (304332242) والمتضمنة "تم التبليغ". لذا قررت الدائرة سماع الدعوى في حقه حضورياً استناداً للفقرة (؟) من المادة (لا0) من نظام المرافعات الشرعية ولائحته التنفيذية. وبسؤال المدعي عن دعواه إدعى قائلاٌ لقد تم تقديم حكم صادر من دائرة الاستئناف الثانية بالمحكمة التجارية بجدة والمتضمن: "حكمت الدائرة بقبول الاعتراضين شكلاً. وفي الموضوع بتأييد حكم الدائرة التجارية الأولى في المحكمة التجارية بجدة المؤرخ في ١.-1.-550١ه في القضية رقم (478741711) مع تعديل منطوقه ليكون بما يلي: (أولاً إلزام أسامة بن أحمد بن عباس زيني هوية وطنية مبلغاً قدره:: (71/.101.719) سبعة وعشرون مليوناً وستمئة واحد وخمسون ألفاً ومئتان وتسعة عشنربالاً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)٠٠٠٠١١17701( بأن يدفع لعدنان أحمد عباس</w:t>
      </w:r>
    </w:p>
    <w:p>
      <w:pPr>
        <w:spacing w:after="120" w:line="276" w:lineRule="auto"/>
        <w:jc w:val="right"/>
        <w:bidi/>
      </w:pPr>
      <w:r>
        <w:rPr>
          <w:rFonts w:ascii="Traditional Arabic" w:hAnsi="Traditional Arabic" w:cs="Traditional Arabic"/>
          <w:b w:val="0"/>
          <w:i w:val="0"/>
          <w:sz w:val="36"/>
          <w:rtl/>
          <w:szCs w:val="36"/>
        </w:rPr>
        <w:t>زبنيء هوية وطنية رقم.)٠١17/:: 971/57( مبلغاً قدره (97.1779.770)ستة وتسعون مليوناً وسبعمئة وتسعة وسبعون ألفاً ومئتان وسبعون ريالا-) لما هو موضح بالأسباب.". ورقم الحكم 2.5575 أمع) وتاريخه المادة (4؟) رقم (2.8.5526.7792491/7) بتاريخ 5245/٠5/8 ١ههء ولم يصدر قرار المادة (57): وقد أبرأتني المدعى عليها بعد صدور السند التنفيذي سند براءة ذمة مالية من مبلغ وقدره (..601,519,لا؟) سبعة وعشرون مليونًا وست مئة وواحد وخمسون ألما ومئتان وتسعة عشر # بتاريخ 6ه لذا أطلب إثبات الإبراءء هذه دعواي.. هكذا إدعى. وبالاطلاع علي الطلب التنفيذي محل الدعوى والمقيد برقم حصت العربية السعودية صك رقم 54511/.7١الاء سم يبب ل 2س دائرة التنفيذ الثانية | تاريغ الصك: ١440/4/1 لنطة فا (725.172310١0٠١)وتاريخ 08 /04 / 1445هوالمقدم من قبل المدعى عللبها ضد المدعي. والمتضمن وصف الحق: ""أ.هء وحالة الطلب (قيد تنفيذ 46): وبيسؤال المدعي وكالة بينته على صحة دعواه. فأجاب قائلاً: سند براء ذمة المالية المرفق في المعاملة. هكذا أجاب. وبالاطلاع على ما أرفقه المدعي في المعاملة من سند براءة ذمة المالية والمتضمن ما نصه: " طلب تنفيذ بشأن مطالبة مالية والمبلغ المطلوب تنفيذه (27651219)"أ.ه المذيل ببصمة المقر بما جاء في السند. كما ذيل بتوقيع شاهدين. وبسؤال المدعي وكالة عن سبب تأخر موكله بالتقديم بهذه المنازعة حيث أن السند حرر بتاريخ 25 / 08 / 1445هء. فأجاب قائلا ل أعلم تحديداً وأطلب مهلة للرجوع لموكلي وسؤاله. هكذا أجاب. فجري إفهامه بأن الدائرة ترفض طلبه الإمبال وعليه إحضار جوابه أثناء الجلسة, ففهم: ذلك واستعد بموجبه. ثم أردف المدعي وكالة قائلاً: جرى التواصل مع موكلي ولم يتم الرد نظراً لكونه كبير في السن وينام: في هذا الوقت. هكذا أجاب. فقد أجابته الدائرة لطلبه. وجرى إفهام المدعي وكالة بإحضار جوابه على ما طلبت الدائرةفي الجلسة القادمة. كما جرى إفهام بإبلاغ موكله بالاستعداد لحضور الجلسة القادمة في حال طلبت الدائرة منه ذلك. فهم ذلك واستعد بموجبه. وعليه رفعت الجلسة وأغلقت بتمام الساعة (55: 10)صء وباللّه التوفيق. وفي جلسة أخرى. وفها: لدي أنا سليمان بن إبراهيم المطرودي رئيس دائرة التنفيذ الثانية بمحكمة التنفيذ بجدة بموجب قرار فضيلة رئيس المحكمة رقم (23 / 7) وتاريخ 08 /01 / 1447هء افتتحت الجلسة بتمام الساعة (11: 50)ص بناء على تعميم معالي وزير العدل رقم 13 / ت / 8135 وتاريخ 05 / 10 / 1441ه والمتضمن الموافقة على إطلاق خدمة التقاضي عن بعد والموافقة على البدليل الإجرائي للخدمة. وفها حضر المدعي/أسامه بن احمد بن عباس زيني المثبتة هويته بعاليه. وفها حضر المدعي وكالة المحامي المرخص/عبد الله محمد علي كومان المثبتة هويته بعاليه المدونة وكالته مسبقاً. ولم يحضر المداعى عليه ولا. من ينوب عنه ولم يتقدم بعذر تقبله المحكمة وقد وردت مهمة التبليغ الإلكترونية رقم (304620836) والمتضمنة "تم التبليغ". لذا قررت الدائرة سماع الدعوى في حقها حضورياً استناداً للفقرة (؟) من المادة (01) من نظام المرافعات الشرعية ولائحته التنفيذية,. وحيث جرى الاطلاع على ما أرفقه المدعي في مرفقات المعاملة من سند براءة ذمة المالية والمتضمن ما نصه: "سند براءة ذمة مالية بتاريخ اليوم الأربعاء 25/08/1445ه الموافق 06/03/2024م أقر أنا السيدة/ عاتقة محمد يحيى الحرازيء هوية وطنية رقم (1007056837) من سكان جدة. الوارد بصمتا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فبها صك الحكم مكتسب القطعية من الدائرة الثانية بمحكمة الاستئناف التجارية رقم(4530241622) وتاريخ 5 ووولمقدم بشأته طلب التنفيذ رقم (401024501240718) وتاريخ 07/04/1445ه.لدى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وبه أقر وأصرح. وأي مطالبة مالية أو سند دين أو أي شيء أخر من هذا القبيل أطالبه فيه قبل تاريخ توقيع هذا السند يعتبر لاغيا وكأن لم يكنء ولا يحق لي مطالبة السيد/ أسامة أحمد عباس زينيء بأي حقوق مالية مهما كانت قبل تحرير هذا السند. وهذا إقرار مني بذلك. وعلى استعداد للمثول أمام محكمة التنفيذ للإإقرار والتصريح بهذا الإبراء.</w:t>
      </w:r>
    </w:p>
    <w:p>
      <w:pPr>
        <w:spacing w:after="120" w:line="276" w:lineRule="auto"/>
        <w:jc w:val="right"/>
        <w:bidi/>
      </w:pPr>
      <w:r>
        <w:rPr>
          <w:rFonts w:ascii="Traditional Arabic" w:hAnsi="Traditional Arabic" w:cs="Traditional Arabic"/>
          <w:b w:val="0"/>
          <w:i w:val="0"/>
          <w:sz w:val="36"/>
          <w:rtl/>
          <w:szCs w:val="36"/>
        </w:rPr>
        <w:t>وأذنت لمن يشهد. واللّه خير الشاهدين. حرر بتاريخ: 25/08/1445ه الموافق 06/03/2024م بصمة المقر بما حصت العربية السعودية صك رقم 54511/.7١الاء اس ىت ماس سس جح لق 2 محكمة التنفيذ بمحافظة جدة رقم الصفحة: " ا دائرة التنفيذ الثانية | تاريغ الصك: ١440/4/1 لنطة فا جاء أعلاه: "أ.ه المذيل ببصمة المقر بما جاء في السند. كما ذيل بتوقيع شاهدين. وبسؤال المدعي عما استمهل وكيله في الجلسة السابقة, فأجاب قائلاً: سبب التأخر هو أننا تقدم بالتماس بموجب سند الإبراء على الدائرة مصدرة الحكم المنفذ وثم تقدم بالتماس آخر وبعد ذلك أشار المحامي بالتقدم بهذه الدعوى. هكذا أجاب.</w:t>
      </w:r>
    </w:p>
    <w:p>
      <w:pPr>
        <w:spacing w:after="120" w:line="276" w:lineRule="auto"/>
        <w:jc w:val="right"/>
        <w:bidi/>
      </w:pPr>
      <w:r>
        <w:rPr>
          <w:rFonts w:ascii="Traditional Arabic" w:hAnsi="Traditional Arabic" w:cs="Traditional Arabic"/>
          <w:b w:val="0"/>
          <w:i w:val="0"/>
          <w:sz w:val="36"/>
          <w:rtl/>
          <w:szCs w:val="36"/>
        </w:rPr>
        <w:t>ويما أن اليمين تشرع في جانب أقوى المتداعيين وفقاً لما تضمنته المادة (17) من نظام الإثبات التالي نصها: " تكون اليمين في جانب أقوى المتداعيين ". فقد جرى سؤال المدعي هل أنت مستعد لأداء اليمين بالصيغة التالي : "والله العظيم أن المدعى علها قد أبرأتني من الطلب التنفيذي محل الدعوى بمبلغ قدره (717.101519) سبعة وعشرٌون مليوناً وستمائة وواحد وخمسون ألفا ومئتان وتسعة عشر ريالا. سعوديا وأن ما ورد في سند الإبراء كله صحيح واللّه العظيم" فأجاب قائلا نعم مستعد. هكذا أجاب. وعليه جرى تخويفه بالله من مغبة اليمين الكاذبة وأن من حلف بالله كاذباً لقي الله وهو عليه غضبان. ففهمت ذلك. ثم حلف: "والله العظيم أن المدعى علها قد أبرأتني من الطلب التنفيذي محل الدعوى بمبلغ قدره (77/.101719) سبعة وعشرون مليوناً وستمائة وواحد وخمسون ألفا ومئتان وتسعة غشر ربالا. سعوديا وأن ما ورد في سند الإبراء كله صحيح واللّه العظيم". هكذا حلف. وبسؤال المدعي أصالة والمدعي وكالة.كلاً مهم على حدة (هل لديك ما تضيفه؟) فقرر قائلاً: ليس لدي سوى ما قدمت, هكذا قرر. واستناداً للمادة (69) والمادة (159) من نظام المرافعات الشرعية فقد قررت الدائرة قفل باب المرافعة للنطق بالحكم في هذه الجلسة.</w:t>
      </w:r>
    </w:p>
    <w:p>
      <w:pPr>
        <w:spacing w:after="120" w:line="276" w:lineRule="auto"/>
        <w:jc w:val="right"/>
        <w:bidi/>
      </w:pPr>
      <w:r>
        <w:rPr>
          <w:rFonts w:ascii="Traditional Arabic" w:hAnsi="Traditional Arabic" w:cs="Traditional Arabic"/>
          <w:b w:val="0"/>
          <w:i w:val="0"/>
          <w:sz w:val="36"/>
          <w:rtl/>
          <w:szCs w:val="36"/>
        </w:rPr>
        <w:t>فبناءً على ما تقدم من الدعوى. ولمااكان المدعي وكالة بهدف من دعواه إلى الحكم ب(بإثبات إبراء موكله من الطلب التنفيذي محل الدعوى). مؤسساً دعنواة بأن المدعى عليها قامت بإبرائه من كامل الطلب التنفيذي والمبلغ المطالب به قدره )7710١1719( سبعة وعشرون مليوناً وستمائة وواحد وخمسون ألفا ومئتان وتسعة عشر ريالا. سعودياء حيث إن هذه الدعوى تدخل ضمن اختصّاص قاضي التنفيذ وفقًا للفقرة (3) من المادة (3) من نظام التنفيذ ولامحته التنفيذية. التي نصت على أن: "إذا دفع المنفذ ضده بالوفاءء أو الإبراء. أو الضلح. أو المقاصة - بموجب سند تنفيذي -. أو الحوالة, أو التأجيل بعد صدور السند التنفيذي فبي من اختصاص قاضيي التنفيذ." ونظرًا لتقييد طلب التنفيذ برقم (401024501240718) وتاريخ 08 /.04 / 5ه لدى هذه الدائرة. فإنها تختص بنظر هذه الدعوى دون غيرها من دوائر التنفيذ. مما يجعلها مقبولة شكلًا. أما من حيث الموضوع: ونظراً لما قدمه المدعي وكالة من بينات في سبيل إثبات دعواه والمتمثلة في -سند براءة ذمة المالية المرفق في المعاملة والمذون مخمونه بعاليه- المتضمن إقرار المدعى علهها بإبراء المدعي من المبلغ المحكوم به بموجب السند التنفيذي رقم (441.7517757). والمقدم بشأنه طلب التنفيذ محل الدعوى.</w:t>
      </w:r>
    </w:p>
    <w:p>
      <w:pPr>
        <w:spacing w:after="120" w:line="276" w:lineRule="auto"/>
        <w:jc w:val="right"/>
        <w:bidi/>
      </w:pPr>
      <w:r>
        <w:rPr>
          <w:rFonts w:ascii="Traditional Arabic" w:hAnsi="Traditional Arabic" w:cs="Traditional Arabic"/>
          <w:b w:val="0"/>
          <w:i w:val="0"/>
          <w:sz w:val="36"/>
          <w:highlight w:val="yellow"/>
          <w:rtl/>
          <w:szCs w:val="36"/>
        </w:rPr>
        <w:t>واستناداً للفقرة (1) من المادة (29) من نظام الإثبنات ونصها ما يلي: "يعد المحرّر العادي صادراً ممن وقعه وحجة عليه؛ ما لم ينكر صراحة ما هو منسوب إليه من خط أو إمضاء أو ختم أو بصمة, أو ينكر ذلك خلَفُه أو ينفي علمه بأن الخط أو الإمضاء أو لختم أو البصمة هي لمن تلقى عنه الحق."أ.ه ولأنداء المدعي أصالة اليمين المتممة على صحة دعواه وإستناداً إلى الفقرة ١( ) من المادة ( ٠١5 ) من نظام الإثبات ونصها ما يلي: 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اسح حيبي لس محكمة التنفيذ بمحافظة جدة رقم الصفحة: 4 0 1 دائرة التنفيذ الثانية تاريخ الصك: ١451/.4/١١ لنطة لها "توجه المحكمة اليمين المتممة للمدعي إذا قدم دليلاً ناقصاً في الحقوق المالية. فإن حلف حُكم له". ينضاف إلى ذلك أن عدم حضور المدعى عللها يسقط مغه حقها في الدفاع والرد على وفق ما تضمنته المادة (15) من الأدلة الإجرائية لنظام الإثبات ونصها ما يلي: "إذا تخلف الخصم عن الحضور.ء أو امتنع أو لم يقدم ما كلف به. دون عذر مقبول. فللمحكمة أن تقرر سقوط حقه في تقديم الدليلء أو أي دفع أو طلب متصل به - بحسب الأحوال-. وذلك دوت إخلال بأي أثر آخر رتبه النظام'". الأمر الذي تنتيجي معه المحكمة للحكم للمدعي بطلبه: لذلك كله فقد: (1007056847). للمدعي/أسامه بن احمد بن عباس زبني سجل مدني رقم (1008017301).: من الطلب التنفيذي محل الدعوى والمقيد برقم (401024501240718) وتاريخ 4. / 5. / 545 ١ه بمبلغ قدره (.71 6969 )0 سبعة وعشرون مليوناً وستمائة وواحد وخمسون ألفا ومئتان وتسعة عشر ربالا. سعوديا؛ لما هو موضح بالأسباب. وبجميع ما تقدم حكمت المحكمة. وباللّه التوفيق» وصلى الله وسلم على نبينا محمد وعلى آله وصحبه أجمعين. حرر بتاريخ ١١ / 5. //ا55اه ل ل يطلب من جميع الوزارات والأجهزة الحكومية الأخرى العمل على تنفيذ هذا الحكم بجميع الوسائل النظامية المتبعة ولو أدى إلى استعمال القوة الجبرية له إدارة الدعاوى والأحكام أصبح الحكم نهائياً بمضي المدة ا إدارة الدعاوى والأحكام المملكة العربية السعودية ها وزارة العدل صك رقم 914511/.7/اء لاسر - ارييس حت سس ييييييييييييييييييييييييييييييييييييييييييييييييييييييييييييييييييييييييييييييجيججججججمي 01 جد محكمة التنفيذ بمحافظة جدة رقم الصفحة: هم مضنا دائرة التنفيذ الثانية تاريخ الصك: ١441/.5/١ - |9 رئيس الدائرة القضائية سليمان ابراهيم سليمان المطرودي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0" w:name="DOC-057"/>
      <w:pPr>
        <w:pStyle w:val="Heading1"/>
        <w:jc w:val="right"/>
        <w:bidi/>
      </w:pPr>
      <w:r>
        <w:rPr>
          <w:rFonts w:ascii="Traditional Arabic" w:hAnsi="Traditional Arabic"/>
          <w:rtl/>
        </w:rPr>
        <w:t>DOC-057 — حكم نهائي بنقض حكم ابراء ذمة الشيخ أسامة من طلب تنفيذ الوالدة عاتقة الحرازي - 22-07-1447 ـ 4771864931.pdf</w:t>
      </w:r>
      <w:bookmarkEnd w:id="10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نهائي بنقض حكم ابراء ذمة الشيخ أسامة من طلب تنفيذ الوالدة عاتقة الحرازي - 22-07-1447 ـ 4771864931.pdf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22-07-1447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372–376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https://drive.google.com/file/d/1TOjPciWFiww2D2rsm57qGXkLL-QlSToP/view?usp=drivesdk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حصت العربية السعودية صك رقم 87١41١41١1"1/اء مي _-_-_- #6 محكمة الاستئناف بمحافقظة جدة رقم الصفحة: ١ نا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الحقوقية الأولى وبناء على القاضية رقم 852591١ الالا2 وتاريخ./5.//ا55١ ه لل دا ططراق القضية 330272727 كس ا اب أسامهابن احمد بن عباس زيني الهوية الوطنية 0 سعودي المدعي مستأئقة عاتقه محمديحي محمدعلى الحرازي الهوية الوطنية 0 1.01.8184 00١ سعودي مدعى عليه مستأئف ضدة بما أن وقائع القضية قد أوردها الحكم المستأنف رقم (4731639254) وتاريخ (03 / 06 / 1447 ه) الصادر من دائرة التنفيذ (الثانية) بمحكمة التنفيذ بمحافظة جدة, فإن الدائرة تحيل إليه منعاً للتكرارء وتتلخص في أن الملتمس يطلب في التماسه: أولًا: قبول الالتماس شكلا وموضوعاً. ثانياً: إلغاء الحكم الملتمس عليه وإعادة النظر فيه والقضاء مجدداً برد الدعوى بالإبراء. وبعد النظر أصدرت الدائرة الابتدائية حكمها القاضي بما يلي: رفض طلب التماس إعادة النظر موضوعاً. والمقدم من قبل ولي المدعى علها/عدنان احمد عباس زيني سنجل مدني رقم (611/.5717/77١)ء المقيد برقم (4713404041). وتاريخ 01 / 05 / 1447ه؛ ثم تقدمت المستأنفة المدعى عليها - بطلب الاعتراض رقم (4713765960) ويظهر على نظام تقاضي بأنه قد تم التحقق من تقديم الطلب أثناء المدة النظامية, وتتلخص المذكرة الاعتراضية في: الأسباب: أولاً: إن الحكم محل الاعتراض صدر في مواجهة على فاقد الأهلية الشرعية والنظامية ولا.ولاية له ودون اختصام الولي أو علمه أو تبلغه فإنه باطل شرعًا ونظامًا ويجوز إعادة النظر فيه ولو بعد اكتنسابه القطعية وقد صدر الحكم على من لم يكن ممثلاً تمثيلاً صحيحاً في الدعوى حيث أن المستأنفة عاتقة محمد يحيى الحرازي فاقدة الأهلية بموجب صك رقم (4630371972) وأن الولي الشرعي المعين هو المستأنف عدنان أحمد زيني. ولما كانت الدعوى قد أقيمت دون اختضام الولي ودون تبليغه رسميًا فإنها مخالفة صريحة لنص النظام إذ لا تنعقد الخصومة شرعًا إلا بتمثيل صحيح من الولي وثبوت تبلغه ولا يكفي تبليغ فاقد الاهلية بناء على ما نصت عليه ذلك المادة رقم 17 من“نظام المرافعات. ثانياً: انتفاء ولاية قاضي التنفيذ على الإبراء غير المستند إلى سند تنفيذي: بناء على ما نصت عليه الفقرة (١/؟) من اللائحة التنفيذية لنظام التنفيذ على أن اختصاص قاضمي التنفيذ بالإبراء أو الصلح مشروط بأن يكون ذلك بموجب سند تنفيذي والذي ورد بيان أنواعه حصراً بنص المادة التاسعة من نظام التنفيذ وبإنزال نص المادة الآنفة على ورقة الإبراء التي يزعمها المستأنف ضده فإنها خارجة عن كونها سنداً تنفيذياً ولما لم يقدم الأخير أي سند تنفيذي وفق منصّوص النظام والذي يثبت الإبراء فإن الدائرة غير مختصة ولا.ولاية لها تنبسط على طلب الابراء طالما لم يبنى على سند تنفيذي وقد قررت المحكمة العليا في قرارها رقم (*١٠/ت/5 لعام ١54١ه). ثالثاً: سبق الفصل في ذات الطلب المقدم في دعوى المنازعة الماثلة وصدور حكم قضائي بعدم قبول طلب الإبراء ذاته ورده وذلك أن المستأنف ضده تقدم سابقًا بذات الطلب حصت العربية السعودية صك رقم 87١41١41١1"1/اء سس ى ٌ_ ن_ مس سس لح بلق 2 محكمة الاستئناف بمحاقظة جدة رقم الصفحة: ؟ نا أمام المحكمة التجارية ناظرة القضية الأصلية (محكمة الموضوع) وصدر الحكم بعدم قبول طلبه ورفض التماسه وحكم المحكمة التجارية النهائي برفضٌ ظلب الإبراء قد اكتسب حجية الأمر المقضي به وفقاً لنص المادة (87) من نظام الاثبات ومتى حاز الحكم قوة الأمُر المقضي فإنه يمنع الخصوم في الدعوى التي صدر فهها من العودة إلى المناقشة في المسألة التي فصل فها بأية دعوى تالية لما في ذلك من هدر لحجية الأحكام القضائية وزعزعة لاستقرارها وتسلسل لا-نهاية له و يترتب على ذلك بطلان الحكم محل لمخالفته نظام الاثبات بعدم جواز النظر بالدعاوى المحكوم بها بحكم نهائي قطعي والحكم محل الاعتراض خالف نض هذه المادة مخالفة صريحه يوجب معبا نقضه وإعادة النظر فيه. رابعاً: مخالفة الحكم محل الاعتراض لنصالمادة (184) من نظام المزافعات الشرعية بناء على ما نصت عليه الفقرة (5) من ذات المادة وانه لما كان الحكم محل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الاعتراض قد صدر في مواجهة قاصر فاقدة الأهلية واكتسب الصفة النهائية دون رفعه إلى الاستئناف لتدقيقه</w:t>
      </w:r>
    </w:p>
    <w:p>
      <w:pPr>
        <w:spacing w:after="120" w:line="276" w:lineRule="auto"/>
        <w:jc w:val="right"/>
        <w:bidi/>
      </w:pPr>
      <w:r>
        <w:rPr>
          <w:rFonts w:ascii="Traditional Arabic" w:hAnsi="Traditional Arabic" w:cs="Traditional Arabic"/>
          <w:b w:val="0"/>
          <w:i w:val="0"/>
          <w:sz w:val="36"/>
          <w:rtl/>
          <w:szCs w:val="36"/>
        </w:rPr>
        <w:t>وجوبًا فقد جاء معيبًا لمخالفته إجراءً جوهريًا يتعلق بالنظام العام ولم يجب فضيلة ناظر القضية طالما خاض في موضوع الالتماس كما هو بين من منطوقه عن هذه المخالفة وأغفلها البتة دون مسوغ الا ما يمكن اعتباره قصوراً في التسبيب يوجب النقض بكل وضوح. خامساً: وقوع غش وتدليس من المستأنف ضده من شأنه التأثير على الحكم إذا أنه أوهم الدائرة الموقرة بأهلية والدته مع علمه المسبق بعدم ولايتها وكذلك اخفاءه على مقام الدائرة سبق الفصل في ذات طلبه بالإبراء بحكم نهائي بات كما هو مبين بعالية محاولا الالتفات على الحقوق واسقاطها بأساليب وطرق غير مشروعه نظاماً لو علمت بها الدائرة الموقرة لكان مآل طلبه الماثل الرد شكلاً وموضّوعاً لذلك وبناءً على تحقق الشروط الشكلية والموضوعية لقبول الالتماس وإعادة النظر في الحكم بالإبراء. الطلبات: أولاٌ قبول الاعتراض شكلا وموضوعاً. ثانياً: إلغاء الحكم المعترض عليه وإعادة النظر فيه والقضاء مجدداً برد الدعوى بالإبراء. وأحيلت القضية للدائرة لنظرها تدقيقا. وبعد الاطلاع ودراسة أوراق القضية والحكم الصادر فها والاعتراض المقدم عليه. وحيث إن الاعتراض قد قدم خلال الأجل المحدد نظاماً ومن ثم فهو مقبول شكلاًء وأما من حيث الموضوّع واستنادا للمادة (190) من نظام المرافعات الشرعية والمادة (28) الفقرة (3) من اللائحة التنفيذية لطرق الاعتراض على الأجكام فقد تقرر نظر القضية والسير فيها مرافعة وفها حضر المستأنف وحضر المستأنف ضده وأحال المستأنف للائحة الاعتراض المقدمة منهم. وجرى عرضها على المستأنف ضده فأبرز رده مكتوبا ونصه: فهذا جوابنا على ما ورد في مذكرة المستأنف وكالة على الحكم رقم (4731639254) وتاريخ 03/06/1447هء. الصادر من دائرة التنفيذ الثانية بمحكمة التنفيئن بجدة في القضية رقم (7441864931) وتاريخ 08/04/1447ه: بداية فإن جميع ما احتوت عليه مذكرة الاعتراض مكرر سبق وأن قدمَه المعترض وكالة وفندت أسباب الحكم هذه الأمور سواء في الحكم الابتدائي أو في التماس إعادة النظرء فلم يأت بأي جديد وتفصيل ردنا علها ما يلي: أولاً: ليس صحيحا أن الحكم محل الاعتراض صدر دون تبليغ أو إعلام فالثابت أن صك الحكم رقم (4731461703) وتاريخ 13/04/1447ه في القضية رقم (4771864931) وتاريخ 8/04/1447ه تضِمن في ص1 السطر 7 بأنه تم تبليغه بموجب مهمة التبليغ الإلكترونية رقم (804332242). وفي ص 2 السطر 19 والذي تم التبليغ أيضا بموجب مهمة التبليغ الإلكترونية رقم (804620836). فإذا كان الأمر كذلك وأن التبليّغ تم صحيحاء وحيث إن المنوط بالولي متابعة التبليغات والإجراءات النظامية. وقد قصر في ذلك فهو مفرط والمفرط أولى بالخسارة. ولما سبق فما أثاره في خامسا. من مذكرته الاعتراضية من وجود غش وتدليس من موكلي من شأنه التأثير على الحكم يرد عليه بأن ما حصت العربية السعودية صك رقم 5147١141"/اء م يبب بل 2س محكمة الاستئناف بمحاقظة جدة رقم الصفحة: + نا ذكره مجرد دعوى مفتقرة للدليل فلم يقدم المستأنف دليلا.واحدا معتبرا على هذا الغش والتدليسء بل إن ما ذكره كدليل على هذا الغش وهو أن والدة موكايٌ ليست ذات أهليه هو دليل على تقصير المستأنف وتفريطه فالولي مسؤول عن الوالدة وعن جوالاتها وصحتها وكل ممتلكاتهاء وكونه لا. يتفقد هذه الأمور فهو غير جدير بالولاية علهاء ويدل على تفريطه. والمفرط أولى بالخسارة. كمسا أن موكلي لم يخفي شيئا بل رفع دعوى استكملت كافة إجراءاتها النظامية الصحيحة والمعتبرة. وتم التبليغ عن طريق النظام. فكيف يكون هذا غشًا.</w:t>
      </w:r>
    </w:p>
    <w:p>
      <w:pPr>
        <w:spacing w:after="120" w:line="276" w:lineRule="auto"/>
        <w:jc w:val="right"/>
        <w:bidi/>
      </w:pPr>
      <w:r>
        <w:rPr>
          <w:rFonts w:ascii="Traditional Arabic" w:hAnsi="Traditional Arabic" w:cs="Traditional Arabic"/>
          <w:b w:val="0"/>
          <w:i w:val="0"/>
          <w:sz w:val="36"/>
          <w:rtl/>
          <w:szCs w:val="36"/>
        </w:rPr>
        <w:t>ثانيا: ما ادعاه من انتفاء ولاية قاضي التنفيذ على الإبراء غير المستند إلى سند تنفيذي غير صحيح:؛ والصحيح هو ثبوت الولاية لقاضي التنفيذ بالمادة (3/3) من اللائحة التنفيذية لنظام التنفيذ, والتي تنص على: "إذا دفع المنفذ ضده بالوفاء: أو الإبراء. أو الصلح., أو المقاصة - بموجب سند تنفيذي -. أو الحوالة, أو التأجيل بعد صدور السند التنفيذي فبي منن اختصاص قاضيي التنفيذ". وبالمادة (9/7) من نظام التنفيذ ونصها: "7- الأوراق العادية التي يقر باستحقاق محتواها كليّاء أو جزئيًا". وبالمادة (29/1) من نظام الإثبات ونصها: "يعد المحرّر العادي صادراً ممن وقعه وحجة عليه؛ مالم ينكر صراحة ما هو منسوب إليه من خط أو إمضاء أو ختم أو بصمة. أو ينكر ذلك خَلَدُه أو ينفي علمه بأن الخط أو الإمضاء أو الختم أو البصمة هي لمن تلقى عنه الحق". فقد تم الإبراء صحيحا وأقرت فيه والدة موكلي صراحة قبل ثبوت الولاية علها بإبراء موكلي (ابنها) من كافة الديون والمستحقات التي عليه. علما بأن تاريخ سند الإبراء هو: 25/08/1445»: بينما حكم الولاية من المستأنف على الوالدة كان بتاريخ: 24/04/1446. أي بعد سند الإبراء بما يقرب من السنةء وهذا سند محرر من الوالدة عاتقة إلى انها المستأنف ضده في وقت لم يكن علها ولاية من احد ولم تكن قاصراء كما أنه لم ينكر أحد هذا المحرر ولم يطعن فيه أحد بالتزويرء كما أن هذا الإبراء عليه بصمتها ووقع عليه شاهدان لم يجرح عدالتهما أحد. ثالثا: ما ذكره من“"سبق الفصل في الدعوى من قبل المحكمة التجارية فقد نصت أسباب الحكم المستأنف ضده الرد الوافي على هذا الدفع: في ص (5) من الحكم ونصه: "وبالاطلاع على الحكم المرفق رقم (4630548401) وتاريخ 18/06/1446ه الصادّر من المحكمة التجارية بمحافظة جدة: تبين أنه لم يتناول موضوع الإبراءء وإنما انتبى إلى عدم قبول الالتماس -المقدم: من الملتمس ضده في هذه القضية- لعدم انطباق الحالة محل الالتماس". وعليه يتبين أن ما أثاره لا.وجه له وليمّن لديه فيه دليلء ويتعارض مع قواعد البراءة الأصلية. الطلبات: رفض الاعتراض وتأييد حكم الدرجة الأول. أه وبعد الاطلاع ودراسة أوراق القضبيةء والحكم الصادر فيهاء ولائحة الاعتراض المقدمة عليه؛ تبيّن أن الاعتراض قّيِّم خلا الأجل المحدد نظاماً. واستوف أوضاعه الشكلية المقررة. فيكون مقبولاءً شكلاً. وأما من حيث الموضوع؛ فإنه لما كان الثابت بالأوراق صدور صك الولاية رقم (4630371972) وتاريخ 24/4/1446ه قبل صدور الحكم الملتمس عليه, وكانت المدعى علها قد ثبت فقدٌ أهليها بموجب ذلك الصكء. فإن اختصامها شخصياً في الدعوى دون تمثيلها بولها الشرعي -مع علم المدعي اليقيني بصدور صك الولاية حسبما تم إثباته في وقائع الصك الصادر من الدائرة الثانية المنوّه عنه- يُعد اختصاماً غير صحيح. وتكون الخصومة منعدمة حصت العربية السعودية صك رقم 14١5187 "الاء سس ى ٌ_ ن_ مس سس لح بلق 2 محكمة الاستئناف بمحاقظة جدة رقم الصفحة: 4 نا شرعاً ونظاماً. ولا يترتب علها أثر. إذ لآ تنعقد الخصومة إلا بتمثيل صحيح. ولما نصت عليه الفقرة (ز) من أولاً من المادة (200) من نظام المرافعات الشرعية:؛ والمادتين (88/1) و(90/2) من النظام ذاته. من جواز التماس إعادة النظر ونقض الحكم متى صدر على من لم يكن ممثلاءًتمثيلاً صحيحاً. ولما كان هذا العيب متعلقاً بالنظام العام ويجوز إثارته في أي مرحلة. فإن الحكم الملتمس عليه يكون قد صدر مخالفاً للنظام واجب النقض. الأمر الذي تنتبي معه المحكمة إلى قبول الاستئناف موضوعاًء وقبول التماس إعادة النظر موضوعاً.</w:t>
      </w:r>
    </w:p>
    <w:p>
      <w:pPr>
        <w:spacing w:after="120" w:line="276" w:lineRule="auto"/>
        <w:jc w:val="right"/>
        <w:bidi/>
      </w:pPr>
      <w:r>
        <w:rPr>
          <w:rFonts w:ascii="Traditional Arabic" w:hAnsi="Traditional Arabic" w:cs="Traditional Arabic"/>
          <w:b w:val="0"/>
          <w:i w:val="0"/>
          <w:sz w:val="36"/>
          <w:rtl/>
          <w:szCs w:val="36"/>
        </w:rPr>
        <w:t>ونقض الحكم. والحكم مجدداً بعدم صحة الحكم الملتمس عليه لعدم صحة الخصومة؛ لعدم قيافها على تمثيل صحيّح. وذلك كله وفقاًلما سيرد في منطوق الحكم, وللمدعي إقامة دعواه على الوجه الصحيح للنظر فيها.</w:t>
      </w:r>
    </w:p>
    <w:p>
      <w:pPr>
        <w:spacing w:after="120" w:line="276" w:lineRule="auto"/>
        <w:jc w:val="right"/>
        <w:bidi/>
      </w:pPr>
      <w:r>
        <w:rPr>
          <w:rFonts w:ascii="Traditional Arabic" w:hAnsi="Traditional Arabic" w:cs="Traditional Arabic"/>
          <w:b/>
          <w:i w:val="0"/>
          <w:color w:val="1F4E79"/>
          <w:sz w:val="40"/>
          <w:rtl/>
          <w:szCs w:val="40"/>
        </w:rPr>
        <w:t>لذلك حكمت المحكمة بالآآتي: أولا- قبول الاستئناف شكلاً وَموضوءًا. ثانياً: نقض الحكم المستأنف رقم</w:t>
      </w:r>
    </w:p>
    <w:p>
      <w:pPr>
        <w:spacing w:after="120" w:line="276" w:lineRule="auto"/>
        <w:jc w:val="right"/>
        <w:bidi/>
      </w:pPr>
      <w:r>
        <w:rPr>
          <w:rFonts w:ascii="Traditional Arabic" w:hAnsi="Traditional Arabic" w:cs="Traditional Arabic"/>
          <w:b w:val="0"/>
          <w:i w:val="0"/>
          <w:sz w:val="36"/>
          <w:rtl/>
          <w:szCs w:val="36"/>
        </w:rPr>
        <w:t>(4731639254) وتاريخ (03 / 06 / 1447 ه) الصادر من دائرة التنفيذ (الثانية) بمحكمة التنفيذ بمحافظة جدة.فيما قضى به من رفض طلب التماس إعادة النظر موضوعاًء والمقدم من قبل ولي المدعى علهها/عدنان احمد عباس زيني سجل مدني رقم.)٠١١7.95717/77( المقيد برقم (4713404041). وتاريخ 01 /.05 / 7ه ثالثا: الحَكم مجددا بقبول التماس إعادة النظر شكلا وموضوعاً. والمقدم من قبل ولي المدعى علها/عدنان احمد عباس زيَقي سجل مدني رقم ,.)٠١11/.9171775( المقيد برقم (4713404041). وتاريخ 01 / 5 / 1447ه ونقض الحكم الصاد من دائرة التنفيذ الثانية بمحكمة التنفيذ بجدة رقم (4731639254) وتاريخ 14471613ه فيما قضى به من ثبوت إبراء المدعى عليها/عاتقه محمد يحي محمد على الحرازي سجل مدني رقم (1007056847).: للمدعي/أسامه بن احمد بن عباس زيني سجل مدني رقم (1008017301): من الطلب التنفيذي محل الدعوى والمقيد برقم (401024501240718) وتاريخ 8. / ؟. / 545 ١ه بمبلغ قدره (7.101719؟) سبعة وعشرون مليوناً وستمائة وواحد وخمسون ألفا ومئتان وتسعة عشر ربالا. سعوديا.</w:t>
      </w:r>
    </w:p>
    <w:p>
      <w:pPr>
        <w:spacing w:after="120" w:line="276" w:lineRule="auto"/>
        <w:jc w:val="right"/>
        <w:bidi/>
      </w:pPr>
      <w:r>
        <w:rPr>
          <w:rFonts w:ascii="Traditional Arabic" w:hAnsi="Traditional Arabic" w:cs="Traditional Arabic"/>
          <w:b w:val="0"/>
          <w:i w:val="0"/>
          <w:sz w:val="36"/>
          <w:rtl/>
          <w:szCs w:val="36"/>
        </w:rPr>
        <w:t>لعدم قيام الدعوى على خصومة صحيحة وتمثيل نظامي معتبرء ويه تلغى جميع الآثار المترتبة على الحكم المنقوض.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فتك وزارة العدل صك رقم ها اىاثالاء لكا لها 0 01 محكمة الاستئناف بمحافظة جدة رقم الصفحة: ه 0 1 الدائرة الحقوقية الأول تاريخ الصك: ١41/.1/77 لوزت [س] المتبعة ولو أدى إلى استعمال القوة الجبرية 111107 إدارةالدعاوى والأحكام 0 عضو الدائرة عضو الدائرة ئيس الدائرة القضائية ميلسلا دمحم هللا دبع نلاخ نرقملا نرقم حلاص نرقم زيافلا ميركلادبع ديز زيزعلادبع 000 0 0 ا 0 م 0 ا يك 0 0 يت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1" w:name="DOC-058"/>
      <w:pPr>
        <w:pStyle w:val="Heading1"/>
        <w:jc w:val="right"/>
        <w:bidi/>
      </w:pPr>
      <w:r>
        <w:rPr>
          <w:rFonts w:ascii="Traditional Arabic" w:hAnsi="Traditional Arabic"/>
          <w:rtl/>
        </w:rPr>
        <w:t>DOC-058 — حكما إثبات التنازل والتخارج وإبراء الذمة ومستندات التنازل</w:t>
      </w:r>
      <w:bookmarkEnd w:id="10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حكما إثبات التنازل والتخارج وإبراء الذمة ومستندات التنازل</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377–381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https://drive.google.com/file/d/1gBLJzMM2w0hAcayaRtxi8sgSWh4rmyDm/view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تاكرشلا مكحن تابثإ عباس لزانتلا زيني جراختلاو نم أسامھ بن احمد ب أسامھ بن احمد بن عباس زيني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هتدلاو مكح بن عباس زيني ءاربإ ةمذ يلكوم نم غلبم أسامھ بن احمد أسامھ بن احمد بن عباس زيني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موكلي إلى زيني عندنان / السيد تنازل تثبت التي المستندات ينيز سابع نب دمحا نب ھماسأ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ولدتها منذ قاصرة والتده بأن إقراره ويثبت عاتقة / السيدة لوالدته زيني عدنان / السيد ولية صك ينيز سابع نب دمحا نب ھماسأ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الفيديو مقاطع وسماع والدته استجواب فيها طالب التي الجلسة ضبط ينيز سابع نب دمحا نب ھماسأ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هتحص في المطعون الحرازي ينيز عاتقة سابع / الوالدة نب إقرار أسامھ بن احمد أسامھ بن احمد بن عباس زيني أسامھ بن احمد بن عباس زيني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2" w:name="DOC-059"/>
      <w:pPr>
        <w:pStyle w:val="Heading1"/>
        <w:jc w:val="right"/>
        <w:bidi/>
      </w:pPr>
      <w:r>
        <w:rPr>
          <w:rFonts w:ascii="Traditional Arabic" w:hAnsi="Traditional Arabic"/>
          <w:rtl/>
        </w:rPr>
        <w:t>DOC-059 — ردود على حكم الالتماس 717</w:t>
      </w:r>
      <w:bookmarkEnd w:id="10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ردود على حكم الالتماس 717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382–388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https://drive.google.com/file/d/1eJmqgeo661_WxLozitxnZkbexF4tPPg0/view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أولاً: الرد على موضوع الأوراق الجديدة (عقود التأسيس والسجلات التجارية)</w:t>
      </w:r>
    </w:p>
    <w:p>
      <w:pPr>
        <w:spacing w:after="120" w:line="276" w:lineRule="auto"/>
        <w:jc w:val="right"/>
        <w:bidi/>
      </w:pPr>
      <w:r>
        <w:rPr>
          <w:rFonts w:ascii="Traditional Arabic" w:hAnsi="Traditional Arabic" w:cs="Traditional Arabic"/>
          <w:b w:val="0"/>
          <w:i w:val="0"/>
          <w:sz w:val="36"/>
          <w:rtl/>
          <w:szCs w:val="36"/>
        </w:rPr>
        <w:t>المحكمة قالت إن موضوع إدارة الطاعن للشركات "مو جديد، وأنه كلام قديم ومناقش من قبل". هذا الكلام غير صحيح للأسباب التالية:</w:t>
      </w:r>
    </w:p>
    <w:p>
      <w:pPr>
        <w:spacing w:after="120" w:line="276" w:lineRule="auto"/>
        <w:jc w:val="right"/>
        <w:bidi/>
      </w:pPr>
      <w:r>
        <w:rPr>
          <w:rFonts w:ascii="Traditional Arabic" w:hAnsi="Traditional Arabic" w:cs="Traditional Arabic"/>
          <w:b/>
          <w:i w:val="0"/>
          <w:color w:val="1F4E79"/>
          <w:sz w:val="40"/>
          <w:rtl/>
          <w:szCs w:val="4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spacing w:after="120" w:line="276" w:lineRule="auto"/>
        <w:jc w:val="right"/>
        <w:bidi/>
      </w:pPr>
      <w:r>
        <w:rPr>
          <w:rFonts w:ascii="Traditional Arabic" w:hAnsi="Traditional Arabic" w:cs="Traditional Arabic"/>
          <w:b/>
          <w:i w:val="0"/>
          <w:color w:val="1F4E79"/>
          <w:sz w:val="40"/>
          <w:rtl/>
          <w:szCs w:val="4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spacing w:after="120" w:line="276" w:lineRule="auto"/>
        <w:jc w:val="right"/>
        <w:bidi/>
      </w:pPr>
      <w:r>
        <w:rPr>
          <w:rFonts w:ascii="Traditional Arabic" w:hAnsi="Traditional Arabic" w:cs="Traditional Arabic"/>
          <w:b/>
          <w:i w:val="0"/>
          <w:color w:val="1F4E79"/>
          <w:sz w:val="40"/>
          <w:rtl/>
          <w:szCs w:val="4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spacing w:after="120" w:line="276" w:lineRule="auto"/>
        <w:jc w:val="right"/>
        <w:bidi/>
      </w:pPr>
      <w:r>
        <w:rPr>
          <w:rFonts w:ascii="Traditional Arabic" w:hAnsi="Traditional Arabic" w:cs="Traditional Arabic"/>
          <w:b/>
          <w:i w:val="0"/>
          <w:color w:val="1F4E79"/>
          <w:sz w:val="40"/>
          <w:rtl/>
          <w:szCs w:val="40"/>
        </w:rPr>
        <w:t>رابعاً: هذه المستندات اللي جابها الطاعن عبارة عن أدلة مترابطة، كان المفروض المحكمة تعتد بها. ونظام الإثبات المادة (1) تقول إن الإثبات هو إقامة الدليل على واقعة قانونية أو تصرف قانوني.</w:t>
      </w:r>
    </w:p>
    <w:p>
      <w:pPr>
        <w:spacing w:after="120" w:line="276" w:lineRule="auto"/>
        <w:jc w:val="right"/>
        <w:bidi/>
      </w:pPr>
      <w:r>
        <w:rPr>
          <w:rFonts w:ascii="Traditional Arabic" w:hAnsi="Traditional Arabic" w:cs="Traditional Arabic"/>
          <w:b/>
          <w:i w:val="0"/>
          <w:color w:val="1F4E79"/>
          <w:sz w:val="40"/>
          <w:rtl/>
          <w:szCs w:val="4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spacing w:after="120" w:line="276" w:lineRule="auto"/>
        <w:jc w:val="right"/>
        <w:bidi/>
      </w:pPr>
      <w:r>
        <w:rPr>
          <w:rFonts w:ascii="Traditional Arabic" w:hAnsi="Traditional Arabic" w:cs="Traditional Arabic"/>
          <w:b/>
          <w:i w:val="0"/>
          <w:color w:val="1F4E79"/>
          <w:sz w:val="40"/>
          <w:rtl/>
          <w:szCs w:val="4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spacing w:after="120" w:line="276" w:lineRule="auto"/>
        <w:jc w:val="right"/>
        <w:bidi/>
      </w:pPr>
      <w:r>
        <w:rPr>
          <w:rFonts w:ascii="Traditional Arabic" w:hAnsi="Traditional Arabic" w:cs="Traditional Arabic"/>
          <w:b/>
          <w:i w:val="0"/>
          <w:color w:val="1F4E79"/>
          <w:sz w:val="40"/>
          <w:rtl/>
          <w:szCs w:val="40"/>
        </w:rPr>
        <w:t>ثانياً: الرد على موضوع حكم التنفيذ (ورقة الإبراء)</w:t>
      </w:r>
    </w:p>
    <w:p>
      <w:pPr>
        <w:spacing w:after="120" w:line="276" w:lineRule="auto"/>
        <w:jc w:val="right"/>
        <w:bidi/>
      </w:pPr>
      <w:r>
        <w:rPr>
          <w:rFonts w:ascii="Traditional Arabic" w:hAnsi="Traditional Arabic" w:cs="Traditional Arabic"/>
          <w:b w:val="0"/>
          <w:i w:val="0"/>
          <w:sz w:val="36"/>
          <w:rtl/>
          <w:szCs w:val="36"/>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spacing w:after="120" w:line="276" w:lineRule="auto"/>
        <w:jc w:val="right"/>
        <w:bidi/>
      </w:pPr>
      <w:r>
        <w:rPr>
          <w:rFonts w:ascii="Traditional Arabic" w:hAnsi="Traditional Arabic" w:cs="Traditional Arabic"/>
          <w:b/>
          <w:i w:val="0"/>
          <w:color w:val="1F4E79"/>
          <w:sz w:val="40"/>
          <w:rtl/>
          <w:szCs w:val="4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spacing w:after="120" w:line="276" w:lineRule="auto"/>
        <w:jc w:val="right"/>
        <w:bidi/>
      </w:pPr>
      <w:r>
        <w:rPr>
          <w:rFonts w:ascii="Traditional Arabic" w:hAnsi="Traditional Arabic" w:cs="Traditional Arabic"/>
          <w:b/>
          <w:i w:val="0"/>
          <w:color w:val="1F4E79"/>
          <w:sz w:val="40"/>
          <w:rtl/>
          <w:szCs w:val="4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spacing w:after="120" w:line="276" w:lineRule="auto"/>
        <w:jc w:val="right"/>
        <w:bidi/>
      </w:pPr>
      <w:r>
        <w:rPr>
          <w:rFonts w:ascii="Traditional Arabic" w:hAnsi="Traditional Arabic" w:cs="Traditional Arabic"/>
          <w:b/>
          <w:i w:val="0"/>
          <w:color w:val="1F4E79"/>
          <w:sz w:val="40"/>
          <w:rtl/>
          <w:szCs w:val="4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spacing w:after="120" w:line="276" w:lineRule="auto"/>
        <w:jc w:val="right"/>
        <w:bidi/>
      </w:pPr>
      <w:r>
        <w:rPr>
          <w:rFonts w:ascii="Traditional Arabic" w:hAnsi="Traditional Arabic" w:cs="Traditional Arabic"/>
          <w:b/>
          <w:i w:val="0"/>
          <w:color w:val="1F4E79"/>
          <w:sz w:val="40"/>
          <w:rtl/>
          <w:szCs w:val="4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spacing w:after="120" w:line="276" w:lineRule="auto"/>
        <w:jc w:val="right"/>
        <w:bidi/>
      </w:pPr>
      <w:r>
        <w:rPr>
          <w:rFonts w:ascii="Traditional Arabic" w:hAnsi="Traditional Arabic" w:cs="Traditional Arabic"/>
          <w:b/>
          <w:i w:val="0"/>
          <w:color w:val="1F4E79"/>
          <w:sz w:val="40"/>
          <w:rtl/>
          <w:szCs w:val="40"/>
        </w:rPr>
        <w:t>ثالثاً: الرد على موضوع تناقض منطوق الحكم (الفقرة هـ)</w:t>
      </w:r>
    </w:p>
    <w:p>
      <w:pPr>
        <w:spacing w:after="120" w:line="276" w:lineRule="auto"/>
        <w:jc w:val="right"/>
        <w:bidi/>
      </w:pPr>
      <w:r>
        <w:rPr>
          <w:rFonts w:ascii="Traditional Arabic" w:hAnsi="Traditional Arabic" w:cs="Traditional Arabic"/>
          <w:b w:val="0"/>
          <w:i w:val="0"/>
          <w:sz w:val="36"/>
          <w:rtl/>
          <w:szCs w:val="36"/>
        </w:rPr>
        <w:t>المحكمة قالت إن المنطوق واضح وصدر بالإلزام، وإن أسباب الحكم السابق متوافقة مع الطلبات، وإن الملتمس ما بين وجه التناقض في المنطوق. هذا الكلام غير صحيح، والتناقضات اللي في أحكام الدرجة الأولى والاستئناف تثبت العكس. ومن المبادئ المعروفة في القضاء السعودي إن "الأسباب والمنطوق وحدة واحدة ما تتجزأ"، فإذا كان في خلل بالأسباب، هذا الخلل ينعكس على المنطوق ويضعف قوته. والتناقضات اللي تثبت هذا الخلل هي: 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spacing w:after="120" w:line="276" w:lineRule="auto"/>
        <w:jc w:val="right"/>
        <w:bidi/>
      </w:pPr>
      <w:r>
        <w:rPr>
          <w:rFonts w:ascii="Traditional Arabic" w:hAnsi="Traditional Arabic" w:cs="Traditional Arabic"/>
          <w:b w:val="0"/>
          <w:i w:val="0"/>
          <w:sz w:val="36"/>
          <w:rtl/>
          <w:szCs w:val="36"/>
        </w:rP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spacing w:after="120" w:line="276" w:lineRule="auto"/>
        <w:jc w:val="right"/>
        <w:bidi/>
      </w:pPr>
      <w:r>
        <w:rPr>
          <w:rFonts w:ascii="Traditional Arabic" w:hAnsi="Traditional Arabic" w:cs="Traditional Arabic"/>
          <w:b w:val="0"/>
          <w:i w:val="0"/>
          <w:sz w:val="36"/>
          <w:rtl/>
          <w:szCs w:val="36"/>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spacing w:after="120" w:line="276" w:lineRule="auto"/>
        <w:jc w:val="right"/>
        <w:bidi/>
      </w:pPr>
      <w:r>
        <w:rPr>
          <w:rFonts w:ascii="Traditional Arabic" w:hAnsi="Traditional Arabic" w:cs="Traditional Arabic"/>
          <w:b w:val="0"/>
          <w:i w:val="0"/>
          <w:sz w:val="36"/>
          <w:rtl/>
          <w:szCs w:val="36"/>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spacing w:after="120" w:line="276" w:lineRule="auto"/>
        <w:jc w:val="right"/>
        <w:bidi/>
      </w:pPr>
      <w:r>
        <w:rPr>
          <w:rFonts w:ascii="Traditional Arabic" w:hAnsi="Traditional Arabic" w:cs="Traditional Arabic"/>
          <w:b w:val="0"/>
          <w:i w:val="0"/>
          <w:sz w:val="36"/>
          <w:rtl/>
          <w:szCs w:val="36"/>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spacing w:after="120" w:line="276" w:lineRule="auto"/>
        <w:jc w:val="right"/>
        <w:bidi/>
      </w:pPr>
      <w:r>
        <w:rPr>
          <w:rFonts w:ascii="Traditional Arabic" w:hAnsi="Traditional Arabic" w:cs="Traditional Arabic"/>
          <w:b w:val="0"/>
          <w:i w:val="0"/>
          <w:sz w:val="36"/>
          <w:rtl/>
          <w:szCs w:val="36"/>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spacing w:after="120" w:line="276" w:lineRule="auto"/>
        <w:jc w:val="right"/>
        <w:bidi/>
      </w:pPr>
      <w:r>
        <w:rPr>
          <w:rFonts w:ascii="Traditional Arabic" w:hAnsi="Traditional Arabic" w:cs="Traditional Arabic"/>
          <w:b w:val="0"/>
          <w:i w:val="0"/>
          <w:sz w:val="36"/>
          <w:rtl/>
          <w:szCs w:val="36"/>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spacing w:after="120" w:line="276" w:lineRule="auto"/>
        <w:jc w:val="right"/>
        <w:bidi/>
      </w:pPr>
      <w:r>
        <w:rPr>
          <w:rFonts w:ascii="Traditional Arabic" w:hAnsi="Traditional Arabic" w:cs="Traditional Arabic"/>
          <w:b w:val="0"/>
          <w:i w:val="0"/>
          <w:sz w:val="36"/>
          <w:rtl/>
          <w:szCs w:val="36"/>
        </w:rPr>
        <w:t>التناقض الثامن: المحكمة تجاهلت قيمة التخارج الفعلية التي تمت باتفاق الأطراف، ونفذت أمام وزارة التجارة وكاتب العدل، وأخذت بتقييم آخر مختلف. والأصل الشرعي والنظامي إن عقد الصلح والتخارج من أقوى العقود الملزمة، ويكتسب حجية قاطعة بمجرد توثيقه. والاتفاق اللاحق بين الأطراف ينسخ الذي قبله من تقييمات، لأن إرادة الأطراف الحرة هي مصدر الالتزامات. وحتى لو افترضنا أن المحكمة تبغي ترجع إلى تقييم فعلي، كان المفروض تأخذ بقيمة التخارج نفسها، لأنها القيمة الفعلية التي تم بها التخارج ونفذت. هذا المنطق يخلي الحكم معيباً، خصوصاً أن القضاة ما حققوا في المستندات اللي عندهم، مثل حكم الصلح اللي أشاروا إليه في حيثياتهم وتجاهلوه، أو في منطقية القيمة المذكورة بالعقد نفسه.</w:t>
      </w:r>
    </w:p>
    <w:p>
      <w:pPr>
        <w:spacing w:after="120" w:line="276" w:lineRule="auto"/>
        <w:jc w:val="right"/>
        <w:bidi/>
      </w:pPr>
      <w:r>
        <w:rPr>
          <w:rFonts w:ascii="Traditional Arabic" w:hAnsi="Traditional Arabic" w:cs="Traditional Arabic"/>
          <w:b w:val="0"/>
          <w:i w:val="0"/>
          <w:sz w:val="36"/>
          <w:rtl/>
          <w:szCs w:val="36"/>
        </w:rPr>
        <w:t>حكم الصلح والتخارج الصادر سنة ١٤٣٢هـ مو مجرد ورقة عادية، هذا هو المستند الأم والمرجع الأساسي اللي المفروض ينهي النزاع نهائياً بين الأطراف جميعهم. القضاء السعودي والمحكمة العليا عندهم مبدأ ثابت ومعروف، أن "الأسباب والمنطوق وحدة واحدة ما تتجزأ". يعني إذا كان في خلل أو تناقض في أسباب الحكم، هذا الخلل ينعكس حتماً على منطوق الحكم، ويخل بقوته وحجيته. الخصوم في محضر الصلح والتخارج أبرأوا ذمة الطاعن بموجب حكم الصلح النهائي.كيف المحكمة ترجع إلى التقرير نفسه الذي تم الصلح بناءً عليه، وتستخدمه عشان تلزم أسامة بمبالغ جديدة، مع أن الصلح الذي وافقوا عليه هو نفسه اللي أبرأ ذمته؟ هذا تناقض واضح وصريح.</w:t>
      </w:r>
    </w:p>
    <w:p>
      <w:pPr>
        <w:spacing w:after="120" w:line="276" w:lineRule="auto"/>
        <w:jc w:val="right"/>
        <w:bidi/>
      </w:pPr>
      <w:r>
        <w:rPr>
          <w:rFonts w:ascii="Traditional Arabic" w:hAnsi="Traditional Arabic" w:cs="Traditional Arabic"/>
          <w:b w:val="0"/>
          <w:i w:val="0"/>
          <w:sz w:val="36"/>
          <w:rtl/>
          <w:szCs w:val="36"/>
        </w:rPr>
        <w:t>حكم الصلح صدر في نزاع بين الخصوم أنفسهم (عدنان وغيره ضد أسامة) حول الشركات نفسها (شركة أحمد زيني التجارية.) البند (1/4) من الحكم ينص على أن عدنان أقر: "بأنه ليس له أي حق في مطالبة الطرف الأول (أسامة زيني) سواء بصفته شريكاً أو مديراً للشركات محل الدعوى...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 الحكم لم يقل "حق عدنان الشخصي" فقط، بل قال "حقهم" وأطلقها. بمعنى أنها تشمل: \- الحقوق الشخصية لعدنان (نصيبه المباشر في الشركة) \- الحقوق الموروثة (التي آلت إليه من والده) 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spacing w:after="120" w:line="276" w:lineRule="auto"/>
        <w:jc w:val="right"/>
        <w:bidi/>
      </w:pPr>
      <w:r>
        <w:rPr>
          <w:rFonts w:ascii="Traditional Arabic" w:hAnsi="Traditional Arabic" w:cs="Traditional Arabic"/>
          <w:b w:val="0"/>
          <w:i w:val="0"/>
          <w:sz w:val="36"/>
          <w:rtl/>
          <w:szCs w:val="36"/>
        </w:rPr>
        <w:t>وهذه النقطة تصب في انعدام صفة عدنان وفقا للمادة ز.</w:t>
      </w:r>
    </w:p>
    <w:p>
      <w:pPr>
        <w:spacing w:after="120" w:line="276" w:lineRule="auto"/>
        <w:jc w:val="right"/>
        <w:bidi/>
      </w:pPr>
      <w:r>
        <w:rPr>
          <w:rFonts w:ascii="Traditional Arabic" w:hAnsi="Traditional Arabic" w:cs="Traditional Arabic"/>
          <w:b w:val="0"/>
          <w:i w:val="0"/>
          <w:sz w:val="36"/>
          <w:rtl/>
          <w:szCs w:val="36"/>
        </w:rPr>
        <w:t>الخلاصة: 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spacing w:after="120" w:line="276" w:lineRule="auto"/>
        <w:jc w:val="right"/>
        <w:bidi/>
      </w:pPr>
      <w:r>
        <w:rPr>
          <w:rFonts w:ascii="Traditional Arabic" w:hAnsi="Traditional Arabic" w:cs="Traditional Arabic"/>
          <w:b w:val="0"/>
          <w:i w:val="0"/>
          <w:sz w:val="36"/>
          <w:rtl/>
          <w:szCs w:val="36"/>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spacing w:after="120" w:line="276" w:lineRule="auto"/>
        <w:jc w:val="right"/>
        <w:bidi/>
      </w:pPr>
      <w:r>
        <w:rPr>
          <w:rFonts w:ascii="Traditional Arabic" w:hAnsi="Traditional Arabic" w:cs="Traditional Arabic"/>
          <w:b/>
          <w:i w:val="0"/>
          <w:color w:val="1F4E79"/>
          <w:sz w:val="40"/>
          <w:rtl/>
          <w:szCs w:val="40"/>
        </w:rPr>
        <w:t>رابعاً: الرد على موضوع عدم التمثيل الصحيح (الفقرة ز)</w:t>
      </w:r>
    </w:p>
    <w:p>
      <w:pPr>
        <w:spacing w:after="120" w:line="276" w:lineRule="auto"/>
        <w:jc w:val="right"/>
        <w:bidi/>
      </w:pPr>
      <w:r>
        <w:rPr>
          <w:rFonts w:ascii="Traditional Arabic" w:hAnsi="Traditional Arabic" w:cs="Traditional Arabic"/>
          <w:b w:val="0"/>
          <w:i w:val="0"/>
          <w:sz w:val="36"/>
          <w:rtl/>
          <w:szCs w:val="36"/>
        </w:rPr>
        <w:t>المحكمة قالت بالنسبة لموضوع صفة عدنان زيني إنه "دفع موضوعي قديم مناقش، وما يدخل في الفقرة التي تتكلم عن التمثيل". هذا الكلام غير دقيق:</w:t>
      </w:r>
    </w:p>
    <w:p>
      <w:pPr>
        <w:spacing w:after="120" w:line="276" w:lineRule="auto"/>
        <w:jc w:val="right"/>
        <w:bidi/>
      </w:pPr>
      <w:r>
        <w:rPr>
          <w:rFonts w:ascii="Traditional Arabic" w:hAnsi="Traditional Arabic" w:cs="Traditional Arabic"/>
          <w:b/>
          <w:i w:val="0"/>
          <w:color w:val="1F4E79"/>
          <w:sz w:val="40"/>
          <w:rtl/>
          <w:szCs w:val="4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spacing w:after="120" w:line="276" w:lineRule="auto"/>
        <w:jc w:val="right"/>
        <w:bidi/>
      </w:pPr>
      <w:r>
        <w:rPr>
          <w:rFonts w:ascii="Traditional Arabic" w:hAnsi="Traditional Arabic" w:cs="Traditional Arabic"/>
          <w:b/>
          <w:i w:val="0"/>
          <w:color w:val="1F4E79"/>
          <w:sz w:val="40"/>
          <w:rtl/>
          <w:szCs w:val="4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spacing w:after="120" w:line="276" w:lineRule="auto"/>
        <w:jc w:val="right"/>
        <w:bidi/>
      </w:pPr>
      <w:r>
        <w:rPr>
          <w:rFonts w:ascii="Traditional Arabic" w:hAnsi="Traditional Arabic" w:cs="Traditional Arabic"/>
          <w:b/>
          <w:i w:val="0"/>
          <w:color w:val="1F4E79"/>
          <w:sz w:val="40"/>
          <w:rtl/>
          <w:szCs w:val="4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spacing w:after="120" w:line="276" w:lineRule="auto"/>
        <w:jc w:val="right"/>
        <w:bidi/>
      </w:pPr>
      <w:r>
        <w:rPr>
          <w:rFonts w:ascii="Traditional Arabic" w:hAnsi="Traditional Arabic" w:cs="Traditional Arabic"/>
          <w:b/>
          <w:i w:val="0"/>
          <w:color w:val="1F4E79"/>
          <w:sz w:val="40"/>
          <w:rtl/>
          <w:szCs w:val="4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spacing w:after="120" w:line="276" w:lineRule="auto"/>
        <w:jc w:val="right"/>
        <w:bidi/>
      </w:pPr>
      <w:r>
        <w:rPr>
          <w:rFonts w:ascii="Traditional Arabic" w:hAnsi="Traditional Arabic" w:cs="Traditional Arabic"/>
          <w:b/>
          <w:i w:val="0"/>
          <w:color w:val="1F4E79"/>
          <w:sz w:val="40"/>
          <w:rtl/>
          <w:szCs w:val="4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spacing w:after="120" w:line="276" w:lineRule="auto"/>
        <w:jc w:val="right"/>
        <w:bidi/>
      </w:pPr>
      <w:r>
        <w:rPr>
          <w:rFonts w:ascii="Traditional Arabic" w:hAnsi="Traditional Arabic" w:cs="Traditional Arabic"/>
          <w:b/>
          <w:i w:val="0"/>
          <w:color w:val="1F4E79"/>
          <w:sz w:val="40"/>
          <w:rtl/>
          <w:szCs w:val="4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spacing w:after="120" w:line="276" w:lineRule="auto"/>
        <w:jc w:val="right"/>
        <w:bidi/>
      </w:pPr>
      <w:r>
        <w:rPr>
          <w:rFonts w:ascii="Traditional Arabic" w:hAnsi="Traditional Arabic" w:cs="Traditional Arabic"/>
          <w:b/>
          <w:i w:val="0"/>
          <w:color w:val="1F4E79"/>
          <w:sz w:val="40"/>
          <w:rtl/>
          <w:szCs w:val="4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3" w:name="DOC-062"/>
      <w:pPr>
        <w:pStyle w:val="Heading1"/>
        <w:jc w:val="right"/>
        <w:bidi/>
      </w:pPr>
      <w:r>
        <w:rPr>
          <w:rFonts w:ascii="Traditional Arabic" w:hAnsi="Traditional Arabic"/>
          <w:rtl/>
        </w:rPr>
        <w:t>DOC-062 — طلب الاعتراض على حكم الدرجة الأولى ـ 15-07-1447 ـ ناجز</w:t>
      </w:r>
      <w:bookmarkEnd w:id="10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الاعتراض على حكم الدرجة الأولى ـ 15-07-1447 ـ ناجز</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396–396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https://drive.google.com/file/d/1uGP_ogmZFqKjhwYSUKlmSjQV2mhpgV7J/view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الاعتراض على الأحكام رقم الطلب حالة الطلب المحكمة الدائرة تاريخ الطلب ١٤٤٧/٠٧/١٥ 4714060501 بانتظار انتهاء المدة الاعتراضية المحكمة التجارية بجدة الدائرة الاولى الدرجة الأولى</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4" w:name="DOC-066"/>
      <w:pPr>
        <w:pStyle w:val="Heading1"/>
        <w:jc w:val="right"/>
        <w:bidi/>
      </w:pPr>
      <w:r>
        <w:rPr>
          <w:rFonts w:ascii="Traditional Arabic" w:hAnsi="Traditional Arabic"/>
          <w:rtl/>
        </w:rPr>
        <w:t>DOC-066 — طلب النقض على صك الاستئناف الثانية</w:t>
      </w:r>
      <w:bookmarkEnd w:id="10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على صك الاستئناف الثانية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400–403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https://drive.google.com/file/d/1ui9GA5cks5FnfAalaJb3L_4nLX5ZmLDJ/view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الطلبات على القضايا الرئيسية</w:t>
      </w:r>
    </w:p>
    <w:p>
      <w:pPr>
        <w:spacing w:after="120" w:line="276" w:lineRule="auto"/>
        <w:jc w:val="right"/>
        <w:bidi/>
      </w:pPr>
      <w:r>
        <w:rPr>
          <w:rFonts w:ascii="Traditional Arabic" w:hAnsi="Traditional Arabic" w:cs="Traditional Arabic"/>
          <w:b w:val="0"/>
          <w:i w:val="0"/>
          <w:sz w:val="36"/>
          <w:rtl/>
          <w:szCs w:val="36"/>
        </w:rPr>
        <w:t>طلب نقض الصفحة القضاء °ó بيانات القضية °ó °ó 42824717 ٢٥ ذو الحجة ١٤٤٢ المحكمة التجارية بجدة الدائرة االولى محالة إلى محكمة االستئناف الشركات النظامية رقم القضية تاريخ القضية المحكمة الدائرة حالة القضية تصنيف القضية نوع القضية بلطلا مدقم تانايب ó° \* بلطلا مدقم تانايب اسامة احمد عباس زيني °ó طلب نقض رقم الحكم *\ 4530241622 2°ó مخالفة الشريعة اإلسالمية وما يصدره ولي األمر من أنظمة ال تتعارض معها°ó التسبيبات 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 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 ó°2 4269 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 °ó مرفق الطلب النقض لن يتم النظر إلى أي لوائح اعتراضية في المرفق، والمرفق مخصص فقط للمستندات الداعمة.</w:t>
      </w:r>
    </w:p>
    <w:p>
      <w:pPr>
        <w:spacing w:after="120" w:line="276" w:lineRule="auto"/>
        <w:jc w:val="right"/>
        <w:bidi/>
      </w:pPr>
      <w:r>
        <w:rPr>
          <w:rFonts w:ascii="Traditional Arabic" w:hAnsi="Traditional Arabic" w:cs="Traditional Arabic"/>
          <w:b w:val="0"/>
          <w:i w:val="0"/>
          <w:sz w:val="36"/>
          <w:highlight w:val="yellow"/>
          <w:rtl/>
          <w:szCs w:val="36"/>
        </w:rPr>
        <w:t>مرفق الطلب النقض مذكرة أسامة أحمد عباس زيني مpdf.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زيني مpdf. مذكرة أسامة أحمد عباس بابسأ عدد األسباب المسموح فيها 5 كحد اقصى ó°بلطلا لولأا ببسلا ó° بدين مستحق في ذمة وارث وتدخل في اختصاص المحكمة العامة الشركات بينما دعوى طلب المدعين ال تدخل في مفهوم النص فهي مطالبة الفقرة الرابعة باعتبارها تدخل ضمن المخالفات الناشئة عن تطبيق أحكام خالف الحكم المادة 16من نظام المحاكم التجارية والمتعلق باالختصاص إذ طبق السبب يناثلا ببسلا ó° و المنتهي باإلبراء والمخالصة النهائية المرفوعة من المدعي األول عدنان وآخرين ضد المدعى عليه وتتعلق بمحل النزاع بالدعوى رقم2 17 185 والثابت فيه انتهاء القضية صلحا وذلك في الدعوى خالفت المحكمة حجية الحكم الصادر من الدائرة التجارية 17 بديوان المظالم الصادر السبب ثلا ببسلا ó° 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 1950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1950@moj.gov.sa هملاس ةجحل لاإ هنع لدعي لاو نيقيب هدري ام أرطي 2023 © ةظوفحم قوقحلا عيمج ماكحلأاو طورشلا ةيصوصخلا ةسايس ةرركتملا ةلئسلاا زجان نع عبارلا ببسلا ó° والتي تؤكد صحة البيع وعدم الطعن فيه الكتابي المتمثل في عقد بيع حصة المورث وقرارات الشركاء الالحقة الموثقة متأثرا بمزاعم المدعي غير الصحيحة وهو ما جعل تسبيبه مضطربا وخالف الدليل مخالفة الحكم للمواد 3 و21 و85 و88 90 من نظام اإلثبات وجاء حكم االستئناف السبب سماخلا ببسلا ó° 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 °ó التكاليف القضائية تفاصيل التكاليف القضائية غير خاضع للتكاليف القضائية °ó &lt;https: //new.najiz.sa/applications/dashboard&gt; &lt;https: //new.najiz.sa/applications/lawsuit/&gt; &lt;https: //new.najiz.sa/applications/lawsuit/cases/case-related-request/cassation-request/1879fca9-27d0-4852-bf5f-4d1d35374e29&gt; &lt;https: //new.najiz.sa/dashboard&gt; &lt;https: //new.najiz.sa/applications/dashboard/verification-services&gt; &lt;https: //new.najiz.sa/dashboard/portal-services&gt; &lt;https: //new.najiz.sa/applications/dashboard/license-guide&gt; &lt;https: //new.najiz.sa/dashboard&gt; [mailto: 1950@moj.gov.sa](mailto: 1950@moj.gov.sa) &lt;tel: 1950&gt; &lt;https: //new.najiz.sa/about&gt; &lt;https: //new.najiz.sa/applications/dashboard/faq&gt; &lt;https: //new.najiz.sa/privacy-policy&gt; &lt;https: //new.najiz.sa/terms-conditions&gt;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5" w:name="DOC-068"/>
      <w:pPr>
        <w:pStyle w:val="Heading1"/>
        <w:jc w:val="right"/>
        <w:bidi/>
      </w:pPr>
      <w:r>
        <w:rPr>
          <w:rFonts w:ascii="Traditional Arabic" w:hAnsi="Traditional Arabic"/>
          <w:rtl/>
        </w:rPr>
        <w:t>DOC-068 — طلب النقض من المحكمة العليا على صك حكم نهائي ضد الشيخ اسامة زيني ـ 42824717 - 25-02-1446هـ تم الرفض.pdf</w:t>
      </w:r>
      <w:bookmarkEnd w:id="10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من المحكمة العليا على صك حكم نهائي ضد الشيخ اسامة زيني ـ 42824717 - 25-02-1446هـ تم الرفض.pdf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25-02-1446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441–442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https://drive.google.com/file/d/1YZch0mcY3_pGTtMtaN5a0cqqNAUqO7Q2/view?usp=drivesdk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[ةحفص لك سأر يف ةديدع تارم رركم ناونعلا] أسامھ بن احمد بن عباس زيني الممسوحة ضوئيا بـ CamScanner [ملاحظة المعالجة: ملف PDF ممسوح ضوئيا بـ CamScanner، حجمه نحو 4.45 ميجابايت، ومعظم النص المستخرج عبارة عن عنوان "أسامة بن احمد بن عباس زيني" مكرر بترميز عربي معكوس عبر صفحات عديدة، مع عبارة "الممسوحة ضوئيا بـ CamScanner". الجزء ذو المحتوى الفعلي القابل للقراءة في نهاية المستند هو وثيقة وكالة إلكترونية صادرة عن وزارة العدل، نصها كالتالي: ] صدرت هذه الوثيقة من النظام الإلكتروني وخدمات التوثيق، ويمكن التحقق من صحة الوثيقة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الأطراف: \# الطرف / الاسم / الجنسية / نوع الهوية / رقم الهوية / الصفة 1 - الموكل: أسامة بن احمد بن عباس زيني، سعودي، رقم هوية 1008017301، أصالة عن نفسه.  [بحاجة مراجعة: جدول غير واضح]</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والبنود والصلاحيات (الوكالة): يحق للوكيل توكيل الغير - مراجعة جميع الجهات ذات العلاقة وإنهاء جميع الإجراءات اللازمة والتوقيع فيما يتطلب ذلك - الاستلام والتسليم - الإقرار - الإنكار - الصلح - التنازل - الإبراء - طلب اليمين وردها والامتناع عنها - إحضار الشهود والبينات والطعن فيها - الإجابة وجرح المطالبات والمحاكم - المطالبة وإقامة الدعاوى - المرافعة والمدافعة - سماع الدعاوى والرد عليها - الطعن باقتراح المطالبة - تعيين الخبراء والمحكمين - طلب التحكيم - طلب الحجز والتنفيذ - 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استلام صكوك الأحكام - طلب التقاضي - طلب الإدخال والتداخل - طلب تطبيق المادتين 231 و232 من نظام المرافعات الشرعية - مراجعة جميع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 طلب نقض - طلب إحالة الدعوى - مراجعة وزارة العدل والداخلية والخارجية والتجارة وفروعها - مراجعة المباحث الجنائية والإدارية وإدارة تنفيذ الأحكام الحقوقية والإمارة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highlight w:val="yellow"/>
          <w:rtl/>
          <w:szCs w:val="36"/>
        </w:rPr>
        <w:t>تاريخ إصدار الوكالة: 1445/03/20هـ | 2023/10/05م - رقم الوكالة: 451560570 تاريخ إنهاء الوكالة: 1446/03/20هـ | 2024/09/23م حالة الوكالة: معتمدة ةينورتكلإلا تالاكولا تامدخ: ةلاكولا ردصم المملكة العربية السعودية - وزارة العدل - وثيقة وكالة [انتهى المحتوى القابل للقراءة. باقي المستند تكرار للعنوان بالترميز المعكوس وعبارة CamScanner.]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6" w:name="DOC-070"/>
      <w:pPr>
        <w:pStyle w:val="Heading1"/>
        <w:jc w:val="right"/>
        <w:bidi/>
      </w:pPr>
      <w:r>
        <w:rPr>
          <w:rFonts w:ascii="Traditional Arabic" w:hAnsi="Traditional Arabic"/>
          <w:rtl/>
        </w:rPr>
        <w:t>DOC-070 — لائحة المدعي بتفصيل مبلغ الحكم الابتدائي ـ 01-02-1445</w:t>
      </w:r>
      <w:bookmarkEnd w:id="10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لائحة المدعي بتفصيل مبلغ الحكم الابتدائي ـ 01-02-1445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536–546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https://drive.google.com/file/d/1xwmpdlYhN7BNvwZP8UWT0vZB4eHUdl1o/view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11،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11؛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ته كاذنا 801 011 التاريخ: اه الموافق: لاا. ام اصعاب الفضيلة رئيس وأعضاء محكمة الاستئناف بمجدة سلمهم الله السلام علي ورحمة الله وبركاته وبعد 66 )»6 الموضوع: لائخة اعتراضيه على صكُ الحم رغ (2١051؟١٠ل2ع) وتأريخ ١ه بالقضية رع (6270) وتاريخ 1ه بالإشارة الى الموضوع اعلاه وبشأن الحم الصادر من الدائرة التجارية الاولى بالحكة التجارية بجدة برق )44731١78114( وتارير ١ه بالقضية و الا 2457) وتاريخ 76 اه والذي انتبى منطوقه الى (حكت الداعرة: بإلزام أسامة بن أحمد بن عباس زيني هوية و طنية رم (1 10750 ١60 1) بأن يدفع لورثة أحمد بن عباس بن زيفي زيني هوية رق )1١١07/005819( و ثلاثون مليوناً و ثمئمعة و اثنان و ثمانون ألفاً و مئة و ثمانية و ثلاثون ريال ؤفق ما تضمنته الأسباب) وحيث أن من المقزر: موعد استلام الحكم بتارية 40/١ * ١ه وقد تقدمنا باللائنحة الاعتراضية بتارية 546/07/٠١ ١ه ويهذا يكون قد قدم خلال المدة النظامية مما يجعله حضيا بالقبول الشكلى.  [بحاجة مراجعة: OCR غير واضح]</w:t>
      </w:r>
    </w:p>
    <w:p>
      <w:pPr>
        <w:spacing w:after="120" w:line="276" w:lineRule="auto"/>
        <w:jc w:val="right"/>
        <w:bidi/>
      </w:pPr>
      <w:r>
        <w:rPr>
          <w:rFonts w:ascii="Traditional Arabic" w:hAnsi="Traditional Arabic" w:cs="Traditional Arabic"/>
          <w:b w:val="0"/>
          <w:i w:val="0"/>
          <w:sz w:val="36"/>
          <w:rtl/>
          <w:szCs w:val="36"/>
        </w:rPr>
        <w:t>ثأنيا: من الناحية الموضوعية نؤكد أن اعتراضنا منصب فقط على صيغة منطوق الحكم قالدائرة.لم تفصل المنطوق على النحو الصحيح حيث ان الدائرة حكنت بالزام ثلاثون ريالاً و لم توضم الدائرة مصدرة الحم المبالغ الممستحقة للمدعين على وَجنه التحديد رتم تعددهم و انما اكتفت بذكر المبلغ الاجالي و لايخنى على شريف علم فضيلتكم ان الاحكام يتوجب نظاما” ان تكون مفصلة حتى يكن تنفيذها علأ أنه تم افادة الدائرة بان هناك وصية ثابته بموجب كم قضائي (7750151771131517237007: 7) (مرفق صورة الصك )كما ان المدعى عليه هو احد الورثة بموجب حصر الورثة رم (87: 53617؟) و تار 278/٠0/17 ١ه و عليه فإن بيان المستحقين حسب أنصبتهم الشرعية وبعد أحَذ الوصية بعين الاعتبار ما يلي 0 -١ عدنان احمد عباس زيني هوية ز17037777(: 3١1) واهو يستحق مبلغ وقدره (5,779,7170 كريال) ستة و تسعون | مليون و سبعائة و تسعة و سبعون ال فو مائتان و سبعون ريال ؟- عاتقة خمد يحبى محمد علبي الحرازي هوية رغ زلا لمكملا.. )أو ص تستحق مبلغ و قدره 1519لا" ريال) سبعة و عشرون مليون و ستائة و واحد و خمسون الف و مائتان وا تسعة عشر ريال '"- الوصية و التي اوصى بها مورث المتدعبين و المستحقة مبلغ و قدره ٠١١,77/7,53/8( ريال) مائة و عشرة مليون و ستائة و اثنان و سبعون الف و ثلاثمائة و تسعة و سبعون ريال والاستشارات القانونية أ © جدة. حى الروضة. شان النمضة 2 960 نه 328 زلمايمينا أصحاب الفضيلة و حيث تبين لمقام الدائرة الموقرة عدم تفصيل الحم على النحو الصحيح و جوباً و عدم تفصيل مستحقات المدعين فانتي اطلب من مقام الدائرة الموقرة اولا: قبول الاستئئاف شكلا لتقديمه في المدة النظامية ثانيا: الحم بالزام المدعى عليه ان يدفع للمدعي عدنان احمد عباس زيني هوية رق )1١1709177( مبلغ اجالي قدره (1,77370٠ريال) ستة و تسعون مليون و سبعائة و تسعة و سبعون الف و ماثتان و سبعون ريال وأن يدفم للمدعية عاتقة خمد. يحبى مد علي الحرازي هوية رق (عمكه./و١١٠) مبلغ وقدره (9١5!,501,5؟ ريال) سبعة وَ عشرون مليون و ستائة و واحد و حمسون الف و مائتان و تسعة عشر ريال والحم بالزام المدعى عليه ان يدفع لمستحتي الوضية مبلغ و قدره ٠١١,777: 1275( ريال) مائة و عشرة مليون و ستائة و اثنان و سبعون الف و ثلاثمائة و تسعة و سبعون ريال والله يحفظك و يرعام ©»»»»» المدعين وكالة 1 ب الحاني د. مد بن فواز بن منير الشعلمي حا لحرسص ل 5-9 د 3 2 3 ازقانونيه و1 0 عدوم ١ 0 3 - بل تجارئ وع5 9250405 والاستشارات القانونية ١ ؟ جدة. حى الروضة. شان النمضة 06000072 323.6[ الاللايلا 0600 اا ا تت ا اللا 500000595 لله ا دع ّْ | ا 4 المسطظدة الاو يمجاطيلة بجمة 58 ش 7 ادن لين 0-0 002 1 رحدو لصفل على محا خلم ونويع الاي ْ 2 7 رقم الصك؛ 79149011151471.11؟ بد اده “يي ددا بسفنا مادا 7 أ" ا وذ المجلد رقم: ١1/1١ / ل ١ ا صفحة رقم؛ ١ من ١ 7 3 ب ا 4 لقا.2 مث إثبات وصية ٌْ</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أما بعد » فلدي أنا حمد بن عبد الله الخضيري القاضي 2 المحكمة العامة بمحافد</w:t>
      </w:r>
    </w:p>
    <w:p>
      <w:pPr>
        <w:spacing w:after="120" w:line="276" w:lineRule="auto"/>
        <w:jc w:val="right"/>
        <w:bidi/>
      </w:pPr>
      <w:r>
        <w:rPr>
          <w:rFonts w:ascii="Traditional Arabic" w:hAnsi="Traditional Arabic" w:cs="Traditional Arabic"/>
          <w:b w:val="0"/>
          <w:i w:val="0"/>
          <w:sz w:val="36"/>
          <w:highlight w:val="yellow"/>
          <w:rtl/>
          <w:szCs w:val="36"/>
        </w:rPr>
        <w:t>جنذة وبناء على الإحالة الواردة لنا من فضيلة رئيس الحكمة العامة بمحافظة جدةالمساعد برفم 558١ وتاريخ ١151/01/04 ه المقيد | بالمحتكمة برقم 5611071 وتاريخ 1451/: 1/: 8 ه و يوم الاحد الموافق؟151/: 1/11١ ه انتتحث الجلسة الساعة 44: ١8 وفيها حضم ا عبدالمزيز محمد عبدالرّحمن الشقاف سعودي الجنسية سجل مدني 5 0 اوكيلا عن احمد. عباس زيني ريسي سعودي الجنسية سجل مدن 6 0اابموجب الوكالة رقم”1١ 116 14571/1/7ه صادره من كاتب عدل الثانية بمحافظة جدة الجلد ٠١ اوائهى قائلاً أن موت 9 أوصى بوصية مكتوبة وبشهادة كل منّإشماعيل محمد سيفل سميح ٠» ومروان انور مسلم نويلاتي هذا نه ا ( أشهد أن لا إله إلا الله وأن محمد عبده ورسوله وأن الجن نحق وأن النار حق وأن الساعة آتية لا ريب فيها وأن الله يبسث من #2 القبور وأنني أو 2 ا بالله وأكفر بالطاغوت على ذلك أحيا واموت وأنني أوصي من تركت من أعلي بتقوى الله ورسوله إن كانوا مؤمنين وأوصبهم بما أوصى. ٍ إبراهيم. بنيه ويعقوب يا بني إن الله أسطلفى لكم الدين فلا تموتن الأ وأنت ممملمون والإقرار عني بأنني نصبت الأبن أسامة بن أحمد عباس ب | زبني بن زيني سجل مدني رقم )٠٠١8017/: 1( وصياً لتنفيذ مضمون وصيئي وتحديد أؤجه صرفها وفقاً لرأيه وعلمه وعمله والإقرار عني بأن: ا قد أوصيت وأنا بكامل الأوصاف اللمعتبرة شرعاً بأن يتم حصر ما نسبته خمنة بالمائة ©؛ من سائر تركتي بمد وفاتي من أموال سائلة أي ١ عقارات أو مثقولات أو اسهم أو سندات وكل ما يقدر بمال قبل توزيم التركة وأن يتم إنفاق هذه النسبة اي عمل خيري على شكل وقف فبوفة | وتوزع عوائده على المحتاجين والمساكين من آل جدي زيني بن زيني وفد أوصيت بوقف علمي قدره عشرة ملايين ريال )1٠٠٠٠٠٠٠٠( ريال لتعلم ْ الأقرباء من آل زيني وأرحامهم وموظفي شركاتي وأولادهم. وقد أوصيت بوقف على الأرض التي أوقغها جدي عبد الوهاب بوادي فاطمة بمب | وقدره خمسبة ملايين ريال )2.00٠0.٠٠٠0( ريال لتوثيق المخططات واستخراج الصسكوك والقيام بأي استثمارات أخرى لتحسين وضع سكان الواد وما زاد بعد ذلك يصرف على محتاجين وادي فاطمة. وما تبقى من الثلث يوزع على كل من أحفادي الذكور والإناث بالتساوي. كما أو 6 ورشتي الشرعيين الأبن عدنان ين أحمد بن عباس زيني بن زيني والأبن أسامة بن أحمد بن عباس زيني بن زيني وزوجني السيدة عائقة بنت محمه يحيى محمد علي الحرازي بالحرص علن تيد هذه الوصية ومعاوئة الأبن أسامة على ذلك وعلى أن تجب هذه الوصية ما قد سبقها ونكون الوحيد الممتبرة والمعمول بها بعد وفاتي. هذه وصيتي إلبهم فَمَّنَ بدله بمدأ ما سممه فإنما إثمه على الذين يبدلونه إن الله سميع عليه والله على ما أقو: ا شهيد) أطلب إثبات نص هذه الوصية. وعليه وبناء على شهادة الششاهدين أعلاه ثبنت لدى هذه الوسية أعلاه وصلى الله على ثبينا محمد وأ ب ٍ وصحبه وسلم. حرر ب 1151/01/11 ه اك 4 ! الختى سدح 7 قأضي بالمجحقمة العامة بجدة ٍ) ا ابره 7 0 ١ العامة بمحافخلة &lt; 2 ل حمد بن عبد الله الخضيري م ١ طبع عام 1114 ى تموذج له - ١-01 | ا 0 ا ا مسا د ل ا ا ا ا 1 0 تسد 2127 جوو ةا ناا ا ا 2-6 سس سس ورور سس سس سا سس سس اساسا ١ ١ لو نر ,26 المحكمةالمامةيمحافظة جدة 7 2660011: المكتب القضائي رقم: 9١ 4 ا ّْ 5 9 مدة خم وتوفيع القاشس/ رقم الصك؛ ١1١.؟9471١011) ١14: 1 م 57 0 لقند فط جاسم تاريخه: 0 اه" 1" ريخه: ١١/11/01اه ل 000 تجن سلؤافقي ا 5 ا ل - 00000 / ( كاف لبيك رقمة 11/4١ سا..- 1ك 3 534 وباك العريك - ل صفحة رقم: ١ من ١ لص 3-0 4 1 7 114 / ّ ْ متى إثبات وصية الحفد لله وحده والصلاة والسلام على من لا نبي بعده.. أما بعد ٠ فلدي أنا حمد بن عبد الله الخضيري القاضي #2 المحكمة العامة بمحافة جدة وبئاء على الإجالة الواردة لنا من فضيلة رئيس الحكمة العامة بمحافظة جدةالمساعد برقم 581 وتاريخ 1451/: 5/: 8 ه المقيد | باملحكمة برقم 55115071 وتاريخ هوك يوم الاحد الموافق1451/: 5/17١1 ه أفتتحت الجلسة الساعة 44: ١4 وفيها حض ا عبدالمزيز محمد عبدالرحمن الستقاف سعودي الجنسية سجل مدني 1 اوكيلا عن احمد عباس زيني سعودي الجنسية سجل مد ١٠ © بموجب الوكالة رقم ١114.1 ف 451/1/9١ه صادرء من كاتب عدل الثانية بمحافظة جدة الجلد ١ اوانهى قائلاً أن مود أوصى بوصية مكتوبة وبشهادة كل من إسماعيل محمد سيقل سميح ٠٠٠١781450 ومروان أثور مسلم نويلاتي ٠١1904111٠ هذا نه ( أشهد أن لا إله إلا الله وأن محمد عبده ورسوله وأن الجنة حي أن الثار حق وأن الساعة آتية لا ريب فيها وأن الله ييسث من يذ القبور وأذني أ 2 ا بالله وأكفر بالطاغوت على ذلك أحيا واموت وانني أوصي من تركت من أفلي بتقوي الله ورسوله إن كانوا مؤمنين وأوصبهم بما أوصى ب أ إبراهيم بنيه ويعقوب يا بي إن الله أسطفى لكم الدين فلا تموتن إل وأنت مَلَمَوْنَ والإقرار عني بأنني نصبت الأبن أسامة بن أحمد عباس + زيني بن زيني سجل مدني رقم )٠١١80175: 1( وصياً لتنفيذ مضمون وصيني وتحديد أوَجَه صرفها وفقاً لرأيه وعلمه وعمله والإقرار عني بأنن, قد أوصيت وأنا بكامل الأوصاف المعتبرة شرعاً بأن يتم حصر ما نسبته خمشة بالمانة «؛ من سائر تركتي بمد وفاتي من أموال سائلة أب عقارات أو منقولات أو أسهم أو سندات وكل ما يقدر بمال قبل توزيم التركة وأن يتم إنفاق هذه النسبة بذ عمل خيري على شكل وقف فيوف وأوزع عوائده على المحتاجبين وللساكين من آل جدي زيني بن زبني ولد أوصيت يوقف علمي قدره عشرة ملايين ريال (» ٠: ٠٠: ٠٠ 4 لال ٍِ ا الأقرباء.من آل زيني وأرحامهم وموظفي شركاتي وأولادهم. وقد أوصيت بوقف على الأرض التي أوقفها جدي عبد الوهاب بوادي فاطمة بمب أ وقدره خمّسةاملايين ريال )2.000.0٠0( ريال لتوثيق المخططات واستخراج الصكوك والقيام بأي استثمارات أخرى لتحسين وصْع سكان الواد وما زاد بمد ذلك يصرف علن محتاجين وادي فاطمة. وما تبقى من الثلشث يوزع على كل من احفادي الذكور والإئاث بالتساوي. كما أو زفق ورثتي الشرعيين الأبن عدنان بن أحمد بن'عباس زيني بن زيني والأبن أسامة بن أحمد بن عباس زيني بن زيني وزوجني السيدة عاتقة بنت ١ يحيى محمد علي الحرازي بالحرص على تنفيذ. هذه الوصنية ومعاوئة الأبن أسامة على ذلك وعلى أن تجب هذه الوصية ما قد سبقها ونكون الوحيد ا لَب والمعمول بها بعد وفاتي. هذه وصيتي إليهم فمن بدلّة بعداما سمعه فإئما إثمه على الذين يبدلونه إن الله سميع عليه والله على ما أقو © ٍ شهيد) أطلب إثبات نص هذه الوصية ٠ وعليه وبناء على شهادة الشاهدين أعلاء ثبنت لدى هذه الوصية أعلاء وصلن الله على ثبينا محمد وآ وصحبه وسلم. حرر ب 1151/01/11 ه -ر ١ خض 7 تأضى بالمجحقمة العامة بجدة ول عور 3 صي + َِ يجده ا 1 عم 1 ا 0 ١ كر تكدة اليرة ب مافظة حي ريو مد حمد بن عبد الله الخضيري ا: طبع مام 1414 ى نموذج الهء - ١-١1 ظ يت أ ا جا حي ا ا 0 6 ييه 3 المحكمة العامة بمحافظة جدة 8 جم الى المكتب القَصّائ رقم: ١1 و “7 ا 1 رمدم نصايل هلى مسمة خثم ونوقيع اللي | قم | 1 أحمد بن همه ألم الخو 5 رقم الصك: 515: 114011١51477٠1.71 اخنه 0 ب بمحانظة جد المساعد .بين المحنا المده ثاريخه: 1١/471/: 01اه لزلا )ابراه بن سلع التتى &gt; #واقوتضدن م / ١ف ا المجلد رقم: ١٠4/؟1؟ 0 و 1177 ١ د _ ا صفحة رقم: ١ من ١ اص 2-6 | 1١ 4 0 جناي 8 إثبات وصدية امد لله وحده والصلاة والسلام على من لا ثبي بعده.. أما بعد ٠ فلدي أنا حمد بن عيد الله الخضيري القاضي 0 المحكمة العامة بمحاد جدة ونَنآ على الإحالة الواردة لنا من فضيلة رئيس الحكمة النامة يمحافظة جدةالمساعد برقم 5299١ وتاريخ 0ه المتيد بالمحكمة برقم 51110075 وتاريخ هاو يوم الاحد الموافق١157/: 1/1١ م انتتحت الجلسة الساعة 44: 4 وقيها حط ِ 1 عبدالعزيز محمد عبدالرحمن السقّاف سعودي الجنسية سجل مدني إوكيلا عن احمد عباس زيني سعودي الجنسية سجل مدد ٠ ابموجب الوكالة رقم 2011407 471/1/7١ه صادرء من كاتب عدل الثائية بمحاقظة جد الجلد ٠*١ اوانهى قائلاً أن موت 9 أوصى بوصية مكتوبة وبشهادة كل من إسماعيل محمد مديفل شمبح مم4٠ ومروان انور مسلم ثويلاتي ما هذا ن 5 ( أشهد أن لا إله إلاّ الله وأن محمد عبده ورسوله وأن الجئة حق وأن الثار حق وأن الساعة آنية لا ريب فيها وأن الله يبمث من 2 القبور وأنني أو ا | بالله وأكفر بالطاغوت على ذلك أحيا واموت وأنني أوصي من تركت قن أهلي بتفوى الله ورسوله إن كانوا مؤمنين وأوصبهم بما أوصى ب آ!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إبراهيم بنيه ويعقوب يا بني إن الله أسحلفى لكم الدين فلا تموتن إلا وأنت مسلمون والإقرار عني بأنني نصبت الأبن أسامة بن أحمد عياس ب ١ زيني بن ريني سجل مدني رقم )٠٠١4.101( وصياً لتئفيذ مضمون وصيئي وتحديد أوجه صرفها وفقاً لرأيه وعلمه وعمله والإقرار عني بأئم, ا قد أوصيت وأنا بكامل الأوصاف الممتبرة شرعاً بان يتم حصر ما نسبته خمسة بالماثة © / من سائر تركش بعد وفاتي من أموال سائلة أي ا عفارات أو منقولات أو أسهم أو سندات وكل ما يقدر بمال قبل توزيم التركة وأن يتم إنفاق هذه النسبة لذ عمل خيري على شكل وقف فيوفم ونوزع عوائده على المحناجين والمساكين من آل حدي ريني بن زبش وفد أوصيت بوذ علمي قدره عشرة ملايين ريال 210٠٠١٠٠٠0 ريال: 1 الأقرباء من آل زيئي وأرحامهم وموظفي شركائي وأولادهم. وقد أوصبت برقف على الأرض التي أوقفها جدي عبد الوماب بوادي فاطمة بعبا 1 وقدره خمسة ملايين ريال (...,000.ة) ريال لتوشثيق المخططات واستخراج المسكمك والقيام بأي استثمارات أخرى لتحسين وضع مسكان الواد / وما زاد بمد ذلك يصرف عل محتاججين وادي افاطمة. وما تبفى من الثلث يوزع على كل من أحفادي الذ كور والإناث بالتسساوي٠ كما أو / ١ 6 ورثتي الشرعيين الأبن عدنان بن أحمد بن'عباس زيني بن زيني والأبن أسامة بن أحمد بن عباس زيني بن زيني وزوجتي السيدة عانقة بنت. ١ يحيى محمد علي الحرازي بالحرص على تنفيك هذه الوصيّة ومعاوئة الأين أسامة على ذثك وعلى أن تَجب هذه الوصية ما قد سبقها ونكون الوحيد المعتبرة والمعمول بها بعد وفاتي. هذه وصيتي إليهم فمن بدله تعدا ما سسممه فإئما إثمه على الذين يبدلونه إن الله سميع عليم والله على ما أقوا 5 ا شهيد) أطلب إثبات نص هذه الوصية. وعليه وبناء على شهادة الشاهيدين أعلاءآثبنت لد هده الوصية أعلاه وصلى الله على ثبينا محمد وأ! 52 وصحبه وسلم. حرر.ل 1451/01/11 ىه يد ر 1 5 )| يج 0 قو الرسطيى سر &gt; بية|ضي بالمجحشمة العامة بجدة 2 و ا / هر أصي ب بج أ 0 2 ب + 2 و كم 7 ب 5 000 3 5 ّ قو لكدة رن عفنة ييا ب ١ حمد بن عبد الله الخضيري اه ملبع مام 1414 ه شوذج اده - 01 ١ شاع ا ا اا 00 ب 20سح_اااا0ب001010101000||أ١أ١أ١أأ|أ|) أدب م0 1 0ك 1 1 &gt;1&gt;'أاذ 1 - ا المحكمة التامة بمحافظة جدة ملن, عمر ٌ 1 | َ 1 إلا لحا 7 و 0114آ2 ا المكتب القضائي رقم 2 ١ ل إذاان ا قرا 7 |العسة رحد نصادق على صحة خثم ولزقيع القاضي/ 5 ١17.</w:t>
      </w:r>
    </w:p>
    <w:p>
      <w:pPr>
        <w:spacing w:after="120" w:line="276" w:lineRule="auto"/>
        <w:jc w:val="right"/>
        <w:bidi/>
      </w:pPr>
      <w:r>
        <w:rPr>
          <w:rFonts w:ascii="Traditional Arabic" w:hAnsi="Traditional Arabic" w:cs="Traditional Arabic"/>
          <w:b w:val="0"/>
          <w:i w:val="0"/>
          <w:sz w:val="36"/>
          <w:rtl/>
          <w:szCs w:val="36"/>
        </w:rPr>
        <w:t>ْ رقم الصك: 21/41401111490011 2-7 000 العامة بمحائظة جد المساع ا د + 1 110 0 | الوه / ١ 7 ا بد / | كاه ا 5 جلد رقم: 2-١ ١١/4١ &lt;&lt; يو !</w:t>
      </w:r>
    </w:p>
    <w:p>
      <w:pPr>
        <w:spacing w:after="120" w:line="276" w:lineRule="auto"/>
        <w:jc w:val="right"/>
        <w:bidi/>
      </w:pPr>
      <w:r>
        <w:rPr>
          <w:rFonts w:ascii="Traditional Arabic" w:hAnsi="Traditional Arabic" w:cs="Traditional Arabic"/>
          <w:b w:val="0"/>
          <w:i w:val="0"/>
          <w:sz w:val="36"/>
          <w:highlight w:val="yellow"/>
          <w:rtl/>
          <w:szCs w:val="36"/>
        </w:rPr>
        <w:t>ّ 4 رللةالئلك 5 من و ا صفحة رقم: |امن ١ 0 الت ريج ٍ/ ظ 3 7 ا “له مث إ ١ 1 7: ا إثبات وصية ١ ا الحمد لله 2 ١ 3 ١ | ؤخدهبؤالصلاة والسلام على من لا نبي بمده..: أما بعد؛ فلدي أنا حمد بن عبد اللّهُ الخضيري القاضشي لا المحكمة العامة بمحاقد / جدة وبناء على الإخالة الواردة لنا بن فضيلة رئيس المحكمة العامة بمحافظة جدةالمساعد برقم 7١ وتاريخ ١181/0 ه المقيد ا باللحكمة برقم 511١577 وثَاريخ”/: /14+1/: 1 ه وب يوم الاحد الموافق؟1481/: 1/1 ه أفتتحت الجلسة الساعة 44: ١8 وفيها حم ّ : عبدالعزيز محمد عبدالررحمن السقاف سعوديٌ الجتسية سجل مدني 5 اوكيلا عن اخمذ عباس زيني سعودي الجنسية سجل هدذ ٠١75 ابموجب الوكالة رقم 11405 ب 661/112 ١ه صادره من كاتب عدل الثانية بمحافظة جدة الجلد ١81١ اوانهى فائلً أن موه أوصى بوصية مكتوبة وبشهادة كل من إسماعيل محمد سيقل سسُتَيح, ٠٠٠١١86418 ومروان انور مسلم نويلاتي ٠١15541360 هذا نه 5 ( أشهد أن لا إله إلا الله وأن محمد عبده ورسوله وأن الجثة حق وأن النار حق وأن الساعة آتية لا ريب فيها وأن الله يبسث من 2 القبور وأنني 5: بالله وأكفر بالطاغوت على ذلك أحيا سوق وأنني أوْضي مسن تركت من أهلي بتفوى الله ورسوله إن كانرا مؤمنين وأوصيهم بما أومنن 1 إبراهيم بنيه ويمقوب يا بني إن الله أعستلغى لكم الدين فلا تموتن إلا وأنت مسامون والإقرار عنَيتأنني نبت الأبن أسامة بن أحمد عباس +: يني بن زيئي سجل مداني رقم )٠١١8017701( وصياً لتنفيذ مضمون وصيتي وتحديد أوجه صرفها وذقاً لرأيه وعلمه وعمله والإقرار عني بأن: قب أوصيت وأنا بكامل الأوصاف الممتبرة شرعا بأن يتم حصر ما نسيته خمسة بالمائة © / من سائر تركتي بعد وفاتي من أموال سائلة أب َ عقارات أومنقولات أو أسهم أو سندات وكل ما يقدر بمال قبل توزيع التركة وأن يتم إنفاق هذه النسنبة ب عمل خيري على شكل وقف فيوقد: ْ وتوزع عوائده على المختاجين والمساكين من أل جدي زيني بن زيني وقد أوصيت بوقف علمي قدره عشرة ملايين ريال )1١٠٠٠٠٠٠١( ريال لتعل؛ الأقزباء من آل زيني وأركافهم وموظفي شركاتي وأولادهم. وقد أوصيت بوقف على الأرض التي أوقفها جدي عبد الوهاب بوادي فاطمة بم 1 وقدزه خمسة ملايين ريال )5,200٠٠0( رزيال,لثوثيق المخططات واستخراج الصكوك والقيام بأي استثمارات أخرى لتحسين وضع سكان الواد وما زادَ. بعد ذلك يضرف على محتاجين وادي فاطمة!“ومنا تتقى من الثلث يوزع على كل من أحفادي الذدكور والإناث بالتساوي. كما أوصر ورثتي الشرعيين الأبن عدنان بن أحمد بن عباس زيني بن زّيني والأين أسامةابن أحمد بن عباس زيني بن زيني وزوجني السيدة عاتقة بنت محمد ١ يحيى محمد علي الحرازي بالحرص على تنفيذ هذه الوصية ومعاونة الآبن أَسأمةٍ على ذلك وعلى أن تجب هذه الوصية ما قد سبقها وتكون الوحيد © المعثبرة والمعمول بها بعد وفاتي. هذه وصيتي إليهم. فمن بدله بعد ما سممه فإئمأ إثمه بِعُلَى الذين يبدلونه إن الله سميع عليم والله على ما أقوا شهيد) أطلب إثبات نص هذه الوصية. وعليه وبناء على شهادة الشاهدين اعلاه ثبتت لدي هذه الوصية أغلاء وصلى الله على ثبينا محمد وآ ٌ نسي ١ وصحبه وسلم. حرر 3 1471/21/11 ف ١ ظ مر الختوالد تعد ضي باع حمة العامة بجدة ا« ب ار / 0 ابتار وهو 07 0 0 0 / نك ة وى ران بافخلة 5 7 اس 200009 سس كيه حمد بن عبد الله الخضيري سمس رينت طبع عام 414اه تشوذج لهء - ١١١ أ 2 ا نشاف 0 رقم الوكالة: 5507/9500 التاآريخ: 5١١١/555١اه : فك تاريخ الانتهاء: ١550/١١/٠7 ه خدمات الوكالات الإلكترونيه ريخ الانتهاء وكالة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 وبعد:</w:t>
      </w:r>
    </w:p>
    <w:p>
      <w:pPr>
        <w:spacing w:after="120" w:line="276" w:lineRule="auto"/>
        <w:jc w:val="right"/>
        <w:bidi/>
      </w:pPr>
      <w:r>
        <w:rPr>
          <w:rFonts w:ascii="Traditional Arabic" w:hAnsi="Traditional Arabic" w:cs="Traditional Arabic"/>
          <w:b w:val="0"/>
          <w:i w:val="0"/>
          <w:sz w:val="36"/>
          <w:highlight w:val="yellow"/>
          <w:rtl/>
          <w:szCs w:val="36"/>
        </w:rPr>
        <w:t>فمن خلال الخدمات الإلكترونية لوزارة العدل» تم إصدار وكالة إلكترونياً رقم 445751452٠ للموكل: عدنان احمد عباس زيني سعودي الجنسية بموجب سجل مدني رقم ١٠١11595711 وقد تم الاقرار بتوكيل: -١ محمد فواز بن منير الثعلي سعودي الجنسية بموجب سجل مدني رقم ٠١3/795: 4851/ حفيظة رقم ١89.51١ فيما يخص [المطالبات والمحاكم] وذلك في المطالبة وإقامة الدعاوى - المرافعة و المدافعة - سماع الدعاوى والرد عليها - الإقرار - الإنكار - الصلح - طلب اليمين ورده والامتناع عنه - إحضار الشهود والبينات والطعن فيها - الإجابة والجرح والتعديل - الطعن بالتزوير - إنكار الخطوط والأختام والتواقيع - طلب المنع من السفر ورفعه -مراجعة دوائر الحجز والتنفيذ - طلب الحجز والتنفيذ - طلب التحكيم - تعيين الخبراء والمحكمين - الطعن بتقارير الخبراء والمحكمين وردهم واستبدالهم - المطالبة بتنفيذ الأحكام - قبول الأحكام ونفيها - الاعتراض على الأحكام وطلب الاستئناف - التماس إعادة النظر - التهميش على صكوك الاحكام - طلب رد الاعتبار - طلب الشفعة - إنهاء ما يلزم حضور الجلسات في جميع الدعاوى لدى جميع المحاكم - استلام صكوك الأحكام -طلب تنحي القاضي -طلب الإدخال والتداخل -طلب إحالة الدعوى -لدى المحاكم -طلب نقض الحكم لدى المحكمة العليا -لدى المحكمة العليا - لدى محاكم الاستئناف مراجعة جميع الجهات ذات العلاقة وإنهاء جميع الإجراءات اللازمة والتوقيع فيما يتظلب ذلك -وله حق توكيل غيره » حرر بتاريخ ١445/١١/07 ه وصلى الله وسلم على نبينا محمد وآله وصحبه أجمعين.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مما صدرت هذه الوثيقة من وزارة العدل. ويجب التحقق من بياناتها وسريانها عبر الخدمات الإلكترونية لوزارة العدل. على ل الرابط التالي: 110[.501/.52./داملام أو الاتصال بالهاتف الموحد: ١16٠ » أو من خلال تطبيق الوزارة للأجيزة الذكية.</w:t>
      </w:r>
    </w:p>
    <w:p>
      <w:pPr>
        <w:spacing w:after="120" w:line="276" w:lineRule="auto"/>
        <w:jc w:val="right"/>
        <w:bidi/>
      </w:pPr>
      <w:r>
        <w:rPr>
          <w:rFonts w:ascii="Traditional Arabic" w:hAnsi="Traditional Arabic" w:cs="Traditional Arabic"/>
          <w:b w:val="0"/>
          <w:i w:val="0"/>
          <w:sz w:val="36"/>
          <w:rtl/>
          <w:szCs w:val="36"/>
        </w:rPr>
        <w:t>رقم الوكالة: 55007505 التتآريخ: ١5١١١١/555١اه ٠. 5 ى اله تا خ الانث: ٠ خدمات الوكالات الإلكترونية ريخ الانتهاء: ١550/٠0/١1 ه صفحه رقم ١ من ١ وكالة</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w:t>
      </w:r>
    </w:p>
    <w:p>
      <w:pPr>
        <w:spacing w:after="120" w:line="276" w:lineRule="auto"/>
        <w:jc w:val="right"/>
        <w:bidi/>
      </w:pPr>
      <w:r>
        <w:rPr>
          <w:rFonts w:ascii="Traditional Arabic" w:hAnsi="Traditional Arabic" w:cs="Traditional Arabic"/>
          <w:b w:val="0"/>
          <w:i w:val="0"/>
          <w:sz w:val="36"/>
          <w:highlight w:val="yellow"/>
          <w:rtl/>
          <w:szCs w:val="36"/>
        </w:rPr>
        <w:t>فمن خلال الخدمات الإلكترونية لوزارة العدل» تم إصدار وكالة إلكترونياً رقم 44557545557 للموكل: عدنان احمد عباس زيني سعودي الجنسية بموجب سجل مدني رقم ٠١١17033717 بصفته وكيل بموجب وكالة رقم بتاريخ ١444/07/75 ه: الصادرة من خدمات الوكالات الإلكترونية والموكل بها من عاتقه محمديحي محمدعلى الحرازي سعودية الجنسية بموجب سجل مدني رقم ٠١١17١5571141 وقد تم الاقرار بتوكيل: -١ محمد فواز بن منير الثعلي سعودي الجنسية بموجب سجل مدني رقم ٠١35/79: 48571/ حفيظة رقم ١89.51١ فيما يخص [المطالبات والمحاكم] وذلك في المطالبة وإقامة الدعاوى -' المرافعة و المدافعة - سماع الدعاوى والرد عليها - الإنكار - طلب اليمين ورده والامتناع عنه - إحضار الشهود والبينات والطعن فيها - الإجابة والجرح والتعديل - الطعن بالتزوير - إنكار الخطوط والأختام والتواقيع - طلب المنع من السفر ورفعه -مراجعة دوائر الحجز والتنفيذ - طلب الحجز والتنفيذ - طلب التحكيم - تعيين الخبراء والمحكمين - الطعن بتقارير الخبراء والمحكمين وردهم واستبدالهم - طلب تطبيق المادة. 7١ من نظام المرافعات الشرعية - المطالبة بتنفيذ الأحكام - قبول الأحكام ونفيها - الاعتراض على الأحكام وطلب الاستئناف - التماس إعادة النظر - التهميش على صكوك الاحكام - طلب رد الاعتبار - طلب الشفعة - إنهاء ما يلزم حضور الجلسات في جميع الدعاوى لدى جميع المخاكم - تنفيذ الوصية - استلام صكوك الأحكام -طلب تنحي القاضي -طلب الإدخال والتداخل - الإمهال الاستلام و التسليم - مراجعة جميع الجهات ذات العلاقة وإنهاء جميع الإجراءات اللازمة والتوقيع فيما يتطلب ذلك - وذلك في الإرث العائد من احمد عباس زيني بصفته شريك في شركة بترو ستار المحدودة سجل تجاري رقم 5 عوجرل بتاريخ ١444/1١١/١5 ه وصلى الله وسلم على نبينا محمد وآله وصحبه أجمعين.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لالعنالا] مه طويخ صبرت هذه الوثيقة من وزارة العدل. ويجب التحقق من بياناتها وسريانها عبر الخدمات الإلكترونية لوزارة العدل. على 0 برعل . 0 نيد الرابط التالي: 170[.6010.52./'الدالها أو الاتصال بالباتف الموحد: ١110٠.. أو من خلال تطبيق الوزارة للأجيزة الذكية.</w:t>
      </w:r>
    </w:p>
    <w:p>
      <w:pPr>
        <w:spacing w:after="120" w:line="276" w:lineRule="auto"/>
        <w:jc w:val="right"/>
        <w:bidi/>
      </w:pPr>
      <w:r>
        <w:rPr>
          <w:rFonts w:ascii="Traditional Arabic" w:hAnsi="Traditional Arabic" w:cs="Traditional Arabic"/>
          <w:b w:val="0"/>
          <w:i w:val="0"/>
          <w:sz w:val="36"/>
          <w:rtl/>
          <w:szCs w:val="36"/>
        </w:rPr>
        <w:t>1 ط- 3 لا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7" w:name="DOC-072"/>
      <w:pPr>
        <w:pStyle w:val="Heading1"/>
        <w:jc w:val="right"/>
        <w:bidi/>
      </w:pPr>
      <w:r>
        <w:rPr>
          <w:rFonts w:ascii="Traditional Arabic" w:hAnsi="Traditional Arabic"/>
          <w:rtl/>
        </w:rPr>
        <w:t>DOC-072 — مذكرة التماس الحاقية في 8-8-1445 ـ على الحكم النهائي ـ دائرة الاستئناف الثانية ضد الشيخ اسامة زيني ـ 42824717.pdf</w:t>
      </w:r>
      <w:bookmarkEnd w:id="10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التماس الحاقية في 8-8-1445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8-8-1445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548–551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https://drive.google.com/file/d/1z3cWsKqImdcuh0EpjGqR3rM2xw5aHgsT/view?usp=drivesdk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السلام عليكم ورحمه الله وبركاته»: وبعد الموضوع/ مذكرة إلحاقية بشأن التماس إعادة نظر على الحكم الصادر من دائرة الاستئناف الثانية بالمحكمة التجارية بجدة بموجب الصك رقم( 4530241622) بتاريخ 1445/03/13ه والمقدم من الملتمس/أسامة زيني ضد الملتمس ضدهم وهما شقيقه عدنان ووالدته عاتقة إشارة لموضوع الدعوى والحكم الصادر فيها والمذكور أعلاه ودواعي الالتماس» ومرفقاته ودلالتهاء ونوجزها في الآتي:</w:t>
      </w:r>
    </w:p>
    <w:p>
      <w:pPr>
        <w:spacing w:after="120" w:line="276" w:lineRule="auto"/>
        <w:jc w:val="right"/>
        <w:bidi/>
      </w:pPr>
      <w:r>
        <w:rPr>
          <w:rFonts w:ascii="Traditional Arabic" w:hAnsi="Traditional Arabic" w:cs="Traditional Arabic"/>
          <w:b/>
          <w:i w:val="0"/>
          <w:color w:val="1F4E79"/>
          <w:sz w:val="40"/>
          <w:rtl/>
          <w:szCs w:val="40"/>
        </w:rPr>
        <w:t>أولاً: حقيقة الدعوى والدفوع الجوهرية فيها:</w:t>
      </w:r>
    </w:p>
    <w:p>
      <w:pPr>
        <w:spacing w:after="120" w:line="276" w:lineRule="auto"/>
        <w:jc w:val="right"/>
        <w:bidi/>
      </w:pPr>
      <w:r>
        <w:rPr>
          <w:rFonts w:ascii="Traditional Arabic" w:hAnsi="Traditional Arabic" w:cs="Traditional Arabic"/>
          <w:b/>
          <w:i w:val="0"/>
          <w:color w:val="1F4E79"/>
          <w:sz w:val="40"/>
          <w:rtl/>
          <w:szCs w:val="40"/>
        </w:rPr>
        <w:t>الدعوى أقيمت بطلب إثبات الغبن في شراء حصة المورث بزعم أن الثمن غير عادل؛ وهذا إقرار من</w:t>
      </w:r>
    </w:p>
    <w:p>
      <w:pPr>
        <w:spacing w:after="120" w:line="276" w:lineRule="auto"/>
        <w:jc w:val="right"/>
        <w:bidi/>
      </w:pPr>
      <w:r>
        <w:rPr>
          <w:rFonts w:ascii="Traditional Arabic" w:hAnsi="Traditional Arabic" w:cs="Traditional Arabic"/>
          <w:b w:val="0"/>
          <w:i w:val="0"/>
          <w:sz w:val="36"/>
          <w:rtl/>
          <w:szCs w:val="36"/>
        </w:rPr>
        <w:t>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العقدء وأن الثمن الوارد في العقد سدد بحسب بنوده من خلال ثلاثة أجزاء (88 مليون خصمها المورث في خينه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 طريق التزامه بجميع نفقات معيشة المورث ولوازم الآسرة -20 مليون يسددها المشتري للمورث على أقساط لمدة عشر سنوات).</w:t>
      </w:r>
    </w:p>
    <w:p>
      <w:pPr>
        <w:spacing w:after="120" w:line="276" w:lineRule="auto"/>
        <w:jc w:val="right"/>
        <w:bidi/>
      </w:pPr>
      <w:r>
        <w:rPr>
          <w:rFonts w:ascii="Traditional Arabic" w:hAnsi="Traditional Arabic" w:cs="Traditional Arabic"/>
          <w:b w:val="0"/>
          <w:i w:val="0"/>
          <w:sz w:val="36"/>
          <w:rtl/>
          <w:szCs w:val="36"/>
        </w:rPr>
        <w:t>الأمر الثاني: أن مبلغ 120 مليون هو القيمة العادلة لثمن الحصصء بل هو في الحقيقة يزيد عن القيمة» سيما وأن الشركة بالأساس تأسست على أثر نتاج تخارج مجموعة شركات المورث مع شريكة آبارء ومجموعها 11 شركة سبق تقييمها عام 1427ه » ونصيب المورث في مجموع هذه الشركات تحول إلى شركة أحمد زيني وأولاده» وشركة أحمد زيني التجارية» بما لا يتجاوز 140 مليون. 1 ملخص دفوع المدعين: قائم على أمرين: الأمر الأول: اتخاذهم من تقرير أبو غزالة المقدم في دعوى أخرى قرينة على أن تقييم حصص المورث في الشركة محل الدعوى هو 335مليؤن.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توقيع مورثهم على العقد والزعم بأن المدعى عليه هو من وقع بدلا من المورث مستغلا وكالته عن المورث» وان المورث في زمن العقد كان فاقد الأهلية.</w:t>
      </w:r>
    </w:p>
    <w:p>
      <w:pPr>
        <w:spacing w:after="120" w:line="276" w:lineRule="auto"/>
        <w:jc w:val="right"/>
        <w:bidi/>
      </w:pPr>
      <w:r>
        <w:rPr>
          <w:rFonts w:ascii="Traditional Arabic" w:hAnsi="Traditional Arabic" w:cs="Traditional Arabic"/>
          <w:b/>
          <w:i w:val="0"/>
          <w:color w:val="1F4E79"/>
          <w:sz w:val="40"/>
          <w:rtl/>
          <w:szCs w:val="40"/>
        </w:rPr>
        <w:t>ثانياًء مضمون الحكم محل الالتماس وتسبيباته:</w:t>
      </w:r>
    </w:p>
    <w:p>
      <w:pPr>
        <w:spacing w:after="120" w:line="276" w:lineRule="auto"/>
        <w:jc w:val="right"/>
        <w:bidi/>
      </w:pPr>
      <w:r>
        <w:rPr>
          <w:rFonts w:ascii="Traditional Arabic" w:hAnsi="Traditional Arabic" w:cs="Traditional Arabic"/>
          <w:b w:val="0"/>
          <w:i w:val="0"/>
          <w:sz w:val="36"/>
          <w:rtl/>
          <w:szCs w:val="36"/>
        </w:rPr>
        <w:t>إن حكم الدرجة الأولى وحكم الاستئناف محل الالتماس أسس تقديره للثمن العادل على تقرير أبو غزالة» ولم يعترفا بعقد البيع وتراجعا على استكمال إجراءات الطعن بالتزوير -رغم تقديم الملتمس أصل العقدء وأورد الحكمان في تسبيبهما مجرد قرائن وملخصها ما يلي: 1- أن القرائن احتفت بأن المورث لم يوقع أصالة على عقد البيع وتعديل عقد التأسيس وأن الموقع على ذلك 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 أن ادعاء المدعى عليه(الملتمس) بأن قيمة شراء الحصص ذفعت بطريق سداد مديونيات عن والده أو تكليفات منها الصرف عليه؛ لم يقدم المدعى عليه ما يثبتها.</w:t>
      </w:r>
    </w:p>
    <w:p>
      <w:pPr>
        <w:spacing w:after="120" w:line="276" w:lineRule="auto"/>
        <w:jc w:val="right"/>
        <w:bidi/>
      </w:pPr>
      <w:r>
        <w:rPr>
          <w:rFonts w:ascii="Traditional Arabic" w:hAnsi="Traditional Arabic" w:cs="Traditional Arabic"/>
          <w:b w:val="0"/>
          <w:i w:val="0"/>
          <w:sz w:val="36"/>
          <w:rtl/>
          <w:szCs w:val="36"/>
        </w:rPr>
        <w:t>3- أن طلب المدعى عليه(الكتابة للبنك المركزي والبنوك ذات العلاقة لأجل تقديم الدليل على السداد لقيمة الحمصصء فإن من ادعى شيء فعليه تقديم ما يثبته.</w:t>
      </w:r>
    </w:p>
    <w:p>
      <w:pPr>
        <w:spacing w:after="120" w:line="276" w:lineRule="auto"/>
        <w:jc w:val="right"/>
        <w:bidi/>
      </w:pPr>
      <w:r>
        <w:rPr>
          <w:rFonts w:ascii="Traditional Arabic" w:hAnsi="Traditional Arabic" w:cs="Traditional Arabic"/>
          <w:b w:val="0"/>
          <w:i w:val="0"/>
          <w:sz w:val="36"/>
          <w:rtl/>
          <w:szCs w:val="36"/>
        </w:rPr>
        <w:t>4- أن المدعى عليه لم يقدم تقييمات أخرى للشركة.</w:t>
      </w:r>
    </w:p>
    <w:p>
      <w:pPr>
        <w:spacing w:after="120" w:line="276" w:lineRule="auto"/>
        <w:jc w:val="right"/>
        <w:bidi/>
      </w:pPr>
      <w:r>
        <w:rPr>
          <w:rFonts w:ascii="Traditional Arabic" w:hAnsi="Traditional Arabic" w:cs="Traditional Arabic"/>
          <w:b w:val="0"/>
          <w:i w:val="0"/>
          <w:sz w:val="36"/>
          <w:rtl/>
          <w:szCs w:val="36"/>
        </w:rPr>
        <w:t>5- أن دفع المدعى عليه(الملتمس) بأن تقرير أبو غزالة المستأنس به تضمن تقييم الشركة بمبلغ 1 ربررباإل كما هو ثابت في تقريره المبدئيء لا يعتد به لأن التقرير النهائي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ثالثً: إشكالات الحكم الملتمس والأدلة المقدمة في الالتماس والتي من شأنها تغيير وجه الحق في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إن الحكم مبني على أمرين: الأمر الأول: قرائن عولت المحكمة عليها بأن عقد البيع الثابت فيه أن الثمن 120 مليون لا يعتد به ما هي القرائن؟ الإجابة: هي مجرد قرائن مستوحاة من دفوع مرسلة من الخصم والذي استطاع أن يوهم المحكمة بأن دفاع المدعى عليه متناقض تارة بالدفع بأن المدعى عليه لم يقدم عقد البيع إلا بعد فترة من نظر النزاع» وتارة بالزعم أن المورث كان فاقد الأهلية وقت البيع بحجة صدور حكم ولاية عليه في عام 1434ه.</w:t>
      </w:r>
    </w:p>
    <w:p>
      <w:pPr>
        <w:spacing w:after="120" w:line="276" w:lineRule="auto"/>
        <w:jc w:val="right"/>
        <w:bidi/>
      </w:pPr>
      <w:r>
        <w:rPr>
          <w:rFonts w:ascii="Traditional Arabic" w:hAnsi="Traditional Arabic" w:cs="Traditional Arabic"/>
          <w:b w:val="0"/>
          <w:i w:val="0"/>
          <w:sz w:val="36"/>
          <w:rtl/>
          <w:szCs w:val="36"/>
        </w:rPr>
        <w:t>الأمر الثاني: استناد المحكمة على أن المدعى عليه لم يقدم ما يفيد سداد ديون على المورثء ولم يقدم تقييمات أخرى. ورفضت مخاطبة البنك المركزي أو البنوك الأخرى لتزويدها بالمستندات الدالة على السدادء رغم تعذر ذلك في حينه على المدعى عليه نظراً لأن تلك المعامللات مضى. عليها أكثر من 10 سنوات.</w:t>
      </w:r>
    </w:p>
    <w:p>
      <w:pPr>
        <w:spacing w:after="120" w:line="276" w:lineRule="auto"/>
        <w:jc w:val="right"/>
        <w:bidi/>
      </w:pPr>
      <w:r>
        <w:rPr>
          <w:rFonts w:ascii="Traditional Arabic" w:hAnsi="Traditional Arabic" w:cs="Traditional Arabic"/>
          <w:b w:val="0"/>
          <w:i w:val="0"/>
          <w:sz w:val="36"/>
          <w:rtl/>
          <w:szCs w:val="36"/>
        </w:rPr>
        <w:t>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9/90 من الحصص هو 335 مليون وأن كامل الثمن لم يسدد! !</w:t>
      </w:r>
    </w:p>
    <w:p>
      <w:pPr>
        <w:spacing w:after="120" w:line="276" w:lineRule="auto"/>
        <w:jc w:val="right"/>
        <w:bidi/>
      </w:pPr>
      <w:r>
        <w:rPr>
          <w:rFonts w:ascii="Traditional Arabic" w:hAnsi="Traditional Arabic" w:cs="Traditional Arabic"/>
          <w:b w:val="0"/>
          <w:i w:val="0"/>
          <w:sz w:val="36"/>
          <w:rtl/>
          <w:szCs w:val="36"/>
        </w:rPr>
        <w:t>وترتيباً على ذلك: فإن إشكالية الحكم تنحصر في ثلاثة أمور وهي: صحة عقد البيع_وأنه تم توقيعه من المورثء؛ ومستندات السدادء والقيمة الحقيقية للشركة.</w:t>
      </w:r>
    </w:p>
    <w:p>
      <w:pPr>
        <w:spacing w:after="120" w:line="276" w:lineRule="auto"/>
        <w:jc w:val="right"/>
        <w:bidi/>
      </w:pPr>
      <w:r>
        <w:rPr>
          <w:rFonts w:ascii="Traditional Arabic" w:hAnsi="Traditional Arabic" w:cs="Traditional Arabic"/>
          <w:b w:val="0"/>
          <w:i w:val="0"/>
          <w:sz w:val="36"/>
          <w:rtl/>
          <w:szCs w:val="36"/>
        </w:rPr>
        <w:t>علاقة المستندات المقدمة بالالتماس بتغيير وجه الحق في الدعوى: 1 -مستندات السداد: قدمنا بمرفقات الالتماس مستندات مصرفية كدليل قاطع على قيام المشتري بسداد ديون على المورث من واقع شيكات وحوالات بنكية جميعها صادرة بتاريخ لاحق على.بيع الحصصء وتقترب من 50 مليون ريإل.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مليؤن ربال»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علاوة على شيك بمبلغ 450,000 ريال رقم ( 000844) وتاريخ 2010/10/04 الموافق 5 على حساب المورث بنك سامبا.</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قدمنا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قدمنا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أدلة من واقع نظام المعاملات المدنية: المادة(47) كل شخص أهلٌ للتصرف؛ ما لم يكن عديم الأهلية أو ناقصها بمقتضى نص نظامي.</w:t>
      </w:r>
    </w:p>
    <w:p>
      <w:pPr>
        <w:spacing w:after="120" w:line="276" w:lineRule="auto"/>
        <w:jc w:val="right"/>
        <w:bidi/>
      </w:pPr>
      <w:r>
        <w:rPr>
          <w:rFonts w:ascii="Traditional Arabic" w:hAnsi="Traditional Arabic" w:cs="Traditional Arabic"/>
          <w:b w:val="0"/>
          <w:i w:val="0"/>
          <w:sz w:val="36"/>
          <w:rtl/>
          <w:szCs w:val="36"/>
        </w:rPr>
        <w:t>المادة (69) الغبن زيادة العوض أو نقصه قدراً خارجاً عن المعتاد. ويُرجع في تحديد الغبن إلى العرف. ليس للمتعاقد طلب إبطال العقد لمجرد الغبن إلا في مال عديم الأهلية وناقصها وما تقضي به النصوص النظامية» وللمتعاقد الآخر توقي الإبطال إذا قدم ما تراه المحكمة كافياً لرفع الغبن.</w:t>
      </w:r>
    </w:p>
    <w:p>
      <w:pPr>
        <w:spacing w:after="120" w:line="276" w:lineRule="auto"/>
        <w:jc w:val="right"/>
        <w:bidi/>
      </w:pPr>
      <w:r>
        <w:rPr>
          <w:rFonts w:ascii="Traditional Arabic" w:hAnsi="Traditional Arabic" w:cs="Traditional Arabic"/>
          <w:b w:val="0"/>
          <w:i w:val="0"/>
          <w:sz w:val="36"/>
          <w:rtl/>
          <w:szCs w:val="36"/>
        </w:rPr>
        <w:t>المادة (78) نصت على أن: " يسقط الحق في طلب إبطال العقد بالإجازة الصريحة أو الضيمنية إذا صدرت ممن له هذا الحقء» وإذا أجاز العقد استندت الإجازة إلى وقت إبرامه.</w:t>
      </w:r>
    </w:p>
    <w:p>
      <w:pPr>
        <w:spacing w:after="120" w:line="276" w:lineRule="auto"/>
        <w:jc w:val="right"/>
        <w:bidi/>
      </w:pPr>
      <w:r>
        <w:rPr>
          <w:rFonts w:ascii="Traditional Arabic" w:hAnsi="Traditional Arabic" w:cs="Traditional Arabic"/>
          <w:b w:val="0"/>
          <w:i w:val="0"/>
          <w:sz w:val="36"/>
          <w:rtl/>
          <w:szCs w:val="36"/>
        </w:rPr>
        <w:t>ملاحظات مهمة يلزم التأكيد عليها: إذا كانت المحكمة عولت على قزائن ودفوع مرسلة من المدعين لدينا ما يؤكد عدم صحتهاء بل وقرائن أخرى تغاضت عنها المحكمة ونوضحها فيما يلي: أ-اجتهاد المحكمة بأخذها بقرينة فقد الآهلية تاسيسا على حكم ولاية عام 1434ه مردود عليه بحجة قضائية مصدرها حكم قضائي صادر من محكمة الاستئناف بمحكمة الأحوال الشخصية بجدة بين ذات الخصومء في عام 1442ه واستند فيه الحكم إلى صحة.وسلامة أهلية المورث وقت إثبات وصية له عام 1432» وأنه لا 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 لما جاز له الحكم بذلك.</w:t>
      </w:r>
    </w:p>
    <w:p>
      <w:pPr>
        <w:spacing w:after="120" w:line="276" w:lineRule="auto"/>
        <w:jc w:val="right"/>
        <w:bidi/>
      </w:pPr>
      <w:r>
        <w:rPr>
          <w:rFonts w:ascii="Traditional Arabic" w:hAnsi="Traditional Arabic" w:cs="Traditional Arabic"/>
          <w:b w:val="0"/>
          <w:i w:val="0"/>
          <w:sz w:val="36"/>
          <w:rtl/>
          <w:szCs w:val="36"/>
        </w:rPr>
        <w:t>ب- أن المدعي (عدنان) كان موجوداً بالشركة بعد واقعة الشراء وتملك المدعى عليه الحصة الأكبر في شركة أحمد زيني التجارية بنسبة (90 90 -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الذعوى- والثابت فى مقدمته ملكية المدعى عليه لكامل حصة المورث.</w:t>
      </w:r>
    </w:p>
    <w:p>
      <w:pPr>
        <w:spacing w:after="120" w:line="276" w:lineRule="auto"/>
        <w:jc w:val="right"/>
        <w:bidi/>
      </w:pPr>
      <w:r>
        <w:rPr>
          <w:rFonts w:ascii="Traditional Arabic" w:hAnsi="Traditional Arabic" w:cs="Traditional Arabic"/>
          <w:b w:val="0"/>
          <w:i w:val="0"/>
          <w:sz w:val="36"/>
          <w:rtl/>
          <w:szCs w:val="36"/>
        </w:rPr>
        <w:t>ج-يبدو تناقض وتدليس المدعي في الاحتجاج بالغبن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(185/17/2) وتاريخ 1432/12/02ه على مبلغ 170 مليون و عند تحرير قرار الشركاء بما يفيد هذا التنازل أقر أن البيع تم بالقيمة الاسمية.</w:t>
      </w:r>
    </w:p>
    <w:p>
      <w:pPr>
        <w:spacing w:after="120" w:line="276" w:lineRule="auto"/>
        <w:jc w:val="right"/>
        <w:bidi/>
      </w:pPr>
      <w:r>
        <w:rPr>
          <w:rFonts w:ascii="Traditional Arabic" w:hAnsi="Traditional Arabic" w:cs="Traditional Arabic"/>
          <w:b w:val="0"/>
          <w:i w:val="0"/>
          <w:sz w:val="36"/>
          <w:rtl/>
          <w:szCs w:val="36"/>
        </w:rPr>
        <w:t>د-أن المورث نفسه بتاريخ 1431/09/20ه أي_بذات يوم تاريخ بيع الحصص حضر بنفسه لدى كتابة العدل» وحرر_وكالة للمدعى عليه _ مما يؤكد على سلامة أهليته وفقأ لنظام_كتابة العدل والمبادئ القضائية المستقرة. وهو ما ينفى أي قرينة على فقد أهليته. إذ لا مجال للأخذ بالقرينة فى ظل وجود دليل كتابي موثق على سلامة الأهلية. يعزز ذلك ويؤكدة أن المورث نفسه حضر بشخصه أكثر من_مرة لدى_كتابة_العدل منها بتاريخ 1431/10/09ه - 1431/10/19ه لإلغاء وكالات حررها للمدعى (عدنان) فكيف والحال كذلك الزعم بفقد الأهلية!!</w:t>
      </w:r>
    </w:p>
    <w:p>
      <w:pPr>
        <w:spacing w:after="120" w:line="276" w:lineRule="auto"/>
        <w:jc w:val="right"/>
        <w:bidi/>
      </w:pPr>
      <w:r>
        <w:rPr>
          <w:rFonts w:ascii="Traditional Arabic" w:hAnsi="Traditional Arabic" w:cs="Traditional Arabic"/>
          <w:b w:val="0"/>
          <w:i w:val="0"/>
          <w:sz w:val="36"/>
          <w:rtl/>
          <w:szCs w:val="36"/>
        </w:rPr>
        <w:t>ه-أن المورث تاجر كبير ولديه الخبرة ومثله لا يغبن وهذا ما استقرت عليه المبادئ القضائية.</w:t>
      </w:r>
    </w:p>
    <w:p>
      <w:pPr>
        <w:spacing w:after="120" w:line="276" w:lineRule="auto"/>
        <w:jc w:val="right"/>
        <w:bidi/>
      </w:pPr>
      <w:r>
        <w:rPr>
          <w:rFonts w:ascii="Traditional Arabic" w:hAnsi="Traditional Arabic" w:cs="Traditional Arabic"/>
          <w:b w:val="0"/>
          <w:i w:val="0"/>
          <w:sz w:val="36"/>
          <w:rtl/>
          <w:szCs w:val="36"/>
        </w:rPr>
        <w:t>و-أن علاقة الأبوة محل اعتبار في التعاقد والثابت أن المشتري (المدعى عليه) هو من يتولى إدارة جميع أموال وشركات المورثء بل أن المورث عينه وصي على وصيته ومسؤول عن إنفاذ أوقافه وهي مسؤوليات لا يمكن أن تكون بدون مقابل» فالوكالة المأجورة من المسائل المعتبرة شرعاً ونظاماً. ومن المنطقي أن يحاسب المورث ولده عن تلك الأعمال.</w:t>
      </w:r>
    </w:p>
    <w:p>
      <w:pPr>
        <w:spacing w:after="120" w:line="276" w:lineRule="auto"/>
        <w:jc w:val="right"/>
        <w:bidi/>
      </w:pPr>
      <w:r>
        <w:rPr>
          <w:rFonts w:ascii="Traditional Arabic" w:hAnsi="Traditional Arabic" w:cs="Traditional Arabic"/>
          <w:b w:val="0"/>
          <w:i w:val="0"/>
          <w:sz w:val="36"/>
          <w:rtl/>
          <w:szCs w:val="36"/>
        </w:rPr>
        <w:t>لما كان ما تقدم: وحيث أن الثابت نظاماً أنه ليس للمتعاقد طلب إبطال العقد لمجرد الغبن إلا في مال عديم الأهلية وناقصهاء ولا يوجد دليل: على أن المورث كان عديم أو ناقص الأهلية وقت عقد البيع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8" w:name="DOC-075"/>
      <w:pPr>
        <w:pStyle w:val="Heading1"/>
        <w:jc w:val="right"/>
        <w:bidi/>
      </w:pPr>
      <w:r>
        <w:rPr>
          <w:rFonts w:ascii="Traditional Arabic" w:hAnsi="Traditional Arabic"/>
          <w:rtl/>
        </w:rPr>
        <w:t>DOC-075 — مذكرة إلحاقية ـ تناقض الحكم ـ 28-01-2026 (وورد)</w:t>
      </w:r>
      <w:bookmarkEnd w:id="10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إلحاقية ـ تناقض الحكم ـ 28-01-2026 (وورد)</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28-01-2026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560–565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https://drive.google.com/file/d/1yvEdXbdtkFAiO9aKhyqj93YUDRI6GNTT/view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 السلام عليكم ورحمة الله وبركاته 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 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 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 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2-جاء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4-وبالرغم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9" w:name="DOC-076"/>
      <w:pPr>
        <w:pStyle w:val="Heading1"/>
        <w:jc w:val="right"/>
        <w:bidi/>
      </w:pPr>
      <w:r>
        <w:rPr>
          <w:rFonts w:ascii="Traditional Arabic" w:hAnsi="Traditional Arabic"/>
          <w:rtl/>
        </w:rPr>
        <w:t>DOC-076 — مذكرة إلحاقية على قضية 42824717 ـ التماس ـ تناقض الحكم - 28-01-2026.pdf</w:t>
      </w:r>
      <w:bookmarkEnd w:id="10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إلحاقية على قضية 42824717 ـ التماس ـ تناقض الحكم - 28-01-2026.pdf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28-01-2026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566–568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https://drive.google.com/file/d/1QhraGTLqahO3qHLnUTVPtHtuweP4Nos1/view?usp=drivesdk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 السلام عليكم ورحمة الله وبركاته الموضوع: مذكرة إلحاقية ببيان أهم التناقضات في الحكم رقم (5 575١٠١751١١ 5) وتاريخ ١0/١555/0١اه في القضية رقم )577517١1( وتاريخ 557/1١7/75 ١ه والمؤيد من دائرة الاستئناف الثانية بالمحكمة التجارية بجدة بالصك رقم (45707515571» وتاريخ 55/7/١7 5ه 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-١ وقع الملتمس عقدًا صحيحًا مع والده بتاريخ ا ار ا وعليه توفيع البائع وثلاثة شهود هم: الأستاذ فيصل القثامي» والأستاذ عدنان النهديء والأستاذ عبده مسعد الوصابي » وهو تصرف صحيح ومتوافق مع صحيح الشرع والنظام وتم هذا الب 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البيعغ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)؟/١17/١85١ صدر الحكم القضائي من الدائرة التجارية السابعة عشر بالمحكمة الإدارية بجدة الصادر برقم -١ متضمنا التصالح بين الملتنمس ضدهمء وبين موكليء والذي تم بالاتفاق والتراضي بعد ه١ 577/1١١7/”7 وتاريخ عقد البيع المشار إليه أعلاه وتحديدا في تاريخ 7/7١577/1١هه على ألا تكون لهم أي مطالبات على (شركة وغيرها من الشركات المحددة في الصلح وعددها )5 ٠701١755157١ 7( أحمد زيني التجارية المحدودة سجل تجاري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 أقام المستأنف ضدهم الدعوى رقم (517171 57/87) وتاريخ 557/١7/75 ١ه في المحكمة التجارية» وطالبوا فيها بإيطال عقد البيع ثم طالبوا بحصتهم من البيع ثم إعادة تقييم الحمصص على اعتبار أن البيع صحيح ولكن فيه غبن» مع العلم أن هذا البيع تم في حياة المورث وبعقد يتوافق مع الشروط الشرعية وحال حياته» ثم صدر حكم محكمة الاستئناف رقم (5570751777) وتاريخ 555/07/١7 ١ه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 أولا: التناقض حول المورث: تناقض الحكم في أسبابه حيث ذكر في ص؛ ١ بأن خطاب قاضي المحكمة العامة بجدة المؤرخ في 5457/7/١6 ١ه والذي حضر فيه المورث أمامه من أجل توكيل ابنه أسامة» "أقر المورث بأنه لم يبع أي شيء من أملاكه لأحد أبنائه» والمثبت بالصك رقم (85595/؟5؟3) وتاريخ 5757/5/8 ١ه"...</w:t>
      </w:r>
    </w:p>
    <w:p>
      <w:pPr>
        <w:spacing w:after="120" w:line="276" w:lineRule="auto"/>
        <w:jc w:val="right"/>
        <w:bidi/>
      </w:pPr>
      <w:r>
        <w:rPr>
          <w:rFonts w:ascii="Traditional Arabic" w:hAnsi="Traditional Arabic" w:cs="Traditional Arabic"/>
          <w:b w:val="0"/>
          <w:i w:val="0"/>
          <w:sz w:val="36"/>
          <w:rtl/>
          <w:szCs w:val="36"/>
        </w:rPr>
        <w:t>إلى أن قال: "كما أن الثابت صدور تقرير طبي من مدينة الملك عبد العزيز الطبية (مستشفى الحرس الوطني) بتاريخ 75 اهيبين عدم إدراك المورث» وعززه تقرير طبي في مستشفى الصحة النفسية المؤرخ في هه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الطبيء ثم أتبتت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»١57”١ واستمر هو والمورث إلى وفاته عام هه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1 ثانيا: التناقض حول الحصص: ذكر في الأسباب أن قرار الشركاء بنقل الحصص للشيخ أسامة كان على أساس مبلغ )550,6٠٠( أربعمائة وخمسون ألف ربإل» في حين أن القيمة السوقية التي أوردها تقرير أبو غزالة كانت بإجمالي: (57,17517,471؟) مليون» في حين أن الثابت هو أن انتقال الحصص جاء وفقا لعقد البيع مقابل مبلغ ٠٠٠0٠٠0 مائة وعشرون مليوناء فرغم وجود ثلاثة مبالغ ووجود تناقض صارخ يستحيل معه منطقا وواقعا الجمع» مع أن البيع تم بموجب العقد الصحيح الذي تم من طرفين سليمين راشدين يقصدان إيقاعه.</w:t>
      </w:r>
    </w:p>
    <w:p>
      <w:pPr>
        <w:spacing w:after="120" w:line="276" w:lineRule="auto"/>
        <w:jc w:val="right"/>
        <w:bidi/>
      </w:pPr>
      <w:r>
        <w:rPr>
          <w:rFonts w:ascii="Traditional Arabic" w:hAnsi="Traditional Arabic" w:cs="Traditional Arabic"/>
          <w:b w:val="0"/>
          <w:i w:val="0"/>
          <w:sz w:val="36"/>
          <w:rtl/>
          <w:szCs w:val="36"/>
        </w:rPr>
        <w:t>وانصبت إرادتهما على وجوده. وعدم أخذ الدائرة بمبلغ العقد -الذي تم صحيحا شرعا ونظاما وهذا التناقض غير المسبب له وغير المبررء يعد مخالفة توجب إعادة النظر في الحكم» حيث علمت الدائرة بوجود العقد وأنه يشتمل على آلية سداد المبلغ» ولم تطلب إثبات السداد»ء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 الحكم الابتدائي: -١ لم تجر الدائرة المقتضى الشرعي تجاه العقد الصحيح الموقع من الطرفين بكامل إرادتهما وأهليتهماء فقد تم الطعن أمامها على العقد وذهب لمركز التحقيقات الجنائية.. ثم توقف الأمر دون أن يتأكد القاضي من صحة العقدء ولم يطلب نتيجة التحقيقاتء؛ بالرغم من أنه الأساس في إثبات البيع وتمامه: -١ وأيضا: لم تخصم الدائرة ما تم سداده من ديون من مبلغ الحمصصء ”"- وأيضا: لم تعتبر الدائرة مبلغ الأجرة التي حددها المورث (وهو البائع) للطرف الثاني (وهو المدعى عليه في هذه الدعوى- الملتمس) عن فترة ما قبل العقدء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-١ أن الحكم أشار إلى أن الدائرة الابتدائية أغفلت إجراءات التحقق من التوقيعات والمستندات البنكية التي تثبت دفع الثمن» وأن المدعي لم يقدم دليلاآً مادياً على عدم الاستلامء بينما المدعى عليه قدم مستندات بنكية تثبت الدفع» ومع ذلك لم يتم الأخذ بصحيح العقد وآثاره. ولا بمستندات المدعلى عليه (الملتمس).: ؟- أن المحكمة رفضت استجواب والدة موكلنا لإبطال الوكالات ورأت أن ذلك حق جوازي لهاء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-٠ أن الحكم أغفل ما يلي: أ. توقيع المورث على عقد البيع والتخارج أمام كاتب العدل. ب.</w:t>
      </w:r>
    </w:p>
    <w:p>
      <w:pPr>
        <w:spacing w:after="120" w:line="276" w:lineRule="auto"/>
        <w:jc w:val="right"/>
        <w:bidi/>
      </w:pPr>
      <w:r>
        <w:rPr>
          <w:rFonts w:ascii="Traditional Arabic" w:hAnsi="Traditional Arabic" w:cs="Traditional Arabic"/>
          <w:b w:val="0"/>
          <w:i w:val="0"/>
          <w:sz w:val="36"/>
          <w:rtl/>
          <w:szCs w:val="36"/>
        </w:rPr>
        <w:t>المستندات البنكية التي تثبت تلقى المورث للمبلغ المتفق عليه ١٠١٠٠٠١٠٠٠١( ريال)» وقيام موكلي بدفع ديون على والده المورث من هذا المبلغ؛ بينما اعتمد الحكم على دليل غير محكم يتمثل في تقرير المحاسب رغم ما عليه من ملحوظات. "- إغفال وعدم مراعاة التوقيت: فالتقييم تم بعد سنة كاملة من البيع 577١ ١ه بينما البيع تم في 57١ ١ه)»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الحمصصء وهو بحد ذاته عامل يرفع القيمة السوقية للشركة ككلء فلا يصح تقييم الحصص بمعزل عن هذا الحدث الجوهريء كما أن التقرير مجرد رأي استشاري لا يرقى إلى مستوى الدليل القاطع الذي ينقض مستندات رسمية موثقة مثل: (عقد محرر صحيح وموقع وعليه شهودء ومستندات بنكية).</w:t>
      </w:r>
    </w:p>
    <w:p>
      <w:pPr>
        <w:spacing w:after="120" w:line="276" w:lineRule="auto"/>
        <w:jc w:val="right"/>
        <w:bidi/>
      </w:pPr>
      <w:r>
        <w:rPr>
          <w:rFonts w:ascii="Traditional Arabic" w:hAnsi="Traditional Arabic" w:cs="Traditional Arabic"/>
          <w:b w:val="0"/>
          <w:i w:val="0"/>
          <w:sz w:val="36"/>
          <w:highlight w:val="yellow"/>
          <w:rtl/>
          <w:szCs w:val="36"/>
        </w:rPr>
        <w:t>خامسا: التناقض في الموقف من عقد البيع: ١-ورد في صك الحكم ص )١( أن الدعوى رقم (372777537؟37) وتاريخ 57775/8 ١ه المنظورة لدى القاضي صالح محمد الزايدي في المحكمة العامة بجدة طالب فيها المدعي بإبطال العقد الذي تم بمقابل مبلغ )١١١( مليون ريال» ومعنى هذا أن سبب الطعن في العقد هو الثمن أو المقابل» وورد في نفس الصك ص (؟) طعن المدعين فى صحته "مؤكدا أن المدعين يطعنون فى صحة هذا العقد شكلا ومضمونا", وذلك بالتزوير ووصل الأمر للتحقيقات الجنائية ثم تراجعواء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2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(35-55).  [بحاجة مراجعة: OCR غير واضح]</w:t>
      </w:r>
    </w:p>
    <w:p>
      <w:pPr>
        <w:spacing w:after="120" w:line="276" w:lineRule="auto"/>
        <w:jc w:val="right"/>
        <w:bidi/>
      </w:pPr>
      <w:r>
        <w:rPr>
          <w:rFonts w:ascii="Traditional Arabic" w:hAnsi="Traditional Arabic" w:cs="Traditional Arabic"/>
          <w:b w:val="0"/>
          <w:i w:val="0"/>
          <w:sz w:val="36"/>
          <w:rtl/>
          <w:szCs w:val="36"/>
        </w:rPr>
        <w:t>"-جاء في حكم محكمة الاستئناف: حول العقد ص )١5(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 كما ذكرت الدائرة في الأسباب كذلك ص )١5( بأن "الدعوى الماثلة متوجهة ليس لإنكار واقعة البيع وعدم صحتهاء بل للغبن في قيمة المبيع ليس إلا" والحق أن البحث في الغبن يتوقف وينحسر عند إرادة المتبايعين خاصة وأنهما كانا بكامل حريتهما وأهليتهماء ولو كان الثمن أقل من ذلكء فالتحقق من صحة البيع ينسف ما بعده من إجراءات خاصة إذا ثبت أن البائع والمشتري كلاهما تاجرينء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5 -وبالرغم من الملحوظة السابقة بأن المحكمة غير معنية بتحقيق صحة عقد البيع من عدمه إلا أنها جزمت في ص )١5(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المورثء. وحال أهليته فتواريخ المستشفى 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لديهماء دون ما ينشأ عن ذلك الإثبات أو الإمضاء من أثر لاحق أو سابق" ثم ناقض الحكم نفسه عندما استدل بالمادة )١7( من نظام الإثبات التي نصت على أن"مضمون ما ذكره أي من ذوي الشان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)١5( مع الثابت شرعا ونظاما: " ذلك أن المدعي لم يطلب الاسترداد لهاء ولم ينكر واقعة البيع لهاء إنما يطعن في صحة القيمة التي ابتاعها المدعى عليه» وفقا لما أسس به الدعوى من وجود الغبن الفاحشء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(5855859) وتاريخ 57/٠١/75 ١ه في القضية رقم )57١188485( وتاريخ 5 اهه واستدلت في اختصاصها بالمادة (72)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highlight w:val="yellow"/>
          <w:rtl/>
          <w:szCs w:val="36"/>
        </w:rPr>
        <w:t>والله يحفظكم ويرعاكم 3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0" w:name="DOC-077"/>
      <w:pPr>
        <w:pStyle w:val="Heading1"/>
        <w:jc w:val="right"/>
        <w:bidi/>
      </w:pPr>
      <w:r>
        <w:rPr>
          <w:rFonts w:ascii="Traditional Arabic" w:hAnsi="Traditional Arabic"/>
          <w:rtl/>
        </w:rPr>
        <w:t>DOC-077 — مذكرة النقض الى المحكمة العليا بتاريخ 10-04-1445 ـ 42824717 ـ مرفق به عقود التخارج وتقرير احمد زيني رحمه.pdf</w:t>
      </w:r>
      <w:bookmarkEnd w:id="10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النقض الى المحكمة العليا بتاريخ 10-04-1445 ـ 42824717 ـ مرفق به عقود التخارج وتقرير احمد زيني رحمه.pdf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569–570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https://drive.google.com/file/d/1x6jb5RIYxxQpbQqNsTYhpwnGf4g5GoGJ/view?usp=drivesdk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[ةحفص لك سأر يف سوكعم زيمرتب ةديدع تارم رركم ناونعلا] أسامه بن احمد بن عباس زيني [ملاحظة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 ] وثيقة وكالة - وزارة العدل، المملكة العربية السعودية صدرت هذه الوثيقة من النظام الإلكتروني وخدمات التوثيق، ويمكن التحقق من صحتها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 [انتهى المحتوى القابل للقراءة. باقي المستند تكرار للعنوان بالترميز المعكوس.]</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1" w:name="DOC-078"/>
      <w:pPr>
        <w:pStyle w:val="Heading1"/>
        <w:jc w:val="right"/>
        <w:bidi/>
      </w:pPr>
      <w:r>
        <w:rPr>
          <w:rFonts w:ascii="Traditional Arabic" w:hAnsi="Traditional Arabic"/>
          <w:rtl/>
        </w:rPr>
        <w:t>DOC-078 — مذكرة النقض للعليا 23-09-1445 ـ مرفق حكم التخارج</w:t>
      </w:r>
      <w:bookmarkEnd w:id="10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النقض للعليا 23-09-1445 ـ مرفق حكم التخارج</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23-09-1445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571–572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https://drive.google.com/file/d/1k5uwC5t7R6qp4-tpX-9nux8eStKi3DT_/view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[PDF text layer mostly OCR-garbled (thousands of repeated reversed-glyph instances of the name "أسامة بن احمد بن عباس زيني"). This file's title is: مذكرة النقض الى المحكمة العليا بتاريخ 23-09-1445 ـ 42824717 ـ مرفق به حكم التخارج فقط. The only legible recoverable block is an electronic Ministry of Justice power-of-attorney (وثيقة وكالة) document, reproduced (de-reversed) below: ] صدرت هذه الوثيقة من النظام الإلكتروني ومن خدمات التوثيق، ويمكن التحقق من صحة الوثيقة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وثيقة وكالة - وزارة العدل - المملكة العربية السعودية ةدمتعم: ةلاكولا ةلاح - ةينورتكلإلا تالاكولا تامدخ الأطراف: الطرف الموكل: أسامة بن احمد بن عباس زيني - سعودي - رقم الهوية 1008017301 - بصفته أصالة عن نفسه الطرف الوكيل: مشرف بن مفرح بن راشد - سعودي - رقم الهوية 1064274077 - بصفته وكيلاً النطاق: الاستلام والتسليم.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الصلاحيات/البنود (مختصر): يحق للوكيل توكيل الغير - مراجعة جميع الجهات ذات العلاقة وإنهاء جميع الإجراءات اللازمة والتوقيع فيما يتطلب ذلك - طلب اليمين وردها والامتناع عنها - إحضار الشهود والبينات والطعن فيها - الإجابة وحضور المطالبات والمحاكم - الإقرار - الإنكار - الصلح - التنازل - الإبراء - سماع الدعاوى والرد عليها - المرافعة والمدافعة - المطالبة وإقامة الدعاوى - الطعن بالتزوير - تعيين الخبراء والمحكمين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ونفيها - المطالبة بتنفيذ الأحكام - طلب تطبيق المادة 230 من نظام المرافعات الشرعية - استلام صكوك الأحكام - طلب تنفيذ القرارات - طلب الإدخال والتداخل - طلب الشفعة - حضور جلسات جميع الدعاوى لدى جميع المحاكم - مراجعة المحاكم العامة والإدارية (ديوان المظالم) واللجان الطبية الشرعية واللجان العمالية ولجان فض المنازعات المالية ولجنة المنازعات المصرفية والمشتركة لدى مؤسسة النقد - لجان الفصل في منازعات الأوراق المالية ولجان الفصل في منازعات الأوراق التجارية ولجنة حسم المنازعات التجارية - لجان الفصل في المخالفات والمنازعات الضريبية واللجنة الاستئنافية - لجنة تأديب المحامين بوزارة العدل - المحكمة العليا - المجلس الأعلى للقضاء - محاكم الاستئناف - إضافة المادتين 231 و232 من نظام المرافعات الشرعية - الإمهال - لجنة النظر في تظلمات العلامات التجارية - مخالفات نظام مراقبة البنوك.</w:t>
      </w:r>
    </w:p>
    <w:p>
      <w:pPr>
        <w:spacing w:after="120" w:line="276" w:lineRule="auto"/>
        <w:jc w:val="right"/>
        <w:bidi/>
      </w:pPr>
      <w:r>
        <w:rPr>
          <w:rFonts w:ascii="Traditional Arabic" w:hAnsi="Traditional Arabic" w:cs="Traditional Arabic"/>
          <w:b w:val="0"/>
          <w:i w:val="0"/>
          <w:sz w:val="36"/>
          <w:rtl/>
          <w:szCs w:val="36"/>
        </w:rPr>
        <w:t>مراجعة وزارة العدل - مراجعة وزارة الداخلية - مراجعة وزارة الخارجية - مراجعة وزارة التجارة وفروعها وما يتبعها من إدارات وأقسام - مراجعة المباحث الإدارية والمباحث الجنائية - رئاسة أمن الدولة - الرئاسة العامة للاستخبارات - مراكز الشرطة - الإمارة وإدارة تنفيذ الأحكام الحقوقية - المجلس الأعلى للقضاء - وزارة الاستثمار - النيابة العامة - مؤسسة النقد العربي السعودي.</w:t>
      </w:r>
    </w:p>
    <w:p>
      <w:pPr>
        <w:spacing w:after="120" w:line="276" w:lineRule="auto"/>
        <w:jc w:val="right"/>
        <w:bidi/>
      </w:pPr>
      <w:r>
        <w:rPr>
          <w:rFonts w:ascii="Traditional Arabic" w:hAnsi="Traditional Arabic" w:cs="Traditional Arabic"/>
          <w:b w:val="0"/>
          <w:i w:val="0"/>
          <w:sz w:val="36"/>
          <w:rtl/>
          <w:szCs w:val="36"/>
        </w:rPr>
        <w:t>تاريخ إصدار الوكالة: 1445/03/20هـ الموافق 2023/10/05م رقم الوكالة: 451560570 تاريخ إنهاء الوكالة: 1446/03/20هـ الموافق 2024/09/23م حالة الوكالة: معتمدة ةينورتكلإلا تالاكولا تامدخ: ةلاكولا ردصم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2" w:name="DOC-081"/>
      <w:pPr>
        <w:pStyle w:val="Heading1"/>
        <w:jc w:val="right"/>
        <w:bidi/>
      </w:pPr>
      <w:r>
        <w:rPr>
          <w:rFonts w:ascii="Traditional Arabic" w:hAnsi="Traditional Arabic"/>
          <w:rtl/>
        </w:rPr>
        <w:t>DOC-081 — مذكرة جوابية في 16-8-1445 ـ على الحكم النهائي ـ دائرة الاستئناف الثانية ضد الشيخ اسامة زيني ـ 42824717.pdf</w:t>
      </w:r>
      <w:bookmarkEnd w:id="10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في 16-8-1445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584–587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https://drive.google.com/file/d/16KPeg8Q57KIeFlKlgKFIQpZfj3EhMvZT/view?usp=drivesdk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١ ١ ١.: 1445/ 08/16: التاريخ أصحاب الفضيلة/ رئيس وأعضاء الدائرة الثانية بمحكمة الاستئناف التجارية بمحافظة جدة سلمهم الله السلام عليكم ورحمة الله وبركاته» وبعد: الموضوع مذكرة بالرد والتعقيب على جواب الملتمس ضدهما على لائحة التماس إعادة النظر المقدمة من موكلي على الحكم الصادر من دائرتكم الموقرة بالصك رقم ( 4530241622) وتاريخ 100103 إشارة إلى التماس إعادة النظر المقدم من الملتمس أسامة أحمد عباس زيني ضد الملتمس ضدهما عدنان أحمد عباس زينيء وعاتقة محمد يحيى الحرازيء. على صك الحكم المذكور أعلاه» ونوجز تعقيبنا على مذكرة الملتمس ضدهما في الآتي:</w:t>
      </w:r>
    </w:p>
    <w:p>
      <w:pPr>
        <w:spacing w:after="120" w:line="276" w:lineRule="auto"/>
        <w:jc w:val="right"/>
        <w:bidi/>
      </w:pPr>
      <w:r>
        <w:rPr>
          <w:rFonts w:ascii="Traditional Arabic" w:hAnsi="Traditional Arabic" w:cs="Traditional Arabic"/>
          <w:b/>
          <w:i w:val="0"/>
          <w:color w:val="1F4E79"/>
          <w:sz w:val="40"/>
          <w:rtl/>
          <w:szCs w:val="40"/>
        </w:rPr>
        <w:t>أولاً: ما زعمه وكيل الملتمس ضدهما بأن الملتمس سبق وأن تقدم للدائرة الابتدائية بهذه المبالغ</w:t>
      </w:r>
    </w:p>
    <w:p>
      <w:pPr>
        <w:spacing w:after="120" w:line="276" w:lineRule="auto"/>
        <w:jc w:val="right"/>
        <w:bidi/>
      </w:pPr>
      <w:r>
        <w:rPr>
          <w:rFonts w:ascii="Traditional Arabic" w:hAnsi="Traditional Arabic" w:cs="Traditional Arabic"/>
          <w:b w:val="0"/>
          <w:i w:val="0"/>
          <w:sz w:val="36"/>
          <w:rtl/>
          <w:szCs w:val="36"/>
        </w:rPr>
        <w:t>والشيكات وتناولتها الدائرة بالرد عليها وعدم قبولهاء غير صحيح ومردود عليه بالآتي: 1-أن موكلي لم يتقدم بهذه المستندات لمحكمة الدرجة الأولى» أو محكمة الاستئناف. ولم يسبق للمحكمتين أن نظرت فيها والرد عليها وعدم قبولهاء وإنما ما قدمه فقط هو صورة شيكين مجموعهما 6 مليون ربإل » كقرينة على سداد ديون عن الوالد » وهذين الشيكين قد تغاضت الدائرة عن النظر فيهما » يؤكد ذلك ما يلي: ورد في تسبيب حكم الدرجة الأولى؛ بعد أن استبعدت الاحتجاج بعقد بيع الحمصصء الآتي: " أن ما اشتمل عليه من مقابل قيمي من غير المتصور إمكان التحقق من صحته أو دقته كتحمل مصاريف عائلية... فضلاً عن ذلك كله عدم تقديم المستند المشار إليه إطلاقاً في أي مرحلة سابقة في الدعوى (يقصد بذلك الشيكين).. وهوما كانت الدائرة قد استغنت بجملة ما أشير إليه عن استكمال إجراءات فحص المستند.. قناعة الدائرة قد تجسدت على.أن الحصص محل الدعوى انتقلت بصورة تامة إلى ملكية المدعى عليه دون مقابل وفاء حقيقي لقيمة تلك الحمصص) كما أن محكمة الاستئناف قد أوردت في تسبيبها ما يلي: (أن المدعى عليه لم يقدم ما يثبت بأن قيمة شراء الحصص ذفعت بطريق سداد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الدليل على السداد لقيمة الحصصء فإن من ادعئ شيء فعليه تقديم ما يثبته» كما.لم يقدم تقييمات أخرى للشركة؛ كما قررت أن الشيكين المشار إليهما لم تجدهم في مرفقات القضية).</w:t>
      </w:r>
    </w:p>
    <w:p>
      <w:pPr>
        <w:spacing w:after="120" w:line="276" w:lineRule="auto"/>
        <w:jc w:val="right"/>
        <w:bidi/>
      </w:pPr>
      <w:r>
        <w:rPr>
          <w:rFonts w:ascii="Traditional Arabic" w:hAnsi="Traditional Arabic" w:cs="Traditional Arabic"/>
          <w:b w:val="0"/>
          <w:i w:val="0"/>
          <w:sz w:val="36"/>
          <w:highlight w:val="yellow"/>
          <w:rtl/>
          <w:szCs w:val="36"/>
        </w:rPr>
        <w:t>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والتي خلت من أي مرفقات.وإنما أشارت فقط إلى دفع موكلي بسداد مبلغ 6 مليون ربال بشيكين سداد لجزء من مديونية المورث لدى البنك العربي .ينطولا 1 ويتضح مما تقدم: أن المستندات المقدمة في التماس إعادة النظر لم يسبق تقديمها لمحكمة الدرجة الأولى أو محكمة الاستئناف» بخلاف ما يزعمه وكيل الملتمس ضدهما.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_ما زعمه وكيل الملتمس ضدهما بأن الملتمس_تقدم بهذه المستندات للدائرة المختصة بنضص</w:t>
      </w:r>
    </w:p>
    <w:p>
      <w:pPr>
        <w:spacing w:after="120" w:line="276" w:lineRule="auto"/>
        <w:jc w:val="right"/>
        <w:bidi/>
      </w:pPr>
      <w:r>
        <w:rPr>
          <w:rFonts w:ascii="Traditional Arabic" w:hAnsi="Traditional Arabic" w:cs="Traditional Arabic"/>
          <w:b w:val="0"/>
          <w:i w:val="0"/>
          <w:sz w:val="36"/>
          <w:rtl/>
          <w:szCs w:val="36"/>
        </w:rPr>
        <w:t>الدعاوى الكبيرة_ في القضية رقم (4570053093) وتاريخ 1445/01/13ه.أثناء الترافع أمام محكمة الاستئناف التجارية. غير صحيح ومردود عليه بالآتى: 1-أن الدعوى التجارية محل الحكم الملتمس عليه تتعلق ببيع حصص المورث؛ وتمسك موكلي فيها بعقد البيع الموقع من المورث والذي ورد فيه ثمن الحصص بمبلغ 120 مليون» وقام المورث بخصم مبلغ 88 مليون. مستحقات لموكلي والمتبقي من الثمن هو مبلغ 32 مليون» ومن ثم فإن دفاع موكلي في الدعوى التجارية يقوم على إثبات صحة عقد البيع والوفاء بالثمن وفق آلية التعاقد » ومن ثم فحدودها تنحصر في سداد باقي الثمن وهو 32 مليون. بينما الدعوى المشار إليها في دفع وكيل الملتمس ضدهماء تتعلق بإجمالي ديون على المورث لصالح موكلي تتجاوز 135 مليون ربإل » وهو ما أقر به وكيل الملتمس ضدهما في دفاعهء وهناك فرق كبير بين موضوع المطالبة المشار إليها؛ والدعوى التجارية محل الحكم الملتمس عليه.</w:t>
      </w:r>
    </w:p>
    <w:p>
      <w:pPr>
        <w:spacing w:after="120" w:line="276" w:lineRule="auto"/>
        <w:jc w:val="right"/>
        <w:bidi/>
      </w:pPr>
      <w:r>
        <w:rPr>
          <w:rFonts w:ascii="Traditional Arabic" w:hAnsi="Traditional Arabic" w:cs="Traditional Arabic"/>
          <w:b w:val="0"/>
          <w:i w:val="0"/>
          <w:sz w:val="36"/>
          <w:rtl/>
          <w:szCs w:val="36"/>
        </w:rPr>
        <w:t>2- أن مستندات المبالغ التي تضمنتها المطالبة بمبلغ 135 مليونء لم تقدم إلى الدائرة المختصة بنظر الدعاوى الكبيرة» فعلى أي أساس يزعم وكيل الملتمس ضدهما بأنها ذات المستندات المقدمة في الالتماس» يؤكد ذلك صك الحكم في القضية المشار إليها والذي تناول في الوقائع عدم تقديم المستندات» فالقضية المشار إليها صدر بشأنها حكم بصرف النظر » دون تسليم أي مستندات أو إطلاع من المحكمة عليها.</w:t>
      </w:r>
    </w:p>
    <w:p>
      <w:pPr>
        <w:spacing w:after="120" w:line="276" w:lineRule="auto"/>
        <w:jc w:val="right"/>
        <w:bidi/>
      </w:pPr>
      <w:r>
        <w:rPr>
          <w:rFonts w:ascii="Traditional Arabic" w:hAnsi="Traditional Arabic" w:cs="Traditional Arabic"/>
          <w:b w:val="0"/>
          <w:i w:val="0"/>
          <w:sz w:val="36"/>
          <w:rtl/>
          <w:szCs w:val="36"/>
        </w:rPr>
        <w:t>3-أن القضية المشار إليها خلت لائحتها من أي بيان يتعلق بسداد موكلي لمبلغ إجمالي قدرة (20,043,862 ) (عشرين مليون ربال وثلاثة وأربعون ألفا وثمانمائة واثنين وستون ريالاً) ديون قروض على المورث_- والتي تضمنتها مستندات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w:t>
      </w:r>
    </w:p>
    <w:p>
      <w:pPr>
        <w:spacing w:after="120" w:line="276" w:lineRule="auto"/>
        <w:jc w:val="right"/>
        <w:bidi/>
      </w:pPr>
      <w:r>
        <w:rPr>
          <w:rFonts w:ascii="Traditional Arabic" w:hAnsi="Traditional Arabic" w:cs="Traditional Arabic"/>
          <w:b/>
          <w:i w:val="0"/>
          <w:color w:val="1F4E79"/>
          <w:sz w:val="40"/>
          <w:rtl/>
          <w:szCs w:val="40"/>
        </w:rPr>
        <w:t>ثالثاً: ء زعم وكيل الملتمس ضدهما فى (ثانياً) من مذكرته على غير الحقيقة بأن السبب الثاني</w:t>
      </w:r>
    </w:p>
    <w:p>
      <w:pPr>
        <w:spacing w:after="120" w:line="276" w:lineRule="auto"/>
        <w:jc w:val="right"/>
        <w:bidi/>
      </w:pPr>
      <w:r>
        <w:rPr>
          <w:rFonts w:ascii="Traditional Arabic" w:hAnsi="Traditional Arabic" w:cs="Traditional Arabic"/>
          <w:b w:val="0"/>
          <w:i w:val="0"/>
          <w:sz w:val="36"/>
          <w:highlight w:val="yellow"/>
          <w:rtl/>
          <w:szCs w:val="36"/>
        </w:rPr>
        <w:t>للالتماس المقدم من موكلى _ والمتمثل فى غش المدعين الذي كان له أثر فى الحكم. ليس سبباً جديدا وإنما سبق للملتمس تناول مسألة تقييم الحصص بجلسات المرافعة. وهذا الدفع مردود عليه أن محكمة الدرجة الأولى ومحكمة الاستئناف تأثرت بغش الملتمس ضدهما بشأن تقييم الحصص » والطعن بتزوير عقد البيع الموقع من المورث والزعم بفقد أهليته حينها » ولم يكن بحوزة موكلي البينة على هذا الغش المؤثر في الحكم؛ يؤكد ذلك أن حكم الدرجة الأولى المؤيد من الاستئناف أشار في تسبيبه أن موكلي لم يقدم_مستندات تفيد وجود تقييمات أخرى للشركة_كما أن محكمة الاستئناف الصادر عنها الحكم الملتمس عليه استبعدت عقد البيع_بحجة أنه غير موقع من المورث وإنما موقع من الوكيل». ورفضت_استكمال الطعن بتزوير_توقيع المورث_السابق التمسك به.من الملتمس 2 ضدهماء واستدعت قرينة. بأن المورث وقت التوقيع يحتمل أن يكون فاقد الأهلية لوجود حكم لاحق في عام 1434ه بتعيين قيم عليه.  [بحاجة مراجعة: OCR غير واضح]</w:t>
      </w:r>
    </w:p>
    <w:p>
      <w:pPr>
        <w:spacing w:after="120" w:line="276" w:lineRule="auto"/>
        <w:jc w:val="right"/>
        <w:bidi/>
      </w:pPr>
      <w:r>
        <w:rPr>
          <w:rFonts w:ascii="Traditional Arabic" w:hAnsi="Traditional Arabic" w:cs="Traditional Arabic"/>
          <w:b w:val="0"/>
          <w:i w:val="0"/>
          <w:sz w:val="36"/>
          <w:rtl/>
          <w:szCs w:val="36"/>
        </w:rPr>
        <w:t>وإذ لم يتمكن موكلي من الحصول على المستندات والبينات التي تؤكد هذا الغش إلا في تاريخ لاحق على الحكم وهي: 1-التقييمات التي تعود إلى عام 1427ه وتفيد القيم الحقيقية للشركات الإحدى عشر والتي من بينها الشركات التي تساهم فيها شركة أحمد زيني التجارية بنسبة من الحمصص (مرفق ضمن مرفقات الالتماس).</w:t>
      </w:r>
    </w:p>
    <w:p>
      <w:pPr>
        <w:spacing w:after="120" w:line="276" w:lineRule="auto"/>
        <w:jc w:val="right"/>
        <w:bidi/>
      </w:pPr>
      <w:r>
        <w:rPr>
          <w:rFonts w:ascii="Traditional Arabic" w:hAnsi="Traditional Arabic" w:cs="Traditional Arabic"/>
          <w:b w:val="0"/>
          <w:i w:val="0"/>
          <w:sz w:val="36"/>
          <w:rtl/>
          <w:szCs w:val="36"/>
        </w:rPr>
        <w:t>#2-محضر اجتماع مع شريك المورث شركة أبار وزيني» والمتضمن تفاصيل التخارج ونسب كل شريك وحضور الملتمس ضده الأول (عدنان زيني) لهذا الاجتماع »وثابت بالمحضر أن قيمة الشركات بذلك الوقت 136 مليون وقيمة حصة المورث الشيخ أحمد زيني رحمه الله لا تتعدى 38 مليون»(مرفق ضمن مرققات الالتماس) ولم يتمكن الملتمس من تقديم المحضر أثناء انعقاد الجلسات» ومن ثم فإن العلم بالغعش يرتبط بتاريخ الحصول على المحضرء فهو المستند الذي يثبت الغش» وتاريخ الحصول عليه في 1445/06/15ه.</w:t>
      </w:r>
    </w:p>
    <w:p>
      <w:pPr>
        <w:spacing w:after="120" w:line="276" w:lineRule="auto"/>
        <w:jc w:val="right"/>
        <w:bidi/>
      </w:pPr>
      <w:r>
        <w:rPr>
          <w:rFonts w:ascii="Traditional Arabic" w:hAnsi="Traditional Arabic" w:cs="Traditional Arabic"/>
          <w:b w:val="0"/>
          <w:i w:val="0"/>
          <w:sz w:val="36"/>
          <w:rtl/>
          <w:szCs w:val="36"/>
        </w:rPr>
        <w:t>3- كما تواصل مع الملتمس شهود مجلس عقد بيع الحصص بتاريخ 1445/07/04ه وأبدوا استعدادهم للشهادة والتي تفيد توقيع أحمد زيني شخصياً على عقد البيع» وأنه تم على ثمن 120 مليون ريال» وحرروا شهادتهم مكتوبة (مرفقة ضمن أوراق الالتماس).</w:t>
      </w:r>
    </w:p>
    <w:p>
      <w:pPr>
        <w:spacing w:after="120" w:line="276" w:lineRule="auto"/>
        <w:jc w:val="right"/>
        <w:bidi/>
      </w:pPr>
      <w:r>
        <w:rPr>
          <w:rFonts w:ascii="Traditional Arabic" w:hAnsi="Traditional Arabic" w:cs="Traditional Arabic"/>
          <w:b w:val="0"/>
          <w:i w:val="0"/>
          <w:sz w:val="36"/>
          <w:rtl/>
          <w:szCs w:val="36"/>
        </w:rPr>
        <w:t>وحيث سبق وأوضحنا في لائحة الالتماس أن سبب تعذر العلم بالغشل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 الملتمس ضده الأول (عدنان) يعود تاريخها إلى عام 01427: ولم تكن تلك الأوراق بحوزة الملتمس حتى يقدمها للدائرة في حينهاء كما أن البحث عنها والعثور عليها يحتاج إلى وقت طويل جداً. كما أن واقعة البيع مرّ عليها ما يقرب من أربعة عشر. عاماء وحتى يتم التوصل للشهود أمر متعذرء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ولما كان ما تقدم: وحيث يشترط لتحقق الغش أن يقع أثناء نظر الدعوى ويدفع به الخصم الآخر في اثنائهاء وأن يكون العش تم من المحكوم له»ء وأن يكون العش من شأنه التأثير على الحكمء وبتطبيق تلك الشروظ على وقائع الدعوى يتضح توافرها جميعاًء مما يتحقق معه سلامة السند النظامي للالتماس» وإذ ظهرت أوراق قاطعة في الدعوى تعذر إبرازها قبل الحكم» وتؤكد الغثن الحاصل من الملتمس ضدهما للتأثير على الدائرة؛ و ظهرت أوراق جديدة ومستندات قاطعة وبينات من شأنها تغير وجه الحق في الدعوىء مما يتحقق معه موجب الالتماس.</w:t>
      </w:r>
    </w:p>
    <w:p>
      <w:pPr>
        <w:spacing w:after="120" w:line="276" w:lineRule="auto"/>
        <w:jc w:val="right"/>
        <w:bidi/>
      </w:pPr>
      <w:r>
        <w:rPr>
          <w:rFonts w:ascii="Traditional Arabic" w:hAnsi="Traditional Arabic" w:cs="Traditional Arabic"/>
          <w:b w:val="0"/>
          <w:i w:val="0"/>
          <w:sz w:val="36"/>
          <w:highlight w:val="yellow"/>
          <w:rtl/>
          <w:szCs w:val="36"/>
        </w:rPr>
        <w:t>وكيلة الملتمس / رفيف الثقفي 3 ١ ١ 3 ا ١&gt; ني ١ لي 4 0 عير دس ١ ١ ا ا ١ ني ١ يا عن 00 عين, دس ١ ١ ا ا 00 ١&gt; الى 4 0 كين دس ١ ١ ا 0 00 ١&gt; الى 4 0 عي دس ١ ١ ديل 4 يل ١&gt; ىا ١ لي 3-4 كعل0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3" w:name="DOC-085"/>
      <w:pPr>
        <w:pStyle w:val="Heading1"/>
        <w:jc w:val="right"/>
        <w:bidi/>
      </w:pPr>
      <w:r>
        <w:rPr>
          <w:rFonts w:ascii="Traditional Arabic" w:hAnsi="Traditional Arabic"/>
          <w:rtl/>
        </w:rPr>
        <w:t>DOC-085 — مذكرة طلب النقض على الحكم النهائي</w:t>
      </w:r>
      <w:bookmarkEnd w:id="103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طلب النقض على الحكم النهائي</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594–630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https://drive.google.com/file/d/1zqf8SioXST5obh2fmR_SFK3PXm0pk2qj/view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20، فُتات أسطر: 16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20؛ فُتات أسطر: 16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التنفيذيون شركة التنفيذيون للمحاماة والاستشارات القانونية التاريخ: ١٤٤٥/٠٤/١٠هـ فضيلة رئيس المحكمة العليا سلمه الله السلام عليكم ورحمه الله وبركاته، وبعد: طلب نقض الحكم الصادر من دائرة الاستئناف الثانية بالمحكمة التجارية بجدة بالصك رقم ( ٤٥٣٠٢٤١٦٢٢) 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w:t>
      </w:r>
    </w:p>
    <w:p>
      <w:pPr>
        <w:spacing w:after="120" w:line="276" w:lineRule="auto"/>
        <w:jc w:val="right"/>
        <w:bidi/>
      </w:pPr>
      <w:r>
        <w:rPr>
          <w:rFonts w:ascii="Traditional Arabic" w:hAnsi="Traditional Arabic" w:cs="Traditional Arabic"/>
          <w:b w:val="0"/>
          <w:i w:val="0"/>
          <w:sz w:val="36"/>
          <w:highlight w:val="yellow"/>
          <w:rtl/>
          <w:szCs w:val="36"/>
        </w:rPr>
        <w:t>المعترض: أسامة أحمد عباس زيني سعودي الجنسية هوية وطنية رقم: (۱۰۰۸۰۱۷۳۰۱) ويمثله المحامي/ علي 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 ٢ - عاتقة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منطوق حكم الاستئناف حكمت الدائرة بقبول الاعتراض شكلاً، وفي الموضوع بتأييد حكم الدائرة 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(۱۰۰۸۰۱۷۳۰۱) بأن يدفع لـ عدنان أحمد عباس زيني هوية وطنية رقم (۱۰۱۷۰۹۲۷۳۳)، مبلغاً قدره: ( ٩٦,٧٧٩٢٧٠)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 \* أسباب طلب النقض ". ١ من حيث الشكل صدر الصك المعترض ضده بتاريخ ١٤٤٥/۰۳/۱۳ هـ، وتم تقديم لائحة الاعتراض 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w:t>
      </w:r>
    </w:p>
    <w:p>
      <w:pPr>
        <w:spacing w:after="120" w:line="276" w:lineRule="auto"/>
        <w:jc w:val="right"/>
        <w:bidi/>
      </w:pPr>
      <w:r>
        <w:rPr>
          <w:rFonts w:ascii="Traditional Arabic" w:hAnsi="Traditional Arabic" w:cs="Traditional Arabic"/>
          <w:b w:val="0"/>
          <w:i w:val="0"/>
          <w:sz w:val="36"/>
          <w:rtl/>
          <w:szCs w:val="36"/>
        </w:rPr>
        <w:t>الهيذيون للمجاعات والاستشا و ص.ب 13045 الرمز البريدي 21372 @Tanfithion@gmail.com 053 653 3388 012 605 4571 توليص محاماة التنفيذيون شركة التنفيذيون للمحاماة والاستشارات القانونية \- من حيث الموضوع: جاء حكم الاستئناف مؤيداً لحكم أول درجة مع تعديل بسيط، وعاب على 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 نقض الحكم تتمثل في الآتي: ميلس ريغ اًفصو اهفصوو ةعقاولا فييكت ىف أطخلا: لوألا ببسلا لما كان التكييف والوصف المراد نظاماً إنما يرد على الواقعة محل النزاع وأن التكييف هو إدراك الحادث كما حدث بلا زيادة ولا نقصان؛ لإعطائه الوصف الشرعي أو النظامي وتطبيق حكمه عليه؛ ولما كانت الواقعة محل النزاع كما جاء في طلب المدعين هي الغبن في البيع ثم طلب بطلان البيع للغبن، وهذا تناقض لم تحسمه محكمة أول درجة وسايرتها محكمة الاستئناف بل زادت عليها واستكملت مسلسل التناقضات؛ إذ 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 وقدم شيكين مجموعهما مبلغ ٦ مليون ريال، وكان رد الدائرة عليم بأن الصور غير واضحة، ورفضت مخاطبة البنك المركزي 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 المدعي وأقر المدعي بصحته والذي يتضمن تقدير قيمة حصص مورث المدعي بمبلغ وقدره (۱۲۰,۰۰۰,۰۰۰ ریال) مائة وعشرون مليون ريال وهما بكامل أهليتهما المعتبرة شرعاً ونظاماً المملكة العربية السعودية - جدة - شارع الامير سلطان - مبنى تاج السلطان الدور الأول من 0126054571 @Tanfithioh Tanfithion@gmail.com 0536533388 رفيذيون.</w:t>
      </w:r>
    </w:p>
    <w:p>
      <w:pPr>
        <w:spacing w:after="120" w:line="276" w:lineRule="auto"/>
        <w:jc w:val="right"/>
        <w:bidi/>
      </w:pPr>
      <w:r>
        <w:rPr>
          <w:rFonts w:ascii="Traditional Arabic" w:hAnsi="Traditional Arabic" w:cs="Traditional Arabic"/>
          <w:b w:val="0"/>
          <w:i w:val="0"/>
          <w:sz w:val="36"/>
          <w:rtl/>
          <w:szCs w:val="36"/>
        </w:rPr>
        <w:t>للمحاماة والاستشرية 2030120343 ارب 13045 الرمز البريدي 21372 التنفيذيون شركة التنفيذيون للمحاماة والاستشارات القانونية 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 لحصص، والده، بل قام المدعي بالتخارج من الشركة وبيع حصصه للمدعى عليه والتوقيع على قرار الشركاء بتعديل عقد تأسيس شركة أحمد زيني التجارية - محل الدعوى والثابت فيه ملكية المدعى عليه لكامل حصة المورث.</w:t>
      </w:r>
    </w:p>
    <w:p>
      <w:pPr>
        <w:spacing w:after="120" w:line="276" w:lineRule="auto"/>
        <w:jc w:val="right"/>
        <w:bidi/>
      </w:pPr>
      <w:r>
        <w:rPr>
          <w:rFonts w:ascii="Traditional Arabic" w:hAnsi="Traditional Arabic" w:cs="Traditional Arabic"/>
          <w:b w:val="0"/>
          <w:i w:val="0"/>
          <w:sz w:val="36"/>
          <w:rtl/>
          <w:szCs w:val="36"/>
        </w:rPr>
        <w:t>٣- يبدو تناقض وتدليس المدعي في الاحتجاج بالغبن في بيع حصة مورثه بقرينة الشك في القيمة واستدلاله 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 عند تحرير قرار الشركاء بما يفيد هذا التنازل قاموا بتدوين أن البيع تم بالقيمة الاسمية.</w:t>
      </w:r>
    </w:p>
    <w:p>
      <w:pPr>
        <w:spacing w:after="120" w:line="276" w:lineRule="auto"/>
        <w:jc w:val="right"/>
        <w:bidi/>
      </w:pPr>
      <w:r>
        <w:rPr>
          <w:rFonts w:ascii="Traditional Arabic" w:hAnsi="Traditional Arabic" w:cs="Traditional Arabic"/>
          <w:b w:val="0"/>
          <w:i w:val="0"/>
          <w:sz w:val="36"/>
          <w:rtl/>
          <w:szCs w:val="36"/>
        </w:rPr>
        <w:t>ولما كان ما تقدم وحيث إن عقد بيع حصة المورث في شركة أحمد زيني التجارية،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 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 وتم بناء الحكم على قرائن مهترئة واستدلالات غير سائغة وفساد بيّن في التكييف لوقائع الدعوى وملابساتها؛ الأمر الذي يوجب نقضه.</w:t>
      </w:r>
    </w:p>
    <w:p>
      <w:pPr>
        <w:spacing w:after="120" w:line="276" w:lineRule="auto"/>
        <w:jc w:val="right"/>
        <w:bidi/>
      </w:pPr>
      <w:r>
        <w:rPr>
          <w:rFonts w:ascii="Traditional Arabic" w:hAnsi="Traditional Arabic" w:cs="Traditional Arabic"/>
          <w:b w:val="0"/>
          <w:i w:val="0"/>
          <w:sz w:val="36"/>
          <w:rtl/>
          <w:szCs w:val="36"/>
        </w:rPr>
        <w:t>تقافية يون للمحاماة والاستشار المملكة العربية السعودية - جدة - شارع الامير سلطان - مبنى تاج السلطان الدور الأول دليل ت 4030129842 ص.ب 13045 الرمز البريدي 20372 Tanfithion@gmail.com 053 653 3388 012 605 4571 O Tanfithion توليدي محاماة التنفيذيون شركة التنفيذيون للمحاماة والاستشارات القانونية $5 السبب الثاني: مخالفة أحكام الشريعة الإسلامية أو الأنظمة، أو الخطأ في تطبيقها أو تأويلها، أو مخالفة مبدأ قضائي صادر من المحكمة العليا:</w:t>
      </w:r>
    </w:p>
    <w:p>
      <w:pPr>
        <w:spacing w:after="120" w:line="276" w:lineRule="auto"/>
        <w:jc w:val="right"/>
        <w:bidi/>
      </w:pPr>
      <w:r>
        <w:rPr>
          <w:rFonts w:ascii="Traditional Arabic" w:hAnsi="Traditional Arabic" w:cs="Traditional Arabic"/>
          <w:b/>
          <w:i w:val="0"/>
          <w:color w:val="1F4E79"/>
          <w:sz w:val="40"/>
          <w:rtl/>
          <w:szCs w:val="40"/>
        </w:rPr>
        <w:t>أولاً: مخالفة الحكم للمواد (۳) و (١/١٦) و (۲۱) و (٨٥) و (۸۸-۹۰) من نظام الإثبات:</w:t>
      </w:r>
    </w:p>
    <w:p>
      <w:pPr>
        <w:spacing w:after="120" w:line="276" w:lineRule="auto"/>
        <w:jc w:val="right"/>
        <w:bidi/>
      </w:pPr>
      <w:r>
        <w:rPr>
          <w:rFonts w:ascii="Traditional Arabic" w:hAnsi="Traditional Arabic" w:cs="Traditional Arabic"/>
          <w:b w:val="0"/>
          <w:i w:val="0"/>
          <w:sz w:val="36"/>
          <w:rtl/>
          <w:szCs w:val="36"/>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 قضاء تجاري حرص المنظم على إصدار أنظمة محكمة لتجنب الاجتهادات المعيبة، وعليه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 واليمين لإبقاء الأصل... ٤ - الثابت بالبرهان كالثابت بالعيان ودليل ذلك أ- أن المدعى عليه (المعترض) قدم البينة على صحة الظاهر وهو عقد بيع الحصة والمؤرخ في ١٤٣١/٠٩/٢٠هـ 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 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 الموافق ۲۰۱۲/۱۰/۰۷م. (مرفق (۲) كما أن الثابت بقرار الشركاء تعديل عقد تأسيس شركة أحمد زيني وأولاده سجل تجاري رقم (٤٠٣٠٠٩٤٨٢٥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 حرياً بالبطلان.</w:t>
      </w:r>
    </w:p>
    <w:p>
      <w:pPr>
        <w:spacing w:after="120" w:line="276" w:lineRule="auto"/>
        <w:jc w:val="right"/>
        <w:bidi/>
      </w:pPr>
      <w:r>
        <w:rPr>
          <w:rFonts w:ascii="Traditional Arabic" w:hAnsi="Traditional Arabic" w:cs="Traditional Arabic"/>
          <w:b w:val="0"/>
          <w:i w:val="0"/>
          <w:sz w:val="36"/>
          <w:rtl/>
          <w:szCs w:val="36"/>
        </w:rPr>
        <w:t>التنفيذيون للمحاماة. المملكة العربية السعودية - جدة - شارع الامير سلطان - مبنى تاج السلطان الدور الأول سان 220843 الاستشان ما 13045 الرمز البريدي 21372 ترخيص محاماة Tanfithioh Tanfithion@gmail.com 0536533388 0126054571 التنفيذيون شركة التنفيذيون للمحاماة والاستشارات القانونية أضف لذلك أن التوقيع على القرار يعد مخالصة تامة ونهائية وإبراء لذمة المدعى عليه - المشترى -، وقد تم تأكيد ذلك بتسجيل قرار الشركاء لدى وزارة التجارة برقم ۱۳۰ عدد ٧ - مجلد ٢/٤/٩ لعام ١٤٣٤هـ 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 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 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 نقض الحكم.</w:t>
      </w:r>
    </w:p>
    <w:p>
      <w:pPr>
        <w:spacing w:after="120" w:line="276" w:lineRule="auto"/>
        <w:jc w:val="right"/>
        <w:bidi/>
      </w:pPr>
      <w:r>
        <w:rPr>
          <w:rFonts w:ascii="Traditional Arabic" w:hAnsi="Traditional Arabic" w:cs="Traditional Arabic"/>
          <w:b w:val="0"/>
          <w:i w:val="0"/>
          <w:sz w:val="36"/>
          <w:rtl/>
          <w:szCs w:val="36"/>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 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 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spacing w:after="120" w:line="276" w:lineRule="auto"/>
        <w:jc w:val="right"/>
        <w:bidi/>
      </w:pPr>
      <w:r>
        <w:rPr>
          <w:rFonts w:ascii="Traditional Arabic" w:hAnsi="Traditional Arabic" w:cs="Traditional Arabic"/>
          <w:b/>
          <w:i w:val="0"/>
          <w:color w:val="1F4E79"/>
          <w:sz w:val="40"/>
          <w:rtl/>
          <w:szCs w:val="40"/>
        </w:rPr>
        <w:t>الدعوى إذا جاء الطلب بالآتي: (( نتمسك باستدعاء المدعية السيدة / عاتقة الحرازي، لاستجوابها بسؤالها عما إذا كانت تطالب المدعى عليه بتلك الدعوى من عدمه.... لتعلق ذلك بإرادتها في توكيل الحاضر عنها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س.ت 4030420843 ص.ب 13045 الرمز البريدي 21372 Tanfithion@gmail.com 053 653 3388 012 605 4571 @Tanfithion التنفيذيون شركة التنفيذيون للمحاماة والاستشارات القانونية وقطع دابر الادعاءات الصادرة عن المدعي الأول) (ينظر السطر (۳۰ و ۳۱) من الصفحة (۱۳) من صك الحكم) إلا أن محكمة الاستئناف لم تستجب لطلب الاستجواب وعولت بما مفاده أنها استخدمت سلطتها الجوازية في رد طلب الاستجواب\!\! وأنها استمعت لتسجيل منسوب للوالدة (عاتقة ورأت أن إبطال وكالتها لوكيلها مبني على سند غير صحيح والثابت لدى فضيلتكم أن دائرة الاستئناف خرجت عن الأصول الشرعية بشأن رفض الاستجواب واسترسلت في تسبب رفضها بعبارات فضفاضه للتدليل على سلطتها الجوازية، بل ولم تقم بتفريغ الرسالة المسجلة لا في محضر الضبط أو في صك الحكم، واستنتجت مضمونها بدون توضيح (ينظر: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 ولدها ؟\! وحيث رفضت المحكمة الطلب، ولم توضح في تسبيها سبب الرفض، وهذا قصور ومخالفة للحق النظامي المقرر بموجب نظام الإثبات.</w:t>
      </w:r>
    </w:p>
    <w:p>
      <w:pPr>
        <w:spacing w:after="120" w:line="276" w:lineRule="auto"/>
        <w:jc w:val="right"/>
        <w:bidi/>
      </w:pPr>
      <w:r>
        <w:rPr>
          <w:rFonts w:ascii="Traditional Arabic" w:hAnsi="Traditional Arabic" w:cs="Traditional Arabic"/>
          <w:b w:val="0"/>
          <w:i w:val="0"/>
          <w:sz w:val="36"/>
          <w:rtl/>
          <w:szCs w:val="36"/>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 لجانب المدعي، ورغم أن ذلك لا أساس له من الصحة، إلا أن هذا التأسيس في التسبيب خالف نص النظام، والذي قيد قاضي الدعوى في استعمال القرائن فيما يجوز إثباته بالشهادة، ومحل النزاع يتعلق بعقد بيع مكتوب وموثق وإقرارات شركاء، والقيمة تتجاوز نصاب الإثبات بالشهادة، وهو الأمر الذي لا محل له للإثبات بالقرائن، وعليه يصبح الحكم المطعون فيه جديراً بالنقض. ٥- خالف الحكم المواد (۸۸-۹۰) من نظام الإثبات والتي تناولت الإثبات بالعادة؛ ومفاد النصوص المشار إلى أرقامها ما يلي: أنه يجوز الإثبات بالعرف أو العادة بين الخصوم، وذلك فيما لم يرد فيه نص خاص أو اتفاق بين الأطراف وأن على من يتمسك بالعرف أو العادة بين الخصوم أن يثبت وجودهما وقت الواقعة وأن العادة بين الخصوم أو العرف الخاص يقدم على العرف العام عند التعارض.</w:t>
      </w:r>
    </w:p>
    <w:p>
      <w:pPr>
        <w:spacing w:after="120" w:line="276" w:lineRule="auto"/>
        <w:jc w:val="right"/>
        <w:bidi/>
      </w:pPr>
      <w:r>
        <w:rPr>
          <w:rFonts w:ascii="Traditional Arabic" w:hAnsi="Traditional Arabic" w:cs="Traditional Arabic"/>
          <w:b w:val="0"/>
          <w:i w:val="0"/>
          <w:sz w:val="36"/>
          <w:rtl/>
          <w:szCs w:val="36"/>
        </w:rPr>
        <w:t>لمحاماة والاه المملكة العربية السعودية - جدة - شارع الامير سلطان مبنى تاج السلطان الدور الأول سبت 4030420843 ص.ب 13045 الرمز البريدي 21372 053 653 3388 012 605 4571 Tanfithion@gmail.com @Tanfithion وما التنفيذيون شركة التنفيذيون للمحاماة والاستشارات القانونية 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 الثابت فيها تنازلهم عن الحصص سواء في شركة أحمد زيني وأولاده ذات المسؤولية المحدودة، أو شركة أحمد زيني التجارية بالقيمة الاسمية للحصة، وهذه القرارات منها ما هو سابق ومنها ما هو لاحق على واقعة 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 قبيل التناقض، وهذا محل نظر؛ إذ جانب فيه الدائرة الصواب مما يستوجب نقض الحكم.</w:t>
      </w:r>
    </w:p>
    <w:p>
      <w:pPr>
        <w:spacing w:after="120" w:line="276" w:lineRule="auto"/>
        <w:jc w:val="right"/>
        <w:bidi/>
      </w:pPr>
      <w:r>
        <w:rPr>
          <w:rFonts w:ascii="Traditional Arabic" w:hAnsi="Traditional Arabic" w:cs="Traditional Arabic"/>
          <w:b/>
          <w:i w:val="0"/>
          <w:color w:val="1F4E79"/>
          <w:sz w:val="40"/>
          <w:rtl/>
          <w:szCs w:val="40"/>
        </w:rPr>
        <w:t>ثانياً: مخالفة الحكم للمادة (٢٤) من نظام المحاكم التجارية، وذلك على التفصيل الآتي:</w:t>
      </w:r>
    </w:p>
    <w:p>
      <w:pPr>
        <w:spacing w:after="120" w:line="276" w:lineRule="auto"/>
        <w:jc w:val="right"/>
        <w:bidi/>
      </w:pPr>
      <w:r>
        <w:rPr>
          <w:rFonts w:ascii="Traditional Arabic" w:hAnsi="Traditional Arabic" w:cs="Traditional Arabic"/>
          <w:b w:val="0"/>
          <w:i w:val="0"/>
          <w:sz w:val="36"/>
          <w:rtl/>
          <w:szCs w:val="36"/>
        </w:rPr>
        <w:t>نصت المادة (٢٤) من نظام المحكمة التجارية على أنه فيما لم يرد به نص خاص، لا تسمع الدعاوى التي تختص بنظرها المحكمة بعد مضي (خمس سنوات من تاريخ نشوء الحق المدعى به، ما لم يقر المدعى عليه بالحق أو يتقدم المدعي بعذر تقبله المحكمة؛ وبإعمال نص المادة على الواقعة محل النزاع، ولما كان حكم الاستئناف قد استهل تسببه بأن دعوى المدعين تتعلق بقيمة حصة مورثهم؛ إذ نص التسبيب كالتالي: (فضلاً عن كونها - أي الدعوى - مطالبة بقيمة حصة في شركة مباعة من مورث المدعين للمدعى عليه) (ينظر السطرين (۹) و ۱۰) من تسبيب الحكم بالصفحة (١٤) من صك (الحكم إذ يزعم المدعون على غير الحقيقة \-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 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فإن دعواهم أيضاً- لا 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 بالنظام العام، والتي يتعين على المحكمة الحكم به من تلقاء نفسها، وإذ خالفت المحكمة ذلك، فإن حكمها يكون حرياً بالنقض.</w:t>
      </w:r>
    </w:p>
    <w:p>
      <w:pPr>
        <w:spacing w:after="120" w:line="276" w:lineRule="auto"/>
        <w:jc w:val="right"/>
        <w:bidi/>
      </w:pPr>
      <w:r>
        <w:rPr>
          <w:rFonts w:ascii="Traditional Arabic" w:hAnsi="Traditional Arabic" w:cs="Traditional Arabic"/>
          <w:b w:val="0"/>
          <w:i w:val="0"/>
          <w:sz w:val="36"/>
          <w:rtl/>
          <w:szCs w:val="36"/>
        </w:rPr>
        <w:t>للمحاماة و المملكة العربية السعودية - جدة - شارع الامير سلطان - مبنى تاج السلطان الدور الأول س ت 4030420843 053 653 3388 012 605 4571 Tanfithion@gmail.com @Tanfithion ريون والا استشار 4030 لولايا 13045 الرمز البريدي 21372 التنفيذيون شركة التنفيذيون للمحاماة والاستشارات القانونية</w:t>
      </w:r>
    </w:p>
    <w:p>
      <w:pPr>
        <w:spacing w:after="120" w:line="276" w:lineRule="auto"/>
        <w:jc w:val="right"/>
        <w:bidi/>
      </w:pPr>
      <w:r>
        <w:rPr>
          <w:rFonts w:ascii="Traditional Arabic" w:hAnsi="Traditional Arabic" w:cs="Traditional Arabic"/>
          <w:b/>
          <w:i w:val="0"/>
          <w:color w:val="1F4E79"/>
          <w:sz w:val="40"/>
          <w:rtl/>
          <w:szCs w:val="40"/>
        </w:rPr>
        <w:t>ثالثاً: مخالفة حكم الاستئناف لأحكام الشريعة الإسلامية والمبادئ القضائية</w:t>
      </w:r>
    </w:p>
    <w:p>
      <w:pPr>
        <w:spacing w:after="120" w:line="276" w:lineRule="auto"/>
        <w:jc w:val="right"/>
        <w:bidi/>
      </w:pPr>
      <w:r>
        <w:rPr>
          <w:rFonts w:ascii="Traditional Arabic" w:hAnsi="Traditional Arabic" w:cs="Traditional Arabic"/>
          <w:b w:val="0"/>
          <w:i w:val="0"/>
          <w:sz w:val="36"/>
          <w:rtl/>
          <w:szCs w:val="36"/>
        </w:rPr>
        <w:t>الصادرة عن المحكمة العليا 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 المبادئ والقرارات الصادرة من الهيئة القضائية العليا والدائمة والعامة بمجلس القضاء الأعلى، الطبعة الأولى ١٤٣٨هـ، الأصول والقواعد ص ٤٠٠ و ص (٣٥) ولما كانت الدعوى قد أقيمت على أساس أن المورث قد غبن في التخارج ببيع حصصه في شركة أحمد زيني 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 كان المورث فيه خالياً من كافة العوارض؛ بما يجعل ما ثبت في الحكم من بحث وقائع متفرقة ليس لها أي سند من الشرع أو النظام مخالفاً لأصول النظر ومجرد تعليل غير جائز لوجود الدليل من قبله.</w:t>
      </w:r>
    </w:p>
    <w:p>
      <w:pPr>
        <w:spacing w:after="120" w:line="276" w:lineRule="auto"/>
        <w:jc w:val="right"/>
        <w:bidi/>
      </w:pPr>
      <w:r>
        <w:rPr>
          <w:rFonts w:ascii="Traditional Arabic" w:hAnsi="Traditional Arabic" w:cs="Traditional Arabic"/>
          <w:b w:val="0"/>
          <w:i w:val="0"/>
          <w:sz w:val="36"/>
          <w:rtl/>
          <w:szCs w:val="36"/>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 العامة بمحافظة جدة فيما قضى به من رد دعوى المدعين ببطلان وصية المورث في ثلث ماله.. واستند فيه الحكم إلى صحة وسلامة أهلية المورث وقت إثبات الوصية وأنه لا عبرة بالحكم الجديد الصادر بالولاية والذي يعود تاريخه إلى عام ١٤٣٤هـ، مما يؤكد على أن حكم الولاية أثره على المستقبل وليس الماضي، وإلى فضيلتكم ملخص تسبيب الحكم المشار إليه " أن الصكوك الصادرة من الدوائر الشرعية لها حجيتها المعتبرة، وبناء على المملكة العربية السعودية جدة - شارع الامير سلطان - مبنى تاج السلطان الدور الأول بس پتہ 030420883 م ص.ب 13045 الرمز البريدي 21372 @Tanfithion@gmail.com 0536533388 0 0126054571 التنفيذيون شركة التنفيذيون للمحاماة والاستشارات القانونية 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وصدته في زمن الإدراك مقبولة، قال فى شرح منتهى الإرادات: وكذا المغمى عليه فإن كان يفيق أحيانا ووصى في إفاقته صحت.. فإن الدائرة تنتهي إلى صحة الحكم المستأنف (مرفق) ٤ و ٥ صورة الحكم وصور التقرير الطبي ومخاطبة وزير العدل ووزير الصحة ) لما كان ما تقدم وإذ خالف الحكم المطعون فيه أحكام الشريعة والمبادئ القضائية المستقرة والتي تتساوى حجيتها مع أحكام النظام، مهدراً ما قدمة موكلي من أدلة على نفي الغبن و مستخدماً عبارة أن دفوع المدعى عليه متناقضة وهذا الاستخلاص ما هو إلا توجه أشبه بالقضاء بالعلم الشخصي، المحظور شرعاً 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 القرار. (انظر: قرار الدائرة الخامسة بالمحكمة العليا رقم: ٤۲۲۸۱۲۲: وتاريخ ١/١٢/١٤٤٢هـ )؛ الأمر الذي يوصم الحكم معه بالبطلان، مما يستوجب نقضه.</w:t>
      </w:r>
    </w:p>
    <w:p>
      <w:pPr>
        <w:spacing w:after="120" w:line="276" w:lineRule="auto"/>
        <w:jc w:val="right"/>
        <w:bidi/>
      </w:pPr>
      <w:r>
        <w:rPr>
          <w:rFonts w:ascii="Traditional Arabic" w:hAnsi="Traditional Arabic" w:cs="Traditional Arabic"/>
          <w:b w:val="0"/>
          <w:i w:val="0"/>
          <w:sz w:val="36"/>
          <w:rtl/>
          <w:szCs w:val="36"/>
        </w:rPr>
        <w:t>السبب الثالث: صدور الحكم من محكمة غير مختصة 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 للمحاماة والايدة المملكة العربية السعودية - جدة - شارع الامير سلطان مبنى تاج السلطان الدور الأول بنات 030420843 2 ص.ب 13045 الرمز البريدي 21372 eTanfithioh Tanfithionegmail.com 0536533388 0126054571 التنفيذيون شركة التنفيذيون للمحاماة والاستشارات القانونية أو بسبب نوع الدعوى أو قيمتها... يجوز الدفع به في أي مرحلة تكون فيها الدعوى وتحكم به المحكمة من تلقاء نفسها، وبإعمال النص السابق على واقعة النزاع، وحيث إن المطالبة محل الدعوى وهي مطالبة المدعين جاءت مضطربة وغير واضحة فتارة يطالبون بقيمة الحصة المبيعة من مورثهم مؤسسين ذلك على 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 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 بتأويل طلباتهم إلى طلب إلزام المدعى عليه بأن يدفع لهم نصيبهم من القيمة العادلة لحصة مورثهم \!\!) (ينظر السطر الأول من تسبيب حكم الدرجة الأولى الوارد بالصفحة ٤ من صك حكم محكمة الدرجة الأولى)، ثم تأتي الغرابة والدهشة من حكم الاستئناف الذي أورد في تسبيبه أن الدعوى هي (مطالبة بقيمة حصة مورث المدعين).</w:t>
      </w:r>
    </w:p>
    <w:p>
      <w:pPr>
        <w:spacing w:after="120" w:line="276" w:lineRule="auto"/>
        <w:jc w:val="right"/>
        <w:bidi/>
      </w:pPr>
      <w:r>
        <w:rPr>
          <w:rFonts w:ascii="Traditional Arabic" w:hAnsi="Traditional Arabic" w:cs="Traditional Arabic"/>
          <w:b w:val="0"/>
          <w:i w:val="0"/>
          <w:sz w:val="36"/>
          <w:rtl/>
          <w:szCs w:val="36"/>
        </w:rPr>
        <w:t>وجميع ما تقدم يثير اللبس ويؤكد الخطأ الواقع من دائرة الاستئناف والتي سبقتها دائرة الدرجة الأولى.</w:t>
      </w:r>
    </w:p>
    <w:p>
      <w:pPr>
        <w:spacing w:after="120" w:line="276" w:lineRule="auto"/>
        <w:jc w:val="right"/>
        <w:bidi/>
      </w:pPr>
      <w:r>
        <w:rPr>
          <w:rFonts w:ascii="Traditional Arabic" w:hAnsi="Traditional Arabic" w:cs="Traditional Arabic"/>
          <w:b w:val="0"/>
          <w:i w:val="0"/>
          <w:sz w:val="36"/>
          <w:rtl/>
          <w:szCs w:val="36"/>
        </w:rPr>
        <w:t>ولما كان ما تقدم وسواء أكان أساس الدعوى على حد ما قرره المدعون هو بطلان بيع مورثهم للحصص، أو الغبن في البيع، فإن تلك الدعوى تخرج من اختصاص المحكمة التجارية لعدة أسباب نلخصها بالتالي: ١ - بموجب قرار معالي رئيس المجلس الأعلى للقضاء رقم (٤٧١٠٥) بتاريخ ١٤٣٩/٠٨/١٧هـ تم بتشكيل لجنة لدراسة أنواع القضايا الواردة للمحاكم العامة ومحاكم الأحوال الشخصية وجمع الاستفسارات والحالات المتعلقة بالاختصاص النوعي وكيفية حلها وبعد دراسة اللجنة التي يكثر فيها التنازع انتهت إلى العديد من النقاط وأهم ما ورد فيها ويتعلق بموضوع الدعوى الآتي: (أولاً: أن العبرة في تحديد الاختصاص النوعي بالطلب الأصلي المنصوص عليه في صحيفة الدعوى. ثانياً: اختصاص المحاكم العامة بالدعاوى الآتية: ٦- المطالبة بدين مستحق للمورث - سواء كان المدعى عليه وارثا أو غير وارث؛ مما تخرج معه تلك الدعوى عن اختصاص المحكمة التجارية ٢- إن اختصاص المحكمة التجارية وارد على سبيل الحصر وليس من بين اختصاصها دعاوى ورثة شريك في شركة ضد وارث آخر حتى ولو كان شريكاً ).</w:t>
      </w:r>
    </w:p>
    <w:p>
      <w:pPr>
        <w:spacing w:after="120" w:line="276" w:lineRule="auto"/>
        <w:jc w:val="right"/>
        <w:bidi/>
      </w:pPr>
      <w:r>
        <w:rPr>
          <w:rFonts w:ascii="Traditional Arabic" w:hAnsi="Traditional Arabic" w:cs="Traditional Arabic"/>
          <w:b w:val="0"/>
          <w:i w:val="0"/>
          <w:sz w:val="36"/>
          <w:rtl/>
          <w:szCs w:val="36"/>
        </w:rPr>
        <w:t>تنفيذيون للمحاماة والاستشاراء المملكة العربية السعودية - جدة - شارع الامير سلطان مبنى تاج السلطان الدور الأول: @Tanfithion@gmail.com 053 653 3388 012 605 4571 4030420 ترخيص محاماة رقم 31433 ص.ب 13045 الرمز البريدي 21372 | التنفيذيون شركة التنفيذيون للمحاماة والاستشارات القانونية أن احتجاج محكمة الاستئناف باختصاصها بموجب الفقرة الرابعة من المادة (١٦) من نظام المحاكم التجارية في غير محله، إذ نصت الفقرة الرابعة على أن الدعاوى والمخالفات الناشئة عن تطبيق أحكام نظام الشركات والدعوى محل طلب المدعين لا تدخل في مفهوم النص المذكور.</w:t>
      </w:r>
    </w:p>
    <w:p>
      <w:pPr>
        <w:spacing w:after="120" w:line="276" w:lineRule="auto"/>
        <w:jc w:val="right"/>
        <w:bidi/>
      </w:pPr>
      <w:r>
        <w:rPr>
          <w:rFonts w:ascii="Traditional Arabic" w:hAnsi="Traditional Arabic" w:cs="Traditional Arabic"/>
          <w:b w:val="0"/>
          <w:i w:val="0"/>
          <w:sz w:val="36"/>
          <w:rtl/>
          <w:szCs w:val="36"/>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 محله؛ لسببين: الأول: أن المادة المضافة لاحقة على صدور صك الحكم المحتج فيه، والثاني: أن ما انتهت إليه اللجنة المشكلة بقرار معالي رئيس المجلس الأعلى للقضاء رقم (٤٧١٠٥) بتاريخ ١٤٣٩/٠٨/١٧هـ 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 لجلب الاختصاص للمحكمة التجارية. وإذ خالف الحكم المستأنف ذلك،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spacing w:after="120" w:line="276" w:lineRule="auto"/>
        <w:jc w:val="right"/>
        <w:bidi/>
      </w:pPr>
      <w:r>
        <w:rPr>
          <w:rFonts w:ascii="Traditional Arabic" w:hAnsi="Traditional Arabic" w:cs="Traditional Arabic"/>
          <w:b w:val="0"/>
          <w:i w:val="0"/>
          <w:sz w:val="36"/>
          <w:rtl/>
          <w:szCs w:val="36"/>
        </w:rPr>
        <w:t>أهدرت محكمة الاستئناف حجية الحكم القضائي الصادر من الدائرة التجارية السابعة عشر بديوان المظالم والصادر برقم (١٨٥/١٧/٢) وتاريخ (١٤٣٢/۱۲/۰۲هـ والثابت فيه انتهاء القضية صلحاً، وذلك في</w:t>
      </w:r>
    </w:p>
    <w:p>
      <w:pPr>
        <w:spacing w:after="120" w:line="276" w:lineRule="auto"/>
        <w:jc w:val="right"/>
        <w:bidi/>
      </w:pPr>
      <w:r>
        <w:rPr>
          <w:rFonts w:ascii="Traditional Arabic" w:hAnsi="Traditional Arabic" w:cs="Traditional Arabic"/>
          <w:b/>
          <w:i w:val="0"/>
          <w:color w:val="1F4E79"/>
          <w:sz w:val="40"/>
          <w:rtl/>
          <w:szCs w:val="40"/>
        </w:rPr>
        <w:t>الدعوى المرفوعة من المدعي الأول (عدنان) وآخرين ضد المدعى عليه (المعترض) وتتعلق بمحل النزاع؛ إذ الثابت أن المدعي قبل توقيعه على هذا الصلح المدون بالاتفاقية اطلع على الوضع القانوني والمالي المشركة محل الدعوى - أثناء صدور هذا الحكم المتضمن الصلح وعلم علماً تاماً ببيع مورثه للحصص.</w:t>
      </w:r>
    </w:p>
    <w:p>
      <w:pPr>
        <w:spacing w:after="120" w:line="276" w:lineRule="auto"/>
        <w:jc w:val="right"/>
        <w:bidi/>
      </w:pPr>
      <w:r>
        <w:rPr>
          <w:rFonts w:ascii="Traditional Arabic" w:hAnsi="Traditional Arabic" w:cs="Traditional Arabic"/>
          <w:b w:val="0"/>
          <w:i w:val="0"/>
          <w:sz w:val="36"/>
          <w:rtl/>
          <w:szCs w:val="36"/>
        </w:rPr>
        <w:t>يؤكد حجية هذا الصلح الموثق بالمحكمة وتضمنه إبراء ذمة نهائية ومخالصة تامة، ما أعقبه من توقيع المدعي على قرار الشركاء بتعديل عقد تأسيس شركة أحمد زيني التجارية والذي بموجبه أقر المدعي بصحة بيع مورثه لحصصه بشركة أحمد زيني التجارية إلى المدعى عليه عن طريق إقراره بالوضع القانوني الجديد 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 التجاري الأنف البيان. وإذ أهدرت محكمة الاستئناف هذه الحجية والثابتة بقرارات الشركاء ولم تفحص للمحاماة و زيون المملكة العربية السعودية - جدة - شارع الامير سلطان مبنى تاج السلطان الدور الأول س ب 4030430843 @Tanfithioh Tanfithion@gmail.com 0536533388 - 0126054571 ب 13045 الرمز البريدي 21372 التنفيذيون شركة التنفيذيون للمحاماة والاستشارات القانونية 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 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 والده وطلب إبطالها، ونهاية بإقامة دعوى ظاهرة التدليس واستغلال والدته ووالدة المدعى عليه (المعترض) دون علم لها بطبيعتها أو سبها ودلس عليا ليتمكن من تحرير وكالة على أثرها أقام الدعوى باسمه واسم 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 المستندات وهو من قبيل القضاء بالعلم الشخصي؛ إذ خرجت المحكمة عن الأصول المرعية والثابت بالأوراق والبينات ولجأت لمنحى القرائن والاستنتاجات الغير منطقية.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وإعادة القضية إلى محكمة الاستئناف التي أصدرت الحكم لتحكم فيها من</w:t>
      </w:r>
    </w:p>
    <w:p>
      <w:pPr>
        <w:spacing w:after="120" w:line="276" w:lineRule="auto"/>
        <w:jc w:val="right"/>
        <w:bidi/>
      </w:pPr>
      <w:r>
        <w:rPr>
          <w:rFonts w:ascii="Traditional Arabic" w:hAnsi="Traditional Arabic" w:cs="Traditional Arabic"/>
          <w:b w:val="0"/>
          <w:i w:val="0"/>
          <w:sz w:val="36"/>
          <w:rtl/>
          <w:szCs w:val="36"/>
        </w:rPr>
        <w:t>جديد من غير من نظرها. نفيذيون للمحاماة و والاستشارات ترفیع محاماة 31453A2 4030420941 \!</w:t>
      </w:r>
    </w:p>
    <w:p>
      <w:pPr>
        <w:spacing w:after="120" w:line="276" w:lineRule="auto"/>
        <w:jc w:val="right"/>
        <w:bidi/>
      </w:pPr>
      <w:r>
        <w:rPr>
          <w:rFonts w:ascii="Traditional Arabic" w:hAnsi="Traditional Arabic" w:cs="Traditional Arabic"/>
          <w:b w:val="0"/>
          <w:i w:val="0"/>
          <w:sz w:val="36"/>
          <w:rtl/>
          <w:szCs w:val="36"/>
        </w:rPr>
        <w:t>وكيل المعترض المحامي د علي مشرف آل راشد بالوكالة رقم ( ٤٥١٥٦٠٥٧٠) المملكة العربية السعودية - جدة - شارع الامير سلطان - مبنى تاج السلطان الدور الأول س.ت 24030420843 ص.ب 13045 الرمز البريدي 21372 Tanfithioh Tanfithion@gmail.com 0536533388 0126054571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شركة أحمد زيني التجارية ست ٤٠٢٠١٦۹۱۰۲ رأس المال: ٥۰۰.۰۰۰ ريال مرفق ۱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١٤٣١/٠٩/٢٠هـ الموافق ٢٠١٠/٠٨/٣٠ م لقد سبق للاطراف الاتية اسمائهم: - 1- أحمد عباس زيني بن زيني - شركة أحمد زيني وأولاده ١٤٢٨/٤/١٨ طرف أول طرف ثان 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 ١٤٣٨/٣/١٤ هـ والمعدل بموجب قرار الشركاء المصدق عليه من كاتب عدل جدة بالصحيفة ١٢٠ عدد ١١٦ مجلد ٨/٤/ص وتاريخ ١٤٣٩/۱۲/۳ هـ والمعدل بموجب قرار الشركاء المصدق عليه من كاتب عدل جدة رقم ٥٢ صحيفة ٥٢ مجلد ٥/ع/ ع وتاريخ ١٤٣٠/٤/٤ 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 تاريخ ١٣٩٢/٢/١٥هـ ر شرع و زمصادرة من مكة رجل أعمال وعنوانه جدة حي الخالدية تقاطع شارع الامير سلطان مع شارع قلب الجزيرة شريك طرف أول" عمارة أوزكو ص ب ٥٤٣٩٩ جدة ٢١٥١٤.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تدتي صب ٥٤٣٩٩ جدة ٢١٥١٤ - هاتف: ٦٠٦٥٣٤٨ - فاكس: ٦٠٦٥٤٣١ P.O.Box 54399 Jeddah 21514-Tel: 6065348-Fax: 6065431 شركة أحمد زيني التجارية ست ٤۰۳۰۱۹۹۱۰۲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Capital SR: 500.000 C.R: 4030169102 ٢ السادة / شركة أحمد زيني وأولاده المحدودة - شركة ذات مسئولية محدودة - مسجل بالسجل التجاري لمدينة جدة تحت رقم ٤۰۳۰۰۹٤٨٢٥ وتاريخ ١٤١٣/١٠/٢٦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 ٥٠٠ كما يلي: - عدد الحصص قيمة الحصة اسم الشريك النقدية بالريال مجموع قيمة الحصص بالريال النسبة المئوية أسامة أحمد عباس زيني ۲ شركة أحمد زيني وأولاده الاجمالي ٥٠٠ ٤٥٠٠٠٠ ۱۰۰۰ ٤٥٠ ۵۰۰۰۰ ۱۰۰۰ ۵۰ ۵۰۰۰۰۰ ۱۰۰۰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%1. %1.. ويقر الشركاء بصحة توزيع الحصص فيما بينهم كما هو مذكور أعلاه وأنه قد سبق سداد رأس المال عنـد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 الطرف الأول المتنازل الطرف الثاني أحمد عباس زيني بن زيني شركة أحمد زيني وأولاده التوقيع / التوقيع / نار الشريك الأول الجديد الاسم / أسامة أحمد عباس زيني التوقيع / / نادت صب ٥٤٣٩٩ جدة ٢١٥١٤ - هاتف: ٦٠٦٥٣٤٨ - فاكس: ٦٠٦٥٤٣١ ةمدصلاو ةرامتلا ةرازولا تم تدقيق هذا القه P.O.Box 54399 Jeddah 21514 - Tel: 6065348 - Fax: 6065431 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spacing w:after="120" w:line="276" w:lineRule="auto"/>
        <w:jc w:val="right"/>
        <w:bidi/>
      </w:pPr>
      <w:r>
        <w:rPr>
          <w:rFonts w:ascii="Traditional Arabic" w:hAnsi="Traditional Arabic" w:cs="Traditional Arabic"/>
          <w:b w:val="0"/>
          <w:i w:val="0"/>
          <w:sz w:val="36"/>
          <w:rtl/>
          <w:szCs w:val="36"/>
        </w:rPr>
        <w:t>ضا القرار بسجل عقود الشركات تحت الرقم ٢٧٥ صحيفة ١٧٢ مجلد ٤/٨ / وتاريخ ١٦ / ١٠ / ١٤٢١هـ وذلك بحضور وتوقيع الأطراف المعنية وصيه جرى التصديق تحريراً في ٢١/١٠٨١٦ هـ وصلى الله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كاتب الضبط كاب العدل رشيد بن شديد العربي ة الغرفة ابق العدل وزا التجارية مرفق ۲ شركة أحمد زيني التجارية ست: ۱۰۳۰۱۶۹۱۰۲ رأس المال: ٥۰۰۰۰۰۰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١٤٣٢/١١/٢١ هـ الموافق ٢٠١٢/١٠/٠٧ م لقد سبق للاطراف الاتية اسمائهم: - \- أسامة أحمد عباس زيني ۲ -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وحيث استوفى الطرف المتنازل حقه من الطرف المشاري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 تاريخ ۱۳۹۲/۲/۱۵ هـ صادرة من مكة رجل أعمال وعنوانه جدة حي الخالدية تقاطع شارع الامير سلطان مع شارع قلب الجزيرة عمارة أوزكو ص ب ٥٤٣٩ جدة ٢١٥١٤. شريك طرف أول 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 الخاص برأسمال الشركة لتصبح صياغتها بعد التعديل كما يلى: رأس المال: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 مرت ٥٤٢٩٩ جدة ٢١٥١١ -: هاتف ۱۰۱۵۳۱۸ فاكس: ۱۹۵۱۳۱ PO Box 54399 Jeddah 21514-Tel: 6065348 Fax: 6065431 شركة أحمد زيني التجارية ست ۱۰۳۰۱۱۹۱۰۲ رأس المال: ٥۰۰.۰۰۰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۲ الاجمالي اسم الشريك أسامة أحمد عباس زيني شركة أوزكو عدد الحصص قيمة الحصة مجموع قيمة النسبة بالريال الحصص بالريال المئوية النقدية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 j... ۱۰۰۰ ٤٥٠ %1. ۵۰۰۰۰ 1... ٥٠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۵۰۰.۰۰ ۱۰۰۰ ٥٠٠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حور هذا القرار من ۸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الطرف الثاني المتنازل: والله ولي التوفيق،،، عدنان أحمد عباس زيني الاسم: شركة أحمد زيني وأولاده ويمثلها الشركا، بانسيه 1 شركة أحمد زيني التجارية التوابع: احمد نے ٢. شركة أوزكو المحدودة التوقيع 3 ه - فيصل غازي أحمد زيني التوقيع: الطرف الأول سم / أسامة أحمد عباس زيني الاسد التوقيع التوقيع: عنه طلال غازي أحمد زيني التوقيع: 1 - غدير غازي أحمد زيني التوقيع: الطرف الثاني الشريك الجديد الاسم / شركة أوزكو المحدودة التوقيع الكن من ٥٤٢١٩ جدة ٢١٥١٤ - هاتف: ۱۰۱۵۳۱۸ - فاكس: ٦٠٦٥١٣١ PO Box 54399 Jeddali 21514- Tel: 6065348-Fax: 6065431 الملكة العربية ال وزارة العدل وزارة العدل - الموضوع: الرقم: ٢٤/٧٠٥٠ التاريخ: ١١/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٦٦١٦٠٩٠ و وتاريخ ٢٧/ ١١ / ١٤٣٤هـ والمقيد لدينا بالرقم: ٣٤٧١٥٠ وتاريخ ١٠/ ٢ / ١٤٣٤ هـ الخاص بتسجيل قرا الشيل سست شركة أحمد زين النجارية.</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 عليه نحيطكم بأنه تم توثيقه لدينا تحت الرقم (١٣١) وتجدون بطيه عدد ( ٧ المذكور، والمكون من ) ) نسخة من العقد ) صفحة، إجمالي عدد الصفحات ) - ١٤/....) صفحة (٢٤٩)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دل الصناعية بمحافظة جدة عبد الله بن مسفر القرني وزارة الصفال تسم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 جرى تسجيل وتوثيق بسجل عقود الشركات تحت الرقم خارج و تاريخ ٧١٠ صحيفة ٨٢ وذلك بحضور والقرار الأمارات الذرية وعلية جرى التواليق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كاتب عدل الغرفة التجارية الصناعية بكم وزارة التدل عبد الله بن مسفر القرة مرفق 3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٢٠١٢/١٠/٠٧م قد سبق للاطراف التالية أسمائهم: ا - شركة أحمد زيني التجارية - عدنان أحمد عباس زيني - شركة أوزكو المحدودة \- طلال غازي أحمد عباس زيني ه - فيصل غازي أحمد عباس زيني \- غدير غازي أحمد عباس زيني 1 طرف أول طرف ثاني طرف ثالث طرف رابع طرف خامس طرف سادس تأسيس شركة أحمد زيني وأولاده المحدودة المقيدة بالسجل التجاري بمدينة جدة تحت رقم ٤٠٣٠٠٩٤٨٢٥ وتاريخ ١٤١٣/١٠/٢٦هـ والمثبت عقد تأسيسها لدى كاتب عدل جدة الأولى بالعدد ٤٠٧ وتاريخ ١٤١٣/٩/٨ هـ. والمعدل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وتاريخ ١٤٢٧/١٢/١٨هـ، والمعدل بقرار الشركاء المثبت لدى كاتب عدل جدة برقم ٥٢ صديقة ٥٥ مجلد ١٤۲۹/۳/۹هـ، والمعدل بقرار الشركاء المثبت لدى كاتب عدل جدة برقم ٥١ صحيفة ٥١ مجلد دار اع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٢٣٠ حصة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زبني كشريك جديد بالشركة ويشار اليه فيما بعد بالطرف الأول )، وحيث رغب الشريك السادس في التنازل بالبيع عن كامل خصصه في الشركة المذكورة والبالغة ٤٦ مولة (٤٦) (حصة) بالقيمة الاسمية للحصص البالغة ٤٦,٠٠٠ ريال ات کو ؟ ت کو ٥٠١٧٢ مت: ١٠٣٠٠٩١٨٢٥ رأس المال ۱۰۰۰۰۰۰۰۰ ريال سعودي ليلى أورام شارع الأمير سلطان مع شارع قلب الجزيرة حي الخالدية من ب ١٧٩٥٦ ٢١٤٩٤٠٠ المنطقة العربية السعودية خالف ۱۰۱۰١١٩ (۲) ۰۹۱۹ فاكس: ۰۹۱۱/۱/۲٠۱٥۸٠۹ الد شركة أحمد زينــــي وأولاده ذات مسؤولية محدودة Ahmed Zainy &amp; Sons Co.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 ۱۰۰%) من رأس المال تعديل عقد تأسيس الشركة أعلاه وفقا لما يلي: أولا: يعتبر التمهيد السابق جزء لا يتجزأ من هذا القرار شريك جديد طرف أول</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 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highlight w:val="yellow"/>
          <w:rtl/>
          <w:szCs w:val="36"/>
        </w:rPr>
        <w:t>رجل أعمال،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شريك جديد طرف ثاني</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صباغتها على النحو التالي: سادساً: رأس المال: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م اسم الشريك السامة أحمد عباس زيني شركة أوزكو المحدودة الاجمالي عدد الحصص قيمة الحصة مجموع قيمة النسبة المئوية بالريال الحصص بالربال ۷۷ ۷۷۰ 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يتر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 غ ت ج ۵۰۱۷۲ أس المال ۱۰۰۰۰۰۰۰۰ ريال سعودي مینی اور دو شارع الأمير سلطان مع شارع قلب الجزيرة في الخالدية من ب ١٧٩٥٠ جدة 11111 المملكة العربية السعودية هاتف (۹۰۱۰۹۱۹ (۲) ۰۹۱۹ فاكس: ٠٩١١/٢٠١٠٤١٦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 الطرف الأول المتنازل: الاسم: شركة أحمد زيني التجارية التوقيع: أجيب الطرف الث: الشريك الثاني) الاسم: شركة أوزكو المحدودة 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 الاسم: فيصل غازي أحمد زيني التوقيع: والله الموفق،،، الطرف الثاني المتنازل: الاسم: عدنان أحمد عباس زيني التوقيع: الطرف الرابع المتنازل: الاسم: طلال غازي أحمد زيني التوقيع: الطرف السادس المتنازل: الاسم: غدير غازي أحمد زيني التوقيع: الطرف الاول ( الشريك الأول الجديد ) الاسم: أسامة أحمد عباس زيني التوقيع: - رأس المال ۱۰۰۰۰۰۰۰۰ ريال سعودي ا ت ج ٥٠١٧٢ من ت: ٤٠٣٠٠٩٤٨٢٥ ميلي أوزكو شارع الأمير سلطان مع شارع قلب الجزيرة حي الخالدية من ب ١٠٩٥١ جدة ۲۱۱۹۱ المملكة العربية السعودية عالف: ۱۰۱۸۲۱۹ (۲) ۹۱۱، هافمی، ۹۰۹۱۱۹ (۲) ۰۹۱۹ الله الرحمن الرحيم المملكة العربية المعهودة</w:t>
      </w:r>
    </w:p>
    <w:p>
      <w:pPr>
        <w:spacing w:after="120" w:line="276" w:lineRule="auto"/>
        <w:jc w:val="right"/>
        <w:bidi/>
      </w:pPr>
      <w:r>
        <w:rPr>
          <w:rFonts w:ascii="Traditional Arabic" w:hAnsi="Traditional Arabic" w:cs="Traditional Arabic"/>
          <w:b w:val="0"/>
          <w:i w:val="0"/>
          <w:sz w:val="36"/>
          <w:rtl/>
          <w:szCs w:val="36"/>
        </w:rPr>
        <w:t>وزارة العدل الموضوع.. الرقم ٣٧٤٩ التاريخ: ١٠/ ٢ / ١٤٣٤هـ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١٦٠٨٩ ٦٧ وتاريخ ٢٧/ ١١ / ٢٢ ١٤هـ والمقيد لدينا بالرقم: ٣٤٧١٤٩ وتاريخ ١٠/٢/ ٢ / ١٤٣٤ هـ الخاص بتسجيل فى تقديل عن شركة أحمد ديني واولاده المـ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٧٠ت) نسخة من العقد المذكور، والمكون من ( لاي) صفحة إجمالي عدد الصفحات ) راك) صفحة مجلد ٤/٨ - ٢) لعام تاریخ ١٠ / ٢ / ١٤٣٤هـ للأطلاع واكتمال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كاتب عد دل الغرفة التجارية الصناعية بمحافظة جدة عبد الله بن مسفر القرني قسم توثيق العقود الحمد الله وحده والصلاة والسلام من لا نبي بعده بدهد.</w:t>
      </w:r>
    </w:p>
    <w:p>
      <w:pPr>
        <w:spacing w:after="120" w:line="276" w:lineRule="auto"/>
        <w:jc w:val="right"/>
        <w:bidi/>
      </w:pPr>
      <w:r>
        <w:rPr>
          <w:rFonts w:ascii="Traditional Arabic" w:hAnsi="Traditional Arabic" w:cs="Traditional Arabic"/>
          <w:b w:val="0"/>
          <w:i w:val="0"/>
          <w:sz w:val="36"/>
          <w:rtl/>
          <w:szCs w:val="36"/>
        </w:rPr>
        <w:t>جرى تسجيل وتوثيق هذا القرار بسجل عقود الشركات تحت الرقم صديقة كيد در تاريخ ٥١٩٧٤/٢/٧ وذلك بحضور والقرار الأشراف المعشو رواية جرى التربية والتصديق منا تحريرية.</w:t>
      </w:r>
    </w:p>
    <w:p>
      <w:pPr>
        <w:spacing w:after="120" w:line="276" w:lineRule="auto"/>
        <w:jc w:val="right"/>
        <w:bidi/>
      </w:pPr>
      <w:r>
        <w:rPr>
          <w:rFonts w:ascii="Traditional Arabic" w:hAnsi="Traditional Arabic" w:cs="Traditional Arabic"/>
          <w:b w:val="0"/>
          <w:i w:val="0"/>
          <w:sz w:val="36"/>
          <w:rtl/>
          <w:szCs w:val="36"/>
        </w:rPr>
        <w:t>وصلى الله على نبينا محمد واله وصحبه وزارة العدر كاتب عدل الغرفة التجارية صناعي مرفق ٤</w:t>
      </w:r>
    </w:p>
    <w:p>
      <w:pPr>
        <w:spacing w:after="120" w:line="276" w:lineRule="auto"/>
        <w:jc w:val="right"/>
        <w:bidi/>
      </w:pPr>
      <w:r>
        <w:rPr>
          <w:rFonts w:ascii="Traditional Arabic" w:hAnsi="Traditional Arabic" w:cs="Traditional Arabic"/>
          <w:b w:val="0"/>
          <w:i w:val="0"/>
          <w:sz w:val="36"/>
          <w:highlight w:val="yellow"/>
          <w:rtl/>
          <w:szCs w:val="36"/>
        </w:rPr>
        <w:t>رقم الصفحة: دائرة الأحوال الشخصية الأولى صك رقم ٤٢٧٠٣٦٢٠١ تاريخ الصك: ١٤٤٢/٠٦/٢٨ أطراف القضية خلال الإسم الحمد الله والصلاة والسلام على رسول الله أما بعد: فلدى دائرة الاحوال الشخصية الأولى وبناء على القضية رقم ٣٨٦٩٣١٢ وتاريخ ١٤٣٨/٠٧/٢٦ هـ ۱۰۵۵۲۲۰۹۱۵ نوع الهوية رقم الهوية الجنسية صفته بالقضية صفته بالاستئناف أحمد زيني الهوية الوطنية سعودي المدعي مستأنف فيده الهوية الوطنية سعودي مدعى عليه مستأنف ضده اسامه احمد عباس زبان الهوية الوطنية 1.A. IV. 1 سعودي المدعى عليه مستأنف ضده عدنان احمد عباس زيني ۱۰۱۷۰۹۲۷۳۳ سعودي مدعى عليه مستأنف ضده احمد عباس لا ١٠٠٧٠٥٦٨٣٩ 90801730 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 بشؤونه ولا يحتاج إلى تعيين قيم......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ثبت في أربع منها أنه 100801  [بحاجة مراجعة: جدول غير واضح]</w:t>
      </w:r>
    </w:p>
    <w:p>
      <w:pPr>
        <w:spacing w:after="120" w:line="276" w:lineRule="auto"/>
        <w:jc w:val="right"/>
        <w:bidi/>
      </w:pPr>
      <w:r>
        <w:rPr>
          <w:rFonts w:ascii="Traditional Arabic" w:hAnsi="Traditional Arabic" w:cs="Traditional Arabic"/>
          <w:b w:val="0"/>
          <w:i w:val="0"/>
          <w:sz w:val="36"/>
          <w:rtl/>
          <w:szCs w:val="36"/>
        </w:rPr>
        <w:t>صمك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الاولى T رقم الصفحة تاريخ الصك: ١٤٤٢/٠٦/٢٨ 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لذا كان يجب على فضيلة ناظر القضية طرح هذا التقرير وعدم الالتفات إليه لمخالفته التقارير السابقة ومخالفته ما عاينه أصحاب الفضيلة القضاة ثالثا: ذكر فضيلة ناظر القضية في تسبيب الحكم ما نصه ( ونظرا لوجود الفارق الزماني المؤثر بين تاريخ صدور التقرير الطبي ووبين: الحكم من الدائرة السادسة والعشرين وإثبات القصور العقلي بأحمد عباس زبين لدى الدائرة التاسعة واتعارض البينات والتقارير...)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وكذلك فيه إغفال لما دونه القاضي إبراهيم اللحيدان، والصحيح أنه ثبوت خرف الموصي مستصحب من صدور أول التقارير وهو تقرير مدينة الملك عبد العزيز ومعاينة القاضي إبراهيم اللحيدان للمنهى عنه،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رابعا: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القصرت الدائرة في إجراء انها قلم تدخل المستحقين للوصية المطالب بالغانها وهم: جميع الأحفاد الذكور والأناث بالتساوي. والمتعين إدخالهم في الدعوى وسؤالهم عن الاستحقاق وعن حال الموصي وقت الوصية لأنهم يعرفون ذلك وإجراء الوجه الشرعي تجاه ذلك. سادسا: وجود العيب في إجراءات الوكالة التي أثبتت بموجها الوصية المعترض عليها،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كان منخفضا وصادق وكيل أسامة على كل ذلك، وخلاصة القول: أن كاتب العدل زعم في وكالته أن أحمد زيني حضر عنده والشاهد ووكيل أسامة زيني أمروا أن الوكالة كتبت في البيت وليس في سجلات كتابة العدل استئذان رسمي لضبط الوكالة في المنزل وحيث أخفى كاتب العدل ذلك فأحسن الأحوال أنه فعل ذلك مجاملة لصاحب المنزل ( المدعى عليه أسامة زيني) فلا تقبل شهادته ولا ضبطه مثل هذه الوثيقة التي تجلب النفع لأولاد صاحب المنزل الذي أكله وجالسه فالمتعين رد إجراء كاتب العدل بأكمله لمخالفته الشرع والنظام. سابعاً: أفيد فضيلتكم أن الثابت هو خرف الموصي وأن هذا الخرف مستمر من ثبونه بتاريخ 12/12/1431هـ بموجب التقرير الطيب الصادر من مدينة الملك عبد العزيز الطبية بجدة إلى حين وفاة الموصي ولم يتغير شيء وهو أساس تقديم دعوى الحجر بتاريخ 1/1/1432هـ بالفيد رقم 305/31 لدى المحكمة العامة بجدة والوصية اللاحقة لهذا التاريخ غير صحيحة وقد ذكرنا أدلة ذلك بالمرافعة من التقارير الطبية وإفادات القضاة وشهود الحال وضعف تصرفات المنهي فتحيل عليها لكي لاتطيل، وتزيدها بما يلي: 1. قرار الوارث عدنان ربني بعدم صحة هذه الوصية حيث حضر في الدعوى بصفته مدعى عليه يرث النصف من الموصي وقرر أن الوصية المنهى بها غير صحيحة، وأن الصحيح في الوصية التي كتبها الشيخ عبد الملك بن دهيش والمتضمنة جعل الثلث لأبناء أخيه غازي زباني، وأما الوصية التي اصطنعها أسامة فهي تجعل الثلث مشاعا بني أولاد غازي وأولاد أسامة وأولاد عدنان، وحيث إن إقراره هذا. و على خلاف مصلحته ويجر عليه ضرراً وليس له في مصلحه حيث أنه يحرم أولاده من الاستحقاق ويثبته بموجبه الوصية السابقة لموكلي ورغم ثبوت هذا الإقرار بموجب افادة وكيله إلا أن المدعى عليه عدنان حضر في الجلسة السابقة الموكلي ورغم ثبوت هذا الإقرار بموجب إفادة وكيله إلا أن المدعى عليه عدنان حضر في الجلسة الأخيرة وقرر ما ذكرناه وكلبنا إعادة ضبطه من ناظر القضية في الجلسة المتلفزة إلا أن ذلك لم يحصل ويمكن للدائرة الرجوع للجلسة واستماع إفادة المدعى عليه عدنان بلسانه 2 أن دعوى الحجر سابقة على طلب إثبات الوصية حيث أحيل طلب إثبات الوصية للمحكمة العامة بجدة برقم 3331 في 8 / 2 / 1432هـ بينما أحيل طلب إقامة الولاية على أحمد زيني برقم 205 / 32 في 1432/1/1هت وبناء عليه فأن الاختصاص في إثبات الوصية ونفها يتعقد أساساً لقاضي الولاية لكون الوصية فرع عن الأهليه وحيث انتهت الولاية بحكم بات بعدم الأهلية مفصحة في الحكم على صحة الطلب المقدم في 1/1 / 1432هـ فيتعين إبطال الوصية شرعاً ونظاماً 3 أن المنهي في الوصية ذكر في انهائه أن موكلي أوصى بوصية مكتوبه بشهادة إسماعيل سميح وسماع شهادة الشاهد أقر أنه لم يسمع أحمد زيني بل سمع أبنه أسامه وبناء عليه فأنه استبان عدم صحة شهادة الشاهد الذي أنهى بموجب شهادته فيتعين إبطال الوصية له أن قرائن الأحوال شاهده على صحة دعوى موكلي فإضافة على ما ذكر في المرافعة فإن لا يتصور أن رجلاً راشداً تقام عليه دعوى ولاية ثم يعمد إلى تغيير وسبته عن طريق وكالة مكتوبة في المنزل بل الذي يشهد له العرف والعادة أن يقوم هذا الرجل الرشيد العاقل بالحضور إلى المحكمة بنفسه وإثبات أهليته وتعديل وصيته بنفسه لكنه وكن وكيلا لتعديل الوصية بالطريقة التي أشرنا إليها ثم أحضر إلى ناظر قضية الولاية ولم يتبين رشده بل تبين أنه غير مدرك لأشياء كبارة، وبعد هذا لم يحضر في جلسات المحاكم بل ولا للأطباء الا تحت ضغط القوة الجبرية على ولده أسامة فهل تترك هذه القرائن التي هي بمنزلة البينات لأجل ما سبب به ناظر القضية 5 - أن المدعى عليه في هذه الدعوى اثنان: عدنان زيني وهو الابن الأكبر وقد أقر بالدعوى جملة وتفصيلا، وأسامة زني وهو الابن الأصغر وله مصلحة مباشرة فيما عمله من إجراءات فقد أقر أمام المحكمة أنه اشترى ملك أبيه بأربعمائة وخمسين ألف رينه وهو يساوي مائة وعشرون مليون ريل بموجب إقراره وبموجب تقرير الخبير مكتب 10080 المملكة العربية السعودية وزارة العدل صك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الأولى T رقم الصفحة: تاريخ الصك: ١٤٤٢/٠٦/٢٨ 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على لسانه فإنه يرجع عنه ويبطله ويعود إلى ما أوصي به سابقا من جعل الثلث الأولاد ابنه المتوفى غازي زيني.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والتفريق بين الأمرين تناقض). ثم جرى سؤال المستأنفين أصالة ووكالة هل لديهما ما إضافة على ما ورد في لوائحهم الاعتراضية المقدمة فأجاب كل واحد منهما يقوله: لا يوجد لدي إضافة عما ورد في اللائحة الاعتراضية والسك، كما جرى سؤال المدعى عليه وكالة هل لديه إضافة فأجاب بقوله: أكتفي بما قدمت لدى محكمة الدرجة الأولى هكذا قرر ورفعت الجلسة للدراسة، وفي جلسة عالية جرى تأمل القصية.</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(لا يقبل الطعن في الأوراق الرسمية إلا بادعاء التزوير، مالم يكن مذكوراً فها ما يخالف والتي تنص على أن: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وعليه فلا يقبل إنكاره لها، ويؤيد ذلك المكاتبة بين وزير العدل ووزير الصحة بشأن صحة التقرير الصادر من مستشفى سية الذي بعد حاسماً في موضوع الوصية، وأما ما ورد بشأن إفادة الذين من القضاة الذين نظروا احكام الشريعة الإسلامية). وبناء على المادة (80). بمضمونها أمام المحاكم بلا بيئة إضافية، ولا يجوز الطعر في موضوع أهلية الموسية فقد تمت الإشارة إلى الجواب عنه في جواب المدعى عليه،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وصيته في زمن الإدراك مقبولة. قال في شرح منتهى الإرادات:... وكذا المغمى عليه. فإن كان يفيق أحيانا ووصى في إفاقته صحت ). ولأن ما قدمه الأطراف لا يخرج عما سبق أن قدموه أمام محكمة الدرجة الأولى فإن الدائرة تنتهي إلى صحة الحكم المستأنف.</w:t>
      </w:r>
    </w:p>
    <w:p>
      <w:pPr>
        <w:spacing w:after="120" w:line="276" w:lineRule="auto"/>
        <w:jc w:val="right"/>
        <w:bidi/>
      </w:pPr>
      <w:r>
        <w:rPr>
          <w:rFonts w:ascii="Traditional Arabic" w:hAnsi="Traditional Arabic" w:cs="Traditional Arabic"/>
          <w:b/>
          <w:i w:val="0"/>
          <w:color w:val="1F4E79"/>
          <w:sz w:val="40"/>
          <w:rtl/>
          <w:szCs w:val="4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highlight w:val="yellow"/>
          <w:rtl/>
          <w:szCs w:val="36"/>
        </w:rPr>
        <w:t>رئيس الدائرة القضائية نايف عبدالله نافع النافع 100801730 08017301 عضو الدائرة خالد عبد العزيز عبدالله ال حسين عضو الدائرة ابراهيم عبد الله محمد الأحمد 5 مرفق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وزارة الصحة ٥ مديرية الشئون الصحية بمحافظة جدة مستشفى الصحة النفسية بجدة وزارة الصحة Ministry of Health لجنة طبية الرقم: ١٩٥١ التاريخ: ١٤٣٩/٦/٨د المشفوعات: S رقم الملف العمر الجنسية أحمد عباس زيني ٧٠٥٦٢ ۹۰ سنه سعودي فضيلة رئيس المحكمة العامة المساعد بمحافظة جدة السلام عليكم ورحمة الله وبركاته حفظه الله 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وعليه ترى اللجنه / ان المذكور قادر على القيام بشئونه ولا يحتاج الى تعيين قيم.</w:t>
      </w:r>
    </w:p>
    <w:p>
      <w:pPr>
        <w:spacing w:after="120" w:line="276" w:lineRule="auto"/>
        <w:jc w:val="right"/>
        <w:bidi/>
      </w:pPr>
      <w:r>
        <w:rPr>
          <w:rFonts w:ascii="Traditional Arabic" w:hAnsi="Traditional Arabic" w:cs="Traditional Arabic"/>
          <w:b w:val="0"/>
          <w:i w:val="0"/>
          <w:sz w:val="36"/>
          <w:rtl/>
          <w:szCs w:val="36"/>
        </w:rPr>
        <w:t>الطبيب المعالج Mhan ofte استشاري الطب النفسي ور عدنان میں عاشور د. عدنان يا سولو طلب النفسي انتشاري العنب النفسي د عدنان هفتي ومملكة العربية ال رئيس اللجنة الطبية ومدير المستشفى ة السعودية استشاري الطب النفسي سكرتير اللجنة الطبية د سهيل عبد الحميد خان ار عيد سعيد المحمدي علي المنتشري لولوة السلة مستشفى الصحة النشرة ويدة - التقارير العيسية م ٢٦ لحلمة الكبرى بمعادن يلخادلا دراولا رقم الشعراء ٢٠٨٩٩٥٢١٩ المساري ٠١٠٢٠١٢ (المعاملة الحسنة لاتحتاج إلى إمكانات) والملكة العربية السعودية وزارة وليمة مديرية الشئون الصحية بمحافظة جدة Kingdom of Saudi Arabia Ministry of Health Duectorate of Health Affairs Jeddah سعادة رئيس المحكمة العامة المساعد بمحافظة جده العار عليكم رحمة الله ماله المحترم إشارة إلى خطاب فضيلتكم رقم ٣٢/٧٦٩٥٨٩ بتاريخ ١٤٣٢/٦/٢٦ هـ بخصوص 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 على التقرير الطبي الصادر رقم ٧٦٧/س ط بتاريخ ١٤٣٢/٢/١٣ هـ وتمت مخاطبة مستشفى | الصحة النفسية بجده وورد خطابهم رقم ١٩٥١ بتاريخ ١٤٣٢/٦/٨هـ حيث يوجد اختلاف | كبير بين التقريرين عليه نفيدكم بان التقرير الصادر من مستشفى الصحة النفسية يعتبر تقرير كامل ويصدر من قبل لجنة مشكلة من الأطباء والاستشاريين ذوي خبرة في هذا المجال.</w:t>
      </w:r>
    </w:p>
    <w:p>
      <w:pPr>
        <w:spacing w:after="120" w:line="276" w:lineRule="auto"/>
        <w:jc w:val="right"/>
        <w:bidi/>
      </w:pPr>
      <w:r>
        <w:rPr>
          <w:rFonts w:ascii="Traditional Arabic" w:hAnsi="Traditional Arabic" w:cs="Traditional Arabic"/>
          <w:b w:val="0"/>
          <w:i w:val="0"/>
          <w:sz w:val="36"/>
          <w:rtl/>
          <w:szCs w:val="36"/>
        </w:rPr>
        <w:t>نأمل من فضيلتكم الاطلاع والإحاطة ان کے ولكم أطيب تحياتي مدير الشئون الصحية بمحافظة جده حك صالح خالد د/ سامي بن محمد باداوود الرقم ٢٠٨٥ ٤٧ آج التاريخ: 10 / 3 كاد المرفقات هاتف: ۰۲/۱۹۷۰۰۱ فاكس: ٠٢/٦٦٢٢٩٦١ لم: ١٣٤٩٣ الرمز البريدي: ٢١١٧٦</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4" w:name="DOC-098"/>
      <w:pPr>
        <w:pStyle w:val="Heading1"/>
        <w:jc w:val="right"/>
        <w:bidi/>
      </w:pPr>
      <w:r>
        <w:rPr>
          <w:rFonts w:ascii="Traditional Arabic" w:hAnsi="Traditional Arabic"/>
          <w:rtl/>
        </w:rPr>
        <w:t>DOC-098 — جلسة يوم 01-08-1444 ـ قضية 42824717 ـ ارسال القاضي مستندات موقع من الشيخ احمد الى الادلة الجنائية.pdf</w:t>
      </w:r>
      <w:bookmarkEnd w:id="103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جلسة يوم 01-08-1444 ـ قضية 42824717 ـ ارسال القاضي مستندات موقع من الشيخ احمد الى الادلة الجنائية.pdf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687–689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https://drive.google.com/file/d/1SxbTmN2z1PuWYbVeXNZDQ4c3XvI6nAKQ/view?usp=drivesdk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اممدعة العربية السعودية هما وزارة العدل ضبط الال انا 2س -- وير المحكمة التجارية بجدة رقم الصفحة: ١ ص ا.]م الدائرة الاولى ١ رقم القضية: 2417814017 رقمالجلسة: ١+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لا١/ا2587151 وتاريخ 14/١5/١557 ه ل أنطراق القضية ا ف سس نز لس محمد فواز بن منير الثعلي الهوية الوطنية ل 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بلاس.1 سعودي حاضر سليمان محمد سليمان السديري الهوية الوطنية ١.١١ سعودي محامى علي طالب صالح اليامي الهوية الوطنية يل سعودي محامى رفيف راشد جزاء الثقفي الهوية الوطنية لك 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د ل لكل سعودي محامى علي بن مشرف بن مفرح بن راشد الهوية الوطنية فتك فت حل سعودي محامى عمر سعود بن سعد المطيري الهوية الوطنية ل سعودي 2003 سلطان ماجد ناصر القحطاني الهوية الوطنية كفي ل سعودي محامى عمر سعود بن سعد المطيري الهوية الوطنية ل سعودي وكيل عزام فيصل ابراهيم خوج الهوية الوطنية كل سعودي محامى تركي بن رابح بن سعد المطيري الهوية الوطنية له. ١1١14 وكيل ل تا قتحت الجلسة يحضور ةاش ااا ببح عدنان احمد عباس زيني الهوية التوطنية شف كل السعودية المدعي طارق خلف بن رايع الحارثى البوية الوطنية 0 السعودية محامى سليمان محمد سليمان السديري الهوية الوطنية ١ السعودية محامى سلطان ماجد ناصر القحطاني البوية الوطنية كفي ل السعودية محامى 00 ار انا المحكمة التجارية بجدة ١ رقم الصفحة: 2 ” الدائرة الاولى رقم القضية: 4781401١ رقمالجلسة: ١" اف اسامة احمد عباس زيني الهوبة الوطنية ا السعودية مدعى عليه عمر سعود بن سعد المطيري الهوبة الوطنية ل السعودية 2003 تركي بن رابح بن سعد المطيري الهوبة الوطنية الام ١1١114 وكيل نوج زإلى فضيلتكم دعوانا بالتفصيل الآتي: بتاريخ 26 / 7/ 1434ه صدر حكم من المحكمة العامة بجدة بالصك رقم 43281449 وتاريخ.26/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اكد20: وقام بالتوقيع عنه في بيع حصصه في شركة احمد زيني التجارية (ذات مسئولية محدودة) سجل تجاري رقم 4030196102 من مورث موكلي داكة20: يرحمه الله اكة00: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1م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الحضصص هي نسبتها 9090 من راس المال. كما نبلغكم أن النظام لايسمح لنا بإضافة مدعي او مدعى عليه اخر.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تقاضيء» كما تشير إلى إعادة المعاملة إلى الشرطة برفقة المستندات الجديدة الواردة من البنك المركزي وعلى الطرفين متابعة المعاملة لدى الشرطة. وعليه رفعت الجلسة.</w:t>
      </w:r>
    </w:p>
    <w:p>
      <w:pPr>
        <w:spacing w:after="120" w:line="276" w:lineRule="auto"/>
        <w:jc w:val="right"/>
        <w:bidi/>
      </w:pPr>
      <w:r>
        <w:rPr>
          <w:rFonts w:ascii="Traditional Arabic" w:hAnsi="Traditional Arabic" w:cs="Traditional Arabic"/>
          <w:b w:val="0"/>
          <w:i w:val="0"/>
          <w:sz w:val="36"/>
          <w:highlight w:val="yellow"/>
          <w:rtl/>
          <w:szCs w:val="36"/>
        </w:rPr>
        <w:t>كلك[ امملعة العربية السعودية 5ه دزارة ضبط له.وزارة العدل الا 1 لا اس ا 22 1 00 المحكمة التجارية بجدة رقم الصفحة: ا ا و الدائرة الاولى رقم القضية: 2417814017 رقمالجلسة: ١+ سانت لس للسأد ,|| لياف االصصية اا |!|!|7ط7ج7جىجىجبجىجىجىجىجىجطجبجبجبجبجبجبجىج|جبجبجبجطجِجٍٍٍٍٍِِِِِِبِبِْ!|ْبعبي الإسم 8 1 الصة المد الت عدنان احمد عباس زبني الصفة يي التوقيع الإسم 8 1 الصفة محا التوقي طارق خلف بن رايع الحارثى و التوقيع الإسم 7 اليه مجا التوة سليمان محمد سليمان السديري للصياعة” رن لتوقيع الإسم 8 1 الصفة محا ال سَلطّان ماجد ناصر القحطاني ّ التوقيع الإسم 8 1 الصة عليه الت سامة احمد عيااس وت الصفة مدعى علي التوقيع اسم الصفة 2003 التوقيع عمر سعود بن سعد المطيري الإسم: 1 الصفة وكيل التوقي تركي بن رابح بن سعد المطيري ع للك قوقيع أعضاءالدائرة 7777 طسبي يبب عساف بن صالح العواجي رئيس الدائرة القضائية ”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5" w:name="DOC-113"/>
      <w:pPr>
        <w:pStyle w:val="Heading1"/>
        <w:jc w:val="right"/>
        <w:bidi/>
      </w:pPr>
      <w:r>
        <w:rPr>
          <w:rFonts w:ascii="Traditional Arabic" w:hAnsi="Traditional Arabic"/>
          <w:rtl/>
        </w:rPr>
        <w:t>DOC-113 — حكم نهائي الشيخ اسامة زيني ـ 42824717 - 25-08-1445 رفض الالتماس.pdf</w:t>
      </w:r>
      <w:bookmarkEnd w:id="103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نهائي الشيخ اسامة زيني ـ 42824717 - 25-08-1445 رفض الالتماس.pdf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745–758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https://drive.google.com/file/d/1uPbyNqN995l9ZPBqWVmINd-m_7ByD-48/view?usp=drivesdk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25 الك اللملكة العربية السعودية 1 ل 3 الا حا لست _حجججججججججججججججججبببجب 3 3 المحكمة التجارية بجدة رقم الصفحة ١ ١ 97 م 0_0 دائرة الاستئناف الثانية ١ تاريخ الصك: 8١/8./ة44١ 3 90 الآ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 خلال إزعربية السعودية صك رقم.878577. 447 عام قز 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 خلال إزعربية السعودية صك رقم.47.87877غ عام ج22 قي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highlight w:val="yellow"/>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 خلال إزعربية السعودية صك رقم.207.87857 1 4-2-2 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 خلال إزعربية السعودية صك رقم.47.87877غ 1 5ت 53 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highlight w:val="yellow"/>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 خلال إزعربية السعودية صك رقم.207.87857 1 4-22 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 خلال إزعربية السعودية صك رقم.47.87877غ 1 ج22 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highlight w:val="yellow"/>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 خلال إزعربية السعودية صك رقم.47.87877غ عام 4-22 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  [بحاجة مراجعة: OCR غير واضح]</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 خلال إزعربية السعودية صك رقم.47.87877غ لعا 7ك 22 4ق 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highlight w:val="yellow"/>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 خلال إزعربية السعودية صك رقم.47.87877غ عام 22 4خ 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خلال إزعربية السعودية صك رقم.7.8578577هع لا 3 01 22 4 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 رديه السعودي صك رقم.40111151 ها 23 ها جح وي 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 خلال إزعربية السعودية صك رقم.878577. 447 لعا 7ك 22 4ل 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highlight w:val="yellow"/>
          <w:rtl/>
          <w:szCs w:val="36"/>
        </w:rPr>
        <w:t>وعلى آله وصحبه أجمعين. اأكملكة العربية السعودية دك وزارة التعدل صك رقم لق رلك 0 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6" w:name="DOC-114"/>
      <w:pPr>
        <w:pStyle w:val="Heading1"/>
        <w:jc w:val="right"/>
        <w:bidi/>
      </w:pPr>
      <w:r>
        <w:rPr>
          <w:rFonts w:ascii="Traditional Arabic" w:hAnsi="Traditional Arabic"/>
          <w:rtl/>
        </w:rPr>
        <w:t>DOC-114 — التماس ضد الحكم ـ نسخة أولى</w:t>
      </w:r>
      <w:bookmarkEnd w:id="103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ضد الحكم ـ نسخة أولى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759–764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https://drive.google.com/file/d/1E_G43AcuhLxWwROuuQon4JO67ai_jbyN/view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التاريخ:.../05/1446هـ الموافق:.../11/2024م طلــــب "التمـــــاس" إعــــادة النــــــــظر صاحب الفضيلة/ رئيس محكمة الاستئناف بالمحكمة التجارية بجدة حفظه الله ورعاه 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محمد وآلة وصحبه، وبعد...</w:t>
      </w:r>
    </w:p>
    <w:p>
      <w:pPr>
        <w:spacing w:after="120" w:line="276" w:lineRule="auto"/>
        <w:jc w:val="right"/>
        <w:bidi/>
      </w:pPr>
      <w:r>
        <w:rPr>
          <w:rFonts w:ascii="Traditional Arabic" w:hAnsi="Traditional Arabic" w:cs="Traditional Arabic"/>
          <w:b w:val="0"/>
          <w:i w:val="0"/>
          <w:sz w:val="36"/>
          <w:rtl/>
          <w:szCs w:val="36"/>
        </w:rP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spacing w:after="120" w:line="276" w:lineRule="auto"/>
        <w:jc w:val="right"/>
        <w:bidi/>
      </w:pPr>
      <w:r>
        <w:rPr>
          <w:rFonts w:ascii="Traditional Arabic" w:hAnsi="Traditional Arabic" w:cs="Traditional Arabic"/>
          <w:b w:val="0"/>
          <w:i w:val="0"/>
          <w:sz w:val="36"/>
          <w:rtl/>
          <w:szCs w:val="36"/>
        </w:rP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لطلب الالتماس بإعادة النظر:</w:t>
      </w:r>
    </w:p>
    <w:p>
      <w:pPr>
        <w:spacing w:after="120" w:line="276" w:lineRule="auto"/>
        <w:jc w:val="right"/>
        <w:bidi/>
      </w:pPr>
      <w:r>
        <w:rPr>
          <w:rFonts w:ascii="Traditional Arabic" w:hAnsi="Traditional Arabic" w:cs="Traditional Arabic"/>
          <w:b w:val="0"/>
          <w:i w:val="0"/>
          <w:sz w:val="36"/>
          <w:rtl/>
          <w:szCs w:val="36"/>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spacing w:after="120" w:line="276" w:lineRule="auto"/>
        <w:jc w:val="right"/>
        <w:bidi/>
      </w:pPr>
      <w:r>
        <w:rPr>
          <w:rFonts w:ascii="Traditional Arabic" w:hAnsi="Traditional Arabic" w:cs="Traditional Arabic"/>
          <w:b w:val="0"/>
          <w:i w:val="0"/>
          <w:sz w:val="36"/>
          <w:rtl/>
          <w:szCs w:val="36"/>
        </w:rP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spacing w:after="120" w:line="276" w:lineRule="auto"/>
        <w:jc w:val="right"/>
        <w:bidi/>
      </w:pPr>
      <w:r>
        <w:rPr>
          <w:rFonts w:ascii="Traditional Arabic" w:hAnsi="Traditional Arabic" w:cs="Traditional Arabic"/>
          <w:b w:val="0"/>
          <w:i w:val="0"/>
          <w:sz w:val="36"/>
          <w:rtl/>
          <w:szCs w:val="36"/>
        </w:rP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spacing w:after="120" w:line="276" w:lineRule="auto"/>
        <w:jc w:val="right"/>
        <w:bidi/>
      </w:pPr>
      <w:r>
        <w:rPr>
          <w:rFonts w:ascii="Traditional Arabic" w:hAnsi="Traditional Arabic" w:cs="Traditional Arabic"/>
          <w:b w:val="0"/>
          <w:i w:val="0"/>
          <w:sz w:val="36"/>
          <w:rtl/>
          <w:szCs w:val="36"/>
        </w:rP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spacing w:after="120" w:line="276" w:lineRule="auto"/>
        <w:jc w:val="right"/>
        <w:bidi/>
      </w:pPr>
      <w:r>
        <w:rPr>
          <w:rFonts w:ascii="Traditional Arabic" w:hAnsi="Traditional Arabic" w:cs="Traditional Arabic"/>
          <w:b w:val="0"/>
          <w:i w:val="0"/>
          <w:sz w:val="36"/>
          <w:rtl/>
          <w:szCs w:val="36"/>
        </w:rP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spacing w:after="120" w:line="276" w:lineRule="auto"/>
        <w:jc w:val="right"/>
        <w:bidi/>
      </w:pPr>
      <w:r>
        <w:rPr>
          <w:rFonts w:ascii="Traditional Arabic" w:hAnsi="Traditional Arabic" w:cs="Traditional Arabic"/>
          <w:b w:val="0"/>
          <w:i w:val="0"/>
          <w:sz w:val="36"/>
          <w:rtl/>
          <w:szCs w:val="36"/>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spacing w:after="120" w:line="276" w:lineRule="auto"/>
        <w:jc w:val="right"/>
        <w:bidi/>
      </w:pPr>
      <w:r>
        <w:rPr>
          <w:rFonts w:ascii="Traditional Arabic" w:hAnsi="Traditional Arabic" w:cs="Traditional Arabic"/>
          <w:b w:val="0"/>
          <w:i w:val="0"/>
          <w:sz w:val="36"/>
          <w:rtl/>
          <w:szCs w:val="36"/>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spacing w:after="120" w:line="276" w:lineRule="auto"/>
        <w:jc w:val="right"/>
        <w:bidi/>
      </w:pPr>
      <w:r>
        <w:rPr>
          <w:rFonts w:ascii="Traditional Arabic" w:hAnsi="Traditional Arabic" w:cs="Traditional Arabic"/>
          <w:b w:val="0"/>
          <w:i w:val="0"/>
          <w:sz w:val="36"/>
          <w:rtl/>
          <w:szCs w:val="36"/>
        </w:rPr>
        <w:t>2-إذا كان منطوق الحكم يناقض بعضه بعضاً. 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وكيل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 وجزاكم الله خير الجزاء،،، شركة صــــــــلاح الحجيـــــلان للمحاماة والاستشارات القانونية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7" w:name="DOC-147"/>
      <w:pPr>
        <w:pStyle w:val="Heading1"/>
        <w:jc w:val="right"/>
        <w:bidi/>
      </w:pPr>
      <w:r>
        <w:rPr>
          <w:rFonts w:ascii="Traditional Arabic" w:hAnsi="Traditional Arabic"/>
          <w:rtl/>
        </w:rPr>
        <w:t>DOC-147 — -05-11~1.DOC.docx</w:t>
      </w:r>
      <w:bookmarkEnd w:id="103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-05-11~1.DOC.docx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05/11 /1445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1256–1264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https://drive.google.com/file/d/1QF3OKr6UGQpFGw0Eb4iTRly28Dlk4XmW/view?usp=drivesdk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05/11 /1445هـ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ادعاءات شقيقي عدنان: 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وأنا اشتريت بمبلغ................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تقرير الصحة النفسية الذي أصدر في 08/06/1432هـ أي عامين بعد المبايعة والذي يثبت بأن الوالد كان بكامل أهليته. (مرفق)، وهذا كان كاف بأن ترد دعواه.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 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spacing w:after="120" w:line="276" w:lineRule="auto"/>
        <w:jc w:val="right"/>
        <w:bidi/>
      </w:pPr>
      <w:r>
        <w:rPr>
          <w:rFonts w:ascii="Traditional Arabic" w:hAnsi="Traditional Arabic" w:cs="Traditional Arabic"/>
          <w:b w:val="0"/>
          <w:i w:val="0"/>
          <w:sz w:val="36"/>
          <w:rtl/>
          <w:szCs w:val="36"/>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spacing w:after="120" w:line="276" w:lineRule="auto"/>
        <w:jc w:val="right"/>
        <w:bidi/>
      </w:pPr>
      <w:r>
        <w:rPr>
          <w:rFonts w:ascii="Traditional Arabic" w:hAnsi="Traditional Arabic" w:cs="Traditional Arabic"/>
          <w:b w:val="0"/>
          <w:i w:val="0"/>
          <w:sz w:val="36"/>
          <w:rtl/>
          <w:szCs w:val="36"/>
        </w:rPr>
        <w:t>وقد تم انفاذ مقتضى هذا الصلح بالتمام والكمال وتم التخارج لبعض الشركاء من هذه الشركة والشركات الأخرى المذكورة وفقاً لنص منطوق الصلح المذكور الا انه وللاسف بعد ذلك كله استمر شقيقي عدنان في اقامة دعاوى ضدي بخصوص هذه الشركة والشركات التابعة لها وكانها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 تقرير أبو غزالة: 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 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 في النهاية: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 ٨- شهادات الشهود</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8" w:name="DOC-148"/>
      <w:pPr>
        <w:pStyle w:val="Heading1"/>
        <w:jc w:val="right"/>
        <w:bidi/>
      </w:pPr>
      <w:r>
        <w:rPr>
          <w:rFonts w:ascii="Traditional Arabic" w:hAnsi="Traditional Arabic"/>
          <w:rtl/>
        </w:rPr>
        <w:t>DOC-148 — التماس على الحكم النهائي ـ نسخة</w:t>
      </w:r>
      <w:bookmarkEnd w:id="103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على الحكم النهائي ـ نسخة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1265–1299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https://drive.google.com/file/d/1GOrrSV3_CYypp4Hut-zFtSKY14lRGm4z/view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21، فُتات أسطر: 61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21؛ فُتات أسطر: 61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اسم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رقم 10001153128 Ref ٠٠١٨١٣١٥٩٠٠٤٩ UBE THIS SCALE TO ALIGN FORM IN PRINTER Against this Cheque of يصرف المستفيد الأول فية The Amount of ٢٠١٧/٠٦/٠٨ Date Place of losue.</w:t>
      </w:r>
    </w:p>
    <w:p>
      <w:pPr>
        <w:spacing w:after="120" w:line="276" w:lineRule="auto"/>
        <w:jc w:val="right"/>
        <w:bidi/>
      </w:pPr>
      <w:r>
        <w:rPr>
          <w:rFonts w:ascii="Traditional Arabic" w:hAnsi="Traditional Arabic" w:cs="Traditional Arabic"/>
          <w:b w:val="0"/>
          <w:i w:val="0"/>
          <w:sz w:val="36"/>
          <w:highlight w:val="yellow"/>
          <w:rtl/>
          <w:szCs w:val="36"/>
        </w:rPr>
        <w:t>تاریخ - دفعوا بموجب هذا الشيك سامبا samba مجموعة سامبا المالية Samba Financial Group فرع الأندلس هارع الأندية AA- Al And Street السمو الأمير / أحمد بن عبد العزيز آل سعود \*\* ریال مليونان وتانمان و عشرون الف فخطوة ريال من مجوعة مايا الحالية التوقيع Signature 110 محسن دهيس القحطانی (۱۳۶۲) \*\* فرع طريق الملك عبد العزيز - عدة لدى جميع فروعنا بالم 01153128 2040-1000 00 24, 200042 08 DEBIT ADVICE/CUSTOMER COPY No. 01153128 سامبا ® samba التفاصيل In accordance with your instruction we have effected above mentioned payment P خرجي تعليماتكم قمنا بتنفية ام الدفع الموضع العلام السيد لاسامة احمد عباس زیدی ٥٤٣٩٦ السعودية ETEAVEY اعر محمد AT اشعار خصم / نسخة العميل ٠١١٥٣١٢٨ DATE \-19/47/-A رسوم إصدار (عمولة) COMMISSION إجمالي منع الخصم TOTAL DERITED هم من حسابكم الخصيم بالعملة الأجنبية FEY DERITED - AUTHORIZED SIGNATURE أضحت أصل الشيك المفوض بالتوقيع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9" w:name="DOC-149"/>
      <w:pPr>
        <w:pStyle w:val="Heading1"/>
        <w:jc w:val="right"/>
        <w:bidi/>
      </w:pPr>
      <w:r>
        <w:rPr>
          <w:rFonts w:ascii="Traditional Arabic" w:hAnsi="Traditional Arabic"/>
          <w:rtl/>
        </w:rPr>
        <w:t>DOC-149 — التماس على الحكم النهائي ـ نسخة ثانية</w:t>
      </w:r>
      <w:bookmarkEnd w:id="103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على الحكم النهائي ـ نسخة ثانية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1300–1335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https://drive.google.com/file/d/1RYktwP_S_OyJ4b74inITD6v2M3QBYIZz/view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23، فُتات أسطر: 66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23؛ فُتات أسطر: 66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التنظير بون للمحاماة والاستشارات القانونية التاريخ: ١٤٤٥/٠٧/١٣هـ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١٤٤٢/١٢/٢٥هـ 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 الملتمس ضدهما: ۱ عدنان أحمد عباس زيني سعودي الجنسية، هوية وطنية رقم: ( ۱۰۱۷۰۹۲۷۳۳) ٢-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 ٣٦٨ 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مخاطبة البنك المملكة العربية السعودية - جدة - شارع الامير سلطان ميلى تاج السلطان الدور الأول ست 24030420843 ص.ب 19048 الرمز البريدي 21372 eTanfithionTanfithion@gmail.com 053 653 3388 012 605 4571 التنفيذيون شركة التنفيذيون للمحاماة والاستشارات القاضية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٨ سنوات، ويتعذر إبراز الأوراق لعدم توافرها، وتحتاج لمخاطبة العديد من الجهات والبحث عنها.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 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 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 ن بالمعاناة ه میان و 4030420843 راك ستين ستدار 1304 الرمز البريدي 21372 Tonfithion Tanfithion@gmail.com 053 653 3388 012 605 4571@ التنفيذيون شركة التنفيذيون للمحاماة والاستشارات القانونية 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احتفت بأن المورث وقت البيع كان فاقد الأهلية وغير مدرك 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المنصوص عليهما بالفقرتين (ب) ج) من المادة (۲۰۰) من نظام المرافعات والتي نصت على أنه يحق لأي من الخصوم أن يلتمس إعادة النظر في الاحكام النهائية في الحالات التالية: -ب- إذا حصل الملتمس بعد الحكم على أوراق قاطعة في الدعوى كان قد تعذر عليه إبرازها قبل الحكم. ج- إذا وقع من الخصم غش من شأنه التأثير في الحكم، ولما كان مقامات والله المملكة العربية السعودية جدة - شارع الامير سلطان، مينى تاج السلطان الدور الأول ست 4030020543 ص ب 11045 الرمز البريدي 20372 Tanfithion Tanfithion@gmail.com 053653 3388 012 605 4571 التنفيذيون شركة التنفيذيون للمحاماة والاستشارات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 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۱۲۰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يثبته،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 كم نقل الرمز البريدي 21372 Tanithion Tanfithion@gmail.com 053 653 3388 012 605 4571 التنفيذيون شركة التنفيذيون للمحاماة والاستشارات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highlight w:val="yellow"/>
          <w:rtl/>
          <w:szCs w:val="36"/>
        </w:rPr>
        <w:t>(٢٠٠٤٣٨٦٢ ) (عشرين مليون ريال وثلاثة وأربعون ألفا وثمانمائة واثنين وستون ريالاً). (مرفق 1 كشف ببيان المبالغ واستحقاقاتها للبنوك ومستندات بنكية بإيداعات الوفاء) 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 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 وجميع مستندات الوفاء ثابت فيها قيام المدعى عليه بالسداد في الفترة من ١٤٣١ه وحتى وفاة المورث وهو ما يتفق مع بنود عقد بيع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 @Tanithion Tantitionegmail.com 05365313860 012605457 التنفيذيون شركة التنفيذيون للمحاماة والاستشارات القانونية 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لعقد بيع الحصص، بأن ما تضمنه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أحمد زيني وهذا التفسير فيه خروج سافر على نية المتعاقدين وتجاهل حقيقة الواقع الملتبس على الدائرة، فالملتمس كان بدير ما يتجاوز الإحدى عشر شركة وكان السبب في نمائها وزيادة ثروات الوالد ولم يحصل على أجرة، فما كان من الوالد أن راعي ذلك في العقد على النحو المشار له تفصيلا في تمهيد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 شركات الوالد،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 Tarhthion Tanhthionegmail.com 05365339886 0126054571 التنفيذيون شركة التنفيلتون المحاماة والاستشارات القانونية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الاستثناف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أبو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 بالعلم بتلك التقارير وبالرضا بما انتهت إليه. كما افترضت بدون دليل أن للمحاماة المملكة العربية السعودية - جدة - شارع الامير سلطان - فيني تاج السلطان الدور الأول س ت 4030420843 2 ص.ب 13045 الرمز البريدي 21372 V eTanfithion Tarfithion@gmail.com 053 653 3388 012 605 4571 التنفيذيون شركة التنفيذيون للمحافظ والاستشارات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 الدفترية وحقوق الشركاء وقيمة التجاوزات عن كامل الشركات ومنها قروض تبلغ ۲۰۰ مليون أغلبها باسم المورث؛ علاوة على أن الدائرة التجارية بديوان المظالم التي نظرت أمامها الدعوى الصادر بمناسبتها تقرير الخبرة في عام ١٤٣٢ه،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 شارع الامير سلطان - مبنى تاج السلطان الدور الأول س ت 24010420843 ص.ب 13045 الرمز البريدي 21372 Tanfithion Tantithion@gmail.com 053 653 3888 012 605 4571 التنفيذيون شركة التنفيذيون للمحاماة والاستشارات القانونية 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 ١- تمكن موكلي من الحصول على تقييمات للإحدى عشر شركة والتي تم التخارج فيها بين أحمد زيني (المورث) وشريكه، ثم دخلت شركة أحمد زيني التجارية بنسب حصص فيها (مرفق ٤ صور من التقييمات).</w:t>
      </w:r>
    </w:p>
    <w:p>
      <w:pPr>
        <w:spacing w:after="120" w:line="276" w:lineRule="auto"/>
        <w:jc w:val="right"/>
        <w:bidi/>
      </w:pPr>
      <w:r>
        <w:rPr>
          <w:rFonts w:ascii="Traditional Arabic" w:hAnsi="Traditional Arabic" w:cs="Traditional Arabic"/>
          <w:b w:val="0"/>
          <w:i w:val="0"/>
          <w:sz w:val="36"/>
          <w:highlight w:val="yellow"/>
          <w:rtl/>
          <w:szCs w:val="36"/>
        </w:rPr>
        <w:t>\- حصل على اتفاقية تخارج بين المورث أحمد زيني وشركائه توضح القيمة الحقيقة للشركات (مرفق صورة محضر الاجتماع 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أثناء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inte السند النظامي للالتماس المملكة العربية السعودية جدة - شارع الامير سلطان - مبنى تاج السلطان الدور الأول من ت 1030420843 4 13045 الرمز البريدي 21372 Tanfithion Tanthionegmail.com 05305333000 012605 4571 التنفيذيون شركة التنفيذيون للمحاماة والاستشارات القانونية 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  [بحاجة مراجعة: OCR غير واضح]</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 صرت ستشارين 401042033- وكيل الملتمس للمحامي د/ علي بن مشرف آل راشد بالوكالة رقم (٤٥١٥٦٠٥٧٠) المملكة العربية السعودية جدة - شارع الامير سلطان مينى تاج السلطان - الدور الأول س ت 24030420843 ص.ب 13045 الرمز البريدي 21372 1\.</w:t>
      </w:r>
    </w:p>
    <w:p>
      <w:pPr>
        <w:spacing w:after="120" w:line="276" w:lineRule="auto"/>
        <w:jc w:val="right"/>
        <w:bidi/>
      </w:pPr>
      <w:r>
        <w:rPr>
          <w:rFonts w:ascii="Traditional Arabic" w:hAnsi="Traditional Arabic" w:cs="Traditional Arabic"/>
          <w:b w:val="0"/>
          <w:i w:val="0"/>
          <w:sz w:val="36"/>
          <w:highlight w:val="yellow"/>
          <w:rtl/>
          <w:szCs w:val="36"/>
        </w:rPr>
        <w:t>@Tanfithlon Tanfithion@gmail.com 053 653 3388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FOPM IN PRINTER البنك السعيدة المراسي Banque Saud Franal رقم 1/599139 فرع البلد من الملك عبد العزيز - جدانوف ACE OF WY AGAINST THIS CHEQUE O THE ORDER OF HE AMOUNT OF 1/599139 PAYABLE AT ALL OUR BRANCHES DATE ٢٠١٠/١١/٠٣ ١٤٣١٨/١١/٢٦ *\*\ ينطولا يبرعلا كنبلا *\*\ رمألا كبشلا ا قيمة مسننة من احمد عباس ذبني \*\* مبلغ وقدره ثلاثة ملايين ريال سعودي فقط لا غير SAR التاريخ anque Saudi Fransi EAD OFFICE MAATHER STREET IYADH - SAUDI ARABIA وتكم السعودي الفرة بـارع المصدر ة العربية السعودية DO NOT WRITE BELOW THIS LINE Banque Sugar Frana HAYAT DILBER NHORIZED SIGNATURES 599139 1055-022 00037805750 08 hoity Renque Saudi cant اسئلة امل Cashier Order (Account) 03-11-2010 13: 10: 20 AHMED ZAINY&amp; SONS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BuyrRate 1 000000 Total Chas CO Number 1/599139 10.00 البنك شركة مسافة سعودية السعودي الفرنسي Stock Compar Banque Saudi La FacD Fransi The 407666 FOM S الرجاء اختيار واحدا شبكات سياحية نسخة العميل stomers Copy THWELERS CHEQUES SALE 26/11/1431 14- Ref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1\\BSF\\BSF7638\\57\\610069 84430000181 SAR Ca Amount Debit Amt. Ben Name 1,000,000.00 3,000,010.00 ةيعم *\*\ ينطولا يبرعلا كنبلا عم قسيمة تحويل / إصدار شيك / شبكات سياحية شيك مصرفي شيك مصرفي بالعملة الأجنبية. تحويل خارج المملكة BANK CRAFT DEBIT TO MYOUR ACCOUNT CASHER ORDER TRANSFER ABROAD نقداً (مدفوعات حكومية) شركة أحمد زيني وأولاده مقابل الخصم من صنابير/ حابنا من اسم العميل حساب لدى فرع العملة ACCOUNT AT BRANCH CURRENCY TRANSFER / DRAFT / TCS FORM التاريخ PLEASE SELECT ONE OF THE FOLLOWING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تحويل داخلي INTERNAL TRANSFER LOCAL TRANSFER CASH (OVERNMENT RELATED PAYMENT المبلغ بالحروف فقط ثلاثة مليون ريال لاغير اسم المحول عبد الغفور ماروتاتيارا العنوان من ١٧٩٥٦ المدينة ECODE رقم البطاقة الإقامة الوالهلال فقط ولا إلى المستفيد جدة ROMAN رقم التلم الرمز البريدي CITY لا تملأ هذا الجزء في حالة الشبكات السياحية DO NOT FELL THE SECTOR IN CARE OF TOE البنك العربي الوطني من أحد على ليني).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الية نوان المسلم جده بتلك المستفيد رقم حساب المس عنوان بتلك المستفيد دمر بتلك تفاصيل الدفع المصاريف الراقي على الشروط المذكورة على الظهر هذا الطلب PURPOSE OF TRANSFER Pipeber que توقيع أمين الصندوق الاستعمال المبللك 03 سعر الشراء البيع STBUY HATE المعلم في العملة CURRENCY AMOUNT مصاريف البنك مجموع المبلغ المستحق TOTAL AMOUNT COLLECTED علينا ON US توقيع العميل AGAINST FROM: CUSTOMERS NAME رقم الحساب ACCOUNT NO ١٨٤٤٢٠ المبلغ بالأرقام MOUNT IN FIGURES AMOUNT IN WORDS ROVETTERS NAME TELEPHONE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٦٠٦٥٢١٦ 47-BENEFICIARY'S BANK BENEFICIARYS BANK ADDRESS 70-PAYMENT DETAILS على المستفيد 71-A DETAILS OF CHARGES ON BENEFICIARY CUSTOMERS SNATURE توقيع البنك المعتمد FOR BANICUSE 20: OUR TRANSACTION RES NO الكملة Curree استحقاق A WALE DATE BANK'S AUTHORIZED SIGNATURE شركة احمد زيني واولاده جدة عمارة ايار وزيني هاتف: ٦٤٩٥٧٨٦ فاكس: ٦٤٧٨٣٥١ رقم القيد: ٢٩٤٧ بيان القيد ند قید Ahmed Zainy \&amp;Sons Co Jeddah-Abar\&amp;Zainy Building Tel: ٦٤٩٥٧٨٦ Fax: ٦٤٧٨٣٥١ شیک مصرفی رقم ٥۹۹۱۳۹ لامر البنك العربي الوطني كاشعار البنك المرفق ١٢٢٠٠ ٣٥٠٢ اسم الصاب ملاحظات التاريخ: ۱٤۳۱/۱۱/۲۹ الصفحة الشيخ / أحمد زبني - جاري شيك مصرفي رقم ٥٩٩١٣٩ لامر البنك العربي الوطني عمولة شبك مصرفي رقم ٥٩٩١۳۹ لامر البنك العربي صولات بنكية البنك السعودي القرة شيك مصرفي رقم ٥٩٩١٣٩ لامر البنك العربي الوطني مجموع القيد: ۳۰۰۰۰۰۰۱۰۰۰۰ فقط ثلاثة ملايين وعشرة ريال سعودي لاغير المدير العام USE THIS SCALE TO ALIGN FORM N PRINTER فروعنا البنك السكوتي الفرنسي رقم 1/599140.No Banque Saudi Fransi 1/599140 PAYABLE AT ALL OUR BRANCHES DATE ۲۰۱۰/۱۱/۰۳ ١٤٣١٥/١١/٢٦ التاريخ إنهموا بموجب هذا الشيك الأمر \*\* البنك العربي الوطني \* \*\* القيمة مسددة من أحمد عيان زيلي فرع البلد في الملك عبدالعزيز - جل PLACE or iss ریال مبلغ وقدره ثلاثة ملايين ريال سعودي فقط لا غير PAY AGAINST THIS CHEQUE TO THE ORDER OF THE AMOUNT OF Banque Saudi Fransl HEAD OFFICE MAATHER STREET RIYADH SAUDI ARABIA DO NOT WHITE BELOW THE LINE اليوم السعودي المملكة العربية السعودية Banque Saulgrans HAYAT HILBER SAR ORTHORIZED SIGNATURES ٠٧٥٠٩٢,٠٠٠,٠٠٠/٠٠ 599140 1055022 00037805750 08 tholty البنك السعيكم لفرنسي SHAM NE SABOLA AWAO التوقيع شركة احمد زيني واولاده جدة عمارة ابار وزيني هاتف: ٦٤٩٥٧٨٦ فاكس: ٩٤٧٨٣٥١ Ahmed Zainy &amp; Sons Co Jeddah-Abar\&amp;Zainy Building Tel: ٦٤٩٥٧٨٦٩ Fax: ٦٤٧٨٣٥١ ند قي رقم القيد: ٢٩٤٨ التاريخ ١٤٣١/١١/٢٩ بيان القيد شيك مصرفي رقم ٥٩٩١٤٠ لأمر البنك العربي الوطني كاشعار البنك المرفق الصفحة الدائن رقم الحساب ملاحظات ١٢٢٠١ الشيخ / أحمد زيني ٣٥٠٢ عمولات بنكية مجموع القير المحاسب البنك السعودي الفرنسي ينطولا شيك مصرفي رقم ٥٩٩١٤٠ لامر البنك العربي عمولة شيك مصرفي رقم ٥٩٩١٤٠ لامر البنك العربي شيك مصرفی رقم ٥٩٩١٤٠ لامر البنك العربي الوطني فقط ثلاثة ملايين وعشرة ريال سعودي لاغير المالي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٠٠٦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وعشرود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٢٠١٦/٠٥/٠٣ Date ٧٢٦ ٠ ١٤٣٧ Place of sue جدو حرر في ادفعوا بموجب هذا الشيك سامبا samba مجموعة سامبا المالية Samba Financial Group فرع الأندلس شارع الأندلس جدا Al Andalus Branch Al Asddus Streetah كسمو الأمير / أحمد بن عبد العزيز آل سعود \*\*\* مرفق 2 رقم 01139336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Rot ۰۰۱۸۱۳١٣٤٠٠٠٥ Against this Cheque Pay to the Order of الأمر ريال S.R.\*\*FF: TTV 19....\*\*\*\* مبلغ وقدية ثلاثة و عشرون مليون وستمائة وسبعة و عشرون الف ومائة و تسعون فقط \*\*\* ریال من التوقيع EEX محمد 9 عبد الله سعيد (١٣٦٦) \*\* Sgr مجموعة سامبا المالية The Amount of فرع طريق الملك عبد العزيز - جدة يصرف لدى جميع فروعنا بالمملكة 101139336 2040 1000 00 24, 2000 4 2 OB To: باستلمت أصلا ليك أعلاه والذي يقر دفع من أربال انتشار شركة الضيافة فقط المستلم / الوكيل الشرعي لسموه الله التغير ١٤٢٧ 03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01145171 Ref Against this Cheque Pay to the Order The Amount of USE THIS SCALE TO ALIGH FORM IN PRINTER سامبا samba مجموعة سامبا المالية Samba Financial Group ٢٠١٧/٠١/٢٦ Daley ٤٣٨ ۲۸ شارع الأسلمي جدة Al And StreetJeddah / أحم ريال عبد العز آل سعود danaer فقط\*\*\* ریال 3: عة سامبا المالي طريق الملك عبد جميع فروعنا بالمه الف Signature (١٣٦٦) a 014517 20401001 00242000 42 08 DEBIT ADVICE/CUSTOMER COPY No. 01145171 التفاصيل Details بموجب هذا الشيك ستمائة وست domed k مد عبد الله نتيجة العميل ٠١١٤٥١٧١ DATE ٢٠١٧/٠١/٢٦ سامبا samba سعر الصرف AT رسوم إصدار (عمولة) COMMISSION إجمالي سعر الخصم.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TOTAL DEBITED خصم من حسابكم الخصم بالعملة الأجنبية ۰۰۱۸۱۲۰۲۱۰۰۱۰ إشارتنا بموجب تعليم الكم قمنا بتنفيذ أمر الدفع الموضح أعلاه In accordance with your instruction we have effected above mentioned payment ریال السيد أسامة أحمد عباس زيني م ب ٥٤٣٩٩ جدة - ٢١٥١٤ السعودية ٤٢٤٥٧٤١ FCY DEBITED AUTHORIZED SIGNATURE المستلم / محمد عبد الله النغير SR 797.....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عيقوتلاب ضرقملا رقم 01139958 No التاريخ. إدفعوا بموجب هذا الشيك ٢٠١٦/٠٦/٢٦ Place of Issue سامبا samba مجموعة سامبا المالية Samha Financial Group فرع الأندلس ۰۰۱۸۱۲۱۷۸۰۰۳۷ Ref لأمر السمو الأمير أحمد بن عبد العزيز آل سعود ريال شارع الأندلس جمال ال يصرف للمستفيد الأول فقط Against this Cheque Pay to the Order نسة سمو الامير من التوزيعات اه الجديدة بشركة بضاعة ) مليونان ومات واربعون الف القط ريال من کے The Amount of التوقيع محسن دهيس القحطاني (١٣٦٢) Signature مجموعة سامبا المالية فرع طريق الملك عبد العزيز رف لدى جميع فروعنا بالمملكة 01439958 2040-100 00242000 42 08 الله محمد القير الوكيل الشرعي G To: USE THIS SCALE TO ALIGN FORM IN PRINTER ٠١١٥٣١٣٨ Dato ٢٠١٧/٠٦/٠٨ تاريخ - دفعوا بموجب هذا الشيك Place of Issue.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سامبا samba مجموعة سامبا المالية Samba Financial Group فرع الأندلس سمو الأمير / أحمد بن عب ريال S.RTY.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ملیونان وثلاثمان Al Andals Branch آل سعود نقطة رقم 01153128 No.</w:t>
      </w:r>
    </w:p>
    <w:p>
      <w:pPr>
        <w:spacing w:after="120" w:line="276" w:lineRule="auto"/>
        <w:jc w:val="right"/>
        <w:bidi/>
      </w:pPr>
      <w:r>
        <w:rPr>
          <w:rFonts w:ascii="Traditional Arabic" w:hAnsi="Traditional Arabic" w:cs="Traditional Arabic"/>
          <w:b w:val="0"/>
          <w:i w:val="0"/>
          <w:sz w:val="36"/>
          <w:rtl/>
          <w:szCs w:val="36"/>
        </w:rPr>
        <w:t>Ref ٠١٨١٢١٥٩٠٠٤٩ Against this Cheque Pay to the Order of The Amount of تصرف المستفيد الأول فية 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 التوقيع Signature 13 محسن دهيس القحطانی (۱۳۹۲) \*\* 0115328 2040 100 00242000 42 08 DEBIT ADVICE/CUSTOMER COPY No. 01153128 التفاصيل Details In accordance with your instruction we have effected above mentioned payment.</w:t>
      </w:r>
    </w:p>
    <w:p>
      <w:pPr>
        <w:spacing w:after="120" w:line="276" w:lineRule="auto"/>
        <w:jc w:val="right"/>
        <w:bidi/>
      </w:pPr>
      <w:r>
        <w:rPr>
          <w:rFonts w:ascii="Traditional Arabic" w:hAnsi="Traditional Arabic" w:cs="Traditional Arabic"/>
          <w:b w:val="0"/>
          <w:i w:val="0"/>
          <w:sz w:val="36"/>
          <w:highlight w:val="yellow"/>
          <w:rtl/>
          <w:szCs w:val="36"/>
        </w:rPr>
        <w:t>P سامبا samba ٠۱۸۱۲۱۵۹۰۰۱۹ إشارتها موجب تعليماتكم قمنا بتنفيذ أمر الدفع الموضح أعلاه السيد أسامة أحمد عباس زيني ب ٥٤٣٩٦ حدة -٢١٥١٤ السعودية ٤٢٤٥٧٤١ امر مها M سال AT DATE اشعار خصم / نسخة العميل ٠١١٥٣١٢٨ ۱۴۳۸ ۰۹ ۱۳ 7-18/-7/-A رسوم إصدار (عمولة) COMMISSION إجمالي سعر الخصم TOTAL DEBITED خصم من حسابكم الخصم بالعملة الأجنبية FCY DERITED - AUTHORIZED SIGNATURE SI ٢٠٢٢٠٠٠٠٠٠٠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استلمت أصل الشيك المفوض بالتوقيع شركة احمد زيني واولاده جدة - عمارة أوزكو هاتف: ٦٠٦٥٢١٦ فاکس ۲۰۹۱۳۰۵ مرفق 3 رقم القيد: ۳۳۸ بيان القيد المدين الدائن مجموع القيد ۵۰,۷۰۰,۰۰ الممسوحة ضوئيا بـ CamScanner AHMED ZAINY \&amp;SONS CO JEDDAH - OZCO BULLDING Tel: ٦٠٦٥٢١٦ Fax: 3.17.1 سند قید مصاريف منزل الشيخ /احمد زيلي عن شهر صفر ١٤٣٥ رقم الحساب اسم الحساب ملاحظات التاريخ: ٢٩/٠٢/١٤٣٥ الصالحة 1 ۱۱۲۱۰۰۱۱۱ الشيخ اسامه زيني ( الشيخ مصاريف منزل الشيخ احمد زيني عن شهر ١١١١٠٠٠١ الصندوق العام فقط الخمسون ألف وسبسالة ريال سعودي لاغير المدين المائي الشيخ محمد زيني المدير العلم شركة احمد زيني واولاده جدة - عمارة أوزكو ريال : فاکس ١٣٠١ يصرف إلى المكرم الشيخ احمد زيني AHMED ZAINY \&amp;SONS CO JEDDAH OZCO BULLDING Tel: ۱۰۱۰۲۱ Fax: ۱۰۱۱۳۱۱ امر صرف تقدي 151 التاريخ: ۲۹/۰۲/۱۱۳۰ مبلغ فقط خسون ألف وسبعمائة ريال سعودي لا غير وذلك / مصاريف منزل الشيخ احمد زينى عن شهر صفر ٢٥ المبلغ رقم الحساب الموافق ۲۰۱۹/۰۱/۰۱ PAY TO MESSRS أمين الصندوق الشيخ اسامه زينلي ( الشيخ احمد. ۱۱۲۱۰۰۱۱ | مصاريف منزل الشيخ احمد زينى عن شهر صفر ١٤٣٥ محاسب الممسوحة ضوئيا بـ CamScanner المجموع المدير العام ریال SR FOR شركة احمد زيني واولاده جدة - عمارة اوزگو هاتف: ٦٠٦٥٢١٦ فکس: ٦٠٦١٣٠٤ رقم القيد: ٥٠٩ بيان القيد المدين الدائن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مجموع القيد المحاسب الممسوحة ضوئيا بـ CamScanner سند قید AHMED ZAINY \&amp;SONS CO JEDDAH OZCO BULLDING Tel: 1.10711 Fax: 1.1.1 التاريخ ٢٠١٤/٠١/٢٠ الصفحة 1 مصاريف فيلا الشيخ / احمد زيني عن شهر يناير ٢٠١٤ رقم الحساب اسم الصاب ملاحظات ۱۱۲۱۰۰۱۱۱ الشيخ اسامة زيني ( الشيخ مصاريف ايلا الشيخ / أحمد زيني من شهر ۱۰۰۰ الصندوق العام فقط خمسون ألف وسبسنة ريال سعودي لاغير الشيخ احمد زيني المدير العام شركة احمد زيني واولاده جدة - عمارة اوركو المكره الشيخ احمد زيني صرف عدي سينغ فقط خسون الف وسيصالة ريال سعودي وذلك / مصاريف قبلا الشيخ احمد زيتى عن: AHMED ZAINY \&amp;SONS CO JEDDAH OZCO BULLDING Tel: tter: Fax: ۱۰: ۱۳ الشيخ اسامه زين | الشيخ احمد تصاريف فيلا الشيخ / حمد زينى المجموع الممسوحة ضوئيا بـ CamScanner PAY TO MESSRS امين الصندوق ريال SR FOR شركة احمد زيني واولاده جدة - عمارة اوزكو هتف: ٦٠٦٥٢١٦ : فاکس: ٦٠٩١٣٠٤ AHMED ZAINY \&amp;SONS CO JEDDAH-OZCO BULLDING Tel: ٦٠٦٥٢١٦ Fax: 1.11.1 سند قید رقم القيد: ۱۷۸ بيان القيد: مصاريف منزل الشيخ احمد زيني عن شهر فبراير ٢٠١٤ الدائن رقم الحساب اسم الحساب ملاحظات ٥٠٠٧٠٠,٠٠ مجموع القيد ۵۰,۷۰۰,۰۰ المحاسب الممسوحة ضوئيا بـ CamScanner ٢٠١٤/٠٢/٢٦ التاريخ الصفحة ۱۱۲۱۰۰۱۱۱ الشيخ اسامه زيني ( الشيخ مصاريف منزل الشيخ احمد زيني عن شهر ۱۱۱۱۰ الصندوق العام الشيخ احمد زيني فقط خمسون الف وسبعمائة ريال سعودي لاغير المدينة المنى المدير العام شركة احمد زيني واولاده جدة - عمارة اوزكو : هاتف: ٦٠٦٥٢١٦ فکس: ٦٠٦١٣٠٤ ريال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JEDDAH OZCO BULLDING Tel: ٦٠٦٥٢١٦ Fax: ٦٠٦١٣٠٤ أمر صرف تقدي التاريخ ٣٠٣ يصرف إلى المكرم الشيخ احمد زيني مبلغ فقط خمسون ألف وسبحانة ريال سعودي لا غير وذلك / مصاريف منزل الشيخ احمد زيني من شهر فبراير ٢٠١٤ المبلغ اسم الحساب رقم الحساب المستلم ٢٠١٤/٠٢/٢٦ PAY TO MESSRS أمين الصندوق ...٥۰۰۷۰۰ الشيخ اسامه زيني ) الشيخ احمد ۱۱۲۱۰۰۱۱ مصاريف منزل الشيخ احمد زيني عن شهر فبراير ٢٠١٤ الممسوحة ضوئيا بـ CamScanner المجموع المدير المالي المدير العام ٢/٢٦/ ٢٠١٤ ریال SR FOR شركة احمد زيني واولاده جدة - عمارة اوزگو هتف: ٦٠٦٥٢١٦ فاكس: ٦٠٦١٣٠٤ AHMED ZAINY \&amp;SONS CO JEDDAH-OZCO BULLDING Tel: 1.10711 Fax: 1.11.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سند قید رقم القيد: ١٢٦٢ التاريخ بيان الفيد: المدين مصاريف فيلا الشيخ الاحمد زيني عن شهر ماير ٢٠١٤ الصفحة ٢٠١٤/٠٥/٢٨ 1 رقم الحساب اسم الحساب ١١٢١٠٠ الشيخ اسامه زيني ( الشيخ مصاريف فيلا الشيخ /احمد زيني عن شهر مايو الصندوق العام الشيخ/ أحمد زيني مجموع القيدة فقط خمسون ألف وسبحانة ريال سعودي لاغير المدير العام الممسوحة ضوئيا بـ CamScanner Mich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السيد العيوطي وشركاه محاسبون ومراجعون قانونيون مورستيفنز انترناشيونال مسلسل مقدمة نبذة عن الشركة رأس المال ملخص التقييم أساس التقييم التقييم على أساس الربحية ) Price \\ Earning Method ) تحديد القيمة مرفق (1) تحليل الخطر - شرح الأنواع الخطر مرفق (۲) تقييم الأخطار الشركة الوطنية للإدارة والخدمات المحدودة - التقييم في ٣١ المسطس ٢٠٠٦م رقم الصفحة ۱۳۸ ١٤ ۱۰ 14.15 السيد العيوطي وشركاه محاسبون ومراجعون قانونيون مور ستيفنز إنترناشيونال مقدمة بناء على طلب شركة الوطنية للإدارة والخدمات المحدودة - شركة ذات مسئولية محدودة - لعمل إعادة تقييم صافى موجودات الشركة كما هي في ٣١ أغسطس ٢٠٠٦م، -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الشيخ / أحمد زيني yo.</w:t>
      </w:r>
    </w:p>
    <w:p>
      <w:pPr>
        <w:spacing w:after="120" w:line="276" w:lineRule="auto"/>
        <w:jc w:val="right"/>
        <w:bidi/>
      </w:pPr>
      <w:r>
        <w:rPr>
          <w:rFonts w:ascii="Traditional Arabic" w:hAnsi="Traditional Arabic" w:cs="Traditional Arabic"/>
          <w:b w:val="0"/>
          <w:i w:val="0"/>
          <w:sz w:val="36"/>
          <w:rtl/>
          <w:szCs w:val="36"/>
        </w:rPr>
        <w:t>Yo. ١,٥٠٠ الشركة الوطنية للإدارة والخدمات المحدودة - التقييم في ٣١ المسطس ٢٠٠٦م ۱,۵۰۰,۰۰۰ السيد العيوطي وشركاه محاسبون ومراجعون قانونيون مور ستيفنز إنترناشيونال ٤ ملخص التقييم 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 قمنا بتقديم الشركة وفقا لأساس التقييم المذكو و تخلص من عملنا إلى النتائج التالية: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 تقييم النشاط المستمر الذي يؤدي لتحقيق النتائج التي بني عليها التقييم قيمة الموجودات الغير مرتبطة بالنشاط قيمة الشركة كما في ٣١ 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 السيد العيوطي وشركاه محاسبون ومراجعون قانونيون مورستيفنز انترناشيونال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highlight w:val="yellow"/>
          <w:rtl/>
          <w:szCs w:val="36"/>
        </w:rPr>
        <w:t>المنهج المذكور يتم اتباعة بصفة اساسية على النحو التالي: - ١/١/٥ التقييم على اساس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 الشركة الوطنية للإدارة والخدمات المعدودة. التقييم السيد العيوطي وشركاه محاسبون ومراجعون قانونيون مورستيفنز انترناشيونال فيما يلى ملخصا بنتائج أعمال الشركة من خلال القوائم المالية المدققة الصادرة من ۲۰۰۱م و حتى ٢٠٠٦ ٢/٦ تطور الأيام نتائج التشغيل المحققة ( بالريال السعودي ) المتوسط ۲۰۰۱م ١٠٨,٦٠٠.٥٦٣ ١١٠,٠٤٤,٠٦٣ ۲۰۰۲م ٢٠٠٤م ٢٠٠٥م ٢٠٠٦م ١٥١,٠١٠,٢٩٢ ١٣٠,٢٢٥,٧٤٩ ١٦٩,٩٦٤,٤٠٢ ایرادات Ja (10.197) (1TA, YA1,019) (11,100 SAT) (1.7,110, 0VT) (9-, A£1,979) (90-19,1\*\*) (15,29,A-9) ٢٦,٤٢٤,٢٠٦ ٢٢,٢٢٨,٧٤٣ ١٩,٧٧٠,٢٦٧ ١٩,٠٠٠,٩٣١ ١٧,٧٥٥,٦٣٤ ١٥,٠٢٤,٩٤٠ ٢٠,٠٣٤,١٢٠ 17 10 ۱۰ ١٦ ١٤ ۱۹ (١٦,٤٨٢,٣٧٢) (١٦,٥٢٢,٣٨٠) (١٤,٨٦٧,٨٩٦) (١٣,٣٧٢,٨٨٦( )١٣,٩٥٧,٧٧٤) (١٣,٣٣١,٦٥٨) (١٤,٧٢٩,١٦٢) ٥٥١,٦١٥ ٦٢١,٩٥٣ ٦١٣,٠٣٤ ٢,٤٧٦,٢٧٣ ١,٠١٤,٥٨٨ ۹۷۳ ۹۷۲ (٦٢,٧٢٩) (٥٩,٦٣٢) (01,011) (٥۱,۷۷۸) (TA,111) ١٠,٤٢٠,٧١٠ ٦,٢١٣,٠٩٩ ٥,٤٦٩,٨٠٧ ٥,٦٠٤,٤١٣ ٦,٩٥٩,٠٢١ ٢,٧٠٧,٨٧٠ 9 t f t (١٤٤,٢٩٧) (٣٦٠,٠٠٠) (OTY,...) (٤٤١,٢٤١) (٤٠١,٩٨٠) (٤٧٩,١٠٣) ٩,٧٨٦,٣١٣ ٥,٨٥٣٠٩٩ ٤,٩٤٢,٨٠٧ ٥,١٦٣,١٧٢ ٦,٤٥٩,٠٢١ ٢,٣٠٥,٨٩٠ ٥,٧٥١,٧١٦ الشركة الوطنية للإدارة والخدمات المحدودة. التقيم في ٢١ أغطين ٢٠٠٩م مجمل الربح التشغيلي نسبة مجمل الربح مصروفات عمومية وإدارية إيرادات أخرى مصروفات تمويلية صافي دخل السنة قبل الزكاة الشرعية نسبة صافي الربح الزكاة الشرعية صافي دخل السنة السيد العيوطي وشركاه محاسبون ومراجعون قانونيون مورستيفنز انترناشيونال تاداريإلا ١/٢/٦ 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الرادات. ٢/٢/٦ مجمل الربح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w:t>
      </w:r>
    </w:p>
    <w:p>
      <w:pPr>
        <w:spacing w:after="120" w:line="276" w:lineRule="auto"/>
        <w:jc w:val="right"/>
        <w:bidi/>
      </w:pPr>
      <w:r>
        <w:rPr>
          <w:rFonts w:ascii="Traditional Arabic" w:hAnsi="Traditional Arabic" w:cs="Traditional Arabic"/>
          <w:b w:val="0"/>
          <w:i w:val="0"/>
          <w:sz w:val="36"/>
          <w:rtl/>
          <w:szCs w:val="36"/>
        </w:rPr>
        <w:t>معمل الربح الما عية سجل فريح الشركة الوطنية للإدارة والخدمات المحدودة. التقيم في ٣١ أغسطس ٢٠٠٦م ایرادات lluuuul السيد العيوطي وشركاه محاسيون و مراجعون قانونيون مورستيفنز انترناشيونال ٣/٢/٦ إيرادات أخرى ( بالريال السعودي ) : يتآلا يف ىرخألا تااريإلا ةميق لثمتت ٤٣,٢٠٠ ٥٨,٢٧٤ ١١٣,٢٠٦ ٤٣٦٥٥٤ ١٠٦,٠٩٣ ٢٣٦,٠٠٢ ١٤٧,٢٠٣ ١١٩,٦٠٠ ٧١,٨٦١ ٤٠٢,٦٥٤ ٢٧٤,١٣٢ ٨٩٤,٩٨٨ 001,310 ٥٦٦٣٦٩ ١٢١٩٥٣ ٢,٤٧٦,٢٧٣ ١,٠١٤,٥٨٨ 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highlight w:val="yellow"/>
          <w:rtl/>
          <w:szCs w:val="36"/>
        </w:rPr>
        <w:t>ابون محومة محصلة الرباح بيع موجو الثابتة عمولات بلكية 0 أخرى الشركة الوطنية للإدارة والخدمات المحدودة. التقييم في ٣١ العطس ٢٠٠٦م إيرادات أخرى ديون معدومة محصلة أرباح بيع موجودات ثابتة عمولات بنكية السيد العيوطي وشركاه محاسبون ومراجعون قانونيون مور ستيفنز إنترناشيونال ٤/٢/٦ مصروفات عمومية وإدارية ( بالريال السعودي ) تتمثل قيمة المصروفات العمومية والإدارية في الآتي: ٩,٢٢٣,٥٥٢ ٨,٤٤٠,٩٥٦ ٨,٧١٠,٧٥١ ٧,٨١٣,٣٧٥ ٢,١٦٨,٢٣٤ ١,٣٥٧,٢٦١ ١,٦٦٦,٨٤٥ ١,٥٧٩,٧٤٠ ١,٢٥٦,٥٥٤ ١,٠٠٦,٢٩٤ ١,٥٧٩,٤٢٢ ١٩٦٣٧٣٩ ١,٤٦٨,٩١٣ ١,٣٠٨,٥٧٠ ١,٣٢٤,٣٨٠ ٩٦٣,٠٥٤ ٨٨٢,٦٩١ ٧١٩,٩٦٠ ٢٩٤,٠٩٥ ٧٢٥,٣٨٢ 100 VOT ٨٢١,٦٠٤ ١,١٢٣,٥٨٨ ١,٠٥٦,٨٦٩ ١,٣٤٢٠١٨ ١,٢٥٠,٩٥٤ ٧٢١,٦٩٢ ٦٠٦,٢١٤ ٥٦٦,٨٩١ ۱۱۹.۱۷۷ ١٢٦.٣٤٥ ١٠٨,٨٥٣ ۹۲.۹۱۹ ٤٥٤٥٧٣ ١,٣٦٢,٦١٥ ١,٠٤٣,٠٠٢ ٣٥٦,٦٨٣ ٢٨,١٥٧ ٦٢١,٩٤٦ ١,٦٦٢,٠١٠ ١٦,٤٨٢,٣٧٢ ١٦,٥٢٢,٣٨٠ ١٤,٨٦٧,٨٩٩ ١٣,٩٥٧,٧٧٤ ١٣,٣٧٢,٨٨٦ ١٣٣٣١,٦٥٨ تكاليف الموظفين ايجارات سفر واقامة استهلاك صيانة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 السيد العيوطي وشركاه محاسبون ومراجعون قانونيون مور ستيفنز انترناشيونال ٥/٢/٦ نتائج التشغيل بعد استبعاد البنود غير العادية والزكاة ( بالريال السعودي ): المتوسط ٢٠٠٤م ١٦٩,٩٦٤,٤٠٢ ١٥١,٠١٠,٢٩٢ ١٣٠,٢٢٥,٧٤٩ ١٢٥,٩٤٦,٥٠٤ ١٣٢,٦٣١,٩٢٩ (١٢٨,٧٨١,٥٤٦( )١٤٣,٥٤٠,١٩٦) (1,421,171) (1.7,120,0VT) (11,100,1AT) (10,11,1TT) (۱۱۲,۵۹۷,۸۰۹) ٢٦,٤٢٤,٢٠٦ ٢٢,٢٢٨,٧٤٣ ١٩,٧٧٠,٢٦٧ ١٧,٧٥٥,٦٣٤ ١٥,٠٢٤,٩٤٠ ٢٠,٠٣٤,١٢٠ (١٦,٥٢٢٣٨٠( )١٦,٤٨٢,٣٧٢ ) (12,678,699) (١٣,٣٧٢,٨٨٦( )١٣,٩٥٧,٧٧٤) ٥٥١,٦١٥ ٥٦٦,٣٦٩ ٦٢١,٩٥٣ ٦١٣,٠٣٤ (٦٢,٧٣٩) (٥٩,٦٣٣) (٥٤,٥١٤) (٥۱,۷۷۸) (١٣٣٣١,٦٥٨) (١٦٢ ١٤٧٣٩) ٤٧٦,٢٧٣ ١,٠١٤,٥٨٨ ٦٤٠,٦٣٩ (۳۸,۱۱۱) ٨٩٧,٤٨٦ ٥,٤٦٩,٨٠٧ ٥,٦٠٤٤١٣ ٤,٩٥٩,٠٢١ الشركة الوطنية للإدارة والخدمات المحدودة - التقييم في ٣١ المسطس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السيد العيوطي وشركاه محاسبون ومراجعون قانونيون مورستيفنز إنترناشيونال مرفق ( ۲ ) تقييم الأخطار نوع الخطر خطر الصناعة Business تقييمنا للخطر منخفض خطر المنافسة متوسط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 الشركة Market منخفض خطر الاعتماد الزائد Dependency 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للإدارة والخدمات المحدودة. التقييم في ٣٩ المصطس ٢٠٠٦م السيد العيوطي وشركاه محاسبون ومراجعون قانونيون مورستيفنز انترناشيونال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المطين ٢٠٠٦م تقييم الخطر رتفع جدا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إجتمع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القيمة النسبة الإجمالي حصة أبار وزيني في التقييم اسم الشركة التقيي 1 شركة أسواق النجمة التجارية المحدودة \-۲- شركة أبار وزيني الغذائية المحدودة الإجمالي %1..  [بحاجة مراجعة: OCR غير واضح]</w:t>
      </w:r>
    </w:p>
    <w:p>
      <w:pPr>
        <w:spacing w:after="120" w:line="276" w:lineRule="auto"/>
        <w:jc w:val="right"/>
        <w:bidi/>
      </w:pPr>
      <w:r>
        <w:rPr>
          <w:rFonts w:ascii="Traditional Arabic" w:hAnsi="Traditional Arabic" w:cs="Traditional Arabic"/>
          <w:b w:val="0"/>
          <w:i w:val="0"/>
          <w:sz w:val="36"/>
          <w:rtl/>
          <w:szCs w:val="36"/>
        </w:rPr>
        <w:t>۱۰۹ ۰۰۰ ٠٠٠ ر ٤٣٠ ١٤٤ ٣٥,٤٣٠,۰۰۰ ۱۰۹ ۰۰۰ ٠٠٠ ٤٣٠ ١٤٤ \-Y- القيمة حصة أبار وزيني النسبة الإجمالية في التقيي للتقيي الشيخ أحمد زيني سواء باسمه أو باسم من يحدده بالشركات التالية: اسم الشركة ١- شركة مزرعة وادي فاطمة للدواجن ٢ شركة مصنع الحلويات والطحينة الوطني ٣- شركة أبار وزيني للتموين والخدمات الغذائية ٤- شركة أبار وزيني للكهرباء والتكييف ه شركة الخميرة السعودية ٦- شركة دايكن لتكييف الهواء المحدودة الشركة الوطنية للإدارة والخدمات وشركة سودكسو للتموين المحدودة الإجمالي ۳۰۵۰۰,۰۰۰ %1..</w:t>
      </w:r>
    </w:p>
    <w:p>
      <w:pPr>
        <w:spacing w:after="120" w:line="276" w:lineRule="auto"/>
        <w:jc w:val="right"/>
        <w:bidi/>
      </w:pPr>
      <w:r>
        <w:rPr>
          <w:rFonts w:ascii="Traditional Arabic" w:hAnsi="Traditional Arabic" w:cs="Traditional Arabic"/>
          <w:b w:val="0"/>
          <w:i w:val="0"/>
          <w:sz w:val="36"/>
          <w:rtl/>
          <w:szCs w:val="36"/>
        </w:rPr>
        <w:t>٤٦,٢٩٠,٠٠٠ ٤٦,٢٩٠٠٠٠ %1.. ١٦٠,٠٠٠ر ٤ ٤١٦٠,٠٠٠ %1..</w:t>
      </w:r>
    </w:p>
    <w:p>
      <w:pPr>
        <w:spacing w:after="120" w:line="276" w:lineRule="auto"/>
        <w:jc w:val="right"/>
        <w:bidi/>
      </w:pPr>
      <w:r>
        <w:rPr>
          <w:rFonts w:ascii="Traditional Arabic" w:hAnsi="Traditional Arabic" w:cs="Traditional Arabic"/>
          <w:b w:val="0"/>
          <w:i w:val="0"/>
          <w:sz w:val="36"/>
          <w:rtl/>
          <w:szCs w:val="36"/>
        </w:rPr>
        <w:t>٤٠٠,٠٠٠ ١٤ ۸۰۰۰۰۰۰ ۰۰۰۰۰۰ر ٢٤ %7 ۸,۰۰۰,۰۰۰ %1..</w:t>
      </w:r>
    </w:p>
    <w:p>
      <w:pPr>
        <w:spacing w:after="120" w:line="276" w:lineRule="auto"/>
        <w:jc w:val="right"/>
        <w:bidi/>
      </w:pPr>
      <w:r>
        <w:rPr>
          <w:rFonts w:ascii="Traditional Arabic" w:hAnsi="Traditional Arabic" w:cs="Traditional Arabic"/>
          <w:b w:val="0"/>
          <w:i w:val="0"/>
          <w:sz w:val="36"/>
          <w:rtl/>
          <w:szCs w:val="36"/>
        </w:rPr>
        <w:t>۰۰۰ر ٤٠٠٠ ۰۰۰ر ٢,٤٠٠ %7 ۳۱,۰۰۰,۰۰۰ %0. ١٣٦٧٥٠,٠٠٠ ۱۷۸۹۵۰۰۰۰ إتفق الحضور بخصوص الشركات التالية: - اسم الشركة ۱ - شركة الشرق الأوسط للتأمين البحري والعام ۲-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%00 %0. در ۲۵%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.V .A .9 .1.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  [بحاجة مراجعة: OCR غير واضح]</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highlight w:val="yellow"/>
          <w:rtl/>
          <w:szCs w:val="36"/>
        </w:rPr>
        <w:t>ہم نے ، 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 عبدالله محمود أبار أحمد عباس زيني التاريخ 1445/7/9 هـ الموافق 2024/1/21م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الشاهد الاسم / عدنان فوزي النهدي التوقيع / التاريخ / 24 C 21 التاريخ 1445/7/11 هـ الموافق 2024/1/23 م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 الاسم / فيصل فهد القثامي التوقيع قف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٢٠٢٤/٠١/١٦ه إلى من يهمه الأمر 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 والله على ما اقول شهيد.</w:t>
      </w:r>
    </w:p>
    <w:p>
      <w:pPr>
        <w:spacing w:after="120" w:line="276" w:lineRule="auto"/>
        <w:jc w:val="right"/>
        <w:bidi/>
      </w:pPr>
      <w:r>
        <w:rPr>
          <w:rFonts w:ascii="Traditional Arabic" w:hAnsi="Traditional Arabic" w:cs="Traditional Arabic"/>
          <w:b w:val="0"/>
          <w:i w:val="0"/>
          <w:sz w:val="36"/>
          <w:rtl/>
          <w:szCs w:val="36"/>
        </w:rPr>
        <w:t>الشاهد الاسم: عبده مسعد مهدي الوصابي التوقيع: 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 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لابنه اسامه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0" w:name="DOC-157"/>
      <w:pPr>
        <w:pStyle w:val="Heading1"/>
        <w:jc w:val="right"/>
        <w:bidi/>
      </w:pPr>
      <w:r>
        <w:rPr>
          <w:rFonts w:ascii="Traditional Arabic" w:hAnsi="Traditional Arabic"/>
          <w:rtl/>
        </w:rPr>
        <w:t>DOC-157 — صك حكم نهائي ـ الاستئناف الثانية ـ نسخة</w:t>
      </w:r>
      <w:bookmarkEnd w:id="104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ـ الاستئناف الثانية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1611–1627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https://drive.google.com/file/d/11BYAFZEIWoRNIxtE5rvtWR3w2WdsKRpT/view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المملكةالعربية السعودية 8 فت ملك وزارة العدل صك رقم 7١551557١.7هغع لتو + اشر ا المحكمة التجارية يجدة رقم الصفحة: ١ 0</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1١/ا1 2758752 وتاريخ 8؟17/17١/5537١1ه لد للطراق القضية ل آظآ|آ|!|/|/!/!طججآجُ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 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  [بحاجة مراجعة: جدول غير واضح]</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علبها الوكالات الممنوحة له من والده أحمد عباس زيني - رحمه اللّه - وقام بالتوقيع عنه في بيع حصصه في شركة أحمد زيني التجارية, ذات مسؤولية محدودة. سجل تجاري رقم (4030196102) لنفسهء حيث وقّع عن البائع وعن المشتري بقيمة بيع قدرها (450.000ريال),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القخبية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 هوية وطنية رقم (1008017301) بأن يدفع لورئة أحمد بن عباس بن زيني زينيء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القخائي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الغبن في التاجرء كما أن فيه فساد الاستدلال لأن الخصوم ذاتهم لم يأخذوا بالتقييم إنما قاموا بإنهاء الدعوى المنظورة في المحكمة الإدارية صلحاً والصلح هو التتصرف الواقعي البات بين الطرفين بينما التقرير فهو لم يكتمل والمستند الموجود باسم تقرير هو في الحقيقة مسودة تقرير بما يجعل حكم التخارج صاحاً وليس بناء على التقييم المذكور. 2- كما يجب أن نشير إلى فخبيلتكم بفساد الاستدلال أيضباً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جوز الأخذ بهذه الوقائع في عناصر العقد واستدل بذلك على عدم معقولية العقد توطأ لعدم الأخذبه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 المملكة العربيةا دية 0 0 صك رقم 447١541175 الج ك2 إ تواقطم -- المحكمة التجارية يجدة رقم الصفحة: 2 ” 0 5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لفضيلتكم أن الدائرة الموقرة قد استندت في أسباب حكمها على علمها الشخصصمي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التجاربة)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سببها ويعتبر التخارج بالصلح إبراءً ذمة شامل ونهائي لذمة الطرف الأول وإسقاطاً لحقهم في أي مطلب او دعوى مهماكان نوعبها أو سبها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تقريباًء مما يعد تصديقاً للتخارج السابق لوالده المرحومء من نفس شركة أحمد زيني التجارية): والذي ورد في تمهيده: (... وحيث استوف الطرف المتنازل حقه من الطرف المشتري الشريك الجديد في الشركة ويعتبر توقيع كل مهما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نفسها)ء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فضلاً عن إقامة دعاوى جديدة فهها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الكافةء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المملكة العربيةا دية ل كد رقم 141: 15.ه؛ 10 إ تواقطم -- المحكمة التجارية يجدة رقم الصفحة: 2 م ا 4 دائرة الاستئناف الثانية تاريخ الصك: ١552/.7/١7 ا لور 9 زه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تخضمن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عليها.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 /3511754. 55 لعام 5 ههء الحكم الصادر بالقضية رقم 4417/.7125705 لعام 445 ١هء الحكم الصادر بالقضية رقم 47.76551910: لعام 5544 ١هء الحكم الصادر بالقضية رقم 51554709./ا52 لعام 444١ه).2-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أرسى مبدأ: (وحيث إن هذا المستند هو مستند رسمي وهو حجة: , بناء على الفقرة الأولى من المادة السادسة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highlight w:val="yellow"/>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6 314.8. ٠ لعام 1544 ه- المصدق من دائرة الاستئناف الثانية بالقضية رقم 14. 15. 6 لعام 5544 ١ه). 3- إضافة لما تقدم فإن من المقرر قضباءً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ماثل الدعوى, بعد إنكار المدعى علهم ذلك مما تنتبي معه الدائرة إلى رفض الدعوى) (الحكم الصادر من الدائرة التجارية الثانية بالقضية رقم 59. ه لعام 54٠ ١ه ء المصدق من الدائرة التجارية الأولى بالقضية رقم 59/العام ١54١ه)ء ولماكان الثابت من وقائع الدعوى أن طرفي البيع قد وافقا وارتضيا على البيع وتوافر الإيجاب والقبول بشأنه. وحيث لم يبدى المدعى المملكةالعربيةا دية 0 0 صك رقم 447١541175 الج ك2 إىتوانطم --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وني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 هوية رقم (1007056847) وهي تستحق مبلغ وقدره (27.651.219 ريال) سبعة وعشرون مليوناً وستمئة وواحد وخمسون ألفاً ومئتان وتسعة عشرريالا.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 ريالاً. والحكم بإلزام المدعى عليه أن يدفع 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ترقي أن تغير نتيجة الحكم المعترض عليهء وسبق أن تمت الإجابة علها في حينه وني اسباب الحكم المعترض عليه ما يكفي للإجابة علها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والصاح المذكور إنما وقع على الحصة المملوكة لموكلي في الشركة آنذاكء ولم يكن المورث طرفاً في تلك الدعوىء واستناداً إلى المادة 87 من نظام الإثباتء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محل هذه الدعوى والذي كان 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وبما أن حصص الشركة محل النزاع تم تقييمها من قبل المحاسب طلاءل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وبما أن المدعى عليه قام بتصفية الشركة اختياريًا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إلكترونياًء واطلعت الدائرة على ملف القخبية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 المملكة العربيةا دية 0 0 صك رقم 447١541175 الج ك2 إ تواقطم -- المحكمة التجارية يجدة ١ رقم الصفحة: ه 0 5 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فيها بموجب أحكام قضائية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خاص ني النظامء تطبق أحكام نظام المرافعات الشرعية على الدعاوى التي تختص بنظرها المحكمة بما لا يخالف طبيعة الدعوى التجاربة).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(510/8),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 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470544١15. وتاريخ: ١١/١١/١554 هفي القضية رقم 5.7./اا./ا48 لعام 4544 ١ه).</w:t>
      </w:r>
    </w:p>
    <w:p>
      <w:pPr>
        <w:spacing w:after="120" w:line="276" w:lineRule="auto"/>
        <w:jc w:val="right"/>
        <w:bidi/>
      </w:pPr>
      <w:r>
        <w:rPr>
          <w:rFonts w:ascii="Traditional Arabic" w:hAnsi="Traditional Arabic" w:cs="Traditional Arabic"/>
          <w:b w:val="0"/>
          <w:i w:val="0"/>
          <w:sz w:val="36"/>
          <w:rtl/>
          <w:szCs w:val="36"/>
        </w:rP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 المملكة العربيةا دية 0 0 صك رقم 447١541175 الج ك2 إ تواقطم -- المحكمة التجارية بجدة رقم الصفحة: 2 ” 0 5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والتي تم التراضي علها بقيمة 120 مليون ربالء»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الدعاوىء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12 هف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فضيلتكم بالتالي: -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الدعيلجء وكذلك الدعوى رقم (33286392) وتاريخ 8/6/1433ه بذات المحكمة ولدى القاضي صالح بن محمد الزايدي والتي طلب فهما إيطال البيع الذي تم بين المستأنف ومورثهما - والذي تضمن استلام مورث المدعي لقيمة الحصص المباعة وقد أثبتت المحكمة عقد البيع - المراد إيطاله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الصلح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القضبائي الذي أثبت تصالح المستأنف والمستأنف ضضده بشأن كل ما يتعلق بالشركة - محل الدعوى (شركة أحمد زبني التجارية)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الأشباه والنظائر للسيوطي. كشاف 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 -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 المملكةالعربيةا دية 0 0 صك رقم 447١541175 الج ك2 إىتوانطم _--5 المحكمة التجارية يجدة رقم الصفحة: “7 0 5 دائرة الاستئناف الثانية تاريخ الصك: 7١/9./ف: 5١ 0-0 9 5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06م و 0: 0؛ كما أفهمت كل طرف بأن يكون الرد عبر النظامء على إنه إن تعذر إرسال الإجابة عبر النظام» فيمكن إرسالها عبر إيميل الدائرة التالي: 100[.507.52 ©001/11/12-(1][-4820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هء المنعقدة عبر الاتصال المرئي عن بعد والمبلغ بها أطرافها إلكترونياًء واطلعت الدائرة على ملف القخبية, وعلى المذكرة المودعة في النظام من وكيل المدعيين (عدنان أحمد عباس زيني) و (عاتقة محمد يحيى محمد علي الحرازي) بتاريخ 25/ 02/ 1445ه وحاصلها: (في البداية وقبل أن ندلف في تفا 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 كمايلي: 1- مورث موكلي أحمد زيني (9090) التي استحوذ علها المدعى عليه دون وجه حق. 2- شركة أحمد زيني وأولاده تمتلك.)/٠١( 3- وشركة أحمد زيني وأولاده يملكها عدة أطراف نسهم كما يلي: أ- (9071) لأسامة زبني وشركة أوزكو بعد ذلك. ب- (9671) من هذه الشركة يملكبا شركة أحمد زيني التجارية. ج- (9071) لعدنان زيني. د- (90777) يملكها أبناء غازي زبني وأولاده. ثم بناء على حكم الصلح (مرفق )١ تنازل الموكل عدنان زيني وأبناء غازي زيني عن كامل الحصص ال مملوكة لهم بموجب عقد التأسيسء وقد 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471-١0-١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الملك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ورثئة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)١578١5549( وتاريخ 1434-07-26هء والمصادق عليه من محكمة الاستئناف برقم )"1/١015957( وتاريخ 05-09- 7ه.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بسبب الإرث ومحاولة المزج بين الصلح الذي حصل بين موكلي والمدعى عليه إبان حياة والده وبين الاستحقاق بالإوث؛ لدرء وإسقاط حق موكلي في الإرث المستحوذ عليه بالباطل -الحصص 9090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 يزعمه المدعى عليه من أن التقييم الذي استندت عليه الدائرة في حكمها وارتفاع قيمة الحصص من ١١١ مليون لما يزيد عن ٠7.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 المملكة العربيةا دية 0 0 صك رقم 447١541175 الج ك2 إ تواقطم -- المحكمة التجارية يجدة رقم الصفحة: / 0 5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مصلحته والدائرة الابتدائية تطرقت لهذا التقرير مشكورة في تسبيها للحكم محل النظر. سابعاً: مورث موكلي رحمه الله أوصى بالثلث لمستحقيه بموجب حكم الوصية رقم )١1710151771151577..371( وتاريخ 5177 /1١ هه (مرفق رقم 5) والتي تبلغ من قيمة الحصص مبلغ وقدره )١١٠7177,5379(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(17,7179,77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 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إلبها بنظرها)ء ولماكان مفاد هذا النص أنه استلزم لتكون المحكمة الأخرى (محكمتكم الموقرة) مختصة بنظر الدعوى ضرورة صدور حكم سابق بعدم الاختتصا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ويضج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ابها المدعى عليهء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الحصصء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ال96090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 المملكةالعربيةا دية 0 0 صك رقم 447١541175 الج ك2 إ تواقطم --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زيني). كما جاء في القرار أيضاً: (يقر الشركاء بصحة توزبع الحصص فيما بيهم):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 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تمن إقرار المدعي نصاً: (حيث استوف الطرف المتنازل حقه من الطرف المشتري الشريك الجديد في الشركة - أسامة زيني- ويعتبر توقيع كل منهما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سعى في نقض ماتم من جهته فسعيه مردود عليه). 5- وبعد موافقه المدعي على قرار شراء المدعى عليه للحصص في شركة أحمد زيني التجارية أقام المدعي عدنان زبني وآخرين الدعوى التجارية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27/6/2011م أصدر الخبير المحاسبي تقريره في النزاع (وأثبت أن حصة المدعى عليه أسامة أحمد زيني بشركة أحمد زيني التجارية 96090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 يلي: (يقر الطرف الثاني بتنازله نمائياً عن كافة حصصه وقدرها 9023 في شركة أحمد زيني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سبها في الماضي والحاضر والمستقبل فيما يتعلق بتلك الشركات...). وعليه أصدرت الدائرة حكمها رقم (185/17/2) لعام 1432ه الصادر بتاربخ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ااالمقامة من المدعي ضد المدعى عليه لدى محكمة التنفيذ بجدة طلب تعويض عن ضرر التخارج من الشركات وقد قضت محكمة الاستئناف بجدة برفض الاستئناف من عدنان برقم صك (5.477708757 وتاريخ 01/09/1442ه). وبعد رفض هذه الدعوى أقام عدنان زبني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زيني - بحكم الصلح - عن كامل الحصص المملوكة لهم بموجب عقد التأسيس وتم إفراغ الحصص للمدعى عليه وأن الصلح كان ممثلاًفي أطراف النزاع» ولم يكن المورث أحمد زبني وما يملكه من نسب في كافة الشركات طرفاً فيه لأنهكان على قيد الحياة. الجواب: فإن ما ادعاه المدعي غير صحيح فإن الدعوى التي أقامها عدنان على أسامة كانت بسبب استحواذه على حصص والده البالغة (9690)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 ثم فإن قرار الشركاء يضحي في حكم المحرر الرسمي وفقاً لنص المادة (25) من نظام الإثبات ويُعد مضمونه حجة في مواجهة المدعيء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صحيحةء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 المملكةالعربيةا دية 0 0 صك رقم 447١541175 الج ك2 إىتوانطم _--5 المحكمة التجارية يجدة رقم الصفحة: ١٠١ 0 5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 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1951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كمايدعي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بتاربخ 11/1431/ 3هكان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 عليه وهو استدلال قاصر ومحاولة لإدخال اللبس على دائرتكم الموقرة بعدم بيع مورث المدعي لحصصه للمدىى عليه وهو غير صحيح. حيث اجتزأ المدعي مضمون الصك.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 المدعين بتاربخ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زينيء حيث يتناقض مع نفسه وأقواله. ففي البداية يدعي بصورية العقد وأقام دعوى بذلك. والآن يدعي ببطلان العقد. بالرغم من ثبوت أهلية الشيخ أحمد زيني. وليس أدل على ذلك من الحكم الهائي برفض دعوى المدعي عدنان زيني بإبطال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المادةء فإن المدعي قد اجتزأ النص وأخذ ما يظن نفعه وترك الباقي. حيث إن المادة انطوت على استثناء بنصها مالم يوجد مقتضى لقبولهاء ومن ثم جوازية المملكة العربيةا دية 0 0 صك رقم 447١541175 الج ك2 إ تواقطم -- المحكمة التجارية يجدة رقم الصفحة: ١١ 0 5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تاريخ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القخية بتاريخ 29/ 02/ 1445ه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الآتي:.١ المنازعات التي تنشأ بين التجار بسبب أعمالهم التجاربة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5.-1١-١1١٠م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فيديوتم قبل أسبوعين تظهر فيه المدعية عاتقة وهي تقول بأنها لا.اتطالب ابنها أسامة بأي مطالبة: وأنها لم توكل أي محامي ولا.تعرف عن القضية شيئاً.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الدعوىء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مالدهها). ثم أفهمت الدائرة الخبير بالحضور في الجلسة 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010لا كما أفهمت كل طرف بالرد عبر النظام على ما سيق دمه الأطراف خلال مهلة تالية وقدرها يوم واحدء على إنه إن تعذر إرسال الإجابة عبر النظامء فيمكن إرسالها عبر إيميل الدائرة التالي: .10 ©011/12- 850-00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القضبية» وعلى المذكرة المقدمة وكيل المدعيين (عدنان أحمد عباس زيني) و(عاتقة محمد يحيى محمد علي الحرازي) والمودعة بمرفقات القضية بتاريخ 10/ 03/ 1445ه وحاصلها: (نوضح لمقام الدائرة الآني رداً على ما أثاره وكيل المدعى عليه المضبوطة في الجلسة السابقة والتي كانت بتاريخ 5 ٠. /55/.1 ١ه أولاً: فيما يتعلق بدفع المدعى عليه بأن التقرير المحاسبي الصادر من الخبير المحاسبي طلاال أبو غزاله قد تضمن أن قيمة حصص المورث أحمد زبني رحمة الله محل هذا النزاع -تقدر بمبلغ وقدره (...,9,..0/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1/01/.917١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النهائي (ص )١ وما بعدها أن قيمة شركة أحمد زيني التجارية هو مبلغ وقدره (1/,7517: 311 ١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9690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(مرفق.)١ صورة الوكالة, ولا.ينال من هذه الحقيقة الثابتة ما 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 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 المملكةالعربيةا دية 0 0 صك رقم 447١541175 الج ك2 معاطم -- المحكمة التجارية يجدة رقم الصفحة: ؟١ 0 5 دائرة الاستئناف الثانية تاريخ الصك: ١١/”./ف44١ 1 8 أ والتشغيب علها وهذا ما نتيقن أنه لن ينطلي على نظر وبصيرة الدائرة وفهمها الثاقب بعد عون الله وتأييده وقد شهد عليه أحفادها من ابنها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المثبت بالوصية,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الإرث)ء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)١11١77,/9(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(17,775,770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710101,7١15( ريال) سبعة وعشرون مليوناً وستمئة وواحد وخمسون ألفاً ومئتان وتسعة عشر ريالاً؟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 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علبها وعلى صحتها كما قام طرد ثلاثة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فيها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أمهاارفضت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 المملكة العربيةا دئة 0 0 صك رقم 447١541175 الج ك2 إ تواقطم -- المحكمة التجارية بجدة رقم الصفحة: ١7 0 5 وجه الحكم في الدعوىء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مقتضضيات العقل والمنطق ويتناقض مع الثابت بالأوراق ويخالف الحكم القطعي الصادر بإثبات الصلح والتراضي بين أطراف النزاع ذلك أن المستأنف ضضده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زيني وأولاده وعددها (11) شركة وتكون حصته (170.000.000) مليون ريال: (شاملة شركتي دايكن): وكيف يطالب بحصته في شركة واحدة من تلك الشركات 96.779.270 ريال ؟ ؟!!</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جهبة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 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 0ه (مستند رقم 4) الذي يعد محرراً رسمياً والذي تضمن أنه: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بيهم): ومن ثم فإن هذا القرار يعد إقراراً ورضاء من المستأنف ضده بصحة البيع وترسيخاً لاستلام الشريك (أحمد عباس زيني)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زبني وأولاده) شريكاً مع المدعى عليه (أسامة زيني) في شركة أحمد زبني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التجاربة هي شركة ورقية وقيمتها تأتي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 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2011-06-27مء مبلغ 79 مليون. وللعلم فإنه تم الاعتراض على التقريرين وتم تخارج الشركاء بالصاح والتراضيء وبالتخارج لم يعد للمدعيين أي حقوق بشركة أحمد زيني التجارية التي تخارج منها المدعي عدنان بشخصه وباقي الشركاء بشركة أحمد زبني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وبتعين الالتفات عنها. 5- قال اللّه تعالى: ((بل نقذف بالحق على الباطل فيدمغه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 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يعءرشلا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الإضبرار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معهما بشأن التزوير الذي قاما به في حال ثبوته). فقب وكيل المدعين قائلاً: بأنه يقرر الاكتفاء. فيما أكد وكيل المدعى عليه بأن الخبير لم يحضر بجلسة اليوم »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 المملكةالعربيةا دية 0 0 صك رقم 447١541175 الج ك2 إىتوانطم _--5 المحكمة التجاربة يجدة ق الصفحة: ا لمح جارية بج رقم الصفحة: ١4 1 دائرة الاستئناف الثانية ١ تاريخ الصك: 7١/9./ف: 5١ 0 9 5 القضية بإثارة الطلبات الجديدة»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لانها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 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 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محل الاستئناف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لباء فضلاً عن أن طلب المدعي في هذه الدعوى هو عن حصته في الإرث في البيع الذي تم بين المدعى عليه والمورث وليس عن حصته الأصلية» والقي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زيني محل هذه الدعوى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عدمهء وأما الدعوى الأخرىء وإن كان الطلب فيها إيطال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القضبيتين.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التاربخ المدون بالصفحة الأولى بمقدمة التقرير وكي يمكن لنفسه من إرفاق التقرير الأول مع مقدمة التقرير الثاني بما يؤدي في الهاية إلى التدليس على المحكمة والإهام بحق غير مشروع يتنافى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ربالء ولم يدع أي من الطرفين تزويره؛ بل إن المدعى عليه ناقشه في عدة مواضع منها: 1- أمام الدائرة الابتدائية السابعة عشرة في المحكمة الإداربة بجدة في القضيتين رقم (2/5798/ ق لعام 1431ه. و 2/1375/ ق لعام 1432ه)ء الصادر بهما الحكم رقم (185/17/2 لعام 1432ه))» المنتهية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 وأن قيمة الحصص المباعة هي بمبلغ قدره (120.000.000) ريالء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(موجوداتها و... إلخ) والذي أدى حتماً إلى رفع القيمة بشكل ما...). 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بتاربخ 1445-03-04 ه. حيث أورد فبها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بتاربخ 2011/ 06/ 27م حسب ماورد بتقرير المحاسب القانوني المملكةالعربيةا دية 0 0 صك رقم 447١541175 الج ك2 إىتوانطم _--5 المحكمة التجارية يجدة رقم الصفحة: ١8 0 5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 وقد أشار إليه في غير ما موضع أمام الدائرة الابتدائية. ولم يطعن فيه المدعى عليه بل كان دفعه بأن القيمة الإسمية هي (450.000) ربالء وأن القيمة المسددة هي (120.000.000) ربالء وأن هناك عقد بيع مع والدهء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وبما أن من يُراد مضاهاة توقيعه متوفىء. وعليه فلا يمكن مضاهاة التوقيع بإجراء الاستكتاب.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عدمباء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الأزبعون من الأدلة الإجرائية لنظام الإثبات على أنه: (يعتد بصورة المحرر العادي التي لم ينازع فيها ذوو الشأن. وتعد مطابقة لأصلها)ء وبما أن القرائن محتفة بعدم صحة عقد البيع » ووقوع الغبن الفاحش فيهء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نصه: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الحمصص من المورث لهء وتوثيقه أمام وزارة التجارة وكاتب العدلء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زينيء عن والده المرحوم أحمد عباس زينيء بواقع: 135.446.186) مئة وخمسة وثلاثون مليوناً وأربعمئة وستة وأربعون ألفاً ومئة وستة وثمانون ريالاً)ء وهذا مثبت بالتقرير المحاسبي (كي بي إم جي الفوزان وشركاه)ء وحيث إن حاصل جواب المدعى عليه يُثبت الإقرار بأن ثمن الحصة - موضوع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مايئبت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 وأصبحا محررات رسمية, إلا.أن دورهما يقتصر على توثيق ما يطلب منهما توثيقه وفقاًللإجراءات المطبقة لديهماء دون ما ينشأ عن ذلك الإثبات أو الإمضاء من أثر لاحق أو سابقء. والدليل إذا تطرق له الاحتمالء يسقط به الاستدلالء ولما نصت عليه المادة الرابعة من نظام الإثبات على أنه: (دون الإخلال بأحكام هذا النظامء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التأسيسء كما أن القرائن احتفت بكونه غير مدرك وفاقد للأهلية, كما أن الأدلة تضضافرت بأن القيمة المتنازل عنها من المورث للمدعى عليه قد تحقق فها الغين الفاحش؛ لذا فيكون التوثيق فيما (إيخص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لباء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المملكة العربيةا دية 0 و صك رقم 447١541175 الج ك2 + اشر ل المحكمة التجارية بجدة رقم الصفحة: ١5 0 1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 وفقاً لما أسس به الدعوى من وجود الغبن الفاحشء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 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المسحوب على بنك سامباء فإنه لم يكن عمد المدعى عليه في دعواه بالسدادء إذ اضطرب - كما سبق بيانه - في دفوعه في قيمة الحصص والمسدد منهاء فضبلاً عن كون الشيك تاريخه لاحق لتاربخ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 لتقرير طلال أبو غزالة ليست كما قررته محكمة أول درجة من أنها: (368.757.931) ريال حيث يدعي أنها بقيمة قدرها: (79.924.901 ريال)» ويما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 أبو غزالة). استبان أن الخبير ذكر مبلغ (68.424.362) ربالء على أنه: (ملخص حقوق الملكية الدفترية التابعة المعدلة بالتقييم كما في 03-31- 1م ). في حيين أن الخبير فصل المبلغ الآخر وقدره: (368.757.931) ريالء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علها الدعوى)., ويما أن الإجراء جوازي لا. وجوبيء وبما أن دائرة الاستئناف رأت عدم الحاجة إليه,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(9605) لأوجه البر والخير. وصرف المتبقي من الثلث لأبناء المتوق (غازي)» وبما أن هذا الطلب لم تتناوله محكمة أول درجة ولم تفصل فيه حيث لم تبين فيه من اللزم بدفعهء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جديدة)ء وعليه فيمكن لصاحب الصفة.إن رغب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 محمولاً على أسبابه.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(77,101,715)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 هه المملكةالعربية السعودية ْ زارة العدل صك رقم 4017.7415577: هما وزارة لال لعا 4 اجات 0 لمق ٠2 ف ا المحكمة التجارية بجدة رقم الصفحة: /1 د 1 دائرة الاستئناف الثانية تاريخ الصك: ١١/”./ف44١ العا لعو 1 ]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highlight w:val="yellow"/>
          <w:rtl/>
          <w:szCs w:val="36"/>
        </w:rPr>
        <w:t>0 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عضو الدائرة رئيس الدائرة القضائية عضو الدائرة عبد المحسن بن عبد العزيز الجليفي عبيد عوض علي العمري وليد بن محمد الشهري 00 0 1 0 101 000 0 0 0 0 0 ا 0 0 مك ل ا 0 0 0 0 ل 0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1" w:name="DOC-163"/>
      <w:pPr>
        <w:pStyle w:val="Heading1"/>
        <w:jc w:val="right"/>
        <w:bidi/>
      </w:pPr>
      <w:r>
        <w:rPr>
          <w:rFonts w:ascii="Traditional Arabic" w:hAnsi="Traditional Arabic"/>
          <w:rtl/>
        </w:rPr>
        <w:t>DOC-163 — ملف مؤقت tmp</w:t>
      </w:r>
      <w:bookmarkEnd w:id="104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ملف مؤقت tmp</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1445/11/13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1642–1718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https://drive.google.com/file/d/1sQwUVoEcRxqlkPwnHWLSb9jsleFE_KOp/view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22،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22؛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Ossama A. Zainy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الاحمت رزيني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 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 \-2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&lt;https: //new.najiz.sa/applications/dashboard&gt; &lt;https: //new.najiz.sa/applications/iExecution#/&gt; &lt;https: //new.najiz.sa/applications/iexecution/Requests&gt; &lt;https: //new.najiz.sa/applications/dashboard&gt; &lt;https: //new.najiz.sa/applications/lawsuit&gt; &lt;https: //new.najiz.sa/applications/lawsuit/bankruptcy&gt;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2" w:name="DOC-193"/>
      <w:pPr>
        <w:pStyle w:val="Heading1"/>
        <w:jc w:val="right"/>
        <w:bidi/>
      </w:pPr>
      <w:r>
        <w:rPr>
          <w:rFonts w:ascii="Traditional Arabic" w:hAnsi="Traditional Arabic"/>
          <w:rtl/>
        </w:rPr>
        <w:t>DOC-193 — مستند_جديد_1_14041442.pdf</w:t>
      </w:r>
      <w:bookmarkEnd w:id="104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مستند_جديد_1_14041442.pdf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كتابة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2225–2263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٣٢ من ١ / رقم صحيفة صـــك جدة بمحافظة العامة المحكمة ٢٣٣٠٧١١٢٤: الصك رقم ٢٤٤١/٤٠/٤١: تاريخه ٢١٣٠٩٦٨٣ برقم المقيدة الدعوى علي وبناء والعشرون الثانية العامة الدائرة فلدى وبعد، لله الحمد : المدعي من والمقامة هـ ٨٣٤١/٧٠/٦٢ وتاريخ الجنسيةالنوع الهوية رقمالهوية نوعالاسم السعوديةفرد ٥١٩٠٢٢٥٥٠١ الوطنية الهويةزيني أحمد غازي طلال : عليه المدعى ضد الجنسيةالنوع الهوية رقمالهوية نوعالاسم السعوديةفرد ٩٣٨٦٥٠٧٠٠١ الوطنية الهويةزيني عباس احمد السعوديةفرد ١٠٣٧١٠٨٠٠١ الوطنية الهويةزيني عباس احمد اسامه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و طلال وهم أصالة المدعين أيضا وحضر سابقا ووكالته أعلاه بياناته والمدونة وكالة المدعي حضر وفيها المدعى عن وكيلا بصفته أعلاه بياناته والمدونة قاضي محمد بن علي بن فارس لحضورهم وحضر وغدير جدة بجنوب الثانية العدل كتابة من الصادرة الوكالة بموجب وذلك زيني عباس أحمد عدنان أصالة عليه والإنكار والإقرار والمدافعة المرافعة حق تخوله والتي ٨٣٤١هـ/٥٠/٢١ وتاريخ ٢١٦٩٥٧٨٣ برقم عباسي أحمد أسامة عليه المدعى يحضر ولم ذلك وغير عنه والامتناع ورده اليمين وطلب والتنازل والصلح هذه بموعد بالمحكمة الخصوم محضر إفادة وجدت القضية ملف إلى وبالرجوع عنه ينوب من ولا زيني فعليه. اهـ(.شرعي وكيل بصفته باقلاقل سالم مبارك استلام: ) والمتضمنة ٦٤٩٧٣٣٣٩٣ رقم الجلسة للمدعي وبالإذن حضوريا الدعوى في السير قررت الشرعية المرافعات نظام من ٧٥/٢ المادة على وبناء تسليم جرى ورقتين من مكونة مذكرة أبرز ثم ادعى هكذا مكتوبة دعواي أحضرت: قائلا ادعى دعواه تقديم وفيصل وغدير طلال عن وكالة إليكم فأتقدم: ) ونصها القضية ملف في وإيداعها منها صورة عليه المدعى رقم والوكالة ٩١هـ/٧٠/٩٣٤١ وتاريخ ٧٠٤٧٠١١٩٣ رقم الوكالة بموجب زيني عباس أحمد غازي أولاد محرراً ٨٤٣٢٤٦٢٨٣ برقم لديكم المقيدة الدعوى إلى مشيراً، ٧١هـ/٣٠/٩٣٤١ وتاريخ ٩٥٨٥١٤٩٣ عباس أحمد المتوفى جدهم من وصية وفيصل وغدير طلال لموكليَّ إن حيث: التالي النحو على فيها دعواي ما جميع من مشاعاً والده بعد وفاته حال – الله رحمه – غازي لوالدهم الشرعي النصيب بقدر متوكل زيني عليها شهد والتي وصيته في عليه نص لما وفقاً وعينية نقدية وأموال وشركات عقار من الموصي يملكه الله عبد بن ومحمد الأنصاري زيني ناصر ابن ومعتوق زيني أحمد عدنان والعم دهيش ابن المك عبد الشيخ من على والسلام والصلاة، وحده لله الحمد الرحيم الرحمن الله بسم: " يلي كما نصها جاء والتي المالكي إله لا أن أشهد متوكل زيني عباس أحمد / أنا فإني / وبعد. وصحبه آله وعلى محمد سيدنا، بعده نبي لا وأن، حق النار وأن، حق الجنة أن وأشهد، ورسوله الله عبد عيسى وأن الله رسول محمداً وأن الله إلا</w:t>
      </w:r>
    </w:p>
    <w:p>
      <w:pPr>
        <w:spacing w:after="120" w:line="276" w:lineRule="auto"/>
        <w:jc w:val="right"/>
        <w:bidi/>
      </w:pPr>
      <w:r>
        <w:rPr>
          <w:rFonts w:ascii="Traditional Arabic" w:hAnsi="Traditional Arabic" w:cs="Traditional Arabic"/>
          <w:b w:val="0"/>
          <w:i w:val="0"/>
          <w:sz w:val="36"/>
          <w:rtl/>
          <w:szCs w:val="36"/>
        </w:rPr>
        <w:t>٣٢ من ٢ / رقم صحيفة صـــك جدة بمحافظة العامة المحكمة ٢٣٣٠٧١١٢٤: الصك رقم ٢٤٤١/٤٠/٤١: تاريخه عباس أحمد غازي / ابني لأولاد أوصيت وقد. القبور في من يبعث الله وأن، فيها ريب لا آتية الساعة ، عقار من أملكه ما جميع في مشاعاً والدهم بنصيب. وغدير وفيصل طلال وهم المتوفي متوكل زيني ، الله رحمه المتوفي والدهم حصة في الإرثية حصته حسب كل غيرها أو وعينية نقدية أموال أو وشركات هذا إقراري وعلى، منازع ينازعهم ولا، معارض ذلك في يعارضهم لا تركتي ثلث من ذلك يقتطع وأن وصحبه وآله محمد خلقه خير على وسلم الله وصلى. الشاهدين خير والله يشهد لمن أذنت وقد. التوقيع جرى تغير ولم موكليَّ والد وفاة بعد الوصية هذه حررت وقد، ( " توقيع )متوكل ويني عباس أحمد فيه بما المقر.</w:t>
      </w:r>
    </w:p>
    <w:p>
      <w:pPr>
        <w:spacing w:after="120" w:line="276" w:lineRule="auto"/>
        <w:jc w:val="right"/>
        <w:bidi/>
      </w:pPr>
      <w:r>
        <w:rPr>
          <w:rFonts w:ascii="Traditional Arabic" w:hAnsi="Traditional Arabic" w:cs="Traditional Arabic"/>
          <w:b w:val="0"/>
          <w:i w:val="0"/>
          <w:sz w:val="36"/>
          <w:rtl/>
          <w:szCs w:val="36"/>
        </w:rPr>
        <w:t>وأولادهم هم ووقعوا بها أقروا عليهم المدعى وهم الموصي أولاد إن بل، الموصي حياة طيلة تبدل ولم ثلث لموكلي فسلموا به الحكم وقبل بالخرف الموصي أصيب أن بعد منها جزءاً ونفذوا بها إقرارهم على رحمه – الموصي أصيب أن وبعد أنه إلا، وزيني آبار ثلاجة شركة في زيني عباس أحمد الموصي نصيب استخرجها التي الوكالات بموجب بالتصرفات زيني عباس أحمد أسامة تفرد موكليَّ لاحظ بالخرف - الله بتاريخ الطبية العزيز عبد الملك مدينة من الصادر الطبي التقرير بموجب ثبت وحيث، الجد عن كما للذهن وشرود التركيز في وقصور الذاكرة في وضعف الإدراك بقصور الجد إصابة ٣١هـ/٢١/١٣٤١ إلا السير على قدرته وعدم بالخطوات اضطراب مع الوجه بتعابير وجمود بالأيدي رجفان من يعاني أنه ٥٠٣ برقم بالمحكمة قيد إنهائي بطلب زيني عباس غازي غدير موكلتي تقدمت فقد لذا، شخصين بمساعدة أحمد عدنان العم تقدم كما إدراكه لعدم زيني عباس أحمد الجد على ولي إقامة فيه تطلب ١هـ/١/٢٣٤١ في تاريخ وفي ٦٢ رقم القضائي المكتب إلى بكاملها المعاملة وأحيلت الطلب بنفس المحكمة إلى زيني عباس الشيخ الإنهاء ناظر فضيلة حرر وقد المحكمة إلى زيني عباس أحمد عنه المنهى إحضار تم ٨١هـ/٢/٢٣٤١ وجرى متحرك كرسي على مقعدا وكان زيني عباس أحمد حضر قد " فيه جاء محضراً اللحيدان إبراهيم القضية انتهت وقد..." الماضية للأشياء مدرك وغير قليلة لأشياء مدرك أنه فوجدت معه الحديث مني المذكور الوصية ونفاذ بصحة يقر مازال زيني عدنان وهو الأكبر الابن أن ورغم. الموصي أهلية عدم بثبوت السقاف الرحمن عبد محمد العزيز عبد المدعو وهو الوكلاء أحد بأن تفاجئوا قد موكليَّ أن إلا بعاليه نصها وبموجب ٨هـ/٢/٢٣٤١ في مؤرخة إحالة بموجب المكتب هذا في الأسبق القاضي لدى المحكمة إلى حضر متعلق إنهاء وجود الموقرة الدائرة على مخفياً وصية إثبات طالباً ٧هـ/٢/٢٣٤١ في ٢٠٩١١ رقم الوكالة تخالف وهي ٢١هـ/٢/٢٣٤١ في ٢٢٠٠٢٣٤٩١١٢٧٤١٠٩٢٢ رقم الصك الوصية بهذا صدر وقد بالأهلية وقد، زيني عباس أحمد الجد على الخرف ملاحظتهم بعد الورثة قبل من بها والمعمول المستقرة الوصية لموكليَّ المحدد الثلث في أولاده إدخال بغرض زيني أسامه عليه المدعى من توجيه على بناء ذلك حصل إلغاء: - أولاً: - يلي ما الموقرة الدائرة من يطلبون موكليَّ فإن....... تقدم ما على وبناءً. الدعوى هذه في بتعيين الدعوى إقامة وبعد الأهلية فقدان بعد وأثبتت كتبت كونها أعلاه إليها المشار بالصك المثبتة الوصية . أعلاه نصها المرصود الصحيحة الوصية وإثبات، زيني عباس بن أحمد عنه المنهي القاصر على ولي بتمثيل لموكلي الصادرة الوصية بتنفيذ زيني عباس أحمد وأسامه زيني عباس أحمد عدنان إلزام: - ثانياً .اهـــ (.لموكلي التركة من بأيديهم ما ثلث وتسليم والدهم نصيب</w:t>
      </w:r>
    </w:p>
    <w:p>
      <w:pPr>
        <w:spacing w:after="120" w:line="276" w:lineRule="auto"/>
        <w:jc w:val="right"/>
        <w:bidi/>
      </w:pPr>
      <w:r>
        <w:rPr>
          <w:rFonts w:ascii="Traditional Arabic" w:hAnsi="Traditional Arabic" w:cs="Traditional Arabic"/>
          <w:b w:val="0"/>
          <w:i w:val="0"/>
          <w:sz w:val="36"/>
          <w:rtl/>
          <w:szCs w:val="36"/>
        </w:rPr>
        <w:t>٣٢ من ٣ / رقم صحيفة صـــك جدة بمحافظة العامة المحكمة ٢٣٣٠٧١١٢٤: الصك رقم ٢٤٤١/٤٠/٤١: تاريخه المرافعة صحيح المدعي دعوى في جاء ما: قائلا أجاب عنها وسؤاله وكالة عليه المدعى على الدعوى وبعرض يلكومو رقم ةيصولاب ىلوألا امأو ةيصولا ةريخألا الف ملعي اهنع يلكوم هذه يتباجإ اذكه باجأ بلطبو من وصورة زيني أحمد ورثة حضر صك من وصورة الدعوى في إليه المشار الولاية صك من صورة رفع قررت فعليه قرر هكذا لإحضارها مهلة أطلب: قائلا المدعي قرر دعواه على والبينة الأولى الوصية المدعي حضر وفيها أخرى جلسة في ثم الجلسة وتأجلت دعواه على بينته لإحضار المدعي لإمهال الجلسة وكالة عليه المدعى لحضوره وحضر سايقا ووكالته أعلاه هويته والمدونة الخميس صالح بن سليمان وكالة : قائلا أجاب لأجله الإمهال طلب عما وكالة المدعي وبسؤال أعلاه هويته والمدونة قاضي علي بن فارس القضية ملف في إيداعها جرى ورقات ثلاث من مكونة مذكرة أبرز ثم أجاب هكذا مكتوبا المطلوب أحضرت ٢٩٣٦٨٢٣٣ رقم الصك من صورة لفضيلتكم أرفق: - أولاً: ) نصه ما تضمنت وجدتها عليها وبالاطلاع وأفيدكم، - الله رحمه - زيني عباس أحمد الجد على ولاية مجلس إقامة طلب بشأن ٨٠هـ/٦٠/٣٣٤١ وتاريخ العامة المحكمة في والمقيدة زيني أحمد غازي غدير موكلتي من المقامة القضية هو الصك هذا أساس أن زيني عدنان عمها الطلب هذا في موكلتي إلى انضم وحيث، ١٠هـ/١٠/٢٣٤١ في ٥٠٣/٢٣ برقم بجدة رقم المحكمة خطاب صدر ثم، ٦٢هـ/٢٠/٢٣٤١ وتاريخ ٣٠٧٤ برقم المحكمة في المقيد الطلب بموجب الصفحة في رصد وقد، الطبية العزيز عبد الملك مدينة إلى والموجه ٦٠هـ/١٠/٢٣٤١ وتاريخ ٦٩٦١/٢٣ على للكشف بجدة الطبية العزيز عبد الملك لمدينة الكتابة سبق وقد: " نصه ما المذكور الصك من الأولى غيره عن مستقلاً المالية بشئونه القيام يستطيع وهل، والعقلية الصحية حالته عن والإفادة زيني عباس احمد يعاني أنه المذكور على بالكشف أنه المتضمن ٣١هـ/٢/٢٣٤١ في ٧٦٧ برقم منهم الجواب فوردنا، لا أم باليدين رجفان من ويعاني الذهن وشرود التركيز في قصور مع الذاكرة في وضعف الإدراك في قصور من : - ثانياً..... " شخصين بمساعدة إلا السير على قدرته وعدم بالخطوات اضطراب مع الوجه تعابير وجمود دون الذي المحضر نص على الرابعة الصفحة في اللحيدان ابراهيم الشيخ فضيلة من الصادر الصك اشتمل : " يلي كما نصه جاء وقد، القضية ناظر فضيلة إلى - الله رحمه - زيني عباس احمد الجد إحضار عند وكان منفردا معه والجلوس زيني أحمد الأب حضور ٨١هـ/٢/٢٣٤١ الموافق السبت يوم في سبق وحيث معه الحديث مني وجرى الغامدي أحمد الله عبد بالمكتب الموظف بحضور متحرك كرسي على مقعدا عدنان وابني أسامة ابني توكيل أريد اني وقال الماضية للأشياء مدرك وغير قليلة لأشياء مدرك أنه فوجدت من شيء عن تنازلت أو بعت هل وبسؤاله زيني أحمد غازي بنت غدير توكيل أريد ولا أعمالي إدارة في اشتمل: - ثالثاً".مستقل محضر في ذلك تحرير وجرى قال هكذا شيء أبيع لم لا قال أبنائك من لأحد أملاكك ، والده أهلية بعدم وكالة زيني عدنان العم إقرار على اللحيدان ابراهيم الشيخ فضيلة من الصادر الصك : "...... يلي ما منه الحاجة ونص المذكور الصك من الأولى الصفحة من الث السطر في جاء كما وذلك الوكاله بموجب زيني احمد عدنان عن وكيلا بصفته خوج ابراهيم فيصل عزام حضر وفيها الجلسة افتتحت المرض من ويعاني السن في كبير رجل زيني عباس احمد ان قائلين والثالث والثاني الاول وأنهى.......</w:t>
      </w:r>
    </w:p>
    <w:p>
      <w:pPr>
        <w:spacing w:after="120" w:line="276" w:lineRule="auto"/>
        <w:jc w:val="right"/>
        <w:bidi/>
      </w:pPr>
      <w:r>
        <w:rPr>
          <w:rFonts w:ascii="Traditional Arabic" w:hAnsi="Traditional Arabic" w:cs="Traditional Arabic"/>
          <w:b w:val="0"/>
          <w:i w:val="0"/>
          <w:sz w:val="36"/>
          <w:rtl/>
          <w:szCs w:val="36"/>
        </w:rPr>
        <w:t>ولان عنه الوكيل هو زيني احمد اسامه ابنه وان عليه وما له ما في التصرف يحسن لا جعله مما والنسيان</w:t>
      </w:r>
    </w:p>
    <w:p>
      <w:pPr>
        <w:spacing w:after="120" w:line="276" w:lineRule="auto"/>
        <w:jc w:val="right"/>
        <w:bidi/>
      </w:pPr>
      <w:r>
        <w:rPr>
          <w:rFonts w:ascii="Traditional Arabic" w:hAnsi="Traditional Arabic" w:cs="Traditional Arabic"/>
          <w:b w:val="0"/>
          <w:i w:val="0"/>
          <w:sz w:val="36"/>
          <w:highlight w:val="yellow"/>
          <w:rtl/>
          <w:szCs w:val="36"/>
        </w:rPr>
        <w:t>٣٢ من ٤ / رقم صحيفة صـــك جدة بمحافظة العامة المحكمة ٢٣٣٠٧١١٢٤: الصك رقم ٢٤٤١/٤٠/٤١: تاريخه لاقامة زيني عباس احمد على ولاية مجلس تعيين نطلب لذلك بشئونه يقوم من تتطلب موكلي والد حالة وتاريخ ٩٤٤١٨٢٤٣ رقم الصك من صورة لفضيلتكم أرفق: - رابعاً..... ". ومصالحه شئونه زيني عدنان طلب في النظر بشأن الزايدي محمد بن صالح الشيخ فضيلة من الصادر ٦٢هـ/٧٠/٤٣٤١ ذلك في رصدت وقد - الله رحمه - زيني عباس أحمد الجد على ولاية مجلس إقامة زيني غازي وأولاد عباس أحمد الجد أهلية في للشك معها مجال لا التي الموصلة والبينات الشهود شهادات من العديد الصك بتعديل شركاء قرار بعمل قام بأن والده أهلية عدم باستغلال زيني أسامه قام: - خامساً.الله رحمه - زيني بتاريخ وذلك - محدودة مسئولية ذات شركة - التجارية زيني عباس أحمد شركة تأسيس عقد بنود بعض والتي الشركة في حصته عن - الله رحمه - زيني عباس احمد الجد تنازل والمتضمن، ٠٢ه/٩٠/١٣٤١ المحكمة قبل من المكلف غزالة ابو طلال القانوني المحاسب لتقييم وفقاً ريال مليون ٠٠٣ قرابة تعادل الحصة هذه زيني أسامة اشترى وقد سعودي ريال مليون و٧٣ مليار بمبلغ الشركات قيم والذي الإدارية أهليته عدم واستغلال والده بأموال زيني أسامة تلاعب معه يتأكد ما وهو، فقط ريال ٠٥٤.٠٠٠ بمبلغ في المذكور الشركاء قرار نص رصد تم وقد، المستحقين بباقي إضراراً لنفسه الشخصية المنفعة وتحقيق لفضيلتكم أرفق: - سادساً.الزايدي محمد بن صالح الشيخ فضيلة من الصادر الصك من السادسة الصفحة خوج عزام المحامي مكتب من عليها والمصدق ٩هـ/١١/١٣٤١ في والمؤرخة زيني عدنان العم شهادة المدني السجل بموجب- الجنسية سعودي -زيني عباس أحمد عدنان/ أدناه الموقع أنا وأشهد أقر: " ونصها وذلك شرعاً المعتبرة حالته في وهو وقع أن سبق( الله حفظه )زيني عباس أحمد الوالد بأن( ٩٣٨٣٧ )رقم بمثل المتوفى أخي لأولاد فيها أوصى الشرعية أهليته بكامل وهو وصية أشهر بستة( غازي )أخي وفاة بعد لم الوصية هذه بأن أقر كما الوصية، هذه على الشهود أحد كنت وقد الشرعي، الميراث من والدهم نصيب وصية على اطلعت قد وأنني لها، ناسخة أخرى وصية( الله حفظه )الوالد ينشئ ولم تبدل ولم تعدل ولم تغير أحمد غازي المتوفى ابنه لأولاد فيها أوصى والتي( صورتها والمرفق )زيني عباس أحمد الشيخ والدي عقار من والده يملكه ما جميع في مشاعاً والدهم بنصيب( غدير )، (فيصل )، (طلال )وهم زيني عباس وأقر الشهود، من وغيره دهيش بن الملك عبد الشيخ بشهادة غيرها أو عينية أو نقدية وأموال وشركات وأذنت التوقيع جرى ذلك وعلى. وأشهد أقر وبهذا وسريانها بتنفيذها والتزامي الوصية هذه على بإطلاعي الوصية هذه بتنفيذ قاما قد وأسامة عدنان زيني أحمد أولاد أن: - سابعاً....".الشاهدين خير والله يشهد لمن وقد المحدودة وأولاده زيني أحمد شركة في الجد نصيب في وذلك( بالخرف إصابته بعد )الجد مرض في على النقص ليكون الخير لأوجه القسمة قبل المال من% ٥ بأخذ استأذنوهم إنهم إلا، بنصيبهم لموكليَّ أقروا حال في تنفذ لا الوصية أن ومعلوم، هم عليه ووقعوا والدهم من ووقعوه محضر بذلك كتبوا وقد، الجميع ، منه نصيبهم موكليَّ وسلموا ميراثاً كان لو كما ذلك قسموا لكنهم عنها رجوعه لاحتمال الموصي أهلية عدنان زيني أحمد أولاد أن: - ثامناً.زياد وابنه زيني أسامة فيهم بما الجميع من الموقع المحضر ومرفق شركة في الجد نصيب في وذلك( بالخرف إصابته بعد )الجد مرض في الوصية هذه بتنفيذ قاما قد وأسامة لأوجه القسمة قبل المال من% ٥ بأخذ استأذنوهم إنهم إلا، بنصيبهم لموكليَّ أقروا وقد انترناشونال فانكاب أن ومعلوم، هم عليه ووقعوا والدهم من ووقعوه محضر بذلك كتبوا وقد، الجميع على النقص ليكون الخير  [بحاجة مراجعة: جدول غير واضح]</w:t>
      </w:r>
    </w:p>
    <w:p>
      <w:pPr>
        <w:spacing w:after="120" w:line="276" w:lineRule="auto"/>
        <w:jc w:val="right"/>
        <w:bidi/>
      </w:pPr>
      <w:r>
        <w:rPr>
          <w:rFonts w:ascii="Traditional Arabic" w:hAnsi="Traditional Arabic" w:cs="Traditional Arabic"/>
          <w:b w:val="0"/>
          <w:i w:val="0"/>
          <w:sz w:val="36"/>
          <w:rtl/>
          <w:szCs w:val="36"/>
        </w:rPr>
        <w:t>٣٢ من ٥ / رقم صحيفة صـــك جدة بمحافظة العامة المحكمة ٢٣٣٠٧١١٢٤: الصك رقم ٢٤٤١/٤٠/٤١: تاريخه وسلموا ميراثاً كان لو كما ذلك قسموا لكنهم عنها رجوعه لاحتمال الموصي أهلية حال في تنفذ لا الوصية أولاد أن: - تاسعاً.زياد وابنه زيني أسامة فيهم بما الجميع من الموقع المحضر ومرفق، منه نصيبهم موكليَّ نصيب في وذلك( بالخرف إصابته بعد )الجد مرض في الوصية هذه بتنفيذ قاما قد وأسامة عدنان زيني أحمد شريكه مع% ٠٥ بنسبة الجد فيها يساهم التي الشركات وجميع المساهمة وزيني آبار ثلاجات شركة في الجد لأوجه القسمة قبل المال من% ٥ بأخذ استأذنوهم إنهم إلا، نصيبهم موكليَّ سلما وقد آبار محمود الله عبد أن ومعلوم، هم عليه ووقعوا والدهم من ووقعوه محضر بذلك كتبوا وقد، الجميع على النقص ليكون الخير وسلموا ميراثاً كان لو كما ذلك قسموا لكنهم عنها رجوعه لاحتمال الموصي أهلية حال في تنفذ لا الوصية بعد: - عاشراً.زياد وابنه زيني أسامة فيهم بما الجميع من الموقع المحضر ومرفق، منه نصيبهم موكليَّ حقوق ضياع قاصداً مدرك وغير للأهلية فاقد وهو والده عن بوكالة وصية باستصدار زيني أسامة قام أن إقراراً أخذ إلى زيني غازي طلال موكلي اضطر فقد، جدهم كتبها التي الوصية بموجب لهم الثابتة موكليَّ تغير لم الوصية وأن له الصادرة الوصية بصحة عدنان العم عليه وأشهد ٩١هـ/٥/٣٣٤١ بتاريخ الجد من جميع وأن عنه رجع فقد ثبت إن وأنه، نافذ وغير صحيح غير الوكلاء أحد عليه أقدم ما وأن تبدل ولم للوصية ناسخ المرفق الإقرار فهذا موكلي ينكره ما وهو أهلاً الجد كان فإن، ومفسوخة لاغية الوكالات التي الأولى الوصية على البقاء هو فالمتعين أهلاً ليس كان وإن الله هداه أسامة العم لإثباتها يسعى التي عدول شهود لدينا: - عشر حادي.المتعين هو بالثلث - الله رحمه - زيني غازي ابنه لأبناء الجد فيها أوصى فضيلتكم أمام نطالب والتي الوكلاء أحد أثبتها التي الوصية كتابة تاريخ في الجد أهلية عدم على يشهدون نتمسك........ تقدم ما على وبناءً القادمة الجلسة في شهادتهم وسماع لهم بالإذن التكرم ونطلب، بإلغائها المحكمة هذه من الصادر الصك من صورة به ومرفق. اهـ (.الدعوى صحيفة في المذكورة موكليَّ بطلبات الصك من وصورة صفحات تسعة من ومكون ٣٣٤١هـ/٦٠/٨٠ وتاريخ ٢٩٣٦٨٢٣٣ برقم ٦٢ الدائرة عشرة تسعة من والمكون ٤٣٤١هـ/٧٠/٦٢ وتاريخ ٩٤٤١٨٢٤٣ برقم ٩ الدائرة المحكمة هذه من الصادر الإنهائية الدائرة من الصادر زيني عباس أحمد ورثة حصر صك صورة وكالة عليه المدعى أبرز كما صفحة وفاة والمتضمن ٨٣٤١هـ/٥٠/٢١ وتاريخ ٥٧٥١٩٣٨٣ برقم بجدة الشخصية الأحوال بمحكمة الخامسة وزوجته الراشدين وأسامة عدنان ابنيه في الورثة وانحصار ٠٣٤١هـ/٤٠/١٢ بتاريخ زيني عباس أحمد وعليه القضية بملف الورثة حصر صك من صورة إيداع وجرى. اهـ.الراشدة الحرازي يحيي محمد عاتقة إليهما المشار الصكين على وللاطلاع وكالة المدعي من المقدمة المذكرة على للاطلاع الجلسة رفع قررت صالح بن سليمان حضر وفيها أخرى جلسة في ثم سجلاتها من بصورة لتزويدنا الصكيين لمصدر والكتابة الغامدي عياض بن جبر وائل لحضوره وحضر سابقا ووكالته اعلاه هويته والمدونة الخميس عبدالله بن من الصادرة الوكالة بموجب زيني عباس أحمد أسامة عليه المدعى عن وكيلا بصفته أعلاه هويته والمدونة المطالبة حق تخوله والتي ٠٤٤١هـ/٢/٧٢ وتاريخ ٦٠٠٠٤٣٠٤ برقم ٣ /جدة بمحافظة الثانية العدل كتابة وحضر ذلك وغير والإبراء والتنازل والإنكار والإقرار عليها والرد الدعاوى وسماع والمدافعة والمرافعة زيني عباس أحمد عدنان عليه المدعى عن وكيلا بصفته أعلاه هويته والمدونة العياد حميدي سالم سلمان وتاريخ ٩٠٣٣٠٠١٧٣ برقم ٣ /جدة بمحافظة الثانية العدل كتابة من الصادرة الوكالة بموجب</w:t>
      </w:r>
    </w:p>
    <w:p>
      <w:pPr>
        <w:spacing w:after="120" w:line="276" w:lineRule="auto"/>
        <w:jc w:val="right"/>
        <w:bidi/>
      </w:pPr>
      <w:r>
        <w:rPr>
          <w:rFonts w:ascii="Traditional Arabic" w:hAnsi="Traditional Arabic" w:cs="Traditional Arabic"/>
          <w:b w:val="0"/>
          <w:i w:val="0"/>
          <w:sz w:val="36"/>
          <w:rtl/>
          <w:szCs w:val="36"/>
        </w:rPr>
        <w:t>٣٢ من ٦ / رقم صحيفة صـــك جدة بمحافظة العامة المحكمة ٢٣٣٠٧١١٢٤: الصك رقم ٢٤٤١/٤٠/٤١: تاريخه وغير والتنازل والصلح والإنكار والإقرار والمدافعة والمرافعة المطالبة حق تخوله والتي ٧٣٤١هـ/٧/٨١ مكتوبا جوابي أحضرت: قائلا أجاب عنها وسؤاله أسامة عليه المدعى وكيل على الدعوى وبعرض ذلك المحكمة اختصاص عدم أولاُ: ) ونصها مرفقات ثمان و ورقات خمس مكونة مذكرة أبرز ثم أجاب هكذا دعاوى أن وحيث، النوعية اختصاصاتها وفرز، المحاكم تخصيص قرار من صدر لما طبقاً الدعوى بنظر الصك على المعارضة دعوى نظرت أن الدائرة لهذه يسبق لم أنه وحيث، النظر في أصلها لاتتبع المعارضة يلي لما طبقاً، الشخصية الأحوال محكمة هي بها يتعلق وما الوصايا بنظر المختص فان وعليه، المذكور بنظر الشخصية الأحوال محكمة اختصاص على نصت والتي المرافعات نظام من( ٣٣ )للمادة طبقاً ـ ١ ـ: ما على تنص التي الشرعية المرافعات نظام لائحة من ٨١٢/٤ للمادة وطبقاً ـ ٢. بها يتعلق وما الوصية وفقاً الأولى الدرجة لمحكمة ترفع مستقله بدعوى تكون القطعية اكتسابه بعد الانهاء على المعارضة ) يلي هي المختصة المحكمة كانت فاذا، النظام هذا في المبينة والمكاني النوعي للاختصاص العامة للأحكام فتحال احداها من صادراً الصك كان فاذا، بالمحكمة الانهائية للدوائر فتحال الصك منها صدر التي المحكمة النوعي اختصتصها عدم الدائرة رأت اذا{ الشرعية المرافعات لائحة من ب/٨٧/١ للمادة طبقاً ـ ٣ (. اليها أو نفسها المحكمة في سواء، أخر نوعي اختصاص ذات أخرى دائرة اختصاص من وانها، القضية بنظر اعتراض تقديم دون المدة بمضي القطعية الحكم اكتسب فاذا، الاختصاص بعدم فتحكم ـ أخرى محكمة في اختصاصها عدم الأخيرة رأت واذا المختصة الدائرة أو المحكمة الى فتحيلها ـ الاستئناف محكمة من تأييده أو تبع ما ـ ٤} ملزماً يكون تقرره وما فيه للقصل العليا للمحكمة يرفع القطعية اكتساب وبعد، بذلك فتحكم تاريخ قيده تاريخ سبق وان يضبط لم ما احالة يتضمن تعميم من الشخصية الاحوال محكمة تخصيص قرار الدائرة من سابق اجراء أي هناك ليس أنه حيث ( النظر محل الدعوى شأن هو كما ) التخصيص قرار والاجراء، الحقوقي الضبط في ضبطت المنظورة الدعوى أن حيث، الدعوى بنظر اختصاصها يوجب والمدعي زيني عدنان وكيل من مقدم الإنهاء طلب ـ ٥. الانهائي الضبط في كان المدعي اليه يشير الذي صك لاكتساب الدعوى قبول عدم: ثانياً. المدعي غير أخر مدعي من مقدم أنه بمعنى أي، زيني طلال هنا برقم الخضيري الله عبد بن حمد / الشيخ فضيلة من والصادر الدعوى محل الوصية يتقدم لم حيث، المدة لمضي ـ ١: القطعية صفة، هـ ٢١/٢/٢٣٤١ وتاريخ ٢٢٠٠٢٤٩١١٢٧٤١٠٩٢٢.</w:t>
      </w:r>
    </w:p>
    <w:p>
      <w:pPr>
        <w:spacing w:after="120" w:line="276" w:lineRule="auto"/>
        <w:jc w:val="right"/>
        <w:bidi/>
      </w:pPr>
      <w:r>
        <w:rPr>
          <w:rFonts w:ascii="Traditional Arabic" w:hAnsi="Traditional Arabic" w:cs="Traditional Arabic"/>
          <w:b w:val="0"/>
          <w:i w:val="0"/>
          <w:sz w:val="36"/>
          <w:rtl/>
          <w:szCs w:val="36"/>
        </w:rPr>
        <w:t>اثبات منذ، النظامية المدة خلال المعنية الرسمية الجهات أمام الوصية اثبات صك على بمعارضة المدعين المكتب من والصادر ٢١هـ/٢/٢٣٤١ وتاريخ ٢٢٠٠٢٤٩١١٢٧٤١٠٩٢٢ رقم الصك بموجب الوصية من( ٨ )رقم بالصفحة اليه والمشار العدل وزير لخطاب طبقاً ٢ـ. بجدة العامة بالمحكمة( ٢٢ )رقم القضائي رقم العدل وزارة خطاب وردنا "... هـ ٨/٦/٣٣٤١ وتاريخ ٢٩٣٦٨٢٣٣ رقم الحكم صك الصحية زيني أحمد لحالة مختلفين تقريرين وجود بخصوص هـ ٧١/٤/٣٣٤١ وتاريخ ١٢/٩٨٨٧٦٥/٣٣ اتضح بالوزارة المختصة الجهه قبل من المعاملة كامل دراسة بعد بأنه علماً معاليكم احاطة أود، والمتضمن هـ ٨/٦/٢٣٤١ وتاريخ ١٥٩١ برقم بجدة النفسية الصحة مستشفى من الصادر النفسي الطبي التقرير أن الاستشاريين الاطباء من ثلاثة من ومعتمد والضرورية الأساسية المعلومات لجميع مستوفياً تقريراً يعتبر والاختبارات الفحوص واجراء الحالة مقابلة بعد صدر التقرير وهذا المجال هذا في والكفاءة الخبرة ذوي من</w:t>
      </w:r>
    </w:p>
    <w:p>
      <w:pPr>
        <w:spacing w:after="120" w:line="276" w:lineRule="auto"/>
        <w:jc w:val="right"/>
        <w:bidi/>
      </w:pPr>
      <w:r>
        <w:rPr>
          <w:rFonts w:ascii="Traditional Arabic" w:hAnsi="Traditional Arabic" w:cs="Traditional Arabic"/>
          <w:b w:val="0"/>
          <w:i w:val="0"/>
          <w:sz w:val="36"/>
          <w:rtl/>
          <w:szCs w:val="36"/>
        </w:rPr>
        <w:t>٣٢ من ٧ / رقم صحيفة صـــك جدة بمحافظة العامة المحكمة ٢٣٣٠٧١١٢٤: الصك رقم ٢٤٤١/٤٠/٤١: تاريخه بجدة الصحية الشئون مديرية من ورد لما طبقاً ـ ٣... ".بحقه اللازمة الطبية التقارير ومراجعة اللازمة ووردنا "... هـ ٨/٦/٣٣٤١ وتاريخ ٢٩٣٦٨٢٣٣ رقم الحكم صك من ٣ رقم بالصفحة ثابت هو كما التقرير بأن والمتضمن هـ ٠١/٧/٢٣٤١ في ٣٥٧٣ رقم جدة بمحافظة الصحية الشئون مديرية خطاب الأطباء من مشكلة لجنة قبل من ويصدر كامل تقرير يعتبر النفسية الصحة مستشفى من الصادر من الصادر الرسمي الحكومي التقرير صدر حيث ـ ٤... ".المجال هذا في الخبرة ذوي والاستشاريين الى الطبية اللجنه به انتهت والذي، هـ ٨/٦/٢٣٤١ وتاريخ ١٥٩١ برقم بجدة النفسيى الصحة مستشفى الموصي تصرفات جميع فان وبالتالي ".قيم تعيين الى ولايحتاج بشئونه القيام على قادر المذكور أن "قرار من المقدم الولاية طلب اليه انتهى لما ـ ٥. الغير تجاه قانوني أثر ولها وصحيحة سليمة التاريخ هذا قبل في ٥٠٣/٢٣ برقم اللحيدان ابراهيم / الشيخ فضيلة لدى، زيني عباس أحمد الموصي ضد وأخر المدعيين رقم الصك بموجب اللحيدان ابراهيم الشيخ فضيلة حكم بصدور الولاية طلب انتهى حيث، هـ ١/١/٢٣٤١ مستشفى تقرير على الاطلاع وبعد ".......الحكم لمنطوق طبقاً، هـ ٨/٦/٣٣٤١.وتاريخ ٢٩٣٦٨٢٣٣ سلامة الأصل ولأن الصحة وزير معالي وخطاب هـ ٨/٦/٢٣٤١ وتاريخ ١٥٩١ برقم بجدة النفسية الصحة على الولاية مجلس اقامة طالبي المنهين معارضة ولأن الـتامل وبعد بالبينه الا ذلك خلاف ولايثبت الانسان اقامة وكالة المنهين طلب على النظر بصرف المحكمة حكمت كله لذلك الأن لها وجه لا الطبية التقارير أحمد أملاك على قضائي حارس اقامة من سابقاً قررت عما الرجوع وقررت زيني أحمد على ولاية مجلس ٢١/٣/٣٣٤١ وتاريخ ٧٦٥٥٢١٣٣ رقم بالقرار المكرمة بمكة الاستئناف محكمة من عليه المصادق زيني مجلس اقامة وكالة المنهين طلب على بناء تم الذي زيني أحمد أرصدة على التحفظي الحجز رفع وقررت هـ الثانية الدائرة قاضي أن النزاع ناظر فضيلة أن الضبط في ورد: ثالثاً (.١ رقم مرفق... ") الولاية صك أيقاف بطلب التقدم سبق بأنه محتجاً الاختصاص لعدم الدعوى عن النظر صرف الشخصية بالأحوال صك إيقاف قرار عنه صدر والذي ٩٢هـ/٣٠/٣٣٤١ بتاريخ العامة المحكمة لدى المقيد بالطلب الوصية رقم له يذكر لم أنه والدليل، أصلاً الوصية صك بإيقاف قرار يصدر لم بأنه ذلك على وملاحظتنا. الوصية إلى حاجة في ليسو الشخصية الأحوال ومحكمة المدعي فإن القول هذا صح إذا أنه كما، شيئاً عنه نعلم ولا بتاريخ الثامنة الجلسة في المدعون ذكرة ما على رداً: رابعاً. لنظرها العامة المحكمة إلى الدعوى هذه إحالة طيلة تبدل ولم تغير ولم زيني عباس أحمد الموصي جدهم من وصية لهم أن من، هـ ٩٣٤١ القعدة ذو ٤٢ أنها على المدعين قدمها التي الورقة ـ ١ ـ: يلي بما عليه ومردود باطل ادعاء هذا فان، الموصي حياة لوالدهم الشرعي النصيب بقدر وذلك )والدهم وفاة بعد حررت( ٢ رقم مرفق )المتوفي جدهم من وصية ، المتوفي زوجها في ترث لا والتي المطلقة والدتهم اضافة وتم مؤرخة غير ورقة( جدهم وفاة قبل المتوفي طيلة الرسمية الجهات من أي لدى اثباتها يتم ولم، متفرقة أماكن من شهود وبها، ذلك بعد اسمها شطب وتم جدهم ووفاة، هـ ٤٢/٢١/٦٢٤١ بتاريخ كانت زيني أحمد غازي أبيهم وفاة أن علما، الموصي حياة ، اللحيدان ابراهيم / الشيخ فضيلة الى خطابا الموصي قدم ـ ٢. هـ ١٢/٤/٨٣٤١ بتاريخ كانت الموصي باعتبار، هـ ٧/٢/٢٣٤١ في مؤرخ( ٣ رقم صورته مرفق )بجدة العامة بالمحكمة ٢٢ رقم قضائي مكتب بموجب وصيته باثبات الموصي قام ٣ـ. أعلاه الخطاب تاريخ من تكن لم وكأن لاغية المذكورة الوصية</w:t>
      </w:r>
    </w:p>
    <w:p>
      <w:pPr>
        <w:spacing w:after="120" w:line="276" w:lineRule="auto"/>
        <w:jc w:val="right"/>
        <w:bidi/>
      </w:pPr>
      <w:r>
        <w:rPr>
          <w:rFonts w:ascii="Traditional Arabic" w:hAnsi="Traditional Arabic" w:cs="Traditional Arabic"/>
          <w:b w:val="0"/>
          <w:i w:val="0"/>
          <w:sz w:val="36"/>
          <w:rtl/>
          <w:szCs w:val="36"/>
        </w:rPr>
        <w:t>٣٢ من ٨ / رقم صحيفة صـــك جدة بمحافظة العامة المحكمة ٢٣٣٠٧١١٢٤: الصك رقم ٢٤٤١/٤٠/٤١: تاريخه ( ٢٢ )رقم القضائي المكتب من والصادر هـ ٢١/٢/٢٣٤١ وتاريخ ٢٢٠٠٢٤٩١١٢٧٤١٠٩٢٢ رقم الصك وتكون سبقها قد ما الوصية هذه تجب أن على "... الوصية نهاية في أثبت وقد، بجدة العامة بالمحكمة الصك على الطعن جواز عدم: خامساً (. ٤ رقم المرفق حسب.... ") بها والمعمول المعتبرة الوحيده رقم القضائي المكتب من والصادر هـ ٢١/٢/٢٣٤١ وتاريخ ٢٢٠٠٢٤٩١١٢٧٤١٠٩٢٢ رقم الشرعي المحكمة من الصادر الشرعي الصك إلغاء يجوز لا ـ ١: الأتية للأسباب، بجدة العامة بالمحكمة( ٢٢) من صادر شرعي صك به صدر قد الوصية موضوع أن حيث وصية إبطال بمسمى ترفع بدعوى العامة رداً: سادساً. بالتزوير إلا فيه الطعن يجوز ولا قضائية جهة من صادر الصك هذا ـ ٢. العامة المحكمة وهم الموصي أولاد أن".. من، هـ ٩٣٤١ القعدة ذو ٤٢ بتاريخ الثامنة الجلسة في المدعون ذكرة ما على الموصي أصيب أن بعد منها جزءا ونفذو بها اقرارهم على وأولادهم هم ووقعوا بها أقرو قد عليهم المدعى أبار ثلاجات شركة في زيني عباس أحمد الموصي نصيب ثلث لموكلي فسلمو به الحكم وقبل بالخرف ، وزيني أبار ثلاجات شركة في التخارج ان ـ ـ١: يلي بما عليه ومردود باطل ادعاء هذا فان،.. " وزيني المتوفي لوالدهم خلفاً )وزيني أبار ثلاجات شركة أسهم ملاك من المدعيينبصفتهم ومنهم الشركاء بين تم وتاريخ ٤٢٤١٢١٠٣٠٤ رقم التجاري السجل بموجب ( بالشركة رسمي شريك كان الذي الله رحمه هو، العدل كاتب أمام أبار أل المشتري الطرف الى الأسهم ملكية بنقل قام من وأن بل. هـ ٤١/١/٨١٤١ الأسهم ملاك جميع وعن أخوانه عن وبوكالته نفسه عن بالاصالة ) زيني غازي طلال الاول المدعي الى ( المدعون ومنهم ) المشترين من الأسهم ملكية نقل فان وعليه (. عليهم المدعى زيني أل من الأخرين سركة عن لهم مادي مقابل توزع تم أنه من المدعون وكيل ذكره ما ان وبالتالي، ملاك بصفتهم تم البائعين عبد الملك مدينة من الصادر الطبي التقرير ـ ٢.باطل ادعاء الوصيه من جزء لتنفيذ وزيني أبار ثلاثجات مغالطات وبه الصواب جانبه قد صوري تقرير هو(٥ رقم مرفق ) هـ ٣١/٢١/١٣٤١ بتاريخ الطبية العزيز الانهاء دعوى رفع تاريخ قبل أي ) هـ ٣١/٢١/١٣٤١ بتاريخ صادر من تقرير هو( أ ـ: مايلي منها كثيرة ب. الدعوى رفع بنية أعد التقرير هذا أن يعني الذي الامر ( هـ ١/١/٢٣٤١ بتاريخ المدعيين من المقدمة ت.حكومية جهه من صادراً يعد ولا الأجر، مدفوعة " تجاري قسم" خارجية عيادات من صادر التقرير هذا( هذا( ث. الدعوى رفع تاريخ قبل لصدوره الدعوى ناظر القاضي تكليف على بناءاً يصدر لم التقرير هذا( ترجمته وتم. الانجليزية باللغة صدر التقرير هذا(ج. الدعوى ناظر القاضي فضيلة الى يوجه لم التقرير لم الموصي(خ. الدعوى مقدم الى الخارجية العيادات من باليد سلم التقرير هذا(ح. الدعوى مقدم بمعرفة بتاريخ التقرير هذا أصدر من ضد الرسمية الجات الى بشكوى تقدم وقد، المستشفى تلك الى يذهب وغير متخصصة غير جهه من صادر التقرير(د (.٦ رقم مرفق. ) م ١/٥/١١٠٢ الموافق هـ ٥/٤/٢٣٤١ يتضمن فلم العيوب تلك كل وبرغم(ذ.الأجر مدفوعة فيها الكشوفات تجارية عيادات لكونها نظراً محايدة بتاريخ الثامنة الجلسة في المدعون ذكرة ما على رداً: سابعاً. الموصي على قيم تعيين ضرورة التقرير ذلك بالمحكمة قيد انهائي بطلب زيني عباس غازي غدير موكلتي تقدمت فقد"... من هـ ٩٣٤١ القعدة ذو ٤٢ تاريخ وفي، ادراكه لعدم زيني عباس أحمد الجد على ولي اقامة فيه تطلب هـ ١/١/٢٣٤١ في ٥٠٣ برقم ابراهيم / الشيخ فضيلة وقابل المحكمة الى زيني عباس أحمد عنه المنهي احضار تم هـ ٨١/٢/٢٣٤١</w:t>
      </w:r>
    </w:p>
    <w:p>
      <w:pPr>
        <w:spacing w:after="120" w:line="276" w:lineRule="auto"/>
        <w:jc w:val="right"/>
        <w:bidi/>
      </w:pPr>
      <w:r>
        <w:rPr>
          <w:rFonts w:ascii="Traditional Arabic" w:hAnsi="Traditional Arabic" w:cs="Traditional Arabic"/>
          <w:b w:val="0"/>
          <w:i w:val="0"/>
          <w:sz w:val="36"/>
          <w:rtl/>
          <w:szCs w:val="36"/>
        </w:rPr>
        <w:t>٣٢ من ٩ / رقم صحيفة صـــك جدة بمحافظة العامة المحكمة ٢٣٣٠٧١١٢٤: الصك رقم ٢٤٤١/٤٠/٤١: تاريخه يلي بما عليه ومردود بالباطل كيد هذا فان.... " الموصي أهلية عدم بثبوت القضية وانتهت... اللحيدان هناك من التوكيل حررت وقد، بسويسرا الدعوى تحرير قبل تقييم كانت، زيني غازي غدير المدعية ـ.ـ١: الكشف الى جدها تأخذ ولم شىء جدها عن لاتعلم أنها أي، (٧ رقم مرفق ) بسويسرا السعودية القنصلية لدى ٢.الوقت ذلك في الدعوى كيدية على دليل وهذا، الطبية العزيز عبد الملك مدينة من الصادر الكيدي الطبي تدبير لايستطيع الموصي كان واذا، اللحيدان ابراهيم القاضي فضيلة الى بنفسه الذهاب الموصي قرر ـ القاضي، اللحيدان ابراهيم / الشيخ فضيلة اجتمع ـ ٣. القاضي لمقابلة المحكمة الى ذهب لما بنفسه شئونه احالة قرر وانما، المدعون زعم كما( الله رحمه )الموصي أهليه عدم يثبت ولم، بالموصي، السابق تقرير صدر، هـ ٨/٦/٢٣٤١ بتاريخ ـ ٤. عليه للكشف، جدة بمدينة النفسية الصحة مستشفى الى الموصي أعراض عليه تظهر ولم ومتعاون هادىء االمذكور أن ".. قرر والذي، بجدة النفسية الصحة مستشفى بما القريبة الأحداث بعض نسيان ماعدا الطبيعية الحدود في وذاكرته ووعيه ادراكه وكان عقلي مرض . " ) قيم تعيين الى يحتاج ولا بشئونه القيام على قادر المذكور أن / اللجنه ترى وعليه " سنه مع يتماشى الى بشكوى المدعيين تقدم، أعلاه والمبين النفسية الصحة مستشفى تقرير صدور بعد ـ ٥(.٨ رقم مرفق فضيلة من الصادر الحكم من ٣ رقم بالصفحة مبين هو حسبما أفادت والتي، بجدة الصحية الشئون مديرية في ٣٥٧٣ رقم جدة بمحافظة الصحية الشئون مديرية خطاب ووردنا ".. اللحيدان ابراهيم الشيخ ويصدر كامل تقرير يعتبر النفسية الصحة مستشفى من الصادر التقرير بأن والمتضمن هـ ٠١/٧/٢٣٤١ فضيلة أشار كما ـ ٦... ". المجال هذا في الخبرة ذوي والاستشاريين الأطباء من مشكلة لجنة قبل من الكتابة قررت "... أعلاه المبين الحكم من ٤ رقم بالصفحة اللحيدان ابراهيم الشيخ القضية ناظر القاضي لتكوين الصحة وزير لمعالي للكتابة العدل وزير معالي الى للكتابة جدة بمحافظة العامة المحكمة لرئيس وهل المذكور حالة عن كامل تقرير واعداد زيني عباس أحمد على للكشف جدة محافظة في طبية لجنة الحكم من ٨ رقم بالصفحة اللحيدان ابراهيم القاضي فضيلة وأشار وعاد... ".عدمه من عليه قيم الى يحتاج بخصوص هـ ٧١/٤/٣٣٤١ وتاريخ ١٢/٩٨٨٧٦٥/٣٣ رقم العدل وزارة خطاب وردنا "... أعلاه المذكور دراسة بعد بأنه علماً معاليكم احاطة أود، والمتضمن الصحية زيني أحمد لحالة مختلفين تقريرين وجود مستشفى من الصادر النفسي الطبي التقرير أن اتضح بالوزارة المختصة الجهه قبل من المعاملة كامل الأساسية المعلومات لجميع مستوفياً تقريراً يعتبر هـ ٨/٦/٢٣٤١ وتاريخ ١٥٩١ برقم بجدة النفسية الصحة التقرير وهذا المجال هذا في والكفاءة الخبرة ذوي من الاستشاريين الاطباء من ثلاثة من ومعتمد والضرورية ... بحقه اللازمة الطبية التقارير ومراجعة اللازمة والاختبارات الفحوص واجراء الحالة مقابلة بعد صدر النفسية الصحة مستشفى من الصادر التقرير فان "... الثامنة بالصفحة أيضاً المذكور الحكم أفاد كما ـ ٧".</w:t>
      </w:r>
    </w:p>
    <w:p>
      <w:pPr>
        <w:spacing w:after="120" w:line="276" w:lineRule="auto"/>
        <w:jc w:val="right"/>
        <w:bidi/>
      </w:pPr>
      <w:r>
        <w:rPr>
          <w:rFonts w:ascii="Traditional Arabic" w:hAnsi="Traditional Arabic" w:cs="Traditional Arabic"/>
          <w:b w:val="0"/>
          <w:i w:val="0"/>
          <w:sz w:val="36"/>
          <w:rtl/>
          <w:szCs w:val="36"/>
        </w:rPr>
        <w:t>فليس وبالتالي المطلوبة للشروط مستوف يعتبر طويل وقت اصداره على يمض لم والذي اليه المشار بجدة قرائن تعتبر الطبية التقارير فان معاليكم يعلم كما أنه الى اضافة، الحالة تقييم اعادة الى يدعو ما هناك على ولايخفي ومتخصصة محايده جهه هي التقرير مصدرة والجهه عدمه من بها الأخذ القاضي ولفضيلة الغرض يحقق ولن اضافية نتيجة الى يؤدي لن لجان تشكيل واعادة الطبية التقارير في التشكيك أن معاليكم " من، هـ ٩٣٤١ القعدة ذو ٤٢ بتاريخ الثامنة الجلسة في المدعون ذكره ما على رداً: ثامناً..". المطلوب</w:t>
      </w:r>
    </w:p>
    <w:p>
      <w:pPr>
        <w:spacing w:after="120" w:line="276" w:lineRule="auto"/>
        <w:jc w:val="right"/>
        <w:bidi/>
      </w:pPr>
      <w:r>
        <w:rPr>
          <w:rFonts w:ascii="Traditional Arabic" w:hAnsi="Traditional Arabic" w:cs="Traditional Arabic"/>
          <w:b w:val="0"/>
          <w:i w:val="0"/>
          <w:sz w:val="36"/>
          <w:rtl/>
          <w:szCs w:val="36"/>
        </w:rPr>
        <w:t>٣٢ من ٠١ / رقم صحيفة صـــك جدة بمحافظة العامة المحكمة ٢٣٣٠٧١١٢٤: الصك رقم ٢٤٤١/٤٠/٤١: تاريخه صحيح المدعي دعوى في جاء ما: قائلاً أجاب عنها وسؤاله وكالة عليه المدعى على الدعوى وبعرض المدعيين من تضليل هذا فان... " موكلي عنها يعلم فلا الثانية الوصية أما، الأولى بالوصية مقر وموكلي زيني عدنان وكيل من المقدم الإنهاء طلب ـ ١ ـ: يلي لما وذلك، زيني أحمد عدنان عليه المدعي ومن والصادر هـ ٢١/٢/٢٣٤١ وتاريخ ٢٢٠٠٢٤٩١١٢٧٤١٠٩٢٢ رقم الوصية صك إيقاف بطلبه المنتهي بطلان يعني مما بذلك علمه بعدم الأن يدعي فكيف، بجدة العامة بالمحكمة( ٢٢ )رقم القضائي المكتب من حتى المتداولة القضايا من الكثير في زيني أسامة عليه للمدعى خصم زيني عدنان ذلك وفوق ـ ٢.شهادته محمد عاتقة / السيدة الموصي زوجة في ممثلة، عليها كمدعى الورثة أحد المدعون يختصم لم: تاسعاً. الان بناءاً أو نفسها تلقاء من للمحكمة " الشرعية المرافعات نظام من( ٠٨ )للمادة طبقاً وذلك. الحرازي يحيى عاشراً.. " الحقيقة اظهار أو للعداله مصلحه ادخاله في كان من بادخال تأمر أن ـ الخصوم أحد طلب على خارج تعليمهم في أو تربيتهم في سواء المدعيين مع ما يوما يقصر لم تعالى الله رحمه الموصي أن ورغم: في نصيب لهم وهب حيث، المادي مستقبلهم تأمين في أو العالمية والجامعات المدارس أرقى لدى المملكة بتحرير الله رحمه الموصي قام ذلك وبعد، الله رحمه أبار الله عبد شريكة من بها استأثر التي الشركات حمد / الشيخ فضيلة، جدة بمدينة العامة بالمحكمة والعشرون الثانية بالدائرة السلف القاضي أمام وصيته ، وفاته بعد وصيته من الله رحمه الموصي جدهم استفادة عدم على مصرون أنهم الا.الله حفظه الخضيري بجزء: أولاً، الله الموصيرحمه حررها وانما، أحداً ضد أحداً تميز لم والتي الدعوى محل الوصية تلك زيني جده أل من والمساكين المحتاجين على عوائده يوزع خيري وقف في ) الخيريه الأعمال لبعض منها شركاته وموظفي وأرحامهم زيني أل من الاقرباء لتعليم، به ينتفع الذي للعلم منها بجزء: وثانياً (. زيني بن بأي والقيام المخططات لتوثيق الوهاب عبد جده أوقفها التي للأرض وقف أخر بجزء: وثالثاً، وأولادهم التسعة الأحفاد بين يوزع الثلث من ماتبقى وأخيراً، بالجموم فاطمه وادي سكان وضع لتحسين استثمارات والمغفره بالرحمه له يدعو الذي الصالح الولد فيهم يجد وعسى لعل، المدعون فيهم بما بالتساوي جميعاً عمله انقطع آدم ابن مات إذا: قال صلى الله عليه وسلم الله رسول أن عنه الله رضي هريرة أبي عن الشريف للحديث طبقاً.</w:t>
      </w:r>
    </w:p>
    <w:p>
      <w:pPr>
        <w:spacing w:after="120" w:line="276" w:lineRule="auto"/>
        <w:jc w:val="right"/>
        <w:bidi/>
      </w:pPr>
      <w:r>
        <w:rPr>
          <w:rFonts w:ascii="Traditional Arabic" w:hAnsi="Traditional Arabic" w:cs="Traditional Arabic"/>
          <w:b w:val="0"/>
          <w:i w:val="0"/>
          <w:sz w:val="36"/>
          <w:rtl/>
          <w:szCs w:val="36"/>
        </w:rPr>
        <w:t>نلتمس ماسبق كل ومن. مسلم رواه له، يدعو صالح ولد أو به، ينتفع علم أو جارية، صدقة: ثلاث من إلا الثانية الدائرة من الصادر الوصية صك على المدعين معارضة دعوى برد: أولاً ـ: الحكم فضيلتكم من الزام: ثانياً. وتفصيلاً جملة، هـ ٢١/٢/٢٣٤١ وتاريخ ٢٢٠٠٢٣٤٩١١٢٧٤١٠٩٢٢ برقم والعشرين رقم التاسعة الدائرة جواب وجدت القضية ملف إلى وبالرجوع. اهــ. (. المحاماه بأتعاب المدعون المدعي دعوى في عنها المنوه القضية ضبوط من صورة به ومرفق ٠٤٤١هـ/١/٧٢ وتاريخ ٢٤٦٥٤٢٠٤ صورة به ومرفق ٠٤٤١هـ/١/٨٢ وتاريخ ٦٧٥٥٤٢٠٤ رقم والعشرين السادسة الدائرة جواب وجدت كما المقدمة المذكرة على للاطلاع الجلسة رفع قررت وعليه المدعي دعوى في عنها المنوه القضية ضبوط من في ثم إليها المشار الدائرة اجوبة مرفقات على الاطلاع وكذلك ومرفقاتها أسامة عليه المدعى وكيل من ووكالته اعلاه هويته والمدونة الخميس عبدالله بن صالح بن سليمان وكالة المدعي حضر وفيها أخرى جلسة سابقا ووكالته أعلاه هويته والمدونة العياد حميدي سالم سلمان وكالة عليه المدعى لحضوره وحضر سابقا أحمد أسامة عليه المدعى عن وكيلا بصفته أعلاه هويته والمدونة الغامدي عياض بن جبر وائل وحضر</w:t>
      </w:r>
    </w:p>
    <w:p>
      <w:pPr>
        <w:spacing w:after="120" w:line="276" w:lineRule="auto"/>
        <w:jc w:val="right"/>
        <w:bidi/>
      </w:pPr>
      <w:r>
        <w:rPr>
          <w:rFonts w:ascii="Traditional Arabic" w:hAnsi="Traditional Arabic" w:cs="Traditional Arabic"/>
          <w:b w:val="0"/>
          <w:i w:val="0"/>
          <w:sz w:val="36"/>
          <w:rtl/>
          <w:szCs w:val="36"/>
        </w:rPr>
        <w:t>٣٢ من ١١ / رقم صحيفة صـــك جدة بمحافظة العامة المحكمة ٢٣٣٠٧١١٢٤: الصك رقم ٢٤٤١/٤٠/٤١: تاريخه وتاريخ ٦٠٠٠٤٣٠٤ برقم ٣ /جدة بمحافظة الثانية العدل كتابة من الصادرة الوكالة بموجب زيني عباس والإقرار عليها والرد الدعاوى وسماع والمدافعة والمرافعة المطالبة حق تخوله والتي ٠٤٤١هـ/٢/٧٢ بموجب الحرازي على محمد يحي محمد عاتقه عن وكيلا وبصفته ذلك وغير والإبراء والتنازل والإنكار والتي ٠٤٤١هـ/٢٠/٧٢ وتاريخ ٠٣٨٩٣٣٠٤ برقم ٣/جدة بمحافظة الثانية العدل كتابة من الصادرة الوكاله وقرر ذلك وغير الإبراء التنازل الإنكار الإقرار عليها والرد الدعاوى وسماع والمدافعة المرافعة تخولة الجلسة محضر في رصده وأطلب أسامة عليه المدعى به أجاب ما على ردي أحضرت: قائلا وكالة المدعي ملف في وإيداعها منها نسخة عليهم المدعى تسليم جرى ورقات ثلاث من مكونة مذكرة أبرز ثم قرر هكذا رقم الوكالة بموجب زيني أحمد غازي أولاد وفيصل وغدير طلال عن وكالةً إليكم فأتقدم: ) ونصها القضية إلى مشيراً، ٧١هـ/٣/٩٣٤١ وتاريخ ٩٥٨٥١٤٩٣ رقم والوكالة ٩١هـ/٧/٩٣٤١ وتاريخ ٧٠٤٧٠١١٩٣ يلي بما أفيدكم الماضية الجلسة في عليه المدعى ماقدمه على وجواباً، ٢١٣٠٩٦٨٣ برقم المقيدة المعاملة الأمر حقيقة في هي ملاحظات من فيها وماذكره الصحيحة بالوصية الطعن محاولة على الجواب / أولاً: - وذلك، الصحيحة بالوصية نفسه عليه المدعى بإقرار منقوض ذلك كل أن إلا، يأتي سوف كما مؤثرة غير المقامة القضية في وذلك، الشخصية الأحوال محكمة في الخامسة الدائرة لدى ٣١هـ/٤/٠٤٤١ جلسة في : نصه ما المرفق ضبطها في جاء حيث، الصحيحة الوصية إثبات بطلب ٣٧٩٨١٠١٠٤ برقم موكلي من المورث ولكن صحيحة الوصية أن قصدك أن جوابك من أفهم: وكالة عليه المدعى سؤال مني جرى ثم) الحكم بموجب عنها رجع المورث ولكن صحيحة الوصية أن ماقصدته هذا صحيح قائلاً فأجاب عنها رجع هذا فإن عليه وبناءً، ( ٢١هـ/٢/٢٣٤١ في ٢٢٠٠٢٣٤٩١١٢٧٤١٠٩٢٢ برقم بجدة المحكمة من الصادر الثاني عليه المدعى ويصادق موكلي يصادق بذلك إنه حيث عليه المدعى ماذكره كل على الجواب في كاف أن من ذكره ما / ثانياً.فضيلتكم لدى البحث محل فهو الإلغاء زعمه وأما، الوصية صحة على( عدنان) أبار شركة إن حيث صحيح غير فهذا وزيني أبار شركة في شريكاً موكلي بصفة كان الثلاجة من التخارج ذلك ويتضح، أبار وبين وأولاده زيني أحمد شركة بين وليست أبار وبين زيني أحمد الجد بين هي وزيني ومساهم مؤسس وبصفتي إنني حيث... زيني عباس أحمد من )ونصه قدمناه الذي بالتوزيع الإقرار نص من وتاريخ ٤٢٤١٢١٠٣٠٤ رقم التجاري بالسجل المسجلة المساهمة وزيني أبار ثلاجات بشركة أحمد أسامة للابن والثلث زيني أحمد عدنان للابن الثلث بواقع توزع المساهمة باقي... ٤١هـ/١/٨١٤١ ، ( وفيصل وغدير طلال وهم حياتي حال المتوفى زيني أحمد غازي ابني من لأحفادي الباقي والثلث زيني أن على يدل وهذا. موضح هو كما الأبناء أبناء من وغيرهم وطلال وعدنان أسامة من كل توقيع وعليها لفقده الله رحمه المورث حياة أثناء الورثة بموافقة فيه نفذت الوصية وأن زيني بأحمد خاص هو النصيب هذا بإقراره منقوض أنه فرغم الوصية في الطعن محاولة من أسامة عليه المدعى ماذكره أما / ثالثاً. الأهلية التاريخ وجود عدم من ماذكره- ١: يلي لما وذلك مؤثرة غير الطعون هذه أن إلا أولاً في تقدم كما بالوصية في لكونها صحيحة وصية فهي وبذلك بشهر موكلي والد وفاة بعد وأنه الوصية بتاريخ يشهدون الشهود فإن بن الملك عبد الشيخ معالي أن فسببه عليه مشطوباً الزوجة اسم وجود من ماذكره- ٢.وارث لغير بر عمل ذكر إقراره لأخذ الجد على قرأها لما ثم مكتوبة وأحضرها الجد طلب على بناءً الوصية كتب من هو دهيش</w:t>
      </w:r>
    </w:p>
    <w:p>
      <w:pPr>
        <w:spacing w:after="120" w:line="276" w:lineRule="auto"/>
        <w:jc w:val="right"/>
        <w:bidi/>
      </w:pPr>
      <w:r>
        <w:rPr>
          <w:rFonts w:ascii="Traditional Arabic" w:hAnsi="Traditional Arabic" w:cs="Traditional Arabic"/>
          <w:b w:val="0"/>
          <w:i w:val="0"/>
          <w:sz w:val="36"/>
          <w:rtl/>
          <w:szCs w:val="36"/>
        </w:rPr>
        <w:t>٣٢ من ٢١ / رقم صحيفة صـــك جدة بمحافظة العامة المحكمة ٢٣٣٠٧١١٢٤: الصك رقم ٢٤٤١/٤٠/٤١: تاريخه يوقع أن الموصي وأمر الزوجة اسم على دهيش بن عبدالملك الشيخ معالي فشطب داخلة غير الزوجة أن له كما مؤثر غير المحكمة في الوصية إثبات عدم من ذكره ما- ٣.الشهود بحضور ذلك وكان الاسم بجانب من الماضية قبل الجلسة في ماذكرناه عليه فالجواب الموقوفة بالوصية الاحتجاج أما- ٤.العلم أهل قرر بأن الزعم عن الجواب أما / رابعاً.زيني أسامة من طلب على بناء بها الوكيل إنهاء وقت الأهلية عدم ثبوت في مضبوط التقرير إن حيث، صحيح فغير المحكمة خطاب على بناء يكن لم عبدالعزيز الملك مدينة تقرير ونصه للمحكمة تقديمه والسابق منه الأولى الصفحة في ٨هـ/٦/٣٣٤١ في ٢٩٣٦٨٢٣٣ رقم الحكم صك حالته عن والافادة زيني عباس أحمد على للكشف بجدة الطبية عبدالعزيز الملك لمدينة الكتابة سبق وقد) برقم منهم الجواب فوردنا، لا أو غيره عن مستقلاً المالية بشئونه القيام يستطيع وهل، والعقلية الصحية وضعف الادراك في قصور من يعاني أنه المذكور على بالكشف أنه المتضمن ٣١هـ/٢/٢٣٤١ في ٧٦٧ مع الوجع تعابير وجمود باليدين رجفان من ويعاني الذهن وشرود التركيز في قصور مع الذاكرة في والدكتور قطب حسام الدكتور الموقع شخصين بمساعدة إلا السير على قدرته وعدم بالخطوات اضطراب أوهام هي طعون من عليه المدعى ماذكره وجميع،...( الجنيدي أحمد منصور والدكتور رمش أبو محمد محله غير في فهو النفسية الصحة بتقرير الاستدلال أما. المحكمة على التدليس منها الهدف صحيحة غير لما ومعارضاً( الطبية عبدالعزيز الملك مدينة تقرير )سابق لتقرير معارضاً كان لما التقرير هذا إن حيث إبراهيم الشيخ القضية ناظر فضيلة قرر فقد زيني عباس أحمد ادراك عدم من القضية ناظر فضيلة أمام ثبت زيني عباس أحمد على للكشف جدة محافظة في طبية لجنة لتشكيل الصحة وزير لمعالي الكتابة اللحيدان الطلب هذا رفع وحيث، ولاية مجلس تعيين في للإجراءات استكمالاً وذلك حالته عن كامل تقرير وإعداد وأن اللجنة تشكيل في تدخلها إلى لاحاجة أنه الصحة وزارة ورأت الصحة وزارة إلى ثم العدل وزارة إلى بعد ماحصل وهو، بنفسه ذلك ومباشرة المتعارضة التقارير بين للفصل الاجراءات استكمال القاضي على بنفسه عنه المنهى على وإطلاعه زيني عباس أحمد منزل إلى الزايدي صالح الشيخ فضيلة ذهاب بعد ذلك وتاريخ ٩٤٤١٢٤٣ رقم الصك من ٩ رقم الصفحة في مرصود هو لما وفقاً وذلك المحضر وكتابته ويحتاج الذاكرة وضعيف ومقعد السن في كبير أنه لي وظهر: )يلي ما منه الحاجة ونص ٦٢هـ/٧/٤٣٤١ الزايدي صالح الشيخ فضيلة قام فقد كله ذلك على وبناءً، ( المحضر هذا إعداد تم وللبيان، قيم إقامة إلى المدعى ماطل وقد، عنه المنهى عن الكشف لإجراء النفسية للصحة فهد الملك مستشفى إلى جديد من بالكتابة فضيلة أمر ثم، عليه المذكور الكشف لإجراء المذكور المستشفى إلى إحضاره في كثيراً زيني أسامة عليه النفسية الصحة مستشفى في وذلك الأمل مستشفى من بمشاركة أطباء ثلاثة من لجنة بتشكيل الخلف القاضي : ونصه ٦٢هـ/٧/٤٣٤١ وتاريخ ٩٤٤١٨٢٤٣ رقم الصك من ٧١ رقم الصفحة في التقرير ضبط وقد، الصادرة والتقارير والنفسية الطبية والفحوصات الطبي ملفه على وبالإطلاع أعلاه المذكور حالة وبمعاينة) عته / حالته وتشخصت. المعرفية العقلية القدرات في تدهور من يعاني المذكور أن: يلي ما تقرر بحقه يرعى عليه ولي إقامة إلى يحتاج المذكور أن / اللجنة ترى وعليه. دماغية جلطة مع شديدة بدرجة شيخوخة نقصر فإننا مستقلة بدعوى السابقة الوصية اثبات طلبا قد موكلي إن وحيث تقدم ما على وبناءً(. شؤونه ذكرناه لما الشرعية الأصول حسب فضيلتكم خلف لدى سابقاً والمثبتة الموقوفة الوصية إلغاء على هنا طلبنا</w:t>
      </w:r>
    </w:p>
    <w:p>
      <w:pPr>
        <w:spacing w:after="120" w:line="276" w:lineRule="auto"/>
        <w:jc w:val="right"/>
        <w:bidi/>
      </w:pPr>
      <w:r>
        <w:rPr>
          <w:rFonts w:ascii="Traditional Arabic" w:hAnsi="Traditional Arabic" w:cs="Traditional Arabic"/>
          <w:b w:val="0"/>
          <w:i w:val="0"/>
          <w:sz w:val="36"/>
          <w:rtl/>
          <w:szCs w:val="36"/>
        </w:rPr>
        <w:t>٣٢ من ٣١ / رقم صحيفة صـــك جدة بمحافظة العامة المحكمة ٢٣٣٠٧١١٢٤: الصك رقم ٢٤٤١/٤٠/٤١: تاريخه من الصادر الصك سجلات صورة على الاطلاع لاستكمال الجلسة رفع تقرر وعليه. اهــ (.الأسباب في وكالة المدعي حضر وفيها أخرى جلسة في ثم القضية بملف والمرفقة المحكمة بهذه ٦٢ والدائرة ٩ الدائرة لحضوره وحضر لحضوره وحضر سابقا ووكالته أعلاه هويته والمدونة الخميس عبدالله بن صالح بن سليمان وكالة عليه المدعى وحضر سابقا ووكالته أعلاه هويته والمدونة قاضي علي بن فارس وكالة عليه المدعى وكيل جواب في ورد ما وبعرض سابقا ووكالته أعلاه هويته والمدونة الغامدي عياض بن جبر وائل كالة لموكلي للرجوع إمهالي أطلب: قائلا أجاب عنه وسؤاله عدنان عليه المدعى وكيل على أسامة عليه المدعى في إليها أشار التي القضية مصير عن وكالة المدعي وبسؤال أجاب هكذا القادمة الجلسة في الرد وإحضار أعلم ولا النظر بوقف فيها الحكم تم: قائلا أجاب الشخصية الأحوال محكمة لدى والمنظورة الماضية الجلسة أجاب عنها وسؤاله وكالة المدعي إليها أشار بينات في ورد ما وبعرض أجاب هكذا لا أم القطعية اكتسب هل : قائلا أسامة عليه المدعى وكيل أضاف ثم أجاب هكذا عليها والرد لموكلي للرجوع إمهالي أطلب: قائلا هكذا الجلسة محضر في رصدها وأطلب الماضية الجلسة في وكالة المدعي قدمه ما على ردا أحضرت عدنان عليه المدعى ووكيل وكالة المدعي تسليم جرى صفحات ثلاث من من مكونة مذكرة أبرز ثم أضاف وحيث المدعي من المقدمة الجوابية المذكرة إلى بالإشارة: ) ونصها القضية ملف في وإيداعها منها نسخة عليها للرد عليه بالمدعى حدا الذي الأمر والحقيقة الواقع مع تتنافى صحيحة غير إدعاءات عدة تضمنت أنها بالجلسات المقدمة الجوابية المذكرات في الواردة والدفوع الدفاع أوجة بكافة والإعتصام التأكيد: أولاً: بصحة عليه المدعى بإقرار الدفع عن النظر وصرف عليه المدعى رد تجزئة جواز عدم: ثانياً. السابقة الصادرة الوصية صحة مؤداه دفاعاً( أولاً )البند في الجوابية مذكرته في المدعي أثار: إثباتها المراد الوصية بجلسة وصحتها بالوصية عليه المدعى إقرار على تأسيساً - إثباتها يبتغي التي - المتداعين مورث من الخامسة الدائرة لدى والمنظورة( ٣٧٩٨١٠١٠٤ )برقم بالمحكمة المقيدة القضية في ٣١هـ/٤/٠٤٤١ عليه المدعى أن المدعي أورد إذ بالوصية – زعمه حد على – فيها أقر والتي الشخصية الأحوال بمحكمة ولكن صحيحة الوصية أن قصدك أن جوابك من افهم ,, عليه المدعى سؤال مني جرى ثم ) إقراره في ذكر برقم بجدة المحكمة من الصادر الحكم بموجب عنها رجع المورث ولكن صحيح قائلاً عنها رجع المورث جزءاً إجتزأ قد أنه المدعي مذكرة من البين أن وحيث ( , ٢١ه/٢/٢٣٤١ في( ٢٢٠٠٢٤٩١١٢٧٤١٠٩٢٢) المدعى دفع في المتمثل الآخر الجزء وتجاهل مصلحته يحقق بما الوصية بصحة عليه المدعى إقرار من ) أن وقضاءً فقهاً المقرر من أنه وحيث , البيان السالف الحكم بموجب الوصية لتلك المورث بإلغاء عليه المرافعات نظام من( ٠١١ )المادة ان عن فضلاً ( كله يُترك أو كله يؤخذ أن فإما الإقرار تجزئة جواز عدم الإقرار يتجزأ لا )أنه على تنص ٢٢هـ/١/٥٣٤١ وتاريخ( ٢/م )رقم الملكي بالمرسوم الصادر الشرعية المدعي أن الثابت أن وحيث ( واحدة جملة يؤخذ بل له، الصالح ويترك به الضار منه يؤخذ فلا صاحبه على . الدفع ذلك عن الإلتفات معه يتعين مما للإقرار بتجزئته النظام صحيح وخالف فقهاً عليه المستقر خالف قد أوراق من الثابت كان فلما: المدعي من المقدمة بالورقة الإعتداد بعدم بالدفع والإعتصام التأكيد: ثالثا عليه المدعى مورث من وصية أنها بزعم عرفية ورقة على دعواه شيد قد المدعي أن ومشتملاتها الدعوى بها الإعتداد يجوز ولا صحتها وعدم بطلانها لفضيلتكم يتجلى الورقة تلك في والتمعن بالنظر أنه وحيث,</w:t>
      </w:r>
    </w:p>
    <w:p>
      <w:pPr>
        <w:spacing w:after="120" w:line="276" w:lineRule="auto"/>
        <w:jc w:val="right"/>
        <w:bidi/>
      </w:pPr>
      <w:r>
        <w:rPr>
          <w:rFonts w:ascii="Traditional Arabic" w:hAnsi="Traditional Arabic" w:cs="Traditional Arabic"/>
          <w:b w:val="0"/>
          <w:i w:val="0"/>
          <w:sz w:val="36"/>
          <w:highlight w:val="yellow"/>
          <w:rtl/>
          <w:szCs w:val="36"/>
        </w:rPr>
        <w:t>٣٢ من ٤١ / رقم صحيفة صـــك جدة بمحافظة العامة المحكمة ٢٣٣٠٧١١٢٤: الصك رقم ٢٤٤١/٤٠/٤١: تاريخه من المقدمة الورقة تلك في والتمعن بالنظر- ١: أوجه لعدة بطلانها لفضيلتكم ويتبين الأحوال من حال بأي حجيته يفقد العرفي المحرر أن قضاءاً المقرر من أنه وحيث وتعديل كشط بها أن لفضيلتكم يتبين المدعين الدفع نفعاً يُجدي ولا سواء والعدم هي الورقة تلك تضحى ثم ومن به تعديل أو كشط وجود حال به يعتد ولا المحرر لأن وذلك والتعديل الكشط بجانب موقع الوصية بتلك الموصي بان المدعي به وتذرع تدرع الذي يتعين مما وتُقويه تُعضده التي البينة على يتساند أن عن عاجزاً أضحى قد لكونه حجيته فقد قد العرفي الوصية صورة – العرفي المحرر بصحة المدعي به دفع ما على جواباً وأما- ٢. الدفع ذلك عن الإلتفات العرفية الأوراق لصور حجية لا أن هو الأصل ) أن قضاءً المقرر من بأن عليه نجيب فإننا منه المقدمة– غير كان إذا أما، إليه فيرجع موجوداً كان إذا الأصل إلى تهدى ما بمقدار إلا الإثبات فى لها قيمة ولا صرف: رابعا.العرفي المحرر بذلك الإعتداد يجوز لا فإنه ثم ومن ( , بالصورة للإحتجاج سبيل فلا موجود المدعي من المبداة الأخرى الدفوع على جواباً وأما: - عليها البينة تقديم لعدم المدعي إدعاءات عن النظر إلى تفتقر ودفوع لوقائع سرد في تتحصل دفوع عدة أثار قد المدعي أن الجوابية المذكرة من البين كان فلما صحة تثبت وملموسة دامغة بينة ثمة من خلت قد مذكرته أن فالبين والدفوع الوقائع تلك تعضد التي البينة ويعضدها يقويها دليل أو بينة إلى حاجة في دعوى كل ان وفقها قضاءً عليه المستقر من كان لما , دفوعه المقرر من أنه وحيث المدعي دعوى عن النظر صرف يتعين فإنه البينة تقديم عن المدعي عجز حال وفي الناس يعطى لو )) وسلم عليه الله صلى النبي لقول لنفسه دليلا المرء قول من يؤخذ لا أنه به والمسلم فقهاً – حسن حديث(( ) أنكر من على واليمين المدعى على البينة , وأموالهم رجال دماء أناس لادعى بدعواهم (: ٠٣٢/٢ )الحنبلي رجب لابن والحكم العلوم جامع كتاب في كما المنذر ابن وقال( , ٠١/٢٥٢ البيهقي رواه ما بها يستحق: يعني المدعي على البينة: قوله ومعنى: قال , المدعي على البينة أن على العلم أهل أجمع هذه كانت ولما ) الأربعين شرح في العيد دقيق ابن وقال (- انتهى..... بها يؤخذ واجبة لأنها، ادعى بدعواه لأحد يُحكم لا أن ويقتضي، والخصام التنازع عند مرجع وأعظم الأحكام أصول من أصل الأحاديث أو يُقدم لم المدعي أن يتبين المدعى من المقدمة الجوابية المذكرة على تقدم ما وبإنزال (- البيِّنة توجد لم إن مذكرته في الواردة إدعاءاته صحة تثبت أو تؤيد قرينة حتى أو ملموس دليل أو دامغة ببينة دعواه يعزز يلي بما القضاء فضيلتكم من نلتمس عليه وبناء.- الدفوع تلك عن الالتفات معه يتعين الذي الأمر الجوابية وبالاطلاع. اهـ(.ترونها أخرى أسباب ولأي البيان السالفة للأسباب المدعي دعوى عن النظر صرف: من على والسلام والصلاة وحده لله الحمد: ) نصه ما تضمن وجدته الدعوى محل الوصية صك ضبط على وبناء جدة بمحافظة العامة المحكمة في القاضي الخضيري الله عبد بن حمد أنا فلدي، بعد أما.. بعده نبي لا وتاريخ ١٣٣٣ برقم المساعد/جدة بمحافظة العامة المحكمة رئيس فضيلة من لنا الواردة الإحالة على الاحد يوم وفي هـ ٨٠/٢٠/٢٣٤١ وتاريخ ٢٧٥١١٢٣ برقم بالمحكمة المقيدة هـ ٨٠/٢٠/٢٣٤١ عبدالرحمن محمد عبدالعزيز حضر وفيها ٨٠: ٤٤ الساعة الجلسة أفتتحت هـ ٢١/٢٠/الموافق٢٣٤١ الجنسية سعودي زيني عباس احمد عن ٢١٦٥٩٤٣٨٠١وكيلا مدني سجل الجنسية سعودي السقاف الثانية عدل كاتب من صادره ٧هـ/٢/٢٣٤١ في ٢٠٩١١ رقم الوكالة ٩٣٨٦٥٠٧٠٠١بموجب مدني سجل محمد إسماعيل من كل وبشهادة مكتوبة بوصية أوصى موكلي أن قائلاً ١١٣٠١وانهى الجلد جدة بمحافظة  [بحاجة مراجعة: جدول غير واضح]</w:t>
      </w:r>
    </w:p>
    <w:p>
      <w:pPr>
        <w:spacing w:after="120" w:line="276" w:lineRule="auto"/>
        <w:jc w:val="right"/>
        <w:bidi/>
      </w:pPr>
      <w:r>
        <w:rPr>
          <w:rFonts w:ascii="Traditional Arabic" w:hAnsi="Traditional Arabic" w:cs="Traditional Arabic"/>
          <w:b w:val="0"/>
          <w:i w:val="0"/>
          <w:sz w:val="36"/>
          <w:rtl/>
          <w:szCs w:val="36"/>
        </w:rPr>
        <w:t>٣٢ من ٥١ / رقم صحيفة صـــك جدة بمحافظة العامة المحكمة ٢٣٣٠٧١١٢٤: الصك رقم ٢٤٤١/٤٠/٤١: تاريخه إلاّ إله لا أن أشهد ) نصها هذا ٠٩٦٩٤٥٥٢٠١ نويلاتي مسلم انور ومروان ٥٣٤٩٨٣٠٠٠١ سميح سيقل من يبعث الله وأن فيها ريب لا آتية الساعة وأن حق النار وأن حق الجنة وأن ورسوله عبده محمد وأن الله أهلي من تركت من أوصي وأنني وأموت أحيا ذلك على بالطاغوت وأكفر بالله أؤمن وأنني القبور في أصطفى الله إن بني يا ويعقوب بنيه إبراهيم به أوصى بما وأوصيهم مؤمنين كانوا إن ورسوله الله بتقوى بن زيني بن عباس أحمد بن أسامة الأبن نصبت بأنني عني والإقرار مسلمون وأنت إلاّ تموتن فلا الدين لكم لرأيه وفقاً صرفها أوجه وتحديد وصيتي مضمون لتنفيذ وصياً( ١٠٣٧١٠٨٠٠١ )رقم مدني سجل زيني نسبته ما حصر يتم بأن شرعاً المعتبرة الأوصاف بكامل وأنا أوصيت قد بأنني عني والإقرار وعمله وعلمه سندات أو أسهم أو منقولات أو عقارات أو سائلة أموال من وفاتي بعد تركتي سائر من % ٥ بالمائة خمسة فيوقف وقف شكل على خيري عمل في النسبة هذه إنفاق يتم وأن التركة توزيع قبل بمال يقدر ما وكل عشرة قدره علمي بوقف أوصيت وقد زيني بن زيني جدي آل من والمساكين المحتاجين على عوائده وتوزع . وأولادهم شركاتي وموظفي وأرحامهم زيني آل من الأقرباء لتعليم ريال( ٠١.٠٠٠.٠٠٠ )ريال ملايين ملايين خمسة وقدره بمبلغ فاطمة بوادي الوهاب عبد جدي أوقفها التي الأرض على بوقف أوصيت وقد لتحسين أخرى استثمارات بأي والقيام الصكوك واستخراج المخططات لتوثيق ريال( ٥.٠٠٠.٠٠٠ )ريال على يوزع الثلث من تبقى وما. فاطمة وادي محتاجين على يصرف ذلك بعد زاد وما الوادي سكان وضع عباس بن أحمد بن عدنان الأبن الشرعيين ورثتي أوصي كما. بالتساوي والإناث الذكور أحفادي من كل يحيى محمد بنت عاتقة السيدة وزوجتي زيني بن زيني عباس بن أحمد بن أسامة والأبن زيني بن زيني هذه تجب أن وعلى ذلك على أسامة الأبن ومعاونة الوصية هذه تنفيذ على بالحرص الحرازي علي محمد ةيصولا ام دق اهقبس نوكتو ةديحولا ةربتعملا لومعملاو اهب دعب يتافو.هذه يتيصو مهيلإ نمف هلدب دعب ام الوصية هذه نص إثبات أطلب( شهيد أقول ما على والله عليم سميع الله إن يبدلونه الذين على إثمه فإنما سمعه وآله محمد نبينا على الله وصلى أعلاه الوصية هذه لدي ثبتت أعلاه الشاهدين شهادة على وبناء وعليه.</w:t>
      </w:r>
    </w:p>
    <w:p>
      <w:pPr>
        <w:spacing w:after="120" w:line="276" w:lineRule="auto"/>
        <w:jc w:val="right"/>
        <w:bidi/>
      </w:pPr>
      <w:r>
        <w:rPr>
          <w:rFonts w:ascii="Traditional Arabic" w:hAnsi="Traditional Arabic" w:cs="Traditional Arabic"/>
          <w:b w:val="0"/>
          <w:i w:val="0"/>
          <w:sz w:val="36"/>
          <w:rtl/>
          <w:szCs w:val="36"/>
        </w:rPr>
        <w:t>لدي وبعد وحده لله الحمد: المرافعة ٣٣٤١ الأول ربيع ٩٢ هـ ٢١/٢٠/٢٣٤١ في حرر. وسلم وصحبه عبدالله بن حمد القضي خالف جدة بمحافظة العامة بالمحكمة القاضي العريني إبراهيم بن عبدالكريم انا ٧٣٦٢٤٧٠٣٠١ مدني سجل الزايدي علي غسان الشرعي الوكيل من محال إستدعاء وردنا الخضيري عزام عن التجارية الغرفة عدل كتابة من صادرة ٩١هـ/٢١/٢٣٤١ في ١٩٥٥٥٣٢٣ رقم الوكالة بموجب صادرة ٩١هـ/٨/١٣٤١ في ٩٤ رقم الوكالة بموجب زيني عباس احمد عدنان عن وكيلا بصفته خوج فيصل عبدالله بن حمد الشخ فضيلة من صادرة وصية هناك ان قائلاً وأنهى بجدة التجارية الغرفة عدل كتابة من ابراهيم الشخ فضيلة لدى الموصي على ولاية وطلب زيني عباس احمد بالموصي خاصة برقم الخضيري الولاية طلب إنتهاء حتى الوصية هذه وقف فضيلتكم من نامل ١هـ/١/٢٣٤١ في ٥٠٣/٢٣ برقم اللحيدان الصادر الحكم بوقف أمرت فقد لذا ذلك له تخول أنهاء وجدت الوكالة على وبالإطلاع وعليه أنهى هكذا المذكور الولاية طلب إنتهاء حتى ٢١هـ/٢/٢٣٤١ ٢٢٠٠٢٣٤٩١١٢٧٤١٠٩٢٢في رقم الوصية بصك لمحكمة بالكتابة أمرت وعليه. اهــ (.٩٢٣٠٣٣٤١هـ في حرر محمد نبينا على الله وصلى التوفيق وبالله ورود لحين الجلسة رفع تقرر ثم أعلاه إليها المشار القضية ضبط من بصورة لتزويدنا الشخصية الأحوال</w:t>
      </w:r>
    </w:p>
    <w:p>
      <w:pPr>
        <w:spacing w:after="120" w:line="276" w:lineRule="auto"/>
        <w:jc w:val="right"/>
        <w:bidi/>
      </w:pPr>
      <w:r>
        <w:rPr>
          <w:rFonts w:ascii="Traditional Arabic" w:hAnsi="Traditional Arabic" w:cs="Traditional Arabic"/>
          <w:b w:val="0"/>
          <w:i w:val="0"/>
          <w:sz w:val="36"/>
          <w:rtl/>
          <w:szCs w:val="36"/>
        </w:rPr>
        <w:t>٣٢ من ٦١ / رقم صحيفة صـــك جدة بمحافظة العامة المحكمة ٢٣٣٠٧١١٢٤: الصك رقم ٢٤٤١/٤٠/٤١: تاريخه ولإمهال أسامة عليه المدعى وكيل جواب في ورد ما على للرد عدنان عليه المدعى وكيل ولإمهال الجواب حضر وفيها أخرى جلسة في ثم وكالة المدعي من المقدمة البينات على للرد أسامة عليه المدعى وكيل لحضوره وحضر سابقا ووكالته أعلاه هويته والمدونة الخميس عبدالله بن صالح بن سليمان وكالة المدعي وكالة عليه المدعى وحضر سابقا ووكالته أعلاه هويته والمدونة قاضي علي بن فارس وكالة عليه المدعى جواب أجد لم القضية ملف إلى وبالرجوع سابقا ووكالته أعلاه هويته والمدونة الغامدي عياض بن جبر وائل ٠٤٤١هـ/٦/٠٣ وتاريخ ٤٣٢١٢٣٢٠٤ رقم الدائرة بخطاب الكتابة جرت وقد الشخصية الأحوال محكمة رصده وأطلب مكتوبا موكلي جواب أحضرت: قائلا أجاب منه طلب عما عدنان عن وكالة المدعي وبسؤال عليه والمدعى المدعي تسليم جرى واحدة ورقة من مكونة مذكرة قدم ثم أجاب هكذا الجلسة محضر في أحمد عدنان وكيل بصفتي فضيلتكم إلى أتقدم: )ونصها القضية ملف في وإيداعها منها نسخة أسامة وكيل الماضية الجلسة في فضيلتكم إستفسار على وجواباً(. الله رحمه )زيني احمد عباس ورثة أحد بصفته ـ زيني السابق وكيله من مقدم الإيقاف طلب أن مع عليها المعترض بالوصية موكلنا علم بعدم منا الإفادة سبق أنه طلال عن وكالة الخميس سليمان المحامي مكتب هو الإيقاف بطلب تقدم الذي أن هو ذلك سبب أن فنفيدكم القاضي الخضيري حمد الشيخ فضيلة إلى المقدم الخطاب بموجب وذلك زيني غازي أبناء وغدير وفيصل الوصية صك وسحب المنهي لاستدعاء عمر، ) نصه بما فضيلته بخط عليه والمشروح المكتب، في الأسبق فضيلة الخضيري حمد الشيخ خلف لدى المذكور المحامي قبل من توبعت المعاملة إن ثم( القاضي منه، طلب أنه إلا خطياً الوصية بإيقاف التهميش فضيلته قرر وقدر العريني إبراهيم بن الكريم عبد القاضي المذكور المحامي مع الخميس سليمان المحامي قبل من التواصل فتم زيني أحمد الشيخ أبناء أحد إحضار من مقدم أساساً الطلب لكون الموضوع هذا في له علاقة لا وموكلي ذكر، ما ضبط وتم الجلسة حضر الذي سؤال ويمكن إيضاحه، لزم ما وهذا وإيقافها الوصية هذه إلغاء في المصلحة أصحاب وهم غازي أخيه أبناء منه طلب عما أسامة عن وكالة المدعي وبسؤال. اهــ.(.ذلك عن الخميس سليمان الحاضر المدعين وكيل مذكرة قدم ثم أجاب هكذا الجلسة محضر في رصده وأطلب مكتوبا موكلي جواب أحضرت: قائلا أجاب القضية ملف في وإيداعها منها نسخة عدنان وكيل عليه والمدعى المدعي تسليم جرى ورقات أربع من مكونة عليها للرد بموكلي حدا مما الواقع مع تتفق لا صحيحة إدعاءاتغير من المدعين أوردوه ما إن: ) - ونصها الدفاع أوجه والإعتصامبكافة التأكيد: أولاً: التالي النحو على جوابي أورد عليه المدعى عن وكيلاً وبصفتي, مزعوماً إقراراً دعواهم وتأييد تعضيد سبيل في المدعين قدم: ثانياً. السابقة بالجلسات المُبداة والدفوع الثابت وتنافي التناقض عليه ران قد الإقرار هذا أن وحيث( , زيني عباس أحمد )الموصي من صدوره المبدى بالدفع ونعتصم نؤكد بدء ذي فباديء- ١: أوجه عدة من ذلك وبيان إبطالها شأنه من بما بالأوراق ٢١هـ/٢/٢٣٤١ وتاريخ( ٢٢٠٠٢٣٤٩١١٢٧٤١٠٩٢٢ )رقم الشرعي الحكم على بحصولنا قبلنا من المدعين يهدف التي – الموصي من الصادرة الوصية أثبت والذي جدة بمحافظة العامة المحكمة من والصادر ومكتمل الأركان متوافر القاضي أمام الموصي من صادر قضائي إقرار على بناء والصادرة – إبطالها الموصي من كان ولو حتى – آخر عرفي محرر بأي الدفع أو للتمسك مجال فلا ثم ومن الشرعية المقومات مقدم القضائي الإقرار أن وقضاءً نظاماً المقرر من أنه ذلك القضائي الإقرار صفة مكتسب غير - نفسه</w:t>
      </w:r>
    </w:p>
    <w:p>
      <w:pPr>
        <w:spacing w:after="120" w:line="276" w:lineRule="auto"/>
        <w:jc w:val="right"/>
        <w:bidi/>
      </w:pPr>
      <w:r>
        <w:rPr>
          <w:rFonts w:ascii="Traditional Arabic" w:hAnsi="Traditional Arabic" w:cs="Traditional Arabic"/>
          <w:b w:val="0"/>
          <w:i w:val="0"/>
          <w:sz w:val="36"/>
          <w:rtl/>
          <w:szCs w:val="36"/>
        </w:rPr>
        <w:t>٣٢ من ٧١ / رقم صحيفة صـــك جدة بمحافظة العامة المحكمة ٢٣٣٠٧١١٢٤: الصك رقم ٢٤٤١/٤٠/٤١: تاريخه أن على تنص والتي الشرعية المرافعات نظام من( ٨٠١/٣ )المادة لنص وفقاً قضائي الغير الإقرار وكذلكالتعميمالصادرمنمجلسالقضاءالأعلىرقم( , الإقرارغيرالقضائيتجريعليهأحكامالإثباتالشرعية) ) ٢٢هـوالمتضمن/٧٠/٧٣٤١ وتاريخ( ٧٢٢٠٠) ( ٨٠١/٣ )والمادة( ٨٠١ )عدمالاعتدادإلابالإقرارالقضائيوالحاصلأمامالقضاءوفقاًلمانصتعليهالمادة المزعوم الإقرار في المتمثل – المدعين من المقدم العرفي المحرر أن وحيث ( , مننظامالمرافعاتالشرعية ومن البيان السالف الحكم في ورد لما إستبداله تُجيز التي النظامية القوة إلى ويفتقر القضائية للصفة يفتقد– ظناً مزعوماً إقراراً قدموا أنهم المدعين من المقدمة الأوراق من البين كان لما- ٢. عنه الالتفات يتعين ثم لمستند بتقديمهم الباطل ويبطل الحق ويحق نوره يُتم أن إلا أبى الله أن إلا دعواهم ويقوي يعضد أنه منهم : يلي فيما ذلك وبيان صحتها عدم تثبت تناقضات عدة على إنطوى قد الإقرار هذا أن إذ يدينهم الأصل في بتاريخ المحرر المزعوم بالإقرار إدعاءاتهم إثبات سبيل في تقدموا المدعين أن الأوراق من الثابت كان لما- أ التي والإقرارات بالوقائع عليه نجيب أننا وحيث الأهلية كامل الموصي أن فيه وزعموا ٩١هـ/٥/٣٣٤١ ( زيني عباس أحمد بن عدنان )الشاهد بمشاركة أقاموا وأن سبق المدعين أن إذ أنفسهم المدعين بها أقروا تاريخ في جدة بمحافظة العامة المحكمة لدى زيني عباس بن أحمد الموصي ضد حجر دعوى وأسسوا أمواله وعلى عليه الحجر فيه وطلبوا -بعام المزعوم المقدم الإقرار تاريخ قبل - ٢٢هـ/٢/٢٣٤١ يتجلى الذي الأمر , تصرفاته لممارسة الشرعية الأهلية ويفتقد للأهلية فاقداً كان الموصي أن على دعواهم إقرار هو إنما الإقرار هذا أن للشك مجالاً يدع لا وبما يقينياً ثبوتاً ويثبت المدعين إدعاءات بين التناقض منه ونزاعات قضائية دعاوى عدة وأقاموا للمدعين سبق- ب.صحيح وغير المدعين قبل من ومصطنع مستجد عدمه من تصرفاته لممارسة الموصي أهلية بمدى الدعوى موضوع بذات تتعلق عليهما المدعى ضد مختلفة هذا أن على ملموساً مادياً دليلاً يعد مما الدعاوى تلك من دعوى أيه في المزعوم الإقرار هذا يقدموا ولم</w:t>
      </w:r>
    </w:p>
    <w:p>
      <w:pPr>
        <w:spacing w:after="120" w:line="276" w:lineRule="auto"/>
        <w:jc w:val="right"/>
        <w:bidi/>
      </w:pPr>
      <w:r>
        <w:rPr>
          <w:rFonts w:ascii="Traditional Arabic" w:hAnsi="Traditional Arabic" w:cs="Traditional Arabic"/>
          <w:b/>
          <w:i w:val="0"/>
          <w:color w:val="1F4E79"/>
          <w:sz w:val="40"/>
          <w:rtl/>
          <w:szCs w:val="40"/>
        </w:rPr>
        <w:t>الدعوى تلك وليد وأنه فيه دخل إرادته ولا للموصي وليس المدعين إرادة ووليد مزعوم إقرار هو الإقرار</w:t>
      </w:r>
    </w:p>
    <w:p>
      <w:pPr>
        <w:spacing w:after="120" w:line="276" w:lineRule="auto"/>
        <w:jc w:val="right"/>
        <w:bidi/>
      </w:pPr>
      <w:r>
        <w:rPr>
          <w:rFonts w:ascii="Traditional Arabic" w:hAnsi="Traditional Arabic" w:cs="Traditional Arabic"/>
          <w:b w:val="0"/>
          <w:i w:val="0"/>
          <w:sz w:val="36"/>
          <w:rtl/>
          <w:szCs w:val="36"/>
        </w:rPr>
        <w:t>اللبس إدخال شأنه من أنه منهم ظناً المدعين قبل من تحريره تم وأنه الدعوى إقامة قبل وجود له يكن ولم هذا عن الإلتفات سوى مناص لا فإنه تقدم ما على وبناء , دعواهم بصحة الموقرة دائرتكم على واللغط مُصدرة – جدة بمحافظة العامة بالمحكمة الدائرة ذات إلى بطلب تقدموا أن أيضاً للمدعين سبق- ت.الإقرار رقم الصك إيقاف فيها يطلبوا ( الخميسي سليمان )الحالي محاميهم طريق عن - الوصية يُقدموا ولم بجدة العامة المحكمة من والصادرة ٢١هـ/٢/٢٣٤١ وتاريخ( ٢٢٠٠٢٣٤٩١١٢٧٤١٠٩٢٢) من أنه من الرغم وعلى بالإقرار المذكور التاريخ من بحوزتهم أنه من الرغم على المزعوم الإقرار هذا فحسب الإقرار ذلك صحة حول والريبة الشك يثير لا شأنه من ذلك أن وحيث وتقويته طلبهم تعضيد شأنه ... الظهور في يلح الذي والسؤال... الموصي من الأساس من صدوره وعدم صحته عدم يقيناً ويؤكد بل بينهما المثارة القضائية الدعاوى ناظرة القضائية الجهات إلى المزعوم الإقرار هذا المدعين يُبرز لم لماذا جواب له ليس هذا الموصي؟- ث حياة أثناء به يتقدموا لم ولماذا أهميته من الرغم على عليهما المدعى وبين تضمنه ما على جواباً وأما- ج بصلة لهما يمت ولا والحقيقة الواقع من أساس له ليس أنه متقينين أنهما سوى عدة الشاهد هذا أبرم وأن سبق قد فإنه ( زيني عباس بن أحمد بن عدنان )بشهادة تذيله من المزعوم الإقرار</w:t>
      </w:r>
    </w:p>
    <w:p>
      <w:pPr>
        <w:spacing w:after="120" w:line="276" w:lineRule="auto"/>
        <w:jc w:val="right"/>
        <w:bidi/>
      </w:pPr>
      <w:r>
        <w:rPr>
          <w:rFonts w:ascii="Traditional Arabic" w:hAnsi="Traditional Arabic" w:cs="Traditional Arabic"/>
          <w:b w:val="0"/>
          <w:i w:val="0"/>
          <w:sz w:val="36"/>
          <w:rtl/>
          <w:szCs w:val="36"/>
        </w:rPr>
        <w:t>٣٢ من ٨١ / رقم صحيفة صـــك جدة بمحافظة العامة المحكمة ٢٣٣٠٧١١٢٤: الصك رقم ٢٤٤١/٤٠/٤١: تاريخه الموصي والده وفاة لتاريخ ولاحقة مختلفة بتواريخ زيني أحمد بن أسامة عليه المدعى مع اتفاقات السابقة الوصية إثبات الاتفاقات كافة وتضمنت الماضي العام مبرمة وبعضها العام هذا مبرمة بعضهاإتفاقات تضمنتها التي والأنصبة وفحواها مضمونها وإثبات – الدعوى محل – القضاء أمام الموصي من والصادرة أحكام من تضمنته وما بالوصية منه إقراراً ممايعد الوصية تلك على اعتراض أي الشاهد يبدِ ولم الوصية ضارتفإو ةعانق دهاشلا هذهب ةيصولا اهقافتإو عم عقاولا اهنأو تءاج ةعبان نم ةدارإ ةقيقح ةحيحصو ةيعرشو من المقدم– المزعوم –الإقرار تضمن- ٣.الإتفاقات تلك في عليها إعتراضاً أبدى قد لكان الموصي من أنه الشرعية أهليته وبكامل شرعاً المعتبرة حالته كامل في وهو ) بأنه أقر قد زيني عباس أحمد أن المدعين أن الفقرة تلك من البين أن وحيث (نافذة غير وانها عنها وعدل إليه ونُسبت صُدرت التي الوصية ألغى قد يثبت مما فإن - , بجدة العامة بالمحكمة القضائي المكتب من والصادرة الدعوى محل – الوصية المقصود الوصية تلك إلغاء في الرغبة لديه تولدت المدعي أن جدلاً إفترضنا لو أنه الإقرار ذلك تضمنه ما صحة عدم الوصية وإثبات الدائرة ذات أمام الوصية تلك بإلغاء وقام بنفسه حضر قد لكان الشرعية أهليته بكامل كان إقرار وبموجب شرعي صك بموجب صادرة إبطالها المراد الوصية وأن سيما لا إعمالها يبتغي التي الجديدة بذلك الموصي قيام عدم أن إلا جديدين شرعي وصك قضائي إقرار بموجب إلا إلغاؤها يجوز ولا قضائي</w:t>
      </w:r>
    </w:p>
    <w:p>
      <w:pPr>
        <w:spacing w:after="120" w:line="276" w:lineRule="auto"/>
        <w:jc w:val="right"/>
        <w:bidi/>
      </w:pPr>
      <w:r>
        <w:rPr>
          <w:rFonts w:ascii="Traditional Arabic" w:hAnsi="Traditional Arabic" w:cs="Traditional Arabic"/>
          <w:b/>
          <w:i w:val="0"/>
          <w:color w:val="1F4E79"/>
          <w:sz w:val="40"/>
          <w:rtl/>
          <w:szCs w:val="40"/>
        </w:rPr>
        <w:t>ثالثاً.إرادته وعن الموصي عن البعد كل بعيدة وأنها الوصية وتلك الإقرار ذلك صحة عدم ويثبت بل يؤكد</w:t>
      </w:r>
    </w:p>
    <w:p>
      <w:pPr>
        <w:spacing w:after="120" w:line="276" w:lineRule="auto"/>
        <w:jc w:val="right"/>
        <w:bidi/>
      </w:pPr>
      <w:r>
        <w:rPr>
          <w:rFonts w:ascii="Traditional Arabic" w:hAnsi="Traditional Arabic" w:cs="Traditional Arabic"/>
          <w:b w:val="0"/>
          <w:i w:val="0"/>
          <w:sz w:val="36"/>
          <w:rtl/>
          <w:szCs w:val="36"/>
        </w:rPr>
        <w:t>صحته عدم للشك مجالاً يدع لا بما تثبت قطعية أدلة عدة لوجود – المزعوم – الإقرار صحة بعدم الدفع: عدم تُثبت التي الأدلة من- ١: التالي النحو على ذلك وبيان: بالأوراق الثابت مع الإقرار ذلك تنافي وكذلك بن أحمد/ انا وأقر أشهد ) نصه ما تضمن أنه نجد فيه والتمعن بالنظر أنه الموصي من الإقرار هذا صدور وزير إلى بخطاب وتقدم سبق قد كان الموصي بأن ذلك على نجيب أننا وحيث....( , متوكل زيني عباس غير من فإنه وعليه الوطنية هويته من متوكل كلمة حذف فيه يطلب العزيز عبد بن نايف الأمير الداخلية إقرار أثناء - حذفه وطلب سبق الذي( - متوكل)الاسم نفس- ٢ الموصي يورد أن منطقاً ولا عقلاً المستساغ لإرادة وليس المدعين يد صُنع من وأنه الإقرار صحة بعدم أيضاً وصريحاً واضحاً إثباتاً يُعد مما المزعوم علم أو معرفة دون تحريره تم وأنه الإقرار هذا صحة عدم يثبت مما- ٣. بمضمونه إرتباط ثمة الموصي للموصي المزعوم بالتوقيع مذيلاً جاء أنه المرفق المستند من البين أن هو الموصي إرادة عن وبعيداً الموصي بأوراق والموجود الموصي قبل من والمعتمد عليه المتعارف التوقيع تماماً ينافي التوقيع هذا أن حين في فضيلتكم وبإمكان جدة بمحافظة العامة المحكمة لدى الموجودة - الدعوى محل – الوصية دعوى ومشتملات الأدلة إلى والإقرار وإحالتها الدعوى على الموصي بتوقيع فضيلتكم تزويد وطلب العامة المحكمة مخاطبة أسامة عليه المدعى بأن المدعين إدعاء في ذُكر ما على جواباً وأما- ٤.التوقيع مطابقة مدى لبيان الجنائية لم عليه المدعى بأن ذلك على فنجيب الموصي من الصادرة الوصية على شهد قد زيني عباس أحمد بن عبء المدعين وعلى الموصي من صادرة وصية تخص مستندات وأي أوراق أي على الشهادة له يسبق إنتفاء أن وحيث ( , إدعى من على البينة ) وسلم عليه الله صلى لقوله إدعائهم صحة على والبينة الإثبات ثبت قد كان لما / - الفضيلة صاحب. عنه بالإلتفات حرياً ويجعله بالتجهيل يوصمه الإدعاء ذلك على الدليل أو صلة الموصي لإرادة وليس أيديهم صنع من هو المدعين من المقدم المستند هذا أن بيانه سلف مما يقيناً</w:t>
      </w:r>
    </w:p>
    <w:p>
      <w:pPr>
        <w:spacing w:after="120" w:line="276" w:lineRule="auto"/>
        <w:jc w:val="right"/>
        <w:bidi/>
      </w:pPr>
      <w:r>
        <w:rPr>
          <w:rFonts w:ascii="Traditional Arabic" w:hAnsi="Traditional Arabic" w:cs="Traditional Arabic"/>
          <w:b w:val="0"/>
          <w:i w:val="0"/>
          <w:sz w:val="36"/>
          <w:rtl/>
          <w:szCs w:val="36"/>
        </w:rPr>
        <w:t>٣٢ من ٩١ / رقم صحيفة صـــك جدة بمحافظة العامة المحكمة ٢٣٣٠٧١١٢٤: الصك رقم ٢٤٤١/٤٠/٤١: تاريخه تضميناً ويُعد للحقيقة تغييراً يعد به قاموا ما أن وحيث , والحقيقة للواقع مخالفته ثم ومن به إرتباط ثمة صحيحاً غير توقيعاً المحرر تضمين عن فضلاً صحيحة واقعة تبدو بجعلها صحيحة غير واقعة للمحرر التزوير لجرائم الجزائي النظام من( و ,هـ/٢ )المادة نص تحت ويندرج التزوير قبيل من يُعد ثم ومن الذي( زيني عباس أحمد بن عدنان )المزور الإقرار على الشاهد معاقبة عن فضلاً فاعله معاقبة ويستلزم إلى والشاهد المدعين إحالة نطلب وعليه , الإقرار ذلك بصحة بشهادته بالإيهام التزوير جريمة في شارك</w:t>
      </w:r>
    </w:p>
    <w:p>
      <w:pPr>
        <w:spacing w:after="120" w:line="276" w:lineRule="auto"/>
        <w:jc w:val="right"/>
        <w:bidi/>
      </w:pPr>
      <w:r>
        <w:rPr>
          <w:rFonts w:ascii="Traditional Arabic" w:hAnsi="Traditional Arabic" w:cs="Traditional Arabic"/>
          <w:b/>
          <w:i w:val="0"/>
          <w:color w:val="1F4E79"/>
          <w:sz w:val="40"/>
          <w:rtl/>
          <w:szCs w:val="40"/>
        </w:rPr>
        <w:t>أولاً: يلي ما فضيلتكم من نطلب عليه وبناء. جُرم من إقترفوه ما لقاء بحقهم إجراءاتها لإتخاذ العامة النيابة</w:t>
      </w:r>
    </w:p>
    <w:p>
      <w:pPr>
        <w:spacing w:after="120" w:line="276" w:lineRule="auto"/>
        <w:jc w:val="right"/>
        <w:bidi/>
      </w:pPr>
      <w:r>
        <w:rPr>
          <w:rFonts w:ascii="Traditional Arabic" w:hAnsi="Traditional Arabic" w:cs="Traditional Arabic"/>
          <w:b w:val="0"/>
          <w:i w:val="0"/>
          <w:sz w:val="36"/>
          <w:rtl/>
          <w:szCs w:val="36"/>
        </w:rPr>
        <w:t>المدعين إحالة: ثانياً.ترونها أخرى أسباب ولأي الذكر السالفة للأسباب المدعين دعوى عن النظر صرف: ما حيال قانوناً اللازمة النظامية الإجراءات لإتخاذ العامة للنيابة( زيني عباس أحمد بن عدنان ) والشاهد أسامة عليه المدعى وكيل سؤال أطلب: قائلا وكالة المدعي قرر ثم. اهــ. (.التزوير جريمة من إقترفوه أربعمائة ٠٥٤.٠٠٠ وقدره بمبلغ أسامة للابن التجاري زيني عباس أحمد لشركة الجد بيع سبب عن ٠٢١.٠٠٠.٠٠٠ قيمتها أن الزايدي صالح الشيخ من الصادر الصك في أسامة إقرار رغم ريالا وخمسون فعل ريالا مليون ثلاثمائة ٠٠٣.٠٠٠.٠٠٠ بمبلغ لها القانوني المحاسب وتقدير ريال مليون وعشرون مائة على ذلك وبعرض قرر هكذا ١٣٤١هـ/٩/٠٢ في كان البيع أن علما البيع لها الخرف غير سبب هناك تقرر وعليه قرر هكذا وكالة المدعي ذكره عما للجواب مهلة أطلب: قائلا قرر أسامة عن وكالة المدعي في ثم الشخصية الأحوال محكمة جواب ورود ولحين أسامة عن وكالة عليه المدعى لإمهال الجلسة رفع بالمحكمة والعشرون الخامسة القضائية الدائرة قاضي المحسن سليمان محمد سليمان أنا فلدي أخرى جلسة سليمان وكاله المدعي حضر الجلسة هذه وفي ٢٢ رقم القضائية الدائرة بعمل والقائم جدة بمحافظة العامة فارس وكاله عليه المدعى الجلسة هذه في حضر كما سابقا ووكالته هويته المدون الخميس عبدالله صالح بن الغامدي عياض جبر وائل وكاله عليه المدعى حضر كما سابقا ووكالته هويته المدون قاضي محمد علي : ) ونصها مذكره قدم اجله من استمهل عما زيني اسامه عليه المدعى وبسؤال سابقا ووكالته هويته المدون . السابقة الجوابية المذكرات في منّا المبداة والدفوع الدفاع أوجه بكافة ونعتصم نؤكد بدء ذي فباديء: أولاً – الرد محل – الجوابية المذكرة من( وثانياً أولاً ) فقرتي في المدعين أورده ما على جواباً وأما: ثانياً بساط على المطروحة الدعوى موضوع نطاق عن يخرجان الفقرتين تلكا في ورد ما كافة أن على فنجيب متشعبة موضوعات في الولوج إلا يأبى المدعي أن حين في وصية إبطال في تتمثل فالدعوى فضيلتكم بحث عليه الرد وعن عنه نلتفت موضوعاً جدلاً إلا ذلك يُعدو فلا ثم ومن الدعوى في جوع من تسمن ولا تغني لا وكيل أورده ما بأن فنجيب الدعوى بموضوع لتعلقها فنظراً( ثالثاً )الفقرة في ورد ما على جواباً وأما: ثالثا.</w:t>
      </w:r>
    </w:p>
    <w:p>
      <w:pPr>
        <w:spacing w:after="120" w:line="276" w:lineRule="auto"/>
        <w:jc w:val="right"/>
        <w:bidi/>
      </w:pPr>
      <w:r>
        <w:rPr>
          <w:rFonts w:ascii="Traditional Arabic" w:hAnsi="Traditional Arabic" w:cs="Traditional Arabic"/>
          <w:b w:val="0"/>
          <w:i w:val="0"/>
          <w:sz w:val="36"/>
          <w:rtl/>
          <w:szCs w:val="36"/>
        </w:rPr>
        <w:t>المدعين وكيل ان الفقرة في البين فإن: الأول الوجه وجهين من عليه ونجيب صحيح غير مذكرته في المدعين يحمل والذي المستند في قوله ما - ) السابقة الجلسة قدمها التي الوصية إلى إشارة في – نصه ما أورد قد المعترض الوصية هذه عن يعلم لا زيني أحمد أن عدنان إبنه وشهادة – الله رحمه – زيني أحمد بصمة الوصية صحة بعدم وصريحاً واضحاً إقراراً ويُعد الباطل وأزهق الحق أحق قد الرد هذا أن وحيث ( عليها زيني عباس بأحمد خاصة بصمات أية تتضمن لم المقدمة الوصية أن ذلك السابقة الجلسة في منه المقدمة هذه بأن يقينياً ثبوتاً يثبت مما ببصمته مذيلة زيني عباس أحمد من صادر وصية أي توجد لا أنه عن فضلاً</w:t>
      </w:r>
    </w:p>
    <w:p>
      <w:pPr>
        <w:spacing w:after="120" w:line="276" w:lineRule="auto"/>
        <w:jc w:val="right"/>
        <w:bidi/>
      </w:pPr>
      <w:r>
        <w:rPr>
          <w:rFonts w:ascii="Traditional Arabic" w:hAnsi="Traditional Arabic" w:cs="Traditional Arabic"/>
          <w:b w:val="0"/>
          <w:i w:val="0"/>
          <w:sz w:val="36"/>
          <w:rtl/>
          <w:szCs w:val="36"/>
        </w:rPr>
        <w:t>٣٢ من ٠٢ / رقم صحيفة صـــك جدة بمحافظة العامة المحكمة ٢٣٣٠٧١١٢٤: الصك رقم ٢٤٤١/٤٠/٤١: تاريخه بها ارتباط زيني عباس أحمد لإرادة وليس المدعين وعمل صنع من هي السابقة الجلسة في المقدمة الوصية الوجه. السابقة بالجلسة المقدمة الجوابية المذكرة في ورد ما إلى ونحيل بالتزوير عليها وطعنا سبق وقد, صحيحة - عليها المعترض – الوصية كانت إن ) أنه الرد محل الفقرة بنفس المدعين ممثل أورد: الثاني المدعين من وصريح واضح إقرار هذا فإن ( زيني غازي لأبناء بالثلث السابقة الوصية إلى عنها يرجع فهو بغض جدة بمحافظة العامة المحكمة من شرعي صك بموجب والصادرة عليها المعترض الوصية بصحة دعوى عن النظر بصرف والقضاء الوصية بتلك نتمسك فإننا وعليه أخرى اعتبارات أو أمور أيه عن النظر للأسباب المدعين دعوى عن النظر صرف: يلي بما القضاء فضيلتكم من نلتمس عليه وبناء. المدعين المدعي على وكاله عليه المدعى ذكره ما عرض جرى وقد. ( ترونها أخرى أسباب ولأي الذكر السالفة مليون ثلاثمائة تساوي التي الشركة بيع سبب وهو منه طلب ما على يجب لم عليه المدعى ان فقال وكاله قائلا أجاب عليه المدعى على وبعرض ذكر هكذا أسامه الابن على ريال ألف وخمسين أربعمائة بمبلغ ريال أنا فلدي أخرى جلسة في ثم الجلسة تأجلت الوقت ولضيق وعليه ذكر هكذا لموكلي للرجوع مهلة أطلب رئيس فضيلة قرار بموجب الدائرة هذا بعمل والمكلف بجدة العامة بالمحكمة القاضي السراء صالح بن معاذ المدعي حضر وفيها الجلسة افتتحت ٠٤٤١هـ/٢١/٦٢ وتاريخ ٣٨٥٦٦٤٤٠٤ رقم بجدة العامة المحكمة وحضر سابقا ووكالته أعلاه هويته والمدونة الخميس عبدالله بن صالح بن سليمان وكيله معه وحضر أصالة ابراهيم فيصل عزام حضر كما سابقا ووكالته أعلاه هويته المدونة الغامدي عياض جبر وائل لحضوره كتابة من الصادرة الوكالة بموجب زين عباس احمد عدنان عن وكيلا بصفته أعلاه هويته المدونة خوج المرافعة حق تخولة والتي ٠٤٤١هـ/٥٠/٣٢ وتاريخ ٦٠٠٩٥٩٠٤ برقم الخالدية فرع جدة بشمال العدل صادق الشرعية المرافعات نظام من ٧٦١ المادة على وبناء ذلك وغير والإنكار الدعاوى وسماع والمدافعة البيع تم: قائلا أجاب لأجله استمهل عما عليه المدعى وكيل وبسؤال سابقا، رصد ما صحة على الأطراف وكيل سؤال فجرى. أجاب هكذا الوالد ديون لسداد وذلك التقييم بموجب ريال مليون وعشرين مائة بمبلغ الجد أهلية عدم لإثبات ذلك سبب: فأجاب ؟ الوصية إلغاء وطلب بالقضية السؤال هذا تعلق عن المدعين تقديم عليهم بأن الدعوى طرفي إفهام جرى النزاع محل بالدعوى المسألة هذه ارتباط لعدم ونظرا. زين أحمد والمرصودة المدعين من إبطالها المراد الوصية على وبالاطلاع. ذلك ففهموا القضية هذه في ارتباط ماله مسلم انور ومروان ٥٣٤٩٨٣٠٠٠١ سميح سيقل محمد إسماعيل وهما فيها شاهدين وجود تبين سابقا وكلاء إنهما: المدعين وكيل فأجاب ؟ بهما معرفتهم عن الأطراف سؤال فجرى ٠٩٦٩٤٥٥٢٠١ نويلاتي عندنان عليه المدعى وكيل أجاب كما الوصية هذه يثبت وهو زيني أحمد يشهدوا ولم أسامة عليه للمدعى وكيل إفهام فجرى بذلك معرفته بعدم: وعاتقة أسامة عليهما المدعى وكيل أجاب كما. صحيح هذا بأن لإحضار عليه المدعى وكيل ولإمهال بذلك، فاستعد القادمة الجلسة في إحضارهم عليه بأن عليه المدعى القاضي الخليوي عبدالرحمن بن عبدالله انا فلدي أخرى جلسة في ثم الجلسة رفعت الوصية على الشهود ٨٧١٧٥٩١٤ رقم بجدة العامة المحكمة رئيس قرار بموجب الدائرة هذا بعمل والمكلف بجدة العامة بالمحكمة بن سليمان وكيله معه وحضر أعلاه هويته المدونة أصالة المدعي حضر وفيها ٣١هـ/٣/١٤٤١ وتاريخ الغامدي عياض جبر وائل لحضورهما وحضر سابقا ووكالته أعلاه هويته والمدونة الخميس عبدالله بن صالح</w:t>
      </w:r>
    </w:p>
    <w:p>
      <w:pPr>
        <w:spacing w:after="120" w:line="276" w:lineRule="auto"/>
        <w:jc w:val="right"/>
        <w:bidi/>
      </w:pPr>
      <w:r>
        <w:rPr>
          <w:rFonts w:ascii="Traditional Arabic" w:hAnsi="Traditional Arabic" w:cs="Traditional Arabic"/>
          <w:b w:val="0"/>
          <w:i w:val="0"/>
          <w:sz w:val="36"/>
          <w:rtl/>
          <w:szCs w:val="36"/>
        </w:rPr>
        <w:t>٣٢ من ١٢ / رقم صحيفة صـــك جدة بمحافظة العامة المحكمة ٢٣٣٠٧١١٢٤: الصك رقم ٢٤٤١/٤٠/٤١: تاريخه سابقا ووكالته أعلاه هويته المدونة خوج ابراهيم فيصل عزام حضر كما سابقا ووكالته أعلاه هويته المدونة / المواطن للشهادة أحضرت: قائلاً أجاب بإحضارها؟ وعد التي بينته عن وكالة عليه المدعى وبسؤال من لديه وما بياناته عن الشاهد وبسؤال.أجاب هكذا لديه ما سماع وأطلب مسبح سيقل بن محمد بن اسماعيل بتاريخ مولود و، ٥٣٤٩٨٣٠٠٠١ رقم المدني السجل بموجب الجنسيَّة، سعودي إنني: قائلاً أجاب شهادة؟</w:t>
      </w:r>
    </w:p>
    <w:p>
      <w:pPr>
        <w:spacing w:after="120" w:line="276" w:lineRule="auto"/>
        <w:jc w:val="right"/>
        <w:bidi/>
      </w:pPr>
      <w:r>
        <w:rPr>
          <w:rFonts w:ascii="Traditional Arabic" w:hAnsi="Traditional Arabic" w:cs="Traditional Arabic"/>
          <w:b w:val="0"/>
          <w:i w:val="0"/>
          <w:sz w:val="36"/>
          <w:rtl/>
          <w:szCs w:val="36"/>
        </w:rPr>
        <w:t>الـمُـدَّعى و بالمدّعي قرابة علاقة لي وليس جدة في وأسكن العمل عن متقاعد أنا و ٢٨٣١هــ / ٩٠ / ٠٢ ذهبت ٢٣٤١هـ عام في بأنه ــ تعالى ــ لله وأشهد زيني وأسامة عباس أحمد شركة في موظف وأعمل عليه بأن تعالى بالله وأشهد الله رحمه الزيني أحمد موجوداً وكان مجلسة في كنا وقد الزيني أسامة منزل إلى بالتساوي ولأحفاده الخيرية للأعمال مالي بثلث أوصي أنا المجلس في للحاضرين يقول كان الزيني أحمد ابنه لترديد موافقة برأسه يومئ وكان واضحاً يكن لم صوته لأنه الزيني أحمد يقوله ما يعيد اسامة ابنه وكان عدنان وكيل خوج عزام قرر المدعين على ذلك وبعرض. وشهد أجاب هكذا أشهد، وبه لديَّ ما هذا اسامة زيني أسامة لدى يعمل كان إنه حيث الشاهد بشهادة أطعن إني: قائلا منهما واحد كل الخميس وسليمان زيني كان أنه قرر الشاهد أن كما الوصية من نصيب سيأتيهم أولاده إن حيث الوصية إثبات من مستفيد أنه كما أساساً يعمل كان الشاهد إن: قال عليه المدعى على ذلك وبعرض، الزيني أحمد يسمع يكن ولم أسامة يسمع غير فهذا الشهادة أثناء أسامة يسمع كان انه كون موضوع أما، لأسامة الشركة انتقلت ثم الزيني أحمد عند جلسة في ثم رفعها قررت فقد الجلسة وقت لانتهاء ونظراً وعليه، بالموافقة يومئ كان أحمد إن حيث مؤثر عبدالله بن صالح بن سليمان وكيله معه وحضر أعلاه هويته المدونة أصالة المدعي حضر وفيها أخرى هويته المدونة الغامدي عياض جبر وائل لحضورهما وحضر سابقا ووكالته أعلاه هويته والمدونة الخميس هذه وفي سابقا ووكالته أعلاه هويته المدونة خوج ابراهيم فيصل عزام حضر كما سابقا ووكالته أعلاه الجلسة ضبط في ورد قائلا منهما واحد كل الخميس وسليمان زيني عدنان وكيل خوج عزام قرر الجلسة من المستفيدين هم زيني عدنان أولاد أن والصحيح الوصية من نصيب سيأتيهم الشاهد أولاد أن السابقة فقد لذا الاكتفاء الدعوى أطراف فقرر يضيفونه ما لديهم هل الدعوى أطراف وبسؤال، قررا هكذا الوصية الخميس عبدالله صالح بن سليمان وكاله المدعي حضر وفيها أخرى جلسة في ثم للدراسة الجلسة رفع قررت المدون قاضي محمد علي فارس وكاله عليه المدعى الجلسة هذه في حضر كما سابقا ووكالته هويته المدون سابقا ووكالته هويته المدون الغامدي عياض جبر وائل وكاله عليه المدعى حضر كما سابقا ووكالته هويته في الأولى الوصية إثبات يتم لم: قائلا وكالة المدعي فقرر الأولى الوصية عن الدعوى أطراف وبسؤال وكالة عليه المدعى على ذلك وبعرض، ٧٢٤١م عام وكانت شهود بوجود بمحضر إثباتها تم وإنما المحكمة</w:t>
      </w:r>
    </w:p>
    <w:p>
      <w:pPr>
        <w:spacing w:after="120" w:line="276" w:lineRule="auto"/>
        <w:jc w:val="right"/>
        <w:bidi/>
      </w:pPr>
      <w:r>
        <w:rPr>
          <w:rFonts w:ascii="Traditional Arabic" w:hAnsi="Traditional Arabic" w:cs="Traditional Arabic"/>
          <w:b/>
          <w:i w:val="0"/>
          <w:color w:val="1F4E79"/>
          <w:sz w:val="40"/>
          <w:rtl/>
          <w:szCs w:val="40"/>
        </w:rPr>
        <w:t>الدعوى أطراف وبسؤال. قرر هكذا الدعوى محل هي التي الوصية غير وصية يوجد لا أنه الصحيح: قال</w:t>
      </w:r>
    </w:p>
    <w:p>
      <w:pPr>
        <w:spacing w:after="120" w:line="276" w:lineRule="auto"/>
        <w:jc w:val="right"/>
        <w:bidi/>
      </w:pPr>
      <w:r>
        <w:rPr>
          <w:rFonts w:ascii="Traditional Arabic" w:hAnsi="Traditional Arabic" w:cs="Traditional Arabic"/>
          <w:b w:val="0"/>
          <w:i w:val="0"/>
          <w:sz w:val="36"/>
          <w:rtl/>
          <w:szCs w:val="36"/>
        </w:rPr>
        <w:t>أواخر في العقلي القصور طرأ لقد: قائلا المدعي فقرر الموصي على العقلي القصور حصول تاريخ عن ٦٢ الدائرة في اللحيدان إبراهيم الشيخ فضيلة ذلك وأثبت طبي تقرير بموجب ذلك إثبات وتم ١٣٤١هـ عام غير وكالة المدعي ذكره ما: قال وكالة عليه المدعى على ذلك وبعرض، أقمناها التي الحجر دعوى في وبعرض، عليه الحجر يتم ولم الأهلية بكامل الموصي أن إثبات تم الحجر دعوى نفس في إنه بل صحيح الموصي أن اللحيدان إبراهيم الشيخ أثبت الحجر دعوى إقامة بعد أنه الصحيح: قال وكالة المدعي على ذلك</w:t>
      </w:r>
    </w:p>
    <w:p>
      <w:pPr>
        <w:spacing w:after="120" w:line="276" w:lineRule="auto"/>
        <w:jc w:val="right"/>
        <w:bidi/>
      </w:pPr>
      <w:r>
        <w:rPr>
          <w:rFonts w:ascii="Traditional Arabic" w:hAnsi="Traditional Arabic" w:cs="Traditional Arabic"/>
          <w:b w:val="0"/>
          <w:i w:val="0"/>
          <w:sz w:val="36"/>
          <w:rtl/>
          <w:szCs w:val="36"/>
        </w:rPr>
        <w:t>٣٢ من ٢٢ / رقم صحيفة صـــك جدة بمحافظة العامة المحكمة ٢٣٣٠٧١١٢٤: الصك رقم ٢٤٤١/٤٠/٤١: تاريخه الموصي أن التقرير في وذكر بجدة النفسية الصحة لمستشفى الكتابة تمت ثم طبي تقرير بموجب مدرك غير ثم ومن الاستئناف محكمة من الحكم نقض وتم الدعوى اللحيدان إبراهيم الشيخ فرد قصور أي فيه يوجد لا وجود وأثبت الموصي إلى الدائرة قاضي وشخص المحكمة هذه في التاسعة الدائرة إلى الدعوى إحالة تم الموصي على ولي إقامة تم ثم ومن العقلي القصور وجود إثبات وتم طبية لجنة تشكيل تم كما العقلي القصور الحكم صدور وبين الحكم نقض بين التي الفترة إن: قال وكالة عليه المدعى على ذلك وبعرض، قرر هكذا أخرى جلسة في ثم رفعها قررت الجلسة وقت لانتهاء ونظراً، طويلة فترة وهذه سنوات خمس هي الآخر ووكالته أعلاه هويته والمدونة الخميس صالح بن سليمان وكيالة معه وحضر أصالة المدعي حضر وفيها وكيلا بصفته خوج ابراهيم فيصل عزام حضر وحضر عنه ينوب من ولا عليه المدعى يحضر ولم سايقا عليه المدعى لحضور الجلسة رفع قررت فقد لذا سابقا ووكالته أعلاه هويته المدونة زيني احمد عدنان عن الخميس صالح بن سليمان وكيالة معه وحضر أصالة المدعي حضر وفيها أخرى جلسة في ثم زيني أسامة هويته المدونة اليامي طالب علي وكالة عليه المدعى لحضوره وحضر سايقا ووكالته أعلاه هويته والمدونة الثانية العدل كتابة من الصادرة الوكالة بموجب زيني عباس بن احمد بن أسامه عن وكيلا بصفته أعلاه معه وحضر زيني عباس احمد عدنان وحضر ٠٤٤١هـ/٢٠/٧٢ وتاريخ ٦٠٠٠٤٣٠٤ برقم جدة بمحافظة موكله عن الزيني أسامة وكيل وبسؤال سابقا ووكالته أعلاه هويته المدونة خوج ابراهيم فيصل عزام وكيله إلا مرارا الجلسة هذه رابط على الدخول حاول وقد والهرسك البوسنة دولة في حاليا يقيم موكلي إن: قال .المرافعة باب إقفال قررت الحد هذا عند، الدخول يستطع لم انه</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لدى المثبتة الوصية إلغاء بطلب دعواهم حصروا المدعين ولأن والإجابة الدعوى من تقدم ما على فبناء الموصي أن على استنادا ٢١هـ/٢/٢٣٤١ وتاريخ ٢٢٠٠٢٤٩١١٢٧٤١٠٩٢٢ رقم الصك بموجب الدائرة بحسب بجدة عبدالعزيز الملك مستشفى من الصادر الطبي التقرير بموجب الوصية إثبات وقت قاصرا كان ثم ٣١هـ/٢/٢٣٤١ وتاريخ ٧٦٧ برقم بجدة العامة المحكمة في والعشرين السادسة للدائرة الواردة الإفادة ١٥٩١ رقم الخطاب بموجب الإفادة ووردت بجدة النفسية الصحة مستشفى مخاطبة الدائرة ذات من جرى قد ولأنه قيم تعيين إلى يحتاج ولا بشؤونه القيام على قادر الموصي أن والمتضمن ٨هـ/٦/٢٣٤١ وتاريخ تعارض في للنظر جدة بمحافظة الصحية الشؤون مديرية إلى الكتابة والعشرين السادسة الدائرة من جرى الصحة مستشفى من الصادر التقرير بأن ٠١هـ/٧/٢٣٤١ وتاريخ ٣٥٨٧٣ برقم الجواب فورد التقريرين العامة المحكمة في والعشرين السادسة الدائرة قاضي أن من المدعين عليه يستند ما ولأن المعتمد هو النفسية الماضية للأشياء مدرك وغير قليلة لأشياء مدرك وأنه زيني عباس أحمد الموصي حول مرئياته أبدى قد بجدة من الصادر التقرير معارضة على يقوى لا هذا فإن أعماله لإدارة وعدنان أسامة ابنيه توكيل طلب وأنه إن ثم الموصي في القصور جوانب يستوفي وجه على شاهده ما الدائرة قاضي يفصل لم حيث الخبرة ذوي للموصي بالنسبة الوعي أن على دلالة فيه وعدنان أسامة ابنيه توكيل طلب من الدائرة لدى الموصي قرره ما المنظورة القضية ولأن الاختصاص ذوي من يكون عليه الولي إقامة حاجة ومدى نسبته وتقدير حاضرا كان</w:t>
      </w:r>
    </w:p>
    <w:p>
      <w:pPr>
        <w:spacing w:after="120" w:line="276" w:lineRule="auto"/>
        <w:jc w:val="right"/>
        <w:bidi/>
      </w:pPr>
      <w:r>
        <w:rPr>
          <w:rFonts w:ascii="Traditional Arabic" w:hAnsi="Traditional Arabic" w:cs="Traditional Arabic"/>
          <w:b w:val="0"/>
          <w:i w:val="0"/>
          <w:sz w:val="36"/>
          <w:rtl/>
          <w:szCs w:val="36"/>
        </w:rPr>
        <w:t>٣٢ من ٣٢ / رقم صحيفة صـــك جدة بمحافظة العامة المحكمة ٢٣٣٠٧١١٢٤: الصك رقم ٢٤٤١/٤٠/٤١: تاريخه في التاسعة الدائرة إلى الدعوى أحيلت ثم الاستئناف محكمة من نقضت قد والعشرين السادسة الدائرة لدى ٩٤٤١٨٢٤٣ برقم الصادر حكمها في التاسعة الدائرة وانتهت ٠٢هـ/٤/٤٣٤١ بتاريخ بجدة العامة المحكمة المؤثر الزمني الفارق لوجود ونظراً زيني عباس بأحمد العقلي القصور ثبوت إلى ٦٢هـ/٧/٤٣٤١ وتاريخ والعشرين السادسة الدائرة من الحكم نقض وبين النفسية الصحة مستشفى من الطبي التقرير صدور تاريخ بين ولأنه ظاهر هو كما والتقارير البينات ولتعارض التاسعة الدائرة لدى زيني بأحمد العقلي القصور وإثبات غيره إلى يصار ولا الدائرة لدى المثبتة الوصية صحة هو الأصل ولأن الترجيح إلى يصار التعارض عند منه أقوى أو مثله بدليل إلا الحكم الحكم نسخة استلام أجل من غد يوم للمعترض موعدا وحددت، حكمت وبذلك المدعين دعوى رددت فقد لذا من تبدأ يوماً ثلاثون وقدرها الاعتراض مدة خلال الحكم على الاعتراضية اللائحة تقديم حق له بان وأفهمته فيسقط باللائحة يتقدم ولم الاعتراض مدة انتهت وإذا الحكم نسخة لاستلام إليه المشار لليوم التالي اليوم تاريخ والمادة المائة بعد والستين السادسة المادة إلى استنادا وذلك القطعية الحكم ويكتسب الاستئناف في حقه يوم في بالحكم النطق وجرى التنفيذية ولوائحهما الشرعية المرافعات نظام من المائة بعد والسبعين التاسعة الجلسة أقفلت وبه صباحا ٠١: ٠٠ الساعة هـ ٤١/٤٠/٢٤٤١ الموافق الأحد الدائرة رئيس توقيع عبيد عبدالرحمن عبدالله الخليوي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3" w:name="DOC-196"/>
      <w:pPr>
        <w:pStyle w:val="Heading1"/>
        <w:jc w:val="right"/>
        <w:bidi/>
      </w:pPr>
      <w:r>
        <w:rPr>
          <w:rFonts w:ascii="Traditional Arabic" w:hAnsi="Traditional Arabic"/>
          <w:rtl/>
        </w:rPr>
        <w:t>DOC-196 — حكم ابتدائي ضد الشيخ اسامة زيني - القضية - 42824717 - 01-01-1445 هـ.pdf</w:t>
      </w:r>
      <w:bookmarkEnd w:id="104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ابتدائي ضد الشيخ اسامة زيني - القضية - 42824717 - 01-01-1445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2279–2298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https://drive.google.com/file/d/1jYjqC1mznAUSMVpLmwzmomaDlVSpR467/view?usp=drivesdk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الآملكةاكعربية السسووية | المحكمة التجارية بجدة رقم الصفحة: ١ الدائرة الاولى تاريخ الصك: ١/١</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االلّه أما بعد: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2787510١1 وتاريخ 1١54147/١7/178 ه لل أطراف القضية عدنان احمد عباس زيني الموية الوطنية اللا ١.١. سعودي المدعي عاتقة محمديحيى محمدعلي الحرازي الموية الوطنية / ١٠٠١.78 سعودي مدعى عليه اسامة احمد عباس زيني الهوية الوطنية ١للا.م..٠١ سعودي مدى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وجيز وقائع هذه الدعوى يتحصل بلائحة دعوى أودعت لدى هذه المحكمة في 25/12/1442ه مقامة من المدعين: عاتقة بنت محمد بن يحيى محمد علي الحرازي وعدنان بن أحمد بن عباس زيني ضد المدعى عليه أسامة بن أحمد بن عباس زينيء ذكر فيها وكيل المدعين وني مرافعته أنه كان قد صدر حكم المحكمة العامة بجدة برقم (43281449) وتاريخ 26/7/1434 ه 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زيني -رحمه الله -وقام بالتوقيع عنه في بيع حصصه في شركة احمد زيني التجارية ذات مسؤولية محدودة سجل تجاري رقم (4030196102) لنفسهء حيث وقع عن البائع وعن المشتري بقيمة بيع قدرها (450.000ريال). وبذلك انتقلت ملكية تلك الحصص وهي بنسبة (9090) من أملالك مورث المدعين إلى أملا.ك المدعى عليه. وقد بلغت قيمة تلك الحصص مبلغاً قدره (368.757.931) ثلائمئة وثمانية وستون مليون وسبعمئة وسبعة وخمسون ألف وتسعمئة وواحد وثلاثون ريال وهي بنسبة (9090)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w:t>
      </w:r>
    </w:p>
    <w:p>
      <w:pPr>
        <w:spacing w:after="120" w:line="276" w:lineRule="auto"/>
        <w:jc w:val="right"/>
        <w:bidi/>
      </w:pPr>
      <w:r>
        <w:rPr>
          <w:rFonts w:ascii="Traditional Arabic" w:hAnsi="Traditional Arabic" w:cs="Traditional Arabic"/>
          <w:b w:val="0"/>
          <w:i w:val="0"/>
          <w:sz w:val="36"/>
          <w:rtl/>
          <w:szCs w:val="36"/>
        </w:rPr>
        <w:t>كما أشار إلى أن أحمد عباس زيني قد توفي بتاريخ 21/4/1438ه وانحصر إرثه في المدعي والمدعى عليه ووالدتهما بموجب صك حصر الورثة رقم (38391575) وتاريخ 12/5/1438ه. وطلب ابتداءً الحكم بإلزام المدعى عليه بأن يدفع قيمة الحصص المباعة وقدرها (368.757.931 ريال)ء وكان وكيل المدعين قد أوضح أنه سبق وأن صدر حكم المحكمة العامة بجدة رقم (3855849) وتاريخ 10/2/1438ه يقضي باختصاص القضاء التجاري بنظر هذه الدعوى. فقدم وكيل المدعى عليه جوابه المتضمن دفعه بعدم اختصاص المحكمة التجارية نوعياً بنظر 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 عن اختصاص محكمة الأحوال الشخصية نوعياً بنظرها حيث إن موضوع الدعوى هو مسألة من مسائل الإرث كون المدعين يطالبون بنصيهم الشرعي في قيمة حصص شركة أحمد زيني التجارية مشيراً إلى أن المدعين أقاموا دعويين وهما دعوى قسمة تركة مالية مقيدة برقم )47١١١17/701١( لدى محكمة الأحوال الشخصية بجدة. ودعوى قسمة تركة عقارية مقيدة برقم (/ل61١591١١ ١0)لدى محكمة الأحوال الشخصية بجدة. كما دفع بعدم صحة ادعاء المدعين بأن المدعى عليه لم يسدد قيمة الحصص المشتراة من مورثه. والصحيح أن المدعى عليه اشترى حصص المورث من شركة احمد زيني التجارية بموجب عقد المبايعة المبرم والموقع من قبل الطرفين في 20/09/1431هء وأن المدعى عليه قام بتسليم المورث قيمة هذا الشراء 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 حصصه في شركة أحمد زيني التجارية ذات مسؤولية محدودة سجل تجاري رقم 2070١1571١ ١7( ) والبالغ عددها (.45 حصة) بذات قيمتها الاسمية وقدرها: 5.,..٠.( ريال) والتي تعادل نسبة (9090) من إجمالي حصص الشركة بما لهذه الحصة من حقوق وما علها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(5/؟) صحيفة )١1/7( مجلد (//ع/ر) وتاريخ ١57١1/١٠7/1١هء أي قبل إقامة المدعي دعواه ضد والده مشيراً إلى أن مورث المدعى عليه عندما قام ببيع كامل حصصه في شركة أحمد زيني التجارية إلى المدعى عليه تم هذا البيع حال حياته وكان بكامل قواه العقلية وبإرادة حرة خالية من أي عيب من عيوب الإرادة. موضحاً بأن من قام بالتوقيع على قرار الشركاء بالبيع عن كامل الحصص المتنازل عنها للمدعى عليه لدى كاتب العدل بالغرفة التجارية الصناعية بمحافظة جدة بالنيابة عن البائع -مورث المدعى عليه- هو وكيله الشرعي السيد/جابر علا. الله بن جيران» وفقاً لما هو مثبت في قرار الشركاء وليس المدعى عليه أصالة» وانتهى إلى طلب الحكم برد دعوى المدعين وإلزامهم بأتعاب المحاماة مبلغ (500,000 ريال). فعقب وكيل المدعهن بأن المحكمة التجارية مختصة بنظر هذه الدعوى استناداً إلى نص المادة )١"( من نظام المحاكم التجارية. مشيراً إلى عدم صحة ما ذكره المدعى عليه من أن تاريخ الاستحواذ على الحصص كان بعد إقامة دعوى الولاية وأن قيمة الحصص بعلم ورضا والده. إذ إن الثابت من صك الولاية الصادر بالرقم (34281449) وتاريخ 26/7/1434ه وتحديداً الصفحة العاشرة منه (أن جميع أملاك وشركات المرحوم احمد زيني كانت تحت تصرف المدعى عليه أسامة زيني قبل إقامة دعوى الولاية بفترة طويله وأن المرحوم كان يعاني من أمراض عقلية مزمنة وقديمة وقبل إقامة دعوى الولاية). مضيفاً أن وكيل المدعى عليه يحاول إمهام الدائرة بأن المدعي يطعن 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 صحيحة كما أقر بحيازة المدعى عليه للحصص وتصرفه فها تصرف المالك. مما يؤكد صحة مطالبة المدعين بقيمة الحصص وليس إبطال التصرف. ولذلك على المدعى عليه وكالة إثبات قيام المدعى عليه بسداد قيمة الحصص البالغة (771,8857,17/8ريال) إلى حساب مورث المدعى عليه وفي حال عجزه عن الإثبات إلزامه بسداد قيمة الحصص طال ما أنه قد أقر بصحة البيعء وإقراره بأن المبلغ المدفوع هو (450.000 ريال) في حين أقر وكيل سابق للمدعى عليه أمام مجلس قضائي ومثبت ذلك في ضبط الجلسات أن قيمة الحصص الفعلية مئة وعشرون 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 قيمة البيع والمحددة بمبلغ (71,887,178” ريال). ثم عقب وكيل المدعى عليه بمذكرة دفع فها بعدم جواز نظر الدعوى لسبق الفصل فها مشيراً إلى أنه كان قد صدر عن الدائرة السابعة عشرة بالمحكمة الإدارية بجدة الحكم رقم (7/١١/185)لعام 577١هفي الدعوبين المقامتين من المدعي ضد المدعى عليه بشأن شراكته في شركة احمد زيني وأولاده المحدودة</w:t>
      </w:r>
    </w:p>
    <w:p>
      <w:pPr>
        <w:spacing w:after="120" w:line="276" w:lineRule="auto"/>
        <w:jc w:val="right"/>
        <w:bidi/>
      </w:pPr>
      <w:r>
        <w:rPr>
          <w:rFonts w:ascii="Traditional Arabic" w:hAnsi="Traditional Arabic" w:cs="Traditional Arabic"/>
          <w:b w:val="0"/>
          <w:i w:val="0"/>
          <w:sz w:val="36"/>
          <w:rtl/>
          <w:szCs w:val="36"/>
        </w:rPr>
        <w:t>0 وزارة العدل صك رقم 22753١١75841١١5 صو ]| 1 2 م المحكمة التجارية بجدة | رقم الصفحة: ” 0 الدائرة الاولى تاريخ الصك: ١554/.١/.١ ان 1 0 ع 2 والشركات التابعة لهاء وقضى الحكم باعتماد الصلح بين أطرافه وإجراء مضمونه واعتباره ملزماً لهم ومنهياً للخصومة فيما بينهم وبقناعتهم به. وأقر المدعي صراحةً في الصلح الذي تم بيهم بأنه ليس له الحق بمطالبة المدعى عليه بأي مطالبة مهماكان سبهاء بل وإسقاط حقه في أي مطالبات أو دعاوى مهماكان نوعها أو سبهافي الماضي والحاضر والمستقبل فيما يتعلق بالشركات موضوع الصلح. مفيداً بأن التقرير الذي استندت إليه الدائرة في حكمها الأول رقم (1737871797") وتاريخ “577 8/.7/1. ه والذي قضى بصرف النظر عن طلب المدعي بإقامة ولي على والده لسلامة قواه العقلية كان بناءً على تقرير مستشفى الصحة النفسية المؤرخ 5172 ١. 8/. "7/١ هء في حيدن أن الحكم رقم )"578١555( وتاريخ 2175 ١//71/.1اه والقاضي بإقامة المحاسب القانوني عبدالرزاق ولي سيت قيماً على والد المدعى عليه تم الاستناد فيه إلى تقرير مستشفى الصحة النفسية المؤرخ ”57 ١//./17هء مما يؤكد بأن جميع تصرفات والد المدعى عليه قبل تاريخ التقرير الطبي المؤرخ 11/08/١575 ه هي تصرفات صحيحة من الناحية الشرعية والقانونية ولا يجوز الطعن في صحتهاء موضحاً بأنه بعد صدور 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زبني 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وقد أقروا المدعين صراحةً بأنهم استوفوا حقهم من قبل طرف الشركاء الجدد وهم أسامة زيني بنسبة قدرها (9090) وشركة أوزكو المحدودة بنسبة (9010) وأن توقيعهم يعد بمثابة مخالصة تامة ونهائية وإبراء لذمة المدعى عليه وفق الثابت في البند الرابع في اتفاقية الصلح والتي نصت صراحة على أن "يق ركافة الأطراف بأنهم اطلعوا على كافة الأوضاع والمراكز المالية للشركات موضوع التخارج بتاربخ التقرير المحاسبي المنتدب في الدعوى (طلال أبو غزالة)". فعقب وكيل المدعين بأن اتفاقية الصلح المذكورة لا علاقة لها بموضوع</w:t>
      </w:r>
    </w:p>
    <w:p>
      <w:pPr>
        <w:spacing w:after="120" w:line="276" w:lineRule="auto"/>
        <w:jc w:val="right"/>
        <w:bidi/>
      </w:pPr>
      <w:r>
        <w:rPr>
          <w:rFonts w:ascii="Traditional Arabic" w:hAnsi="Traditional Arabic" w:cs="Traditional Arabic"/>
          <w:b/>
          <w:i w:val="0"/>
          <w:color w:val="1F4E79"/>
          <w:sz w:val="40"/>
          <w:rtl/>
          <w:szCs w:val="40"/>
        </w:rPr>
        <w:t>الدعوى وهي متعلقة بحصص المدعي بصفته أصيلاً مالكاً للحصص محل الصلح في حينه ولا علاقة له من قريب أو بعيد بالحصص المطالب بقيمتها في هذه الدعوى. مشيراً إلى أن المدعى</w:t>
      </w:r>
    </w:p>
    <w:p>
      <w:pPr>
        <w:spacing w:after="120" w:line="276" w:lineRule="auto"/>
        <w:jc w:val="right"/>
        <w:bidi/>
      </w:pPr>
      <w:r>
        <w:rPr>
          <w:rFonts w:ascii="Traditional Arabic" w:hAnsi="Traditional Arabic" w:cs="Traditional Arabic"/>
          <w:b w:val="0"/>
          <w:i w:val="0"/>
          <w:sz w:val="36"/>
          <w:rtl/>
          <w:szCs w:val="36"/>
        </w:rPr>
        <w:t>عليه أقر بأنه اشترى الحصص بقيمة مئة وعشرون مليون ريال إلا.أنه عجز أن يثبت قيامه ببسداد ذلك المبلغ فضبلاً عن إثبات سداد القيمة الفعلية التي تجاوزت (331) مليون ربال» موضحاً بأنه بعد رد دعوى الولاية عادت القضية من الاستئناف بنقض الحكم الصادر برقم (177/87595) وتاريخ 477 ١/8/1ه وتم تداول القضية وصدر بها الحكم بالصك ذو الرقم (5781549") وتاريخ 575 ١//26/7ه الذي قرر فيه صراحة إقامة المحاسب القانوني عبدالرزاق ولي سيت قيماً وولياً على مورث المتداعين مما يؤكد أن المورث كان يعاني في أواخر أيامه من النسيان وتدهور في القدرات العقلية والذهنية وعدم القدرة على التصرف في أمواله وشركاته. مشيراً إلى أن تاريخ البيع كان في تاريخ 541١ ١/١٠١/16ه حسب عقد التأسيس الذي صادق عليه المدعى عليه وتاريخ إقامة دعوى الولاية كان في تاريخ 577 ١/22/7ه الثابت بصك الحكم رقم (7 17787755) وتاريخ 577 ١/8/7ه الذي قدمه المدعى عليه. مفيداً بأن البيع 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 (450000 ريال) بينما قيمتها السوقية (771,887,118 ريال)ء وأشار تأكيداً على ما ذكر بأن مهمة وزارة التجارة هي الاشتراطات الشكلية للبيع فقط ولا يتعدى اختصاصها إلى النظر في 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 المدعى عليه يأتمر بأمره وقام بالتوقيع بطلب من المدعى عليه وبأمره. مضيفاً بأن المدعى عليه قدم الحكم رقم (185/117/7) لعام ١4177 ه محاولاًإبهام الدائرة بأنه حكم صلح وتسوية وأنه يشمل جميع النسب في الشركة محل الدعوى -شركة احمد زينى التجارية -. والصحيح أن شركة احمد زيني وأولاده ذات مسؤولية محدودة تملك ما نسبته )96٠١( من شركة احمد زينى التجارية المحدودة أي أن الصلح المقدم يخص النسبة المشار إلها أعلاه وهي )96١١( فقط والباقي (. 9609) لا تملكه شركة احمد زينى وأولاده ولم يشتمل علها الصلح المقدم. مؤكداً بأن الصلح ذُكر فيه نصاً (وفيما لتلك الشركة أي شركة احمد زيني وأولاده من حصص في تلك الشركات). فضلاً عن أن حكم الصلح المذكو ركان بين المدعي بصفته شريكاً في الشركات 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 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 الصلح المثبتة في صك الحكم رقم (185/11/7)لعام 477١ه والصادر من الدائرة السابعة عشرة بالمحكمة الإدارية بجدة لها علاقة وثيقة بشركة أحمد زيني التجارية ومن ضمن الشركات التي تخارج منها المدعي حيث حضر بنفسه أمام كاتب العدل وبحضور وكيله وأقر المدعي بأنه استلم كافة حقوقه وأبرأ ذمة المدعى عليه وأقر بوجود شركاء جدد ليس من بيهم مورث طرفي الدعوى وأنه على علم بذلك وأن ادعاؤهفي الوقت الحالي ادعاء باطل وجب رده وعدم الالتفات إليهء فأفهمت الدائرة وكيل المدعى عليه أن عليه التعقيب على ما تمسك به 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 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 أن يتم تسجيل البيع والتنازل عن الحصص في الشركات فيما بيهم بالقيمة الاسمية لهاء مشيراً إلى أن المدعي أقام دعوى سابقة والمقيدة برقم (3218883) بتاريخ 4/3/1432ه لدى القاضي محمد بن مبارك الدعيلج في المحكمة العامة بمحافظة جدة والتي طلب فيها المدعي صراحة إبطال البيع الذي تم بين المورث وأسامة زيني مما يؤكد أيضباً أنه قد سبق الفصل في هذه الدعوى لوحدة الموضوع ووحدة أطراف الدعوى ومن ثم أقام الدعوى رقم (33286392) في 8/6/1433ه لدى القاضي صالح بن محمد الزايدي في المحكمة العامة بمحافظة جدة وطلب فبها مرة أخرى إبطال ذات البيع وقد تمت الإجابة على ادعاءه بأن البيع تم بمقابل مبلغ مئة وعشرون مليون ريال سعودي بموجب العقد المبرم بين مورث المدعين والمدعى عليه ولم يطعن في ذلك. مشيراً إلى أن ادعاء المدعي بوقوع الغين في عملية البيع بين التاجر المورث وابنه التاجر أسامة أحمد زيني أمدّغير منطقي وغير مقبول وغير جائز كما أن العرف الدارج والمعترف به أن التاجر قد يتعرض للغش وقد يتعرض أيضاً للتغرير ولكنه لا.يُغبن في تجارته ولا.يُقبل منه ادعاء الغبن بأي شكل من الأشكال مما يسقط معه ادعاء المدعي بالغين عن والده. كما أن من ادعى الغبن ليس التاجر نفسه المورث بل هو ابنه المدعي عدنان احمد زيني وبعد مرور حوالي عشرة سنوات على الواقعة. مؤكداً على أن عملية البيع تمت وبشكل صحيح. وفي جلسة 2/11/1443 ه أشارت الدائرة إلى حضور المدعي عدنان أصالةً» وإلى عدم حضور عاتقة وأوضح وكيل المدعي أن عاتقة كبيرة بالسن وقد لا.يكون حضورها ضرويياً 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التوااصل مع الوزارة بهذا الخصوص إلا. أنه لم يتم حل الإشكال ولكنه قد يحضر الجلسة من خلال اتصال مرئي رديف في حال وافقت 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 كذلك حضور الجلسة أو توكيل من يحضرها نيابةً عنها في حال تعذر حضورها لظرف طارئ. وفي جلسة 9/11/1443ه استوضحت الدائرة من المدعى عليه أصالةٌ عن واقعة قيامه بشراء حصة والده لنفسه في شركة احمد زيني التجارية سجل تجاري رقم (4030196102) بمبلغ (450.000 ريال) فقط في حين أن قيمتها وفقاً لدعوى المدعين أكثر من ذلك؛ فأجاب بأن الذي تم حقيقةً هو أنه كان قد اتفق مع والده حال حياته على أن يشتري منه جميع حصصه في جميع الشركات التي كان لوالده حصص فهما في المملكة وهي: "1. شركة احمد زيني التجارية المحدودة 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مزرعة وادي فاطمة للدواجن المحدودة سجل تجاري رقم (4030092091)., 5. شركة أحمد زيني للتموين والخدمات الغذائية المحدودة سجل تجاري رقم ٠ )4030107003( 6. شركة أحمد زيني للكهرباء والتكييف المحدودة مسجل تجاري رقم (4030107145). 7. شركة أحمد زيني سوديس كو للتموين المحدودة سجل تجاري رقم (4030016974). 8. شركة أحمد زيني دايكن لتكييف الهواء المحدودة سجل تجاري رقم (4030054187). 9. الشركة الوطنية للإبدارة والخدمات المحدودة سجل تجاري رقم (4030042496). 10. شركة الخميرة السعودية المحدودة سجل تجاري رقم (4030048620): 11. شركة كورتينا للصناعات الغذائية المحدودة سجل تجاري رقم (4030092518): 12.</w:t>
      </w:r>
    </w:p>
    <w:p>
      <w:pPr>
        <w:spacing w:after="120" w:line="276" w:lineRule="auto"/>
        <w:jc w:val="right"/>
        <w:bidi/>
      </w:pPr>
      <w:r>
        <w:rPr>
          <w:rFonts w:ascii="Traditional Arabic" w:hAnsi="Traditional Arabic" w:cs="Traditional Arabic"/>
          <w:b w:val="0"/>
          <w:i w:val="0"/>
          <w:sz w:val="36"/>
          <w:rtl/>
          <w:szCs w:val="36"/>
        </w:rPr>
        <w:t>اك وزارة العدل صك رقم 22753١١75841١١5 صو ]| المحكمة التجارية بجدة رقم الصفحة: م 0 الدائرة الاولى تاريخ الصك: ١544/.١/.١ 81 1 0: 2 شركة أحمد زيني وأولاده المحدودة سجل تجاري رقم (4030094825)".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 سنوات في قضية المحكمة العامة التي صدر الحكم بشأنه من قبل القاضي الزايدي, مضيفاً أن التخارج تم فعلياً من قبل المدعين وغيرهم في دعوى التخارج أمام هذه المحكمة قبل سنوات وأقروا باتفاقية الصلح وما اشتملت عليه من استلام كافة الحقوق وإبراء ذمة المدعى عليه وذلك تم من خلا.ل حكم التخارج ثم كتابة عدل بإثبات الاتفاقية» وبالتالي فليس للمدعين الحق في إقامة مثل هذه الدعوى. ثم عقب وكيل المدعي بأن ما ذكره المدعى عليه غير دقيق؛ لأن التخارج الذي تم إنماكان يخص شركة أحمد زيني وأولاده المحدودة سجل تجاري رقم (4030094825) وما تملك هي ذاتها في الشركات الأخرى المشار إلها في حكم التخارج ومن بيها الشركة محل الدعوى "شركة احمد زيني التجارية المحدودة سجل تجاري رقم (4030196102)". والحاصل أن شركة أحمد زيني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احمد زيني التجارية المحدودة سجل تجاري رقم (4030196102)؛ فأجاب بأنه لم يكن لديه حصة وإنماكانت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وأولاده المحدودة سجل تجاري رقم (4030094825)"؛ شركات صورية ليس لها قيمة اقتصادية تأسست فقط لتتملك في الشركات الأخرى أشبه ماتكون بالشركات القابضة وذلك لتعذر وجود شريك مساهم واحد في تلك الشركات الأخرى. فعقب وكيل المدعي بأنه أكد على أن التخارج الذي تم أمام المحكمة إنماكان يخص أحمد زيني وأولاده المحدودة سجل تجاري رقم (4030094825) بما تملك من نسبة قدرها (9610) من باقي الشركات الإحدى عشرة المنصوص علها في حكم التخارجء. وما يخص هذه</w:t>
      </w:r>
    </w:p>
    <w:p>
      <w:pPr>
        <w:spacing w:after="120" w:line="276" w:lineRule="auto"/>
        <w:jc w:val="right"/>
        <w:bidi/>
      </w:pPr>
      <w:r>
        <w:rPr>
          <w:rFonts w:ascii="Traditional Arabic" w:hAnsi="Traditional Arabic" w:cs="Traditional Arabic"/>
          <w:b/>
          <w:i w:val="0"/>
          <w:color w:val="1F4E79"/>
          <w:sz w:val="40"/>
          <w:rtl/>
          <w:szCs w:val="40"/>
        </w:rPr>
        <w:t>الدعوى من تلك الشركات هي شركة احمد زيني التجارية المحدودة سجل تجاري رقم (4030196102): وهو يتساءل عن علاقة باقي الحصص في تلك الشركة ونسبتها (9090) بحكم</w:t>
      </w:r>
    </w:p>
    <w:p>
      <w:pPr>
        <w:spacing w:after="120" w:line="276" w:lineRule="auto"/>
        <w:jc w:val="right"/>
        <w:bidi/>
      </w:pPr>
      <w:r>
        <w:rPr>
          <w:rFonts w:ascii="Traditional Arabic" w:hAnsi="Traditional Arabic" w:cs="Traditional Arabic"/>
          <w:b w:val="0"/>
          <w:i w:val="0"/>
          <w:sz w:val="36"/>
          <w:rtl/>
          <w:szCs w:val="36"/>
        </w:rP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 على مايخص ال(9610) من شركة أحمد زيني وأولاده المحدودة سجل تجاري رقم (4030094825)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وذلك تحديداً أمام كاتب عدل وزارة التجارة وأقروا بأن الشركاء الجدد في كل من الشركتين المشار إلهما هم: أسامة زيني وشركة أوزكو المحدودة سجل تجاري رقم (4030077461) وأقروا بحصص كل من هذين الشركتين بالرقم الدقيق. وعقب وكيل 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 رقم (4030196102). ثم أفهمت الدائرة الطرفين أن علهما حصر ترافعهما في واقعة التخارج التي يتمسك المدعى علبها بحصولها أمام كاتب عدل وزارة التجارة وفق ما أشير إليه. فقدم وكيل المدعى عليه صورة عقد بيع بين المدعى عليه وبين أحمد عباس زيني مؤرخ 20/9/1431ه يمثل شراءه لل9090 من الشركة محل الدعوى شركة أحمد زيني التجارية المحدودة سجل تجاري رقم (4030196102), فعقب وكيل المدعين بأنه لم يتم تقديم هذا العقد المزعوم من قبل لاسيما وأن هنالك دعاوى بين المدعي والمدعى عليه قائمة منذُ سنوات عدة ولم يتطرق 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 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 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ني حيازة 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 زيني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 وغيرهاء فعقب الطرفان أنه بشأن المستندات المطلوبة فإنه ليس لدى المدعى عليه سوى ماتم تقديمه» وأنه ليس بحوزة المدعين أي مستندات أصلية تحوي توقيعاً لمورث الطرفين,.</w:t>
      </w:r>
    </w:p>
    <w:p>
      <w:pPr>
        <w:spacing w:after="120" w:line="276" w:lineRule="auto"/>
        <w:jc w:val="right"/>
        <w:bidi/>
      </w:pPr>
      <w:r>
        <w:rPr>
          <w:rFonts w:ascii="Traditional Arabic" w:hAnsi="Traditional Arabic" w:cs="Traditional Arabic"/>
          <w:b w:val="0"/>
          <w:i w:val="0"/>
          <w:sz w:val="36"/>
          <w:rtl/>
          <w:szCs w:val="36"/>
        </w:rPr>
        <w:t>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 وفق ماتضمنه محضر الجلسة السابقة بموجب خطابها الصادر عن المحكمة بتاريخ 2/4/1444هء ولم تردها إفادة حتى تاريخه. وأفهمت الدائرة الطرفين بمتابعة سير الإجراء لدى البنك المركزيء وفي جلسة 2/7/1444ه قررت الدائرة إعادة الكتابة للبنك لعدم ورود المطلوب. وفي جلسة 1/8/1444ه أشارت الدائرة إلى إعادة المعاملة إلى الشرطة برفقة المستندات 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 إلحاقاً للأدلة الجنائية بشأن عدم ورود المطلوب. وأفهمت الدائرة وكيل المدعين أن عليه متابعة كتاب الدائرة لدى الجهة. وفي جلسة 10/11/1444ه أشارت الدائرة إلى أنه وردها خطاب مدير شعبة الأدلة الجنائية بشرطة محافظة جدة رقم (4403035471/1) وتاريخ 22/10/1444ه المشار فيه إلى ضبرورة بعث أصل الورقة محل الطعن وعزلها وتحريزها بداخل ظرف مستقل. ثم قدم وكيل المدعين مذكرة جاء فها أن انتقال الحصص محل الدعوى والبالغة (4: 191)0090؛ من شركة احمد زيني التجارية للمدعى عليه قد تمت بطريقة غير مشروعة وغير نظامية وبينة هذا الدفع تناقض المدعى عليه في سبب انتقال هذه الحصص وآلية تملكه لباء مضيفاً أنه بعد كل هذه السنوات من الخلاف مع المدعى عليه يزعم بوجود عقد بيع الحصص مبرم مع مورث المدعين فسكوته وإخفائه للعقد دليل على عدم صحته, مؤكداً على أن المدعين يطعنون في صحة هذا العقد شكلاً ومضموناً. مشيراً إلى أنه سبق وأن صدر تقرير خبرة محاسبية من الخبير المحاسبي طلال ابو غزالة وشركاه مقدم للدائرة القضبائية التجارية في نزاع مع المدعى عليه مؤرخ 5477 ١/١١//اه وأنه فيصل في محل النزاع الماثل الآن إذ ورد فيه بكل دقة ووضوح تقييم حصص الشركاء في الشركات ومنها الحصص محل الدعوى مع المدعى عليه في شركة احمد زيني التجاربة والذي قيّم فيه نسبة (81: )0090 التي آلت للمدعى عليه بالمخالفة للشرع والنظام بمبلغ قدره (44 ١.185١.70"'ريال)ء وأن المدعين يتمسكون بما جاء في التقرير المعد وفق أسس محاسبية سليمة وبطلب قضائيء وانتبى إلى طلب الحكم بإلزام المدعى عليه بأن يدفع ل عدنان مبلغ (57.,11/,7757 ريال) وذلك نصيبه من حصة والده من الشركة وفق التقييم المعتبرء وإلزامه بأن يدفع لعاتقة الحرازي مبلغ (47.01. 2 ريال)»ء ثم 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ومضضموناً. ثم سألت الدائرة وكيل المدعين عن وجه تمسك موكليه بتقييم الخبير المحاسبي في الدعوى المشار إلها والمؤرخ 7/11/1432هفي حين أن انتقال الحصة محل الدعوى كان في 20/9/1431 ه؛ فأجاب بأن ذلك هو التقييم الفعلي وأن التقرير قدم في التاريخ المشار إليه ولكنه يتناول فترات سابقة. فسألته الدائرة هل اطلع على نسخة حكم التخارج ؟ فأجاب بأنه لم يطلع عليه. فأفهمته الدائرة أن وقائع الحكم المشار إليه تناولت ما يتعلق بتاريخ التقييم بصورة دقيقة على لسان الخبيرء وأفهمته الدائرة أن عليه بيان الوجه المشار إليه تفصيلاً. ثم سألته الدائرة عن مصير الشركة محل الدعوى؛ فأجاب بأنه لا يعلم وأنها تحت تصرف المدعى عليه. ثم سألت الدائرة وكيل المدعى عليه عن التقرير الذي أشير إليه تقديم المدعى عليه له في دعوى التخارج فاستعد بتزويد الدائرة بنسخة منه. وسألته الدائرة عن موقف المدعى عليه صراحة وبصورة دقيقة حيال التقييم الفعلي للشركة محل الدعوى في تاريخ انتقال الحصة محل الدعوى في 20/9/1431 ه وذلك على ضوء التقييم الذي 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 البيع والشراء المشار إلهافي الدعوى هي قيمة اسمية وليست القيمة الحقيقية للبيع كما أن القيمة الحقيقية للبيع والشراء قد تمت بمقابل مبلغ 120 مليون ريال وذلك بموجب العقد المبرم بين المدعى عليه والمورث وقد شهد على العقد اثنين من الشهود العدول أيضاً. مشيراً إلى أنه سبق وأن تقدم المدعى عليه بالعقد محل الخلاف في قضية المحكمة العامة أمام 31 / المملكةالعربية السعودية 1 5هما وزارة العدل صك رقم 22753١١75841١١5 للج 0 4 لطر م المحكمة التجارية بجدة | رقم الصفحة: 4 0 القاضي الزايدي منذ عشر سنوات تقريباً وكان وقتها المورث على قيد الحياة. وقد أوضح فيها المدعى عليه أن البيع أمام كاتب العدل تم بالقيمة الاسمية ولكن القيمة الفعلية هي مبلغ 120 مليون ريال» ولم يطعن المدعي بعدم صحة العقد في وقتهاء وأضاف أن وكيل المدعين يسعى بطريقه غير مباشرة العدول عن طلبه بالطعن بالتزوير ولفت الانتباه إلى تقرير ابو غزالة » وانتبى إلى طلبه الحكم برد دعوى المدعين واحتياطياً مخاطب الأدلة الجنائية للتحقق من صحة العقد محل طعن المدعين. ثم عقب وكيل المدعين بمذكرة مفادها أن قيمة شركة أحمد زيني التجارية هي مبلغ (372.426.828ريال) وقيمة حصص المورث أحمد زيني والبالغة (2]9: /90) من حصص الشركة بمبلغ (54 ””0.185.١ ريال) كما هو مدون تفصيلاً بتقرير الخبير 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 قيمة بيع الحصص الزهيدة ٠ 45 ألف والتي يستحيل عقلا وعرفاً أن تكون هي القيمة الحقيقة للحصصء مضيفاً بأن انتقال الملكية شرعاً المعتد به والمنتج لآثاره الشرعية والنظامية إنماتم بعد إجازة هذا العقد بعد أن صدر تقرير المحاسب طلال ابو غزالة و شركاه المشار إليه آنفاً - المتتدب من المحكمة - والذي تم التخارج بموجبه في باقي الشركات وهو محل إقرار من جميع المتداعين بما فهم المدعى عليه وإلا.لما تم التخارج بناءً عليه وفق العقد المرصود من الدائرة التجارية في حينه والمرصود بكامله في صك الحكم. وأشار إلى أنه لاينال من صحة ذلك التقييم ما قد يثار من أنه ريما زادت قيمة الحصص بعد العقد المبرم من المدعى عليه فإن أي زيادة على فرض وجودها فري زيادة ونماء في ملك المورث هذا من ناحية ومن ناحية أخرى 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 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 من.5: ألف ريال إلى قرابة +٠٠ مليون ريال وإذا ماتم حصول ذلك فإن هذا الظرف الطارئ الرافع لقيمة الحصص بهذا الشكل لابد أن يكون معلوم ومشتهر لدى الجميع ولا.يمكن إخفاؤه ومن السهل إثباته ولو حصل فيد المدعى عليه يد غاصب وهي من ملك المورث. لذلك فإن المدعين يتمسكون بد فعهم ببطلان عقد البيع وإثبات قيمة الحصص السوقية وفق الثابت بموجب تقرير محاسبي معتبر ويؤكدون على طلباتهم السابقة. وفي جلسة 2/12/1444ه قدم وكيل المدعين مذكرة مفادها أن موكله يؤكد على عدم صحة العقد المقدم من المدعى عليه وأن المورث لم يبع حصصه على المدعى عليه بالثمن الذي ذكره ويؤكد ذلك إقراره الصريح بأن القيمة المسجلة في العقد غير صحيحة. وأن هذا دليل كاف في إثبات أن المعتبر هي القيمة المقيدة في تقرير المحاسب طلال ابو غزالة وهي مبلغ (10”مليون). مشيراً إلى أن هذا التقرير قد أقر به جميع الأطراف في تقييم جميع الحصص منها الحصص محل النزاع: معقباً بأن التخارج المذكور يخص حصص شركة احمد زيني وأولاده ولا يخص ما يملكه المورث بصفته الشخصية من حصص ويدل على ذلك أن التنازع كان على حصص الشركة ولم يكن على الحصص التي يملكها المورث ونقلت بطريقة غير صحيحة فقيمة الحصص تتجاوز (5””مليون) ولم يقدم المدعى عليه ما يثبت أنه قام بدفع ثمن لهاء فيما عقب وكيل المدعى عليه بأن 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 فأجاب بأن المدعى عليه يتمسك بأن التقييم الصحيح هو مبلغ 120 مليون ريال المنصوص علها في العقد الذي سبق تقديمه. فسألته الدائرة عن وجه التقييم الذي قدم إذن في قضية 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 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 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وبهيؤ</w:t>
      </w:r>
    </w:p>
    <w:p>
      <w:pPr>
        <w:spacing w:after="120" w:line="276" w:lineRule="auto"/>
        <w:jc w:val="right"/>
        <w:bidi/>
      </w:pPr>
      <w:r>
        <w:rPr>
          <w:rFonts w:ascii="Traditional Arabic" w:hAnsi="Traditional Arabic" w:cs="Traditional Arabic"/>
          <w:b/>
          <w:i w:val="0"/>
          <w:color w:val="1F4E79"/>
          <w:sz w:val="40"/>
          <w:rtl/>
          <w:szCs w:val="40"/>
        </w:rPr>
        <w:t>الدعوى للفصل فها أصدرت الدائرة حكمها مؤسساً على مايلي:</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المدعى عليه بأن يدفع لهم نصييهم من القيمة العادلة لحصة مورثهم أحمد بن عباس بن زيني زبني هوية وطنية رقم (1007056839) وذلك من شركة احمد زيني التجارية المحدودة سجل تجاري رقم (4030196102) وفق تفصيل الدعوى؛ 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وتاربخ 15/8/1441ه. ثم إنه ولماكان الحاصل أن مورث المدعيين كان يملك (9690) من الحصص في شركة احمد زيني التجارية المحدودة سجل تجاري رقم (4030196102).: وقد انتقلت ملكية جميع تلك الحصص إلى المدعى عليه بموجب قرار الشركاء بتعديل عقد التأسيس في 20/9/1431ه. والمدعون يتمسّكون بأن انتقال الحصص لم يكن وفقاً لقيمتها العادلة؛ إذنْصّ في قرار الشركاء المشار إليه على أن مقابل تلك الحصص لا يعدو كونه مبلغ (450.000 ريال) فقط؛ في حين أن تقدير قيمة إجمالي حصص الشركة المشار إلماكان مبلغ (368.757.931 ريال) وفقاًللتقرير المقدم في دعوى التخارج وفق ما ساقته الوقائع. في حين كان المدعى 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 إليه بالبيع عن كامل حصصه في شركة أحمد زيني التجارية ذات مسؤولية محدودة سجل تجاري رقم (7 20١7١1١971١ ) والبالغ عددها (.45 حصة) بذات قيمتها الاسمية وقدرها ( .٠.40 ريال) والقتي تعادل نسبة (9690) من إجمالي حصص الشركة بمالهذه الحصة من حقوق وما علها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(15؟) صحيفة )١17/7( مجلد (8/ع/ر) وتاريخ 17/١١/١57١ ه ثانها: ما أبداه المدعى عليه أصالةً في جلسة 9/11/1443ه من أن الذي تم حقيقةً هو أنه كان قد اتفق مع والده حال حياته على أن يشتري منه جميع حصصه في جميع الشركات التي كان لوالده حصص فها 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ثالئها: ما أبداه المدعى عليه لاحقاً في المرافعة أن انتقال ملكية الحصص محل الدعوى من والده إليه كان بموجب عقدٍ وقّعه الطرفان بتاريخ 20/9/1431ه نص في فقرته (ثانياً) على بيع والده حصصه في الشركة له بمبلغ (120.000.000 ريال)ء ونصت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بسداد المبلغ المتبقي على طريقة الأقساط لمدة عشر سنوات بواقع مليونين ريال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علها وتنميتها وزيادة دخلها. ولا أحظى في وجه اطّراح ماتمسّك به المدعى عليه في مواقفه المشار إلها في قناعة الدائرة من التناقض الصارخ في تلك المواقف حال المرافعة في سياق يستحيل معه منطقاً وواقعاً الجمعٌ. والواقعة الثابتة أن حصص مورث المدعين محل الدعوى انتقلت للمدعى عليه بموجب قرار الشركاء المؤرخ 20/9/1431ه وبقيمة اسمية تمثلت بمبلغ (450.000 ريال) فقطء وقد أقرًالمدعى عليه في مرافعته أن تلك القيمة هي مجرد قيمة اسمية لا.حقيقية. ثم تناقض المدعى عليه أمام المحكمة في بيان وجه حقيقة اتفاق الطرفين على قيمة حقيقية, وتناقضٌ المدءى عليه في مثل هذا السياق داحضٌ لدفعه في قضاء الدائرة منهضاً حقيقة أصلٍ أنه ليس ثمة قيمة حقيقية أساسأكان قد تم بشأنها اتفاق بين مورث المدعين والمدعى عليهء ولا يضير هذا المنتهض ما قدمه المدعى عليه في مرحلة متأخرة من المرافعة من العقد المؤرخ 20/9/1431ه المبرم بينه وبين والده والمشار إليه أعلاه 5ه وزارة العدل صك رقم 527١١7841١5 0 4 لطر م المحكمة التجارية بجدة | رقم الصفحة: ه ا 14 وإلى بعض ما اشتمل عليه من بنود؛ ففضلاًعما أشير إليه مما انتهت إليه الدائرة من اطّراح ذلك المستند من جهة كونه متناقض مع جملة ما قدم من دفوع لا يستقيم بيها جمعٌ؛ فإن ذات العقد قد اشتمل في ذاته على ما هدمه من جهة أنه أشار إلى جملة وقائع قانونية وتاريخية سابقة أساساً على تأسيس الشركة محل الدعوى بسنوات طويلة وجملتها لا.يتعلق بالشركة ولا.أعمالهاء ناهيك عما اشتمل عليه من مقابلٍ قيعي من غير المتصور إمكان التحقق من صحته أو دقّته كتحمل مصاريف عائلية أو أجرة عمل سابقة تخص حتى شركات أخرى غير الشركة محل الدعوىء فضلاً عن ذلك كله عدم تقديم المستند المشار إليه إطلاقاً في أي مرحلة سابقة في الدعوى؛ بل حتى لم يشر المدعى عليه أصالةً إلى وجود المستند في جلسة 9/11/1443ه؛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 تأسيساً عليه تكون قناعة الدائرة قد تجسّدت على أن الحصص محل الدعوى انتقلت بصورة تامة إلى ملكية المدعى عليه دون مقابل وفاءٍ حقيقي لقيمة تلك الحصص؛ ما</w:t>
      </w:r>
    </w:p>
    <w:p>
      <w:pPr>
        <w:spacing w:after="120" w:line="276" w:lineRule="auto"/>
        <w:jc w:val="right"/>
        <w:bidi/>
      </w:pPr>
      <w:r>
        <w:rPr>
          <w:rFonts w:ascii="Traditional Arabic" w:hAnsi="Traditional Arabic" w:cs="Traditional Arabic"/>
          <w:b w:val="0"/>
          <w:i w:val="0"/>
          <w:sz w:val="36"/>
          <w:rtl/>
          <w:szCs w:val="36"/>
        </w:rPr>
        <w:t>تكون به تلك القيمة مستقرةً في ذمة المدعى عليه لمورث الأطراف وورثئته من بعده. وأخذاً بالاعتبار أن الشركة محل الدعوى كانت قد صِقّيت اختيارياً وفق ما اشتملت عليه الأوراق بموجب ما قرره الشركاء من توقف الشركة عن مباشرة نشاطها منذ تاريخ 15/7/2014م وأنهم قاموا بسحب رأس مال الشركة وتوزيعه فيما بيهم كل بحسب حصته في رأس المال ويذا يكون الشركاء قد قاموا بتصفية الشركة؛ وفق منشور الصحيفة المؤرخ 22/2/1437ه. ثم إن الدائرة وتأسيساً على جملته واستحضاراً لواقعة تصفية الشركة وإنهاء شخصتتها الاعتبارية وتوقفها عن النشاط منذ 15/7/2014م؛ لتجد أن أعدل تقييم للحصص محل الدعوى هو ماكان ذات الأطراف قد تراضوا عليه وتخارجوا على وفقه في دعوى التخارج.</w:t>
      </w:r>
    </w:p>
    <w:p>
      <w:pPr>
        <w:spacing w:after="120" w:line="276" w:lineRule="auto"/>
        <w:jc w:val="right"/>
        <w:bidi/>
      </w:pPr>
      <w:r>
        <w:rPr>
          <w:rFonts w:ascii="Traditional Arabic" w:hAnsi="Traditional Arabic" w:cs="Traditional Arabic"/>
          <w:b w:val="0"/>
          <w:i w:val="0"/>
          <w:sz w:val="36"/>
          <w:rtl/>
          <w:szCs w:val="36"/>
        </w:rPr>
        <w:t>والمتمثل بتقرير الخبير المحاسبي طلال أبو غزالة وشركاه المؤرخ 577 ١/١١/لاه والذي اشتمل على تقييم إجمالي قيمة حصص الشركة بمبلغ (368.757.931 ريال)» تمثل منه نسبة ال96090 مبلغ (331.882.138 ريال)؛ تجسّدت قناعة الدائرة على استقراره في ذمة المدعى عليه لورئة مورّث الأطراف. وهو ما تنتبي به الدائرة إلى إلزام المدعى عليه بأن يدفع للورثة المبلغ 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 به المدعى عليه بدء الدعوى من كون البيع حال حياة والده صحيحاً متوافقاً مع صحيح الشرع والنظام ومدقق من قبل وزارة التجارة ومثبت أمام كاتب العدل؛ إذ لم تتمخض الدعوى عن طعنٍ في صحة البيع أوتمسّك ببطلانه؛ إنما محل الدعوى قيمةٌ الحصص محل البيع. فضلاً عما أشير إليه من واقعة تصفية الشركة محل الدعوى اختيارياً منذ سنوات. كما لا ينال من ذلك ما تمسك به المدعى عليه في موقفين متناقضين في مرافعته اتفقا فقط على أن قيمة الحصص المباعة كانت مبلغ (120.000.000 ريال)؛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 من أن الذي تم حقيقةً هو أنه تم سداد قيمة الحصص من خلال سداد ديون والده للبنوك وذلك من خلال إيداع المبالغ في حساباته البنكية الخاصة بكل دين من تلك الديون. ثم أفاد لاحقاًفي المرافعة بأن انتقال الحصص أساسأكان بموجب العقد المؤرخ 20/9/1431ه والذي 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بسداد المبلغ المتبقي على طريقة الأقساط لمدة عشر سنوات بواقع مليونين ريال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أيضباً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علها وتنميتها وزيادة دخلها. كما لا.ينال من ذلك من قد يُثار من كون انتقال الحصص محل الدعوى قدتم بتاريخ 20/9/1431ه في حين أخذت الدائرة بتقييم صدر بتاريخ 577 ١/١١/لاه؛ إذأحجم المدعى عليه عن تقديم التقييم الذي طلبته من الدائرة وفق ما ساقته الوقائع والذي سبق له الإشارة إليه في دعوى التخارج. كما أحجم عن الإجابة عن التقييم الذي يراه للحصص كما في 20/9/1431ه. وتممّك إثر إحجامه المشار إليه بأن التقييم لا.يعدو كونه المبلغ المنصوص عليه في العقد المؤرخ 20/9/1431ه بمبلغ (120.000.000 ريال) وقد ساقت الدائرة في سالف أسبابها وجوه اطّراحهء وأخذاً بالاعتبارأن الشركة صفيّت اختيارياً وزالت شخصيتها الاعتبارية وليس لها اليوم وجود على أرض الواقع, وكذلك أن التقييم الذي أخذت به الدائرة هو الأقرب زماناً لواقعة انتقال الحصص ومن غير المتصور أن يحصل نماءٌ كبير مؤثر في تلك القيمة خلال سنة واحدة سيّما مع احتدام الخلاف بين الأطراف آنذاك وعلى فرض تصوّر ذلك فقد مكّنت الدائرة المدعى عليه من إبداء موقفه حيال التقييم الصحيح للحصص كما في 20/9/1431ه وأحجم.</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زيني هوية وطنية رقم (1008017301) بأن يدفع لورثة أحمد بن عباس بن زيني هوية وطنية رقم</w:t>
      </w:r>
    </w:p>
    <w:p>
      <w:pPr>
        <w:spacing w:after="120" w:line="276" w:lineRule="auto"/>
        <w:jc w:val="right"/>
        <w:bidi/>
      </w:pPr>
      <w:r>
        <w:rPr>
          <w:rFonts w:ascii="Traditional Arabic" w:hAnsi="Traditional Arabic" w:cs="Traditional Arabic"/>
          <w:b w:val="0"/>
          <w:i w:val="0"/>
          <w:sz w:val="36"/>
          <w:rtl/>
          <w:szCs w:val="36"/>
        </w:rPr>
        <w:t>(1007056839) بموجب صك حصر الورثة رقم (38391575) وتاريخ 12/5/1438ه مبلغاً قدره (331.882.138) ثلائمئة وواحد وثلاثون مليوناً وثمانمئة واثنان وثمانون ألفاً ومئة وثمانية وثلاثون ربالاً؛ وفق ما تضمنته الأسباب.</w:t>
      </w:r>
    </w:p>
    <w:p>
      <w:pPr>
        <w:spacing w:after="120" w:line="276" w:lineRule="auto"/>
        <w:jc w:val="right"/>
        <w:bidi/>
      </w:pPr>
      <w:r>
        <w:rPr>
          <w:rFonts w:ascii="Traditional Arabic" w:hAnsi="Traditional Arabic" w:cs="Traditional Arabic"/>
          <w:b w:val="0"/>
          <w:i w:val="0"/>
          <w:sz w:val="36"/>
          <w:rtl/>
          <w:szCs w:val="36"/>
        </w:rPr>
        <w:t>رئيس الدائرة القضائية عضو الدائرة عضو الدائرة عساف بن صالح العواجي عبدالله محمد عبداللّه المطلق اسامه مستور عبدالهادي السلمي لك ا ار 0 ل لك</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4" w:name="DOC-197"/>
      <w:pPr>
        <w:pStyle w:val="Heading1"/>
        <w:jc w:val="right"/>
        <w:bidi/>
      </w:pPr>
      <w:r>
        <w:rPr>
          <w:rFonts w:ascii="Traditional Arabic" w:hAnsi="Traditional Arabic"/>
          <w:rtl/>
        </w:rPr>
        <w:t>DOC-197 — صك حكم ابتدائي رفض الالتماس لعدم الاختصاص ـ 42824717 - 01-07-1447 هـ.pdf</w:t>
      </w:r>
      <w:bookmarkEnd w:id="104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ابتدائي رفض الالتماس لعدم الاختصاص ـ 42824717 - 01-07-1447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2299–2300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https://drive.google.com/file/d/1u8PIQBXWD7vyHWLXcMbzJ3i4n63H1QRF/view?usp=drivesdk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الك 1 املك العرمية السحوددة 00-0 حرم لسعودي صك رقم 547١775١"الاع ٠ 0 لل #١ المحكمة التجارية بجدة رقم الصفحة: ١ 0 الدائرة الاولى تاربخ الصك: ١./7./ا42١ عون آلا</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لا١/ا5 27817 وتاريخ 17/178١/557١اه أطراف القضية &gt; 9 عدنان احمد عباس زيني الهوية الوطنية اللا ١.١. سعودي المدعي عاتقة محمديحيى محمدعلي الحرازي الموية الوطنية ١٠.١.7.458! سعودي مدعى عليه اسامة احمد عباس زيني الهوية الوطنية لل لام..٠١ سعودي مدعى عليه - عيل١ © -*اظل وجيز وقائع الطلب يتحصل بأنه بتاريخ 29/ 04/ 1447 تقدم الملتمس بطلبه الماثل والمبين في مرفقات الطلب وذكر بأنه صدر حكم من المحكمة العامة بجدة بالصك رقم 43281449 وتاريخ 26/ 7/ 1434ه يقضي بتولي قيماً على المورث لفقدانه الأهلية والإدراك (مرفق صك الحكم) وفي فترة الشك والريبة وثناء نظر دعوى الولي المشار إلبها أغلاه استغل المدعى عليه الوكالات الممنوحة له من مورث موكلي: يرحمه اللّه وقام بالتوقيع نه في بيع حصصه في ششركة احمد زيني التجارية (ذات مسئولية محدودة) سجل تجاري رقم 4030196102 من مورث موكلي يرحمه الله لنفسه حيث وقع عن البائع وعن المشتري بقيمة بيع (450.000) ريال فقط وبذلك انتقلت ملكية تلك الحصص وهي بنسبة (9090) من أملالك مورث موكي إلى أملا.ك المدعى عليه. وقد بلغت قيمة تلك الحصص مبلغاً وقدرة (368.757.931).ثلاثمائة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[بحاجة مراجعة: جدول غير واضح]</w:t>
      </w:r>
    </w:p>
    <w:p>
      <w:pPr>
        <w:spacing w:after="120" w:line="276" w:lineRule="auto"/>
        <w:jc w:val="right"/>
        <w:bidi/>
      </w:pPr>
      <w:r>
        <w:rPr>
          <w:rFonts w:ascii="Traditional Arabic" w:hAnsi="Traditional Arabic" w:cs="Traditional Arabic"/>
          <w:b w:val="0"/>
          <w:i w:val="0"/>
          <w:sz w:val="36"/>
          <w:rtl/>
          <w:szCs w:val="36"/>
        </w:rPr>
        <w:t>وبتارنخ 21/ 4/ 1438ه توني مورث موكلي المغفور له بإذن اللّه/ أحمد عباس زيني. وانحصر إرثه في المدعي الورثة) وبماانالمدعى عليه قد أمتنع عند سداد قيمة الحصص المشار إلها أعلاءه ولعدم استجابته للمطالبات الودية من قبل موكلي مما اضطرنا إلى الالتجاء إلى فضيلتكم لإ 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)ء ذكرنا ان الحصص هي نسبتها 9090: من راس المالء كما نبلغكم أن النظام لايسمح لنا بإضافة مدعي او مدعى عليه اخر. ولصلاحية الفصل في طلب الالتماس قررت الدائرة رفع الجلسة للمداولة.</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١ ل 1 اس سسب ب فس المحكمة التجارية بجدة رقم الصفحة: ” 3 ل الدائرة الاولى تازيخ الصك: ١440/.07/.١ لل زس] ومن حيث نصت المادة السابعة والثمانون من نظام المححاكم التجارية على " يرفع التماس إعادة النظر ومن حيئث أن الحكم اكتسب الصفة النهائية أمام دائرة الاستئناف الثالثة بتاريخ 13 / 3 / 1445ه لذا فإن رئيس الدائرة القضائية عضو الدائرة عضو الدائرة فيصل بن بن نايف العنزي مازن بن عبد العزيز محمد المزمومي اسامه مستور عبدالهادي السلعي 0 0 0 0 0 5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5" w:name="DOC-198"/>
      <w:pPr>
        <w:pStyle w:val="Heading1"/>
        <w:jc w:val="right"/>
        <w:bidi/>
      </w:pPr>
      <w:r>
        <w:rPr>
          <w:rFonts w:ascii="Traditional Arabic" w:hAnsi="Traditional Arabic"/>
          <w:rtl/>
        </w:rPr>
        <w:t>DOC-198 — صك حكم نهائي ضد الشيخ اسامة زيني ـ دعوى 42824717 - 13-03-1445 هـ.pdf</w:t>
      </w:r>
      <w:bookmarkEnd w:id="104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ضد الشيخ اسامة زيني ـ دعوى 42824717 - 13-03-1445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2301–2373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https://drive.google.com/file/d/1ub0rCd1CD38iZBRYw2V5GG4Pg2hiT2c5/view?usp=drivesdk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4 لطر م المحكمة التجارية بجدة رقم الصفحة: ١ ا 14 دائرة الاستئناف الثانية تاريخ الصك: 7١/04/.7غ5١ ناا لول 3 اس</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1١/ا575875 وتاريخ 8؟17/17١/557١1ه أطراف القضية عدنان احمد عباس زيني الهوية الوطنية لا ١.1 سعودي المدعي مستأنف عاتقة محمديحيى محمدعلي الحرازي الهوية الوطنية 1س 556 سعودي مدعى عليه مستأنف ضده اسامة احمد عباس زيني الهوية الوطنية ١... سعودي مدعى عليه مستأنف ضده 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 كان قد صدر حكم المحكمة العامة بجدة برقم (43281449) وتاريخ 26/7/1434ه القاضي بتولي قيماً على أحمد عباس زيني -مورث المتداعين- لفقدانه الأهلية والإدراك, وأنه أثناء نظر دعوى الولاية استغل المدعى علهها الوكالات الممنوحة له من والده أحمد عباس زيني - رحمه اللّه - وقام بالتوقيع عنه في بيع حصصه في شركة أحمد زيني التجارية. ذات مسؤولية محدودة. سجل تجاري رقم (4030196102) لنفسهء حيث وقع عن البائع وعن المشتري بقيمة بيع قدرها (450.000 ريال), وبذلك انتقلت ملكية تلك الحصص وهي بنسبة (9090) من أملاك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ريالاًء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كما أشار إلى أن أحمد عباس زيني قد توفي بتاريخ 21/04/1438ه وانحصر إرثه في المدعي والمدعى عليه ووالدتهما بموجب صك حصر الورثة رقم (38391575) وتاريخ 12/05/1438هء وطلب ابتداءً الحكم بإلزام المدعى عليه بأن يدفع قيمة الحصص المباعة وقدرها (368.757.931 ريال). وبإحالة القضية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زينيء هوية وطنية رقم (1008017301) بأن يدفع لورثة أحمد بن عباس بن زيني زينيء هوية وطنية رقم (1007056839) بموجب صك حصر الورثئة رقم (38391575) وتاريخ 12/5/1438ه مبلغاً قدره (331.882.138) ثلاثمئة وواحد وثلاثون مليوناً وثمانمئة واثنان وثمانون ألفاً ومئة وثمانية وثلاثون ربالاً). وبعد رفع القضبية لدائرة الاستئناف الثانية بالمحكمة التجارية بجدة اطلعت على الحكم الصادر فبها والاعتراض المقدم عليهء حددت جلسة للنظر في تاريخ 1445-02-12 ه. المنعقدة عبر الاتصال المرئي عن بعد والمبلغ بها أطرافها إلكترونياً. واطلعت الدائرة على ملف القضخبية وعلى لائحة الاعتراض المقدمة من وكيل المدعى عليه (أسامة أحمد عباس زيني) والمتضمن نصها: (أسباب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 أسامة أحمد عباس زيني ونفيد فضيلتكم أن المورث رحمه الله قدكان رجل أعمال (تاجر) كما أن الحكم الشرعي جرى على أن "صاحب الحرفة" لا يغبن و هو ما استقر عليه عمل قضاء المملكة أيضاً بما لا يتصور في حقه غرر أو عدم علم بالإضافة إلى نص المبدأ القضائي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 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الاستدلال..1- استدلال الحكم على أحقية المدعي فيما يطالب به من فرق القيمة تأسيساً على تقييم مكتب طلاءل أبو غزاله أمر غير جائز شرعاً وذلك ببسبب عدم إمكانية تحقق الغين في التاجرء كما أن فيه فساد الاستدلال لأن 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 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 ه ويؤكد من ذلك أيضباً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جواز الأخذ بهذه الوقائع في عناصر العقد واستدل بذلك على عدم معقولية العقد توطأ لعدم الأخذ 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 5 سام 00 ل- تجارية بجدة 0 المحكمة التجارية بجدة رقم الصفحة: 2 ” 2 0 1 المورث قد غبن في التنازل ببيع حصصه لموكلي وبناء على ادعابهم تم الرد علهم وإرفاق العقد المبرم محل الدعوى. 2- بالاطلاع على أسباب الحكم المعترض عليه فنجد أن صاحب الفضيلة قدبني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علهم)ء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لفضبيلتكم أن الدائرة الموقرة قد استندت في أسباب حكمها على علمها الشخصمي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 حيث أن المدعي قد ذكر في دعواه أن القيمة محل تخارج المورث من شركة أحمد زيني التجارية هي (450,000) أربعمئة وخمسون ألف ريال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فيها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زيني)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 مما يتعين معه الحكم بعدم اختصاص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فيهاء يجوز الدفع به في أي مرحلة تكون فها الدعوى وتحكم به المحكمة من تلقاء نفسها). 2- وبما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قضائية باتة مكتسبة لحجية الشيء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فهما إبطال البيع الذي تم بين الممستأنف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 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التجارية)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سببها ويعتبر التخارج بالصلح إبراءً ذمة شامل ونهائي لذمة الطرف الأول وإسقاطاً لحقهم في أي مطلب او دعوى مهماكان نوعها أو سبهها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 مما يعد تصديقاً للتخارج السابق لوالده المرحومء من نفس شركة أحمد زيني التجارية)» والذي ورد في 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 ولا.يجوز قبول دليل ينقض هذه الحجية. ولا تكون لتلك الأحكام هذه الحجية إلا في نزاع قام بين الخصوم أنفسهم دون أن تتغير صفاتهم » وتعلق بالحق ذاته محلاً وسبباً. وتقضي المحكمة بهذه الحجية من تلقاء نفسها). ولماكان من المقرر قضاءً: (أنه لا يجوز النظر قضباءً في موضوع صدر فيه حكم نهائي من جهة قضائية أو ذات اختصاص قضائي إلا.بعد نقضه أو صدور ما يوجب إعادة النظر فيه ممن له حق إصداره شرعاً ونظاماً فضلاً عن إقامة دعاوى جديدة فها وإنما يقتتصر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فههاء إذ صدر الحكم نهائي واجب النفاذ. (الحكم الصادر من الدائرة التجارية الثانية في القضضية رقم 8 ه لعام 5547 ١ه - المصدق من دائرة الاستئناف الأولى في القضية رقم 77 لعام 547١ه)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مواجهة من قدم ضده ونصت على أنه (يعد المحرّر العادي صادراً ممن وقعه وحجة عليه؛ مالم ينكر صراحة ما هو منسوب إليه من خط أو إمضاء أو ختم أو بصمة, أوينكر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- 2 || المملكة العربية السعودية / 5ه وزارة العدل صك رقم 47.751577ع تي 0 3 سا خخ ل تجارية بجدة 0 المحكمة التجارية بجدة رقم الصفحة: ” ب 0 1 دائرة الامتئتاف الثانية | تاريخ الصك: ١544/.”/١" 8 1 0 5 5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 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 رغم حجيتها مما 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القضبائية الصادرة من المحكمة العليا.. 1- قمن حيث أن الثابت من الحكم أن المستأنف ضده طعن في عقد البيع الميرم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 نفى علمه به. وظل الخصم الآخر متمسكاً بالمحوّر.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أوبسماع الشهود أو بكلهماء وفقاًللقواعد والإجراءات المنصوص علما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ومها: أ-توثيق توقيع مورث المتداعين على قرار الشركاء المؤرخ في 20/09/1431ه والذي تخبمن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الغرقة التجارية الصناعية بمحافظة جدة برقم (275) صحيفة (172) مجلد (8/ع/ر) وتاريخ 16/10/1431ه وهو محرررسدي يندرج تحت الأدلة الدامغة وأقوى من القرينة وهو يكفي لإثبات صحة البيع وإثبات استلام مورث المدعي لكامل قيمة الحصص المتنازل علها. ب- كما أن ما 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مبداً قضائياً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 في قضايا سابقة, عُنّ اعتراضًا لمخالفة النظام). ممايعيب الحكم بمخالفة النظام ويجعله حرياً بالنقض ويتعين إلغاؤه. ثامناً: الحكم بأكثر ممايطلبه الخصوم: 1-لماكان من المقرر قضاءً ان (العبرة بالطلبات الختامية المقدمة من المدعي) (الحكم الصادر من الدائرة الثامنة عشرة بالقضية رقم 817١511944 4 لعام هه الحكم الصادر بالقضية رقم 81/.7767.5 لعام 445 ١هء الحكم الصادر بالقضية رقم 751/5 481/١75 لعام 4 55 ١هء الحكم الصادر بالقضية رقم 591741759./ا59 لعام 444١ه). 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(97.762.042ريال)ء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ضبده. ممايعيب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highlight w:val="yellow"/>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التجارية الصناعية بمحافظة جدة برقم (275) صحيفة (172) مجلد (8/ع/ر) وتاريخ 16/10/1431هء حيث إن المادة (25) من نظام الإثبات قد عرفت المحرر الرسدي أنه: (المحوّر الرسمي هو الذي يثبت فيه موظف عام أو شخص مكلف بخدمة عامة. ماتم على يديه أو ما تلقاه من ذوي الشأن,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 أو حدثت من ذوي الشأن في حضوره؛ مالم يثبت تزويره بالطرق المقررة نظاماًء ويكون مضمون ما ذكره أي من ذوي الشأن في المحّر الرسمي حجة عليه؛ مالم يثبت غير ذلك): ومن ثم فإنه يضدى حجة على الكافة ولا يجوز تجاهله وإغفاله على النحو الذي سلكته الدائرة وتكون الدائرة بذلك قد خالفت ما استقر عليه قضاء الاستثئناف الذي أرمى مبدأ: (وحيث إن هذا المستند هو مستند رسمي وهو حجة: , بناء على الفقرة الأولى من المادة السادسة والعشرون من نظام الإثبات ونصها: "المحرر الرسمي حجة على الكافة بما دون فيه من أمور قام بها محرره في حدود مهمته» أو حدثت من ذوي الشأن في حضوره؛ مالم يثبت تزويره بالطرق المقررة نظاماً". وحيث لم يدع المدعى عليه تزويرهء الأمر الذي لا.تجد معه الدائرة مناصاً من تأييد حكم محكمة أول درجة) (الحكم الصادر من الدائرة الحادية عشرة بالقضية رقم 514.86. 44/١ لعام 4 ه- المصدق من دائرة الاستثناف الثانية بالقضية رقم 514.84. 41/١٠؛ لعام 51454 ١ه). 3- 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١15 7/7/"مء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لورثهم , ولكن من المقرر شرعاً أن ذلك لا.ينفذ إلا.بعد تحقق الإيجاب والقبول من أطراف العقد وهو مالم يتحقق في مائل الدعوى. بعد إنكار المدعى علهم ذلك. مما تنتبي معه الدائرة إلى رفض الدعوى) (الحكم الصادر من الدائرة التجارية الثانية بالقضية رقم ٠55 5 لعام 44٠ ١ه ء المصدق من الدائرة التجارية الأولى بالقضية رقم 55/العام 54١ ١ه)ء ولماكان الثابت من وقائع الدعوى أن طرفي البيع قد وافقا وارتضيا على البيع وتوافر الإيجاب والقبول بشأنه. وحيث لم يبدى المدعى 5 سام الج ل ا تجارية بجدة 0 المحكمة التجارية بجدة رقم الصفحة: 5 2 0 1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لبا حسب النظام. حيث أنه بعد تخارج كل من الشيخ أحمد زيني رحمه اللّه في لعام 1431 ه.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بالباطلء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الاعتراضء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 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ربالاً. 2- عاتقة محمد يحيى محمد علي الحرازي. هوية رقم (1007056847) وهي تستحق مبلغ وقدره (27.651.219 ريال) سبعة وعشرون مليوناً وستمئة وواحد وخمسون ألفاً ومئتان وتسعة عشرربالاً. 3- الوصية والتي أوصى بها مورث المتداعين والمستحقة مبلغ وقدره (110.672.379 ريال) مئة وعشرة مليون وستمئة واثنان وسبعون ألفاً وثلاثمئة وتسعة وسبعون ربالاً.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 هوية رقم (1017092733) مبلغ إجمالي قدره (96.779.270ريال) ستة وتسعون مليوناً وسبعمئة وتسعة وسبعون ألفاً و مئتان و سبعون ربالا" وأن يدفع للمدعية عاتقة محمد يحيى محمد علي الحرازي. هوبة رقم (1007056847) مبلغ قدره (27.651.219 ريال) سبعة وعشرون مليوناً وستمئة وواحد وخمسون ألفاً ومئتان وتسعة عشر ريالاً. والحكم بإلزام المدعى عليه أن يدفع 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المدعيء ونصها: (جواباً على الاستئناف المقدم من المدعى عليه أسامة زينيء أود أن أبيّن لأصحاب الفضيلة أن جميع الطعون التي أثارها المدعى عليه لا ترق أن تغير نتيجة الحكم المعترض عليهء وسبق أن تمت الإجابة عليها في حينه وفي اسباب الحكم المعترض عليه ما يكفي للإجابة علها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والصلح المذكور إنما وقع على الحصة ال مملوكة لموكلي في الشركة آنذاك, ولم يكن المورث طرفاً في تلك الدعوى. واستناداً إلى المادة 87 من نظام الإثبات.ء والقتي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 مورث أحمد زيني. محل هذه الدعوى والذي كان 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 تم تقييمها من قبل المحاسب طلاءل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لمااروى ابن مسعود عن رسول الله صلى اللّه عليه وسلم: إذا اختلف البيعان وليس بيهما بينة فالقول قول البائع» وبما أن المدعى عليه قام بتصفية الشركة اختياريًا وسحب رأس مالها وألغى صفتا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إلكترونياًء واطلعت الدائرة على ملف القضبية فلم يتبين لها تقديم وكيل المدعى علبها ما استمهل لأجله من: (الرد على اللائحة الاعتراضية المقدمة من وكيل المدعي والرد على جواب وكيل المدعي على لائحة الاعتراض المقدمة من المدعى علها).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 5ه وزارة العدل صك رقم 741577. 547 0 5 سام 00 ل- تجارية بجدة 0 المحكمة التجارية بجدة رقم الصفحة: ه 1 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(3.000.000ريال) ومذيل بتوقيع المدعى عليه (أسامة احمد زيني). وحيث إن هذين المستندين تعدان قرينة قوية ودامغة تثبت على دفع المدعى عليه بسداد القيمة الفعلية للحمصص عن طريق دفع الديون المستحقة على مورث المدعي - بائع الحصص- للبنوك. وحيث إن تلك المستندات تعد مستندات جوهرية من شأنها التأثير في وجه الرأي في الدعوى. مما يتعين معه رد الدعوى. ثانياً: التأكيد والتمسك بكافة أوجه الطعون المقدمة من المدعى عليه على الحكم محل الطعن ولا سيما (الدفع بعدم اختصاص المحكمة نوعياً بنظر الدعوى. وكذلك الدفع بعدم جواز نظر الدعوى لسبق الفصل فها بموجب أحكام قضائية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التجارية)ء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خروجاًتاماً عن تلك الفقرة الخاصة بالمخالفات الناشئة عن تطبيق أحكام نظام الشركات إذا لااتوجد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بالتجبيل: لماكانت المادة (93) من نظام المحاكم التجارية نصت على أنه (فيما لم يرد فيه نص خاص ني النظام. تطبق أحكام نظام المرافعات الشرعية على الدعاوى التي تختص بنظرها المحكمة بما لا يخالف طبيعة الدعوى التجارية): وحيث إن المادة (66) من نظام المرافعات الشرعية قد استلزمت تحرير الدعوى., ولما قرره الفقهاء - رحمهم الله - من أن من شروط الدعوى أن تكون الدعوى محررة أي معلومة, معلومة المدعى به قال الموفق - رحمه الله تعالى - في المغني: " ولا.يسمع الحاكم الدعوى إلا. محررة" (510/8),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بالتجهيل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 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عللها وإحضارها للاستجواب لكون أقوالها ستكون مؤثرة في تلك الدعوى حيث سيثبت عدم رغبتها في رفع تلك الدعوى لثبوت استيفاء مورثها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طلاءل أبو غزاله كأساس لتقييم الحصص: فالمدى عليه أثار منذ فجرتلك الدعوى دفعاً جوهرياً مؤداه عدم جواز الاستناد على التقييم المحاسبي الصادر في دعوى التخارج المنظورة لدى المحكمة الإدارية ذلك أن: 1-أن تلك الحصص المباعة قد تم تقديرها بعقد صحيح ومكتمل الأركان بهن المدعى عليه ومورث المدعي وقد أقر المدعي بصحته والذي يتضمن تقدير قيمة حصص مورث المدعي بمبلغ وقدره (120.000.000 ريال) مئة وعشرون مليون ريال» وبما أن عقد البيع من العقود الرضائية وقد ارتضى البائع والمشتري تلك القيمة وهما بكامل اهليهما المعتبرة شرعاً ونظاماً. إضافة إلى ذلك فإن المدعى عليه بعد شرائه حصص مورث المدعي وتملكه الحصة الأكبر في شركة احمد زيني التجارية بنسبة (9690- حصة والده) استمر 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 على قرار الشركاء بتعديل عقد تأسيس شركة أحمد زيني التجارية - محل الدعوى- المبرم بتاريخ 21/11/1433ه والذي بموجبه تم الاتفاق على أن التوقيع على القراريعد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مهمتهء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قضباءً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التجاربة الصادر بالحكم رقم.35545١5. 457 وتاريخ: ١١/١١/١555 هفي القضية رقم 5.7.لالا./ا8؛ لعام 555١ه).</w:t>
      </w:r>
    </w:p>
    <w:p>
      <w:pPr>
        <w:spacing w:after="120" w:line="276" w:lineRule="auto"/>
        <w:jc w:val="right"/>
        <w:bidi/>
      </w:pPr>
      <w:r>
        <w:rPr>
          <w:rFonts w:ascii="Traditional Arabic" w:hAnsi="Traditional Arabic" w:cs="Traditional Arabic"/>
          <w:b w:val="0"/>
          <w:i w:val="0"/>
          <w:sz w:val="36"/>
          <w:rtl/>
          <w:szCs w:val="36"/>
        </w:rP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التجاربة. وحيث أن المدعى عليه دفع منذ فجر الدعوى بتقديم عقد بيع الحصص المبرم بين المدعى عليه ومورث المدعي والذي تضضمن القيمة الفعلية للحصص والبالغة (120مليون ريال): وقد أكدت الدائرة في تسبيها عدم طعن المدعي في صحة البيع أو التمسك ببطلانهء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 يعضد ما سبق بصحة العقد المبرم واستيفاء مورث المدعي لقيمة الحصص هو أن الثابت توقيع عقد بيع الحصص بين مورث المدعي - وهو بكامل أهليته المعتبرة شرعاً ونظاماً ل عريية المتعودة صك رقم 40].141171 ها تمك 3 كاك : --35 تجارية بجدة 0 المحكمة التجارية بجدة رقم الصفحة: " 2 0 1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منهما بعد ذلك". ثامناً: انطواء ادعاءات المدعي على تناقضات وتدليس جلي: فبتمحيص ردود وادعاءات المدعي 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والتي تم التراضي علها بقيمة 120 مليون ريال » وزعم أنه أول مرة يسمع عنه أو يطلع عليه على الرغم من أنه أقام عديد الدعاوى لدى عدة جهات قضائية بذات الموضوع. 2. 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ريال وأنها ثابتة في ضبط إحدى جلسات تلك الدعاوىء وهذا يثبت علمه بالعقد علماً يقيناً وعلمه بقيمته وصحته واطلاعه عليه سابقاً عند تقديمه في مواجهته في دعوى قضبائية أخرى ولم يطعن عليه بالإنكار أو التزوير مما يسقط حقه في إنكاره أو إنكار صحته أو الطعن بتزويره ذلك أن سكوته أمام المحكمة يعتبر إقراراً بالعقد وبصحته. ومن المقرر قضاءً "عدم جواز الرجوع في الإقرار في الحق الخاص". 3. كما أن ما يثبت تضليل المدعي على الدائرة استناد وكيله في دعواه على التقييم المحاسبي الصادر من مكتب طلاءل أبو غزاله الصادر في دعوى التخارج الي كانت منظورة من الدائرة التجارية السابعة عشر بالمحكمة الادارية بجدة الصادر بها الحكم رقم (185/17/2) وتاريخ 2 همهفي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فيها بالحكم رقم ((185/17/2) وتاريخ 2/12/1432ه دفع لا يصح ولا محل له...)؛ مما يثبت ويؤكد تضليل المدعي على الدائرة فنجده يجتزيء الوقائع بحيث يأخذ من تلك الدعوى ما يراه ويظنه لمصلحته وبترك ما يضره. 4. ومن تضبليل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بطلانًا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فها تأسيساً على أن الحصة محل الدعوى ملك مورثه أحمد زيني وأن الصلح وقع على الحصة المملوكة لموكلي في الشركة. فنجيب فضيلتكم بالتالي: -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 والذي تضضمن استلام مورث المدعي لقيمة الحصص المباعة وقد أثبتت المحكمة عقد البيع - المراد إبطاله - وأثبتت الدائرتان صحة البيع المبرم بيهما وصحة بنوده باستلام الثمن وتوافركافة الأركان اللازمة لصحة العقد وإنتاج آثاره القانونية بحق المتعاقدين وقضى الحكمان برد الدعوى وقد 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الصلح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مورئه للحصص التي كانت مملوكة له بالشركة للمدعى عليه وقد ارتضى هذا الوضع ولم يبد ثمة معارضة على هذا الأمر ولم يبد دفعاً بعدم استيفاء ثمن تلك الحصص - على النحو الذي يدعيه- وبناء على ذلك وقّع على هذا الصلح المدون بالحكم القضائي الذي أثبت تصالح المستأنف والمستأنف ضده بشأن كل ما يتعلق بالشركة - محل الدعوى (شركة أحمد زيني التجارية) سواء ما يتعلق بنسبة والده ال(9090) التي تنازل عنها بعوض للمدىى عليه قبل الحكم وعدم اعتراضه على هذا التنازل. وكذلك ما يتعلق بنصيبه في الشركة من نسبة ال(9010)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10/2/1434هء.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المالء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كشاف 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 -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أالواقعة - محل الدعوى كان يسري بشأنها نظام الشركات الصادر مرسوم ملكي رقم م/6 بتاريخ 22 /3/ 5ه وقرار مجلس الوزراء رقم 185 بتاريخ 3/17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 وحيث إن الثابت - وبإقرار المدعي- طلب المدعى عليه (أسامة زيني) استرداد الحصص الملوكة لمورئه ومورث المدعين. وحيث إن المدعي لم يطلب حق الاسترداد أو حق الشفعة بشأن تلك الحصص ولم يبد ثمة اعتراض على البيع لتلك الحصص. ومن ثم عدم جوازية مطالبته بتلك الدعوى. ومما يعضد وبثبت استلام مورث المدعى عليه لقيمة تلك الحصص هو المحررات الرسمية التي تساند علها المدعى عليه د 4 المملكةالعربيةا دية 0 ا لسعودٍ صك رقم ١17١05.551غ 1 4 لطر ا المحكمة التجارية بجدة رقم الصفحة: 7 0 دائرة الاستئتاف الثانية تاريخ الصك: *١/”*./ه4؛ 4١ 1 ول 5 0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يضح معه هذا النشر مكتسباً 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ني أي مرحلة تكون علها الدعوى.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 ولا.يزول البطلان بالإجازة وفي حالة البطلان يعاد المتعاقدين الى الحالة التي كانا علها قبل التعاقد.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 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تاريخ صدور حكم (قطعي) بإقامة قيّم على مورث الطرفين. مع ذكر التواريخ وإرفاق المستندات الدالة علهاء وتكون بصيغتي /0م و 0: 0 كما أفهمت كل طرف بأن يكون الرد عبر النظام, على إنه إن تعذر إرسال الإجابة عبر النظام.</w:t>
      </w:r>
    </w:p>
    <w:p>
      <w:pPr>
        <w:spacing w:after="120" w:line="276" w:lineRule="auto"/>
        <w:jc w:val="right"/>
        <w:bidi/>
      </w:pPr>
      <w:r>
        <w:rPr>
          <w:rFonts w:ascii="Traditional Arabic" w:hAnsi="Traditional Arabic" w:cs="Traditional Arabic"/>
          <w:b w:val="0"/>
          <w:i w:val="0"/>
          <w:sz w:val="36"/>
          <w:rtl/>
          <w:szCs w:val="36"/>
        </w:rPr>
        <w:t>فيمكن إرسالها عبر إيميل الدائرة التالي: 01.53ع.[50-001/1/2©1770[-820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1445-03-04ه. المنعقدة عبر الاتصال المرئي عن بعد والمبلغ بها أطرافها إلكترونياً. واطلعت الدائرة على ملف القخبية. وعلى المذكرة المودعة في النظام من وكيل المدعيين (عدنان أحمد عباس زيني) و (عاتقة محمد يحيى محمد علي الحرازي) بتاريخ 25/ 02/ 1445ه وحاصلها: (في البداية وقبل أن ندلف في تفاصيل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 كمايلي: 1- مورث موكلي أحمد زيني (9090) التي استحوذ علها المدعى عليه دون وجه حق. 2- شركة أحمد زيني وأولاده تمتلك.)/٠١( 3- وشركة أحمد زبني وأولاده يملكها عدة أطراف نسبهم كما يلي: أ- (907) لأسامة زيني وشركة أوزكو بعد ذلك. ب- )907١( من هذه الشركة يملكها شركة أحمد زيني التجارية. ج- (90717) لعدنان زيني. د- (9077) يملكها أبناء غازي زيني وأولاده. ثم بناء على حكم الصلح (مرفق )١ تنازل الموكل عدنان زيني وأبناء غازي زيني عن كامل الحصص المملوكة لهم بموجب عقد التأسيس. وقدتم إفراغ الحصص للمدىى عليه.</w:t>
      </w:r>
    </w:p>
    <w:p>
      <w:pPr>
        <w:spacing w:after="120" w:line="276" w:lineRule="auto"/>
        <w:jc w:val="right"/>
        <w:bidi/>
      </w:pPr>
      <w:r>
        <w:rPr>
          <w:rFonts w:ascii="Traditional Arabic" w:hAnsi="Traditional Arabic" w:cs="Traditional Arabic"/>
          <w:b w:val="0"/>
          <w:i w:val="0"/>
          <w:sz w:val="36"/>
          <w:rtl/>
          <w:szCs w:val="36"/>
        </w:rPr>
        <w:t>وهذا الصلح كان مُمَثلاً في أطراف النزاع آنذاك فقط. ولم يكن المورث أحمد زبني وما يملكه من نسب في كافة الشركات طرفاً فيه؛ لأنه كان على قيد الحياة. ثانياً: بتاريخ 5471-١-١5 ١ه قام المدعي عليه أسامة بتعديل عقد شركة أحمد زيني التجارية. وباع لنفسه حصة مورث موكلي عدنان وعاتكة البالغة (9090). وهذا البيع هو محل نزاعنا ومطالبتنا المائلة وهو بيع باطل شرعًا ونظاماً من عدة أوجه وبيانها كمايلي: -١ بعد عقد البيع المزعوم من قبل المدعى عليه بأيام قليلة وبتاريخ 2010-11-09م الموافق 1431-11-03 ه. صدر تقرير طبي من مدينة الملك عبد اللّه الطبية بالحرس الوطني: تضضمن أن الأب أحمد زيني يعاني من الخرف الشيخوخي المتقدم وضعف الإدراك؛ مما يعني أن أهلية مورث موكلي منعدمة.ء وبالتالي أي تصرف يُنسب له باطل وغير معتبر ولا.يترتب عليه أثره. ودليل ذلك: أن ورثة غازي أحمد زيني تقد موا بطلب إقامة قيم على الجد؛ لأن المدعى عليه أسامة أصبح ينقل أموال وأملالك والده إلى نفسه بالباطل. وآلت هذه المطالبة بصدور الحكم القضائي رقم (559 )١"5 78١ وتاريخ 1434-07-26ه. والمصادق عليه من محكمة الاستئناف برقم (؟ )77١0709 وتاريخ 05-09- 7ه. القاضي بثبوت عدم أهلية أحمد زيني وإقامة حارس قضائي لثبوت عدم أهليته. (مرفق؟).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زبني رحمه اللّه ببيع الحصص أو عدم إدراكه - وكلاهما مسقطان للتصرف - وبعد واقعة انتقال الحصص بحولي أربعة</w:t>
      </w:r>
    </w:p>
    <w:p>
      <w:pPr>
        <w:spacing w:after="120" w:line="276" w:lineRule="auto"/>
        <w:jc w:val="right"/>
        <w:bidi/>
      </w:pPr>
      <w:r>
        <w:rPr>
          <w:rFonts w:ascii="Traditional Arabic" w:hAnsi="Traditional Arabic" w:cs="Traditional Arabic"/>
          <w:b w:val="0"/>
          <w:i w:val="0"/>
          <w:sz w:val="36"/>
          <w:rtl/>
          <w:szCs w:val="36"/>
        </w:rPr>
        <w:t>أشهر تقريباً.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1- بتاريخ ١578-4-7١ ههتوفي مورث موكلي أحمد زيني وانتقلت حقوقه وأملاكه لورثته. وانحصر ورثته في زوجته المدعية عاتقة محمد الحرازي وولديه عدنان وأسامة. (مرفق صك حصر الإرث مرفق 6). 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مواجهة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 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 نشألموكاي في الحصص محل المطالبة بعد وفاة المورث رحمه اللّه. وآل إلهم التملك بسبب الإرث ومحاولة المزج بين الصلح الذي حصل بين موكلي والمدعى عليه إبان حياة والده وبين الاستحقاق بالإوث؛ لدرء وإسقاط حق موكي في الإرث المستحوذ عليه بالباطل -الحصص 9690 من شركة أحمد زيني وأولاده التجارية -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 فتارة يزعم بأن الثمن هو ألف ريالء وتارة يزعم بأن الثمن هو ١٠١ مليون ريال وتناقض في آلية الدفع فتارة يزعم أنه سدد ديون بنكية عن والده.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 يزعمه المدعى عليه من أن التقييم الذي استندت عليه الدائرة في حكمها وارتفاع قيمة الحصص من ١١٠١ مليون لما يزيد عن "7٠١ مليون خلال عام واحد فقط من تاريخ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 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بناته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ولا.علاقة للتقييم به. وهذا التقرير لا.يمكن أن يغيب محاسبياً عن حسبان الخبير ولم يشر إليه في تقريره ولم يعترض على ذلك المدعى عليه في حينه ولا.يخفى على شريف علم الدائرة أن حخصص 5 سام 00 ل- تجارية بجدة 0 المحكمة التجارية بجدة رقم الصفحة: م 2 0 1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قبلهء لماكان مثبتاً لحق في غير مصلحته والدائرة الابتدائية تطرقت لهذا التقرير مشكورة في تسبيها للحكم محل النظر. سابعاً: مورث موكلي رحمه الله أوصى بالثلث للمستحقيه بموجب حكم الوصية رقم (71. )١1901 5171151517٠. وتاريخ 5177 /١ هه (مرفق رقم 5) والتي تبلغ من قيمة الحصص مبلغ وقدره )١١٠71/7,/9(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(97,1729,77 ريال) ستة وتسعون مليون وسبعمئة وتسعة وسبعون ألفاً ومئتان وسبعون ريالا. وموكلتي عاتقه تستحق مبلغاً وقدره 717,101,7١15( ريال) سبعة وعشرون مليوناً وستمئة واحد وخمسون ألفاً ومئتان وتسعة عشر ريالا..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وبما أن الحصص تمت تصفيتها اختيارياً من المدعى عليه: وبما أنها أصبحت منعدمة ولم يبق إلا. قيمتهاء وبما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 لمبدأ عدم رجعية تطبيق القوانين.1-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القضبية وأنها من اختصاص محكمة أخرى فتحكم بعدم الاختصاص فإذا اكتسب الحكم الهائية فتحيلها للمحكمة المختصة وتلتزم المحكمة المحال إليها بنظرها). ولماكان مفاد هذا النص أنه استلزم لتكون المحكمة الأخرى (محكمتكم الموقرة) مختصة بنظر الدعوى ضرورة صدور حكم سابق بعدم الاختصا ص وأن يكتسب الصفة النهائية. 2- وبما أن المدعي قد زعم -في لائحة دعواه صدور حكم من المحكمة العامة بجدة رقم (3855849) وتاريخ 1438 / 10/2ه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ماتقدم فإنه بانتفاء وجود الحكم القاضي بعدم الاختصاص فإنه ينتفي معه إعمال نص المادة الآنفة البيان ويضى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لمبداً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مباشرة)ء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 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علبها وإحضارها للاستجواب 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وبتعين إجابتها وفقاً لما استقر عليه قضاء المحكمة العليا: (حيث إن الأصل أن تتصدى محكمة الموضوع لأي دفع جوهري في الدعوى. والذي لو صح لتغيربه وجه الحكم في</w:t>
      </w:r>
    </w:p>
    <w:p>
      <w:pPr>
        <w:spacing w:after="120" w:line="276" w:lineRule="auto"/>
        <w:jc w:val="right"/>
        <w:bidi/>
      </w:pPr>
      <w:r>
        <w:rPr>
          <w:rFonts w:ascii="Traditional Arabic" w:hAnsi="Traditional Arabic" w:cs="Traditional Arabic"/>
          <w:b/>
          <w:i w:val="0"/>
          <w:color w:val="1F4E79"/>
          <w:sz w:val="40"/>
          <w:rtl/>
          <w:szCs w:val="40"/>
        </w:rPr>
        <w:t>الدعوى.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ه"5"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طلاءل أبو غزاله وشركاه الذي اشتمل على تقييم إجمالي قيمة حصص الشركة بمبلغ (368.757.931 ريال) تمثل نسبة ال9090 وقد تجسدت قناعة الدائرة على استقراره في ذمة المدعى عليه لورئة مورث الأطراف وهو ما تنتهي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 فإنه قد تضمن ما ذكر صراحة في البند خامساً: "ملخص حقوق الملكية الدفترية للشركات التابعة المعدلة بالتقييم كما في 03/2011/ 31م" (مرفق رقم 1)ء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 4 , 6. 8 من التقرير وليس (368.757.931 ريال) على النحو الوارد بالتسبيبء الأمر الذي يضىى معه الحكم معيبا بالقصور في الاستدلال ويضج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بتاريخ 14/10/1427هتحت مسدى (شركة روائع</w:t>
      </w:r>
    </w:p>
    <w:p>
      <w:pPr>
        <w:spacing w:after="120" w:line="276" w:lineRule="auto"/>
        <w:jc w:val="right"/>
        <w:bidi/>
      </w:pPr>
      <w:r>
        <w:rPr>
          <w:rFonts w:ascii="Traditional Arabic" w:hAnsi="Traditional Arabic" w:cs="Traditional Arabic"/>
          <w:b w:val="0"/>
          <w:i w:val="0"/>
          <w:sz w:val="36"/>
          <w:highlight w:val="yellow"/>
          <w:rtl/>
          <w:szCs w:val="36"/>
        </w:rPr>
        <w:t>المطاعم الطازجة السريعة) بالشراكة مع السيد عابد عبد الكبير زيني المتوكلء (بواقع 9010 لأسامة زيني. 9090 لعابد عبد الكبير المتوكل) وذلك بموجب عقد التأسيس الموثق لدى كتابة العدل بالغرفة التجارية الصناعية بمحافظة جدة برقم ((58) - مجلد 13/ ش/م وتاريخ 1428/ 14/3ه) (مرفق عقد التأسيس رقم 3). 2- وبتاريخ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زيني) أي أن مورث المدعيين كان قد اشترى حصصه بالقيمة الاسمية. ثم خرج أسامة أحمد زيني وحلت محله شركة أحمد زيني وأولاده بنسبة 9010 بالقيمة الاسمية» وتم تعديل اسم الشركة إلى (شركة أحمد زيني التجارية المحدودة) - بموجب قرار الشركاء المبرم بتاريخ 11/1429/ 6ه الموثق بتاريخ 12/1429/ 3ه (مرفق رقم 4). 3- وبتاريخ 1431/ 20/09ه تم تعديل عقد تأسيس شركة أحمد زيني التجارية والذي بموجبه قام أسامة زبني - المدعى عليه - بشراء نسبة والده (9090) بشركة أحمد زيني التجارية بموجب عقد بيع الحصص المبرم بينه وبين 1 1 2121| المملعة العربية السعودية 4 لطر م المحكمة التجارية بجدة رقم الصفحة: 4 0 مورث المدعي وبناء على هذا العقد فقد تم تحرير قرار الشركاء الذي تضضمن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زيني), كما جاء في القرار أيضاً: (يقر الشركاء بصحة توزيع الحصص فيما بيهم):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والشروط الصحة واللزوم)ء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1434/ 10/2ه ودون أي تحفظ أو معارضه أيضاً على نسبة تملك المدعى عليه لنسبة والده - مورث المدعي - وأبرأ ذمة المدعى عليه من أيه حقوق تتعلق بتلك الشركة حيث تضمن إقرار المدعي نصاً: (حيث استوفى الطرف المتنازل حقه من الطرف المشتري الشريك الجديد في الشركة - أسامة زيني- ويعتبر توقيع كل منهما بمثابة مخالصة تامة ونهائية وإبراء لذمة المشتري)ء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عماتم على يديه وفقاً للقاعدة الشرعية التي تنص على أنه: (من 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 التجارية رقم (2/ 5798/ ق) لعام 1431ه ضد المدعى عليه/ أسامة زبني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2011 / 6/ 27م أصدر الخبير المحاسبي تقريره في النزاع (وأثبت أن حصة المدعى عليه أسامة أحمد زيني بشركة أحمد زيني التجارية 9690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 لكونه اعتبر التقدير جزافياً ويخالف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بيهم في القضيتين) التي تم الاتفاق فها على إقرار المدعي (عدنان زيني) بما يلي: (يقر الطرف الثاني بتنازله نهائياً عن كافة حصصه وقدرها 96023 في شركة أحمد زبني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لبا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سبها في الماضي والحاضر والمستقبل فيما يتعلق بتلك الشركات...)ء وعليه أصدرت الدائرة حكمها رقم (2/ 17/ 185) لعام 1432ه الصادر بتاريخ 2/12/1432هبإثبات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9654 من تلك الشركات تحصل علها جراء استحواذه على نسبة (96090)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ااالمقامة من المدعي ضد المدعى عليه لدى محكمة التنفيذ بجدة طلب تعويض عن ضرر التخارج من الشركات وقد قضت محكمة الاستئناف بجدة برفض الاستئناف من عدنان برقم صك (5 277١١877. وتاريخ 01/09/1442ه). وبعد رفض هذه الدعوى أقام عدنان زيني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25/2/1445 ه. وحيث انطوت على ادعاءات متناقضة يتعين الرد علبها على النحو الآتي: 1- جواباً على ما ادعاه بتنازل المدعي عدنان وأبناء غازي زيني - بحكم الصلح - عن كامل الحصص المملوكة لهم بموجب عقد التأسيس وتم إفراغ الحصص للمدىى عليه وأن الصلح كان ممثلاًني أطراف النزاعء ولم يكن المورث أحمد زيني وما يملكه من نسب في كافة الشركات طرفاً فيه لأنه كان على قيد الحياة. الجواب: فإن ما ادعاه المدعي غير صحيح فإن الدعوى التي أقامها عدنان على أسامة كانت بسبب استحواذه على حصص والده البالغة (9090) في شركة أحمد زيني التجارية وقد تم الصلح والتخارج على ذلك الأساسء, فق د كانت نسبة أسامه من تملك الحصص تعادل (254/) من حصص الشركات ونسبة حصص عدنان وأبناء غازي مجتمعين تعادل (0046). وبالتالي فان الحصص محل النزاع كانت هي محور تلك الدعوى الأساسية 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 مورثه للمدعى عليه لكون المدعى عليه أسامة زيني باع لنفسه الحصص. الجواب: فنجيب على ذلك بأن هذا الدفع غير صحيح ويثبت تناقض المدعي في ادعاءاته ودفوعه على نحويعيب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 ثم فإن قرار الشركاء يضحي في حكم المحرر الرسمي وفقاًلنص المادة (25) من نظام الإثبات ويُعد مضمونه حجة في مواجهة المدعي,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قضاء انه لا.يجوز الأخذ بقول المرء كدليل لنفسه ورغم علم اك وزارة العدل صك رقم حي رةه 1 5 سام 7ل ل تجارية بجدة 0 المحكمة التجارية بجدة رقم الصفحة: ٠١ 2 يت 1 الحاضر عن المدعى عدنان زيني بأن المحكمة تغاضت عن هذا التقرير ولم تأخذ به إلا. أنه يحاول جاهداً التحايل على الواقع وإيهام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استشاريين وبيعتد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 3 شهور - ويدفع بأنه كان كامل الأهلية وأنه ذكر أنه لم يبع شيئاً, في دفع يثبت التناقض الجسيم في أقوال المدعي. ت - كما أن مما يناقض ادعاء المدعي أن عقد بيع الحصص كان بتاريخ 20/9/ 1431ه وقد سبق وأن أقام المدعي بعد إبرام العقد دعوى تعيين ولي ضد مورثه. وقد صدر تقرير اللجنة الطبية بمستشفى الصحة النفسية بجدة الصادر برقم (1951) وتاريخ 1432/ 8/6ه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3 وتاريخ 4/8/1432ه (مرفق الخطاب - مستند رقم 11). ج- كما أثبت صاحب الفضيلة وزير العدل في خطابه رقم (33/ 21/567889) وتاريخ 4/1433/ 17هء بالتقرير الطبي - الآنف البيان - وصحة ما ورد به وذكر خطاب الوزارة نصاً أن التقرير الطبي النفممي الصادر من مستشفى الأمراض النفسية برقم 1951 وتاريخ 1432/ 6/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  [بحاجة مراجعة: OCR غير واضح]</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 يدعي المدعي لقضي على الفور بتعيين ولي عليه وثنبوت عدم جوازية تصرفاته إلا.أنه صدرت العديد من التقارير الطبية المثبتة لسلامة قواه العقلية حتى صدور الحكم. الأمر الذي يثبت عدم صحة ادعاءاته وتدليسه على داترتكم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أ-المدعي يناقض نفسه في هذا الادعاء حيث أنه كان قد ادعى بأن مورثه بتاريخ 11/1431/ 3هكان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تتنمخض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 على دائرتكم الموقرة بعدم بيع مورث المدعي لحصصه للمدعى عليه وهو غير صحيح. حيث اجتزأ المدعي مضمون الصك. فالدائرة أثبتت نصاً أن مورث المدعى (أحمد زيني) حضر ووجدته الدائرة مدرك لأشياء قليلة وغير مدرك للأشياء الماضيةء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 ولماكان من المقرر قضباء: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وإأنه تارة يزعم أن الثمن 450 ألف ريال وتارة أخرى يزعم بأن الثمن 120 مليون ريال. الجواب: فنجيب على ذلك بأن هذا الادعاء غير صحيح والمدعي يحاول إبهام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 وبالصفحة 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 المدعين بتاريخ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فخيلة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 ببطلان العقد. بالرغم من ثبوت أهلية الشيخ أحمد زيني. وليس أدل على ذلك من الحكم النهائي برفض دعوى المدعي عدنان زيني بإيطال وصية والده والصادر بصك الحكم رقم 1 وتاريخ 28/6/1442 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 5هما وزارة العدل صك رقم 17١ 5047.551 للج 0 + 3 --_ المحكمة التجارية بجدة رقم الصفحة: ١١ 4 ا دائرة الاستئناف الثانية | تاريخ الصك: 7١/04/.7غ5١ ول. اس تقديم أي دليل او دفع حال كان من شأنه التأثير في وجه الرأي في الدعوى. 8- وأما استناد المدعي على حكم الوصية: فنجيب على ذلك: 1- أن المدعي يقر إقراراً واضحا وصريحاً بأهلية مورثه ويتمسك بالوصية الصادرة في تاريخ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 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القضية بتاريخ 29/ 02/ 1445ه وحاصلها: (إلحاقاً لمذكرتنا التفصيلية المقدمة بتاريخ 1445-02-24 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فيها تسلسل الوقائع الزمني وعليه نلفت عناية الدائرة الموقرة انه سقط سهوا في المذكرة التفصيلية المشار إلمها آنفاً التنويه على مسألتين في غاية الاهمية ومؤثرة جداً على النظر القضائي ومسار القضبية: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عليها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التجارية والتي نصت على: (تختص المحكمة بالنظر في الآتي:.١ المنازعات التي تنشأ بين التجار بسبب أعمالهم التجارية الأصلية أو التبعية. ؟. الدعاوى المقامة على التاجر في منازعات العقود التجارية: متى كانت قيمة المطالبة الأصلية في الدعوى تزيد على مائة ألف ريالء وللمجلس عند الاقتضاء زيادة هذه القيمة. منازعات الشركاء في شركة المضاربة. 5.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9.-1١-١٠1١٠٠م الموافق 7 ١471-١7-. ه أي بعد تاريخ عقد بيع الحصص محل النزاع بأيام قليلة» وتضمن التقرير أن الأب - مورث موكلي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 بأنها لااتطالب ابنها أسامة بأي مطالبة, وأنها لم تودّل أي محامي ولا.تعرف عن القضية شيئاًء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 ولازالت قيد النظر بالمحكمة العامة). فعقب وكيل المدعى عليه بجوابه عبر 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 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تتجاوزيوم واحد عبر النظام. بصيغتي 06م و ٠010 كما أفهمت كل طرف بالرد عبر النظام على ما سيقد مه الأطراف خلال مهلة تالية وقدرها يوم واحدء على إنه إن تعذر إرسال الإجابة عبر النظامء فيمكن إرسالها عبر إيميل الدائرة التالي: 0111121003 (][-800 مع خبرورة أن يقوم كل طرف بتزويد الطرف الآخر بالإجابة عبر إيميل كل منهماء فتفهم كل طرف ذلك. وعليه تقرر الدائرة تأجيل نظر الدعوى. وفي جلسة 1445-03-11ه. المنعقدة عبر الاتصال المرئي عن بعد والمبلغ بها أطرافها إلكترونياًء واطلعت الدائرة على ملف القضيةء وعلى المذكرة المقدمة وكيل المدعيين (عدنان أحمد عباس زبني) و(عاتقة محمد يحيى محمد علي الحرازي) والمودعة بمرفقات القضية بتاريخ 10/ 03/ 1445 ه وحاصلها: (نوضح لمقام الدائرة الآني رداً على ما أثاره وكيل المدعى عليه المضبوطة في الجلسة السابقة والتي كانت بتاريخ 5 55/.7/٠. 5 ١ه أولاً فيما يتعلق بدفع المدعى عليه بأن التقرير المحاسبي الصادر من الخبير المحاسبي طلاال أبو غزاله قد تضمن أن قيمة حصص المورث أحمد زيني رحمة الله محل هذا النزاع - تقدر بمبلغ وقدره (...,...,9/,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19 مليون كما يزعم ولا يجوز تأخير البيان عن وقت الحاجة. ولماكان الحال كذلك فإن محكمة الاستئناف الموقرة قد ترى أنه لزاماً علها تطبيقاًلنص المادة )7١١( سالفة الذكر إسقاط هذا الدفع شكلاً وعدم قبوله واطراحه. ومن الناحية الموضوعية؛ فإن دفع المدعى عليه بأن الحصص محل النزاع تقدر بقيمة تبلغ 4 مليون ريال فقط دفع واه وساقط من وجوه: -١ أن هذا المبلغ لم يكن في التقرير الهائي وإنماكان في التقرير المبدئي ثم بعد اعتراضات الأطراف صدر التقرير الهائي الذي قرر أن القيمة هي مبلغ 7377/01/.91١ ريال. 7-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الهائي (ص )١ وما بعدها أن قيمة شركة أحمد زيني التجارية هو مبلغ وقدره ”717,701.972١(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موكلتي المدعية عاتقة الحرازي متمسكة بالمطالبة بحقها في إرث زوجها المتوفي أحمد زيني رحمة 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 صورة الوكالة. ولا.ينال من هذه الحقيقة الثابتة ما يزعمه المدعى عليه من وجود تسجيل مصور لموكلتي تبدي فيه عدم رغبها في مخاصمة المدعى عليه أو المطالبة بحقوقها ولجوء المدعي عليه لبذه الأساليب الملتوية باعثة إدراكه سلامة موقفه وإلا.فالحجة تقارع بالحجة لا بتسجيلات لايعلم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 “اك لوا و صك رقم 441٠١541155 لمك 4 لطر م والتشغيب عللها وهذا ما نتيقن أنه لن ينطلي على نظر وبصيرة الدائرة وفهمها الثاقب بعد عون الله وتأييده وقد شهد عليه أحفادها من ابنها غازي (مرفق '' صورة الإقرار)ء ونود أن ننوه الدائرة الموقرة أن الخصومة بين موكلي والمدعى عليه محتدمة فقد أقام المدعى عليه دعوى ضد موكلتي لإلزامها بأن تدفع له مبلغ (٠....٠...8؟١1 ريال) وهي منظورة بالمحكمة العامة بجدة برقم (517.517..401)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نقصان.ء وبإنزال هذا التقرير الشرعي على المبلغ المحكوم به وبعد الاطلاع على صك حصر الإرث (مرفق ه حصر 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)١1١١377,81/9( مئة وعشرة مليون وستمئة واثنان وسبعون ألفاً وثلاثمئة وتسعة وسبعون ريالاً. -١ موكلي عدنان زيني: بعد خصم مبلغ الثلث للوصية والثمن لموكلتي بالمناصفة مع المدعي عليه يستحق مبلغاً وقدره (0 17,775,977 ريال) ستة وتسعون مليوناً وسبعمائة وتسعة وسبعون ألفاً ومئتان و سبعون ريالاً. 3- موكلتي عاتقة الحراريء.: بعد خصم مبلغ الثالث للوصية بصبح الحمن المستحق لها شرعاً مبلغاً وقدره (10151,715؟ ريال) سبعة وعشرون مليوناً وستمئة وواحد وخمسون ألفاً ومئتان وتسعة عشر ربالا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 الدفاع والدفوع المبداة بالمذكرات السابقة ونعتب ركافة الدفوع الواردة بها جزء لا يتجزأ من تلك المذكرة. ثانياً: جواباً على استفسار الدائرة بشأن احتجاز المستأنف ضده لوالدته (عاتقة الحرازي).1-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إذلم يعد لبيتها مدخل إلا بالعبور من منزل المدعي وقام سحب جوالها ومنع المدعي من التواصل معها بأي شكل وتهديد العمالة المنزلية وتحذيرهم من تمكينه من مكالتها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 في حين أن هذه الدعوى مقامة سنة 1442 ه. لها بضع سنوات. نلتمس من مقام الدائرة الموقرة ملاحظة ذلك وبحث مدى صحة تمثلها منذ بدء الدعوى. أيضاً نقل بيتها باسمه بثمن لم تقبضه وبوكالة ليس فها حق البيع لنفسه ونقل عقاراتها أيضاً باسمه وأكثر من ذلك فإنه من أكثر من عشر سنوات حتى الآن والمدى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أنه رفضت ذلك بسبب الصفة ولأنها كاملة الأهلية وعدم وجود مايثبت عدم قدرتها على ذلك.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لتمكينها من تقديم الشكوى لفك حبسها إلا أن المدعي حضر بصحبه ولده (غسان عدنان زيني) وقام بالتعدي على خاله: مرزوق وضربه في صدره وقال له لفظاً (والله لأزبيك مثل ماربيت غيرك). وقام بأخذ والدته وإعادتها لمكان حبسها واحتجازها دون تمكينها من تقديم الشكوى. 4- بعد أن أبلغت السيدة عائقة ابنها المدعى عليه بقيام عدنان وابنه غسان بوضع بصمتها على عدة أوراق لا.تعلم ماهيتها ولاتعرف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ذلك.ثالثاً: الرد على الدفوع الشكلية والموضوعية المقدمة من وكيل المستأنف ضده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ربال)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حهن أن هذا المستند قد طالته أيدي العبث والتعديل من وكيل المستأنف ضده حيث قام بحذف التاريخ المذيل بكل صفحة من صفحات التاربخ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والإمهام بحق غير مشروع يتناف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مضمونه)ء ومن ثم فإن ما اقترفه من جرم يعاقب عليه بنص المادة (8) من ذات النظام باعتبار أن الخبير 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بمايؤيد موقفه ني الدعوى دون مانع يحول بينه وبين ذلك بل إن الدفع في الدعوى من أبرز 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بهن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مايزعم تأييد موقفه وترك مايدحضه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 8 المملكةالعربيةا دية 0 ا لسعودي صك رقم ١17١05.551غ 1 4 لطر ا المحكمة التجارية بجدة رقم الصفحة: ١" 0 دائرة الاستئناف الثانية تاريخ الصك: ١/”9./دفغ: 5١ 1 ول ع وجه الحكم في الدعوى. ومتى أغفل الحكم ذلك فإنه يكون معيباً بقصور في التسبيب ويتعين نقضه وإعادته للمحكمة مصدرة القرار. " قرار الدائرة الخامسة بالمحكمة العليارقم: 2 وقتاريخ: 1ه" ". - جواباً على دفع المستأنف ضده بأن قيمة شركة أحمد زبني التجارية مبلغ (367.757.931 ريال) في التقرير فنجيب على ذلك بأن هذا يتنافى مع أبسط 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زبني وأولاده وعددها (11) شركة وتكون حصته (170.000.000) مليون ريال. (شاملة شركتي دايكن), وكيف يطالب بحصته في شركة واحدة من تلك الشركات 96.779.270 ريال ؟؟!!</w:t>
      </w:r>
    </w:p>
    <w:p>
      <w:pPr>
        <w:spacing w:after="120" w:line="276" w:lineRule="auto"/>
        <w:jc w:val="right"/>
        <w:bidi/>
      </w:pPr>
      <w:r>
        <w:rPr>
          <w:rFonts w:ascii="Traditional Arabic" w:hAnsi="Traditional Arabic" w:cs="Traditional Arabic"/>
          <w:b w:val="0"/>
          <w:i w:val="0"/>
          <w:sz w:val="36"/>
          <w:rtl/>
          <w:szCs w:val="36"/>
        </w:rPr>
        <w:t>سؤال يؤكد وبثبت عدم صحة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زبني التجارية والفروع التابعة لها بأي مطالبة مهماكان نوعها أو سببها ويعتبر التخارج بالصلح إبراء ذمة شامل ونهائي لذمة الطرف الأول وإسقاطاً لحقهم في أي مطلب أو دعوى مهماكان نوعها أو سبهها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 0ه «ه(مستند رقم 4) الذي يعد محرراًرسمياً والذي تضمن أنه: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بيهم), ومن ثم فإن هذا القرار يعد إقراراً ورضاء من المستأنف ضده بصحة البيع وترسيخاً لاستلام الشريك (أحمد عباس زيني) مورث المدعي نصيبه من المدعى عليه من هذا التنازل وإقراراً بصحة توزيع تلك الحصص التي آلت للمستأنف. ت - كذلك تجاهل وكيل المستأنف ضده استمرار موككله (عدنان زبني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ضضده - نصاً أنه: (استوفى الطرف المتنازل - المستأنف ضده - حقه من الطرف المشتري الشريك الجديد في الشركة - أسامة زيني - ويعتبر توقيع كل منهما بمثابة مخالصة تامة ونهائية وإبراء لذمة المشتري) وإقراراً بصحة توزبع الحصص فيما بينهم. وقد قام المدعي بتذييل قرار الشركاء بتوقيعه. ولماكان ما تقدم فإنه لا.يجوز للمدعي الرجوع عما تم على يديه وفقاً للقاعدة الشرعية التي تنص على أنه: (من سعى في نقض ماتم من جهته فسعيه مردود عليه). أصحاب الفضيلة: نحيط فضيلتكم علما بأن شركة أحمد زيني التجارية هي شركة ورقية وقيمتها تأتي من حصصها في الشركات التي تملكها في شركة أحمد زيني وأولاده وعددها (7) شركات بواقع 0ف كل شركة وهي (شركة مزرعة وادي فاطمة) وقيمتها الإجمالية تقريباً 37 مليون. (وشركة مصنع الحلويات والطحينة) وقيمتها الاجمالية تقريباً 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(9610) لتلك الشركات كما في المسودة الأولى مبلغ 68 مليون. وفي المسودة الثانية بتاريخ 2011-06-27م» مبلغ 79 مليون.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 بشخصه وباقي الشركاء بشركة أحمد زيني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المتوني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في وجه الرأي في الدعوى لقطع دابر الادعاءات من التأكيد على توكيلها من ناحية ونفي توكلها من ناحية أخرى. ب - وأما جواباً على طعن الممستأنف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يمكها من الكتابة الأمر الذي يطعن في صحة تلك الورقة وبتعين الالتفات عنها. 5- قال اللّه تعالى: ((بل نقذف بالحق على الباطل فيد 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 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عنهما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يارسول اللّه أي المسلمين أفضل قال: ((من سلم الناس من لسانه ويده)). قال ابن فرحون رحمه اللّه في التبصرة: "من قام بشكية بغير حق أو ادعى باطلاً فينبغي أن يؤدب". وجاء في فتاوى سماحة الشيخ محمد بن إبراهيم رحمه الله تعالى في خطاب موجه لفضيلة رئيس محكمة الباحة بالنيابة: '"بخصوص استرشادكم عمن يتعمد المشاغبة والإضرار بغيره عن طريق المداعاة وما تستلزمه المداعاة من نفقات السفر والإقامة ونحوه نفيدكم أن للحاكم الشرعي 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 (500,000) خمسمئة ألف ريال سعودي نظير أتعاب المحاماة. احتياطياً: استدعاء عاتقة الحرازي للإفادة منها بشأن توكيلها لوكيل المدعي لرفع الدعوى من عدمه. وإحالة المدعي ووكيله للنيابة العامة للتحقيق معبما بشأن التزوير الذي قاما به في حال ثبوته). فقب وكيل المدعين قائلاً: بأنه يقرر الاكتفاء. فيما أكد وكيل المدعى عليه بأن الخبير لم يحضر بجلسة اليوم.</w:t>
      </w:r>
    </w:p>
    <w:p>
      <w:pPr>
        <w:spacing w:after="120" w:line="276" w:lineRule="auto"/>
        <w:jc w:val="right"/>
        <w:bidi/>
      </w:pPr>
      <w:r>
        <w:rPr>
          <w:rFonts w:ascii="Traditional Arabic" w:hAnsi="Traditional Arabic" w:cs="Traditional Arabic"/>
          <w:b w:val="0"/>
          <w:i w:val="0"/>
          <w:sz w:val="36"/>
          <w:rtl/>
          <w:szCs w:val="36"/>
        </w:rPr>
        <w:t>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 المملكة العربيةا دية الكتاكام 3 ِ ل ريه المندد صك رقم 407.141751 الي 0 4 لطر م المحكمة التجاربة بجدة | رقم الصفحة: ١6 0 دائرة الاستئناف الثانية تاريخ الصك: 7١/04/.7غ5١ ناا لول. اس القضية بإثارة الطلبات الجديدة: علماً أن المدعى عليه أقام دعوى على والدته بمبلغ 135 مليون.ء ولا.تزال قيد النظر بالمحكمة العامة بجدةء وقد وككتني والدته بالجواب على دعواه, 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لابنها عدنان مؤرخة في 26/06/1444 ه في حيدن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تقريباًء وأنه لم يذكر أنه كان وكيلاً عهم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 وبإحالة القضية لهذه الدائرة اطلعت على أوراقها وعلى الحكم الصادر فها وعلى الاعتراضين المُقدَّمين عليه فاتضح لها أن الاعتراضين قد قندما خلال الأجل المحدد نظاماً ومن ثم فهو مقبولان شكلاًء وأما عن الموضوع: وبعد الاطلاع على أسباب الحكم الابتدائي. تضيف هذه الدائرة: ولايُنال من ذلك ما أثاره وكيل المدعى عليه من عدم اختصا ص المحاكم التجارية بنظر الدعوى. ذلك أن الثابت صدور حكم الدائرة الحقوقية الثالثة عشرة بالمحكمة العامة بمحافظة جدة في القضية رقم (3218883) وتاريخ 1432-03-04ه. والصادر بها الصك رقم (3855849) وتاريخ 1438-10-25هء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الهائية. فتحيلها إلى المحكمة المختصة, وتلتزم المحكمة المحال إلها الدعوى بنظرها). وعليه فإن هذه الدعوى تكون من اختصاص المحاكم التجارية. ولايُنال منه دفع المدعى عليه بأن اللائحة التنفيذية المذكورة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محل الاستئناف قُيدت لدى هذه المحكمة بعد سريان التعديل اللائحي المذكور.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 وهي من اختصاص المحاكم التجارية. وفقاً للفقرة الرابعة من المادة السادسة عشرة من نظام المحاكم التجارية. وأما عن جواب وكيل المدعى عليه بأن التصرف تم في وقت كان المورث فيه خالياً منكافة العوارض. فإنه يعارضه اضطراب المدعى عليه في دفوعه. وفقاً لما ساقته أسباب محكمة أول درجة.</w:t>
      </w:r>
    </w:p>
    <w:p>
      <w:pPr>
        <w:spacing w:after="120" w:line="276" w:lineRule="auto"/>
        <w:jc w:val="right"/>
        <w:bidi/>
      </w:pPr>
      <w:r>
        <w:rPr>
          <w:rFonts w:ascii="Traditional Arabic" w:hAnsi="Traditional Arabic" w:cs="Traditional Arabic"/>
          <w:b w:val="0"/>
          <w:i w:val="0"/>
          <w:sz w:val="36"/>
          <w:rtl/>
          <w:szCs w:val="36"/>
        </w:rPr>
        <w:t>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 ه. في الصفحة الرابعة منه.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الوطي) بتاريخ 1431-12-02ه. يبين عدم إدراك المورث. وعززه تقرير مستشفى الصحة النفسية المؤرخ في 1432-06-08ه. حيث أثبت (في طياته) أن المورث يعاني من النسيان. وبما أن تقرير طلالل أبو غزالة هو التقرير الذي ارتضاه الأطراف (بعد تكليف المحكمة له).ء لإنهاء القضية المنظورة أمام المحكمة الإدارية بجدة في القضيتين رقم (2/5798/ ق لعام 1431ه. و 2/1375/ق لعام 1432ه). الصادر بهما الحكم رقم (185/17/2 لعام 1432ه) بتاريخ 1432-12-02ه. المحكوم فهما صلحاً. لذا فيكون التقرير بمثابة التقدير الصحيح لباء فضلاً عن أن طلب المدعي في هذه الدعوى هو عن حصته في الإرث في البيع الذي تم بين المدعى عليه والمورث. وليس عن حصته الأصليةء والتي كانت محل النزاع في الدعوى السابقة (المنتهية صلحاً). وعليه فلا يصدق على النزاع الماثل سبق الفصل» استناداً على المادة السادسة والثمانون من نظام الإثبات. والتي نصت: (ولا.تكون لتلك الأحكام الحجية إلا.في نزاع قام بين الخصوم دون أن تتغير صفاتهم وتعلق بالحق ذاته محلاً وسبباً)ء وبالنظر في هذه المادة يتضح أن الصلح وقع على الحصة المملوكة للمدعي وليس على حصص المورث أحمد زيني محل هذه الدعوى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 إذ أن الدعويين وإن 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محل هذه الدعوى إلا أنهما لم يفصلا في النزاع» فالدعوى الأولى متعلقة بإقامة قيّم على المورث. واتهت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highlight w:val="yellow"/>
          <w:rtl/>
          <w:szCs w:val="36"/>
        </w:rPr>
        <w:t>البيع من عدمهء وأما الدعوى الأخرى. وإن كان الطلب فها إيطال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القضيتين.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 لنفسه من إرفاق التقرير الأول مع مقدمة التقرير الثاني بما يؤدي في الهاية إلى التدليس على المحكمة والإبهام بحق غير مشروع يتناق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 الموافق 2011-10-05مء وقد ورد فيه بأن القيمة الإجمالية للحصص هي بمبلغ قدره: (368.757.931) ربالء ولم يدع أي من الطرفين تزويره؛ بل إن المدعى عليه ناقشه في عدة مواضع منها: 1- أمام الدائرة الابتدائية السابعة عشرة في المحكمة الإدارية بجدة في القضيتين رقم (2/5798/ ق لعام 1431ه. و 2/1375/ ق لعام 1432ه).ء الصادر بهما الحكم رقم (185/17/2 لعام 1432ه)). المنتهية صلحاًء في عدة بنود من وثيقة الصلحء وفقاً لما هو وارد في الصفحتين (10 و11) من صك الحكم.2- أمام المحكمة العامة في جدة في القضية برقم (3216104) وتاربخ 1432-02-22ه. في الصك رقم (34281449) وتاريخ 1434-07-26هء في عدة مواضع.ء ومنها الصفحتين السابعة والثامنة منهء إذ نص المدعي في تلك الدعوى على التقرير المعد من أبو غزالة. والمؤرخ في 1432-11-07ه. وأجاب عنه المدعى عليه بطلب رد الدعوى. وأنه كان على المدعين عدم الموافقة على الصلحء. وأن قيمة الحصص المباعة هي بمبلغ قدره (120.000.000) ريالء قبل صد ورتقييم أبو غزالة. 3- أمام دائرة الاستئناف في لائحة الاعتراض. حيث ذكر بما نصه: (...أنه لم يلتفت لدخول شريك جديد شركة أوزكو المحدودة كمساهم بمالها من (موجوداتها و... إلخ) والذي أدى حتماً إلى رفع القيمة بشكل ما...)..4-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بتاريخ 1445-03-04 ه. حيث أورد فها مانصه: (...ولماكان البين من مدونات التسبيب أن الدائرة استندت على استحقاق المدعي للمبلغ المحكوم به تأسيساً على التقرير المحاسبي الصادر من مكتب طلاال أبو غزالة. وهو استدلال معيب ذلك أنه لو افترضنا صحة التقرير المشار إليهء فإنه قد تضمن ما ذكر صراحة في البند خامساً: "ملخص حقوق الملكية الدفترية للشركات التابعة المعدلة بالتقييم كما في 03/2011/ 31م" (مرفق رقم 1): والذي يظهر أن قيمة شركة أحمد زيني التجارية تم تقييمها بمبلغ وقدره 68.424.362 ريال» وتم تعديل تقييم شركة أحمد زيني التجارية بتاريخ 2011/ 06/ 27م حسب ماورد بتقرير المحاسب القانوني 1 1 2121| المملعة العربية السعودية 4 لطر م المحكمة التجارية بجدة رقم الصفحة: ١١ ا 14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 4.6. 8 من التقرير وليس (368.757.931 ريال) على النحو الوارد بالتسبيبء الأمر الذي يضى معه الحكم معيبا بالقصور في الاستدلال ويضى حرياً بالإلغاء...). 6- المدعي 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 القيمة الإسمية هي (450.000) ريالء وأن القيمة المسددة هي (120.000.000) ريال. وأن هناك عقد بيع مع والده.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 ه. بما نصه: (... وأما عن تقييم أبو غزالة فإن موكله لم يوافق عليه وإنما وافق على الصلح في التخارج...). وفي مذكرته المقدمة لدائرة الاستئناف في الجلسة المؤرخة في 1445-02-20 ه. وصف دعوى المدعي بأنها غير محررة»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مالديهم من محررات للمضاهاة. 2. يجب على الخصم الذي ينازع في صحة المحرر أن يحضر بنفسه للاستكتاب في الموعد المحدد لذلك).» وبما أن من يُراد مضاهاة توقيعه متوفىء» وعليه فلا يمكن مضاهاة التوقيع بإجراء الاستكتابء أو بعث المستندات للجهة المختصة أو لخبير متخصص. والدائرة رأت إعمال الأصل في ضوء ما سبق بيانه» من أن الاضطراب يوجب السقوط, وأنه لاحجة مع التناقضء ووقائع الدعوى أضحت منتجة في النزاع» بما لايلزم منه النظر في صحة العقد أو 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فيها ذوو الشأن. وتعد مطابقة لأصلها)ء وبما أن القرائن محتفة بعدم صحة عقد البيع. ووقوع الغبن الفاحش فيه. على القول بصحته. والدائرة القضائية غير ملزمة بتحقيقه إلا إذا كانت وقائع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للقخباء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المائلة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11-17- 4ه. قرر بمانصه: (... بأن البينات التي يتمسك به موكليه كافية في إثبات دعواهم دون الحاجة إلى ما يتعلق بالتزوير). كما قرر أمام دائرة الاستئناف في مذكرته المؤرخة في 02-29- 5ه. بما نصه: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الحصص من المورث له وتوثيقه أمام وزارة التجارة وكاتب العدل. حيث إن المدعى عليه اضطرب في جوابه على دفعه لقيمة الحصص المشتراة منه. حيث يدعي أنه بموجب عقد التأسيس, والذي نص على استيفاء كامل الحصص من قبل جميع الشركاء. بمبلغ قدره (450.000) ريالء ثم ادعى أنه اتفق مع والده على سداد مديونات عليه بمبلغ قدره (120.000.000) ريال: ثم ادعى بأنه بموجب عقد بيع واتفاق مؤرخ في 1431-09-20ه.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تماماًء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 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 عن والده المرحوم أحمد عباس زيني, بواقع: 135.446.186) مئة وخمسة وثلاثون مليوناً وأربعمئة وستة وأربعون ألفاً ومئة وستة وثمانون ريالا). وهذا مثبت بالتقرير المحاسبي (كي بي إم جي الفوزان وشركاه). وحيث إن حاصل جواب المدعى عليه يُثبت الإقرار بأن ثمن الحصة - موضوع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 فضلاً عن 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 الفوزان وشركاه)». تبين أنه لم يقم بفح ص كافة المستندات. وإنما نتيجته أتت على نحو من فحص عينات مها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إثياتها بموجب حوالة بنكية ونحوها من المستندات المثبتة؛ حفظأاً لحقوق الشركاء المتبايعين. كما أنه ولماكانت الالتزامات والحقوق الناشئة عن العقد و الوفاء بها من شأنها أن تظهر إذا كانت صحيحة من تاريخ قرار الشركاء بيع الحصص وإشهارهاء ودون ظهور ما يعارضهاء وحيث وإن كان البيع أجرت عليه وزارة التجارة وكاتب العدل الإمضاءء وأصبحا محررات رسمية. إلا.أن دورهما يقتصر على توثيق ما يطلب منهما توثيقه وفقاً للإجراءات المطبقة لديهماء دون ماينشأ عن 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 النظام»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التأسيسء كما أن القرائن احتفت بكونه غير مدرك وفاقد للأهلية, كما أن الأدلة تضافرت بأن القيمة المتنازل عنها من المورث للمدعى عليه قد تحقق فها الغبن الفاحش؛ لذا فيكون التوثيق فيما (بخص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فالجهة منفكة.</w:t>
      </w:r>
    </w:p>
    <w:p>
      <w:pPr>
        <w:spacing w:after="120" w:line="276" w:lineRule="auto"/>
        <w:jc w:val="right"/>
        <w:bidi/>
      </w:pPr>
      <w:r>
        <w:rPr>
          <w:rFonts w:ascii="Traditional Arabic" w:hAnsi="Traditional Arabic" w:cs="Traditional Arabic"/>
          <w:b w:val="0"/>
          <w:i w:val="0"/>
          <w:sz w:val="36"/>
          <w:highlight w:val="yellow"/>
          <w:rtl/>
          <w:szCs w:val="36"/>
        </w:rPr>
        <w:t>ولايّنال من ذلك ما أثاره المدعى عليه من سقوط حق المدعيين في قيمة الحصص. بسقوط حقهما في الاسترداد لهاء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 3 / 1385ه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 وفي هذه الحالة يجوز لكل شريك أن يطلب استرداد الحصة 1 1 2121| المملعة العربية السعودية اك وزارة العدل صك رقم حي ررك 1 4 لطر م بثمها الحقيقيء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 وحيث إن الثابت - وبإقرار المدعي- طلب المدعى عليه (أسامة زيني) استرداد الحصص ال 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لهاء إنما يطعن في صحة القيمة التي ابتاعها المدعى عليه, وفقاً 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بسداد قيمة الحصص. فإن من ادعى شيئاً فعليه تقديم مايثبته: وأما تكليف المحكمة بصنع الدليل.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 من الدليل... مرفقاً به الآتي: أ- مذكرة تبين نوع الدليل وبياناته. ب- صلته بالدعوى وأثره فها) وبما أن المدعى عليه حتى تاريخهء لم يقدم ما التزم بتقديمه من بينته على السدادء مما يكون معه تجسد صحة دعوى المدعين. وأما الشيك بقيمة (450.000) ريال برقم (000844) وتاريخ 2010-10-04مء المسحوب على بنك سامباء فإنه لم يكن عمد المدعى عليه في دعواه بالسدادء إذ اضطرب - كما سبق بيانه - في دفوعه في قيمة الحصص والمسدد منهاء فضلاً عن كون الشيك تاربخه لاحق لتاريخ البيع» إذ أن تاريخ البيع كان في 2010-08-30م» وتوثيقه أمام كاتب العدل كان في تاريخ 2010-09-25مء علاوة على خلو الشيك من أي شرح عليه يبين سبب تحريره. ولاينال من ذلك ما أثاره المدعى عليه في مذكرته المقدمة في تاريخ 1445-02-29ه.  [بحاجة مراجعة: OCR غير واضح]</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وفقاًلتقرير طلاال أبو غزالة ليست كما قررته محكمة أول درجة من أنها: (368.757.931) ريالء حيث يدعي أنها بقيمة قدرها: (79.924.901 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التخارجء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الهائي المؤرخ في 1432-11-07هء الموافق 2011-10-05م والعبرة بالتقرير النهائي لا المبدئي؛ فضلاً عن أن حكم الصلح صدر في تاريخ لاحق عن هذا التقريرء حيث صدر الحكم في 1432-12-02هء مُوَّمَ ماً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 والبند البسادس من الصلح المثبت في الصفحة الحادية عشرة من صك الحكم. علاوة إلى أن (تقرير طلاءل أبو غزالة). استبان أن الخبير ذكر مبلغ (68.424.362) ريال على أنه: (ملخص حقوق الملكية الدفترية التابعة المعدلة بالتقييم كما في 03-31- 1م ). في حيدن أن الخبير فصل المبلغ الآخر وقدره: (368.757.931) ريالء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ويما أنه استبان للدائرة إِيّان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علها الدعوى)»ء وبما أن الإجراء جوازي لا.وجوبيء وبما أن دائرة الاستئناف رأت عدم الحاجة إليه, لكفاية وقائع الدعوى في الفصل في النزاع» فضلاً عن كون غاية المدعى عليه من الاستجواب هو التوصل إلى إبطال الوكالة الشرعية الصادرة مها للمدعيء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الإلكترونيء والذي تم فيه تبسجيل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(65/) لأوجه البر والخير. وصرف المتبقي من الثلث لأبناء المتوق (غازي)» وبما أن هذا الطلب لم تتناوله محكمة أول درجة ولم تفصل فيهء حيث لم تبين فيه من الملزم بدفعه.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 رفع عنه الاستئناف فقطء وتنظر المحكمة الاستئناف على أساس ما قدم إلى الدائرة مصدرة الحكمء وما تقبله المحكمة من أدلة ودفوع وأوجه دفاع جديدة)ء وعليه فيمكن لصاحب الصفة.إن رغب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 محمولاً على أسبابه»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 وفي الموضوع: بتأييد حكم الدائرة التجارية الأولى في المحكمة التجارية بجدة المؤرخ في 1445-01-01ه. في القضية رقم (42824717) مع تعديل منطوقه ليكون بما يلي: (أولاً إلزام أسامة بن أحمد بن عباس زينيء هوية وطنية رقم (1008017301) بأن يدفع ل عاتقة محمد يحيى محمد علي الحرازي. هوية وطنية رقم (1007056847)., مبلغاً قدره: )71,501,7١9( سبعة وعشرون مليوناً وستمئة واحد وخمسون ألفاً ومئتان وتسعة عشر ربالاء ثانياً: إلزام أسامة بن أحمد بن عباس زينيء هوية وطنية رقم (1008017301) بأن يدفع ل عدنان أحمد عباس زينيء هوية وطنية رقم المملكة العربية السعودية تعريية السعوة. صك رقم 401.0741777 المحكمة التجاربة بجدة رقم الصفحة: ١7 دائرة الاستئقاف الثانية تاريخ الصك: ١444/.”/١“ (1017092733)ء مبلغاً قدره: (17,11//9,770)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كبد. نَ بن ل ١ زيز ١ جلي بغي 4: 1 7 5 0 عاك هيد ا 0 0:: 0 1 5</w:t>
      </w:r>
    </w:p>
    <w:p>
      <w:pPr>
        <w:jc w:val="center"/>
        <w:bidi/>
      </w:pPr>
      <w:hyperlink w:anchor="INDEX">
        <w:r>
          <w:rPr>
            <w:rFonts w:cs="Traditional Arabic"/>
            <w:color w:val="0563C1"/>
            <w:u w:val="single"/>
            <w:rtl/>
            <w:szCs w:val="26"/>
          </w:rPr>
          <w:t xml:space="preserve">↑ العودة إلى الفهرس</w:t>
        </w:r>
      </w:hyperlink>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