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top"/>
      <w:pPr>
        <w:spacing w:after="120" w:line="276" w:lineRule="auto"/>
        <w:jc w:val="center"/>
        <w:bidi/>
      </w:pPr>
      <w:r>
        <w:rPr>
          <w:rFonts w:ascii="Traditional Arabic" w:hAnsi="Traditional Arabic" w:cs="Traditional Arabic"/>
          <w:b/>
          <w:i w:val="0"/>
          <w:sz w:val="48"/>
          <w:rtl/>
          <w:szCs w:val="48"/>
        </w:rPr>
        <w:t>حزمة الوثائق — الجزء 5: الخطابات والمحاضر والمراسلات</w:t>
      </w:r>
      <w:bookmarkEnd w:id="1"/>
    </w:p>
    <w:p>
      <w:pPr>
        <w:spacing w:after="120" w:line="276" w:lineRule="auto"/>
        <w:jc w:val="center"/>
        <w:bidi/>
      </w:pPr>
      <w:r>
        <w:rPr>
          <w:rFonts w:ascii="Traditional Arabic" w:hAnsi="Traditional Arabic" w:cs="Traditional Arabic"/>
          <w:b w:val="0"/>
          <w:i/>
          <w:color w:val="7C2D12"/>
          <w:sz w:val="28"/>
          <w:rtl/>
          <w:szCs w:val="28"/>
        </w:rPr>
        <w:t>مخرج آلي تنظيمي يحتاج مراجعة بشرية — ليس رأياً قانونياً · 2026-06-23 04:01</w:t>
      </w:r>
    </w:p>
    <w:p>
      <w:pPr>
        <w:spacing w:after="120" w:line="276" w:lineRule="auto"/>
        <w:jc w:val="center"/>
        <w:bidi/>
      </w:pPr>
      <w:r>
        <w:rPr>
          <w:rFonts w:ascii="Traditional Arabic" w:hAnsi="Traditional Arabic" w:cs="Traditional Arabic"/>
          <w:b w:val="0"/>
          <w:i w:val="0"/>
          <w:sz w:val="30"/>
          <w:rtl/>
          <w:szCs w:val="30"/>
        </w:rPr>
        <w:t>عدد وثائق هذا الجزء: 38</w:t>
      </w:r>
    </w:p>
    <w:p>
      <w:bookmarkStart w:id="905" w:name="INDEX"/>
      <w:pPr>
        <w:spacing w:after="120" w:line="276" w:lineRule="auto"/>
        <w:jc w:val="center"/>
        <w:bidi/>
      </w:pPr>
      <w:r>
        <w:rPr>
          <w:rFonts w:ascii="Traditional Arabic" w:hAnsi="Traditional Arabic" w:cs="Traditional Arabic"/>
          <w:b/>
          <w:i w:val="0"/>
          <w:sz w:val="44"/>
          <w:rtl/>
          <w:szCs w:val="44"/>
        </w:rPr>
        <w:t>فهرس وثائق هذا الجزء</w:t>
      </w:r>
      <w:bookmarkEnd w:id="905"/>
    </w:p>
    <w:tbl>
      <w:tblPr>
        <w:tblStyle w:val="TableGrid"/>
        <w:tblW w:type="auto" w:w="0"/>
        <w:tblLook w:firstColumn="1" w:firstRow="1" w:lastColumn="0" w:lastRow="0" w:noHBand="0" w:noVBand="1" w:val="04A0"/>
        <w:bidiVisual/>
        <w:tblLayout w:type="fixed"/>
      </w:tblPr>
      <w:tblGrid>
        <w:gridCol w:w="1559"/>
        <w:gridCol w:w="1559"/>
        <w:gridCol w:w="1559"/>
        <w:gridCol w:w="1559"/>
        <w:gridCol w:w="1559"/>
        <w:gridCol w:w="1559"/>
      </w:tblGrid>
      <w:tr>
        <w:tc>
          <w:tcPr>
            <w:tcW w:type="dxa" w:w="567"/>
          </w:tcPr>
          <w:p>
            <w:pPr>
              <w:jc w:val="right"/>
              <w:bidi/>
            </w:pPr>
            <w:r/>
            <w:r>
              <w:rPr>
                <w:rFonts w:ascii="Traditional Arabic" w:hAnsi="Traditional Arabic" w:cs="Traditional Arabic"/>
                <w:b/>
                <w:sz w:val="24"/>
                <w:rtl/>
                <w:szCs w:val="24"/>
              </w:rPr>
              <w:t>#</w:t>
            </w:r>
          </w:p>
        </w:tc>
        <w:tc>
          <w:tcPr>
            <w:tcW w:type="dxa" w:w="1474"/>
          </w:tcPr>
          <w:p>
            <w:pPr>
              <w:jc w:val="right"/>
              <w:bidi/>
            </w:pPr>
            <w:r/>
            <w:r>
              <w:rPr>
                <w:rFonts w:ascii="Traditional Arabic" w:hAnsi="Traditional Arabic" w:cs="Traditional Arabic"/>
                <w:b/>
                <w:sz w:val="24"/>
                <w:rtl/>
                <w:szCs w:val="24"/>
              </w:rPr>
              <w:t>رقم الوثيقة</w:t>
            </w:r>
          </w:p>
        </w:tc>
        <w:tc>
          <w:tcPr>
            <w:tcW w:type="dxa" w:w="4422"/>
          </w:tcPr>
          <w:p>
            <w:pPr>
              <w:jc w:val="right"/>
              <w:bidi/>
            </w:pPr>
            <w:r/>
            <w:r>
              <w:rPr>
                <w:rFonts w:ascii="Traditional Arabic" w:hAnsi="Traditional Arabic" w:cs="Traditional Arabic"/>
                <w:b/>
                <w:sz w:val="24"/>
                <w:rtl/>
                <w:szCs w:val="24"/>
              </w:rPr>
              <w:t>العنوان</w:t>
            </w:r>
          </w:p>
        </w:tc>
        <w:tc>
          <w:tcPr>
            <w:tcW w:type="dxa" w:w="1701"/>
          </w:tcPr>
          <w:p>
            <w:pPr>
              <w:jc w:val="right"/>
              <w:bidi/>
            </w:pPr>
            <w:r/>
            <w:r>
              <w:rPr>
                <w:rFonts w:ascii="Traditional Arabic" w:hAnsi="Traditional Arabic" w:cs="Traditional Arabic"/>
                <w:b/>
                <w:sz w:val="24"/>
                <w:rtl/>
                <w:szCs w:val="24"/>
              </w:rPr>
              <w:t>النوع</w:t>
            </w:r>
          </w:p>
        </w:tc>
        <w:tc>
          <w:tcPr>
            <w:tcW w:type="dxa" w:w="1474"/>
          </w:tcPr>
          <w:p>
            <w:pPr>
              <w:jc w:val="right"/>
              <w:bidi/>
            </w:pPr>
            <w:r/>
            <w:r>
              <w:rPr>
                <w:rFonts w:ascii="Traditional Arabic" w:hAnsi="Traditional Arabic" w:cs="Traditional Arabic"/>
                <w:b/>
                <w:sz w:val="24"/>
                <w:rtl/>
                <w:szCs w:val="24"/>
              </w:rPr>
              <w:t>التاريخ</w:t>
            </w:r>
          </w:p>
        </w:tc>
        <w:tc>
          <w:tcPr>
            <w:tcW w:type="dxa" w:w="1020"/>
          </w:tcPr>
          <w:p>
            <w:pPr>
              <w:jc w:val="right"/>
              <w:bidi/>
            </w:pPr>
            <w:r/>
            <w:r>
              <w:rPr>
                <w:rFonts w:ascii="Traditional Arabic" w:hAnsi="Traditional Arabic" w:cs="Traditional Arabic"/>
                <w:b/>
                <w:sz w:val="24"/>
                <w:rtl/>
                <w:szCs w:val="24"/>
              </w:rPr>
              <w:t>الجودة</w:t>
            </w:r>
          </w:p>
        </w:tc>
      </w:tr>
      <w:tr>
        <w:tc>
          <w:tcPr>
            <w:tcW w:type="dxa" w:w="567"/>
          </w:tcPr>
          <w:p>
            <w:pPr>
              <w:jc w:val="right"/>
              <w:bidi/>
            </w:pPr>
            <w:r/>
            <w:r>
              <w:rPr>
                <w:rFonts w:ascii="Traditional Arabic" w:hAnsi="Traditional Arabic" w:cs="Traditional Arabic"/>
                <w:b w:val="0"/>
                <w:sz w:val="22"/>
                <w:rtl/>
                <w:szCs w:val="22"/>
              </w:rPr>
              <w:t>1</w:t>
            </w:r>
          </w:p>
        </w:tc>
        <w:tc>
          <w:tcPr>
            <w:tcW w:type="dxa" w:w="1474"/>
          </w:tcPr>
          <w:p>
            <w:pPr>
              <w:jc w:val="right"/>
              <w:bidi/>
            </w:pPr>
            <w:r/>
            <w:hyperlink w:anchor="DOC-037">
              <w:r>
                <w:rPr>
                  <w:rFonts w:cs="Traditional Arabic"/>
                  <w:color w:val="0563C1"/>
                  <w:u w:val="single"/>
                  <w:rtl/>
                  <w:szCs w:val="22"/>
                </w:rPr>
                <w:t xml:space="preserve">DOC-037</w:t>
              </w:r>
            </w:hyperlink>
          </w:p>
        </w:tc>
        <w:tc>
          <w:tcPr>
            <w:tcW w:type="dxa" w:w="4422"/>
          </w:tcPr>
          <w:p>
            <w:pPr>
              <w:jc w:val="right"/>
              <w:bidi/>
            </w:pPr>
            <w:r/>
            <w:r>
              <w:rPr>
                <w:rFonts w:ascii="Traditional Arabic" w:hAnsi="Traditional Arabic" w:cs="Traditional Arabic"/>
                <w:b w:val="0"/>
                <w:sz w:val="22"/>
                <w:rtl/>
                <w:szCs w:val="22"/>
              </w:rPr>
              <w:t>خطاب وزارة التجارة بتوثيق تخارج المدعين من شركة احمد زيني واولاده ـ 10-02-1434 هـ.pdf</w:t>
            </w:r>
          </w:p>
        </w:tc>
        <w:tc>
          <w:tcPr>
            <w:tcW w:type="dxa" w:w="1701"/>
          </w:tcPr>
          <w:p>
            <w:pPr>
              <w:jc w:val="right"/>
              <w:bidi/>
            </w:pPr>
            <w:r/>
            <w:r>
              <w:rPr>
                <w:rFonts w:ascii="Traditional Arabic" w:hAnsi="Traditional Arabic" w:cs="Traditional Arabic"/>
                <w:b w:val="0"/>
                <w:sz w:val="22"/>
                <w:rtl/>
                <w:szCs w:val="22"/>
              </w:rPr>
              <w:t>مراسلة</w:t>
            </w:r>
          </w:p>
        </w:tc>
        <w:tc>
          <w:tcPr>
            <w:tcW w:type="dxa" w:w="1474"/>
          </w:tcPr>
          <w:p>
            <w:pPr>
              <w:jc w:val="right"/>
              <w:bidi/>
            </w:pPr>
            <w:r/>
            <w:r>
              <w:rPr>
                <w:rFonts w:ascii="Traditional Arabic" w:hAnsi="Traditional Arabic" w:cs="Traditional Arabic"/>
                <w:b w:val="0"/>
                <w:sz w:val="22"/>
                <w:rtl/>
                <w:szCs w:val="22"/>
              </w:rPr>
              <w:t>10-02-1434</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w:t>
            </w:r>
          </w:p>
        </w:tc>
        <w:tc>
          <w:tcPr>
            <w:tcW w:type="dxa" w:w="1474"/>
          </w:tcPr>
          <w:p>
            <w:pPr>
              <w:jc w:val="right"/>
              <w:bidi/>
            </w:pPr>
            <w:r/>
            <w:hyperlink w:anchor="DOC-040">
              <w:r>
                <w:rPr>
                  <w:rFonts w:cs="Traditional Arabic"/>
                  <w:color w:val="0563C1"/>
                  <w:u w:val="single"/>
                  <w:rtl/>
                  <w:szCs w:val="22"/>
                </w:rPr>
                <w:t xml:space="preserve">DOC-040</w:t>
              </w:r>
            </w:hyperlink>
          </w:p>
        </w:tc>
        <w:tc>
          <w:tcPr>
            <w:tcW w:type="dxa" w:w="4422"/>
          </w:tcPr>
          <w:p>
            <w:pPr>
              <w:jc w:val="right"/>
              <w:bidi/>
            </w:pPr>
            <w:r/>
            <w:r>
              <w:rPr>
                <w:rFonts w:ascii="Traditional Arabic" w:hAnsi="Traditional Arabic" w:cs="Traditional Arabic"/>
                <w:b w:val="0"/>
                <w:sz w:val="22"/>
                <w:rtl/>
                <w:szCs w:val="22"/>
              </w:rPr>
              <w:t>أمر تنفيذ الوالدة عاتقة ضد الشيخ أسامة ـ 401024501240718 ـ 08-04-1445 ـ منتهي</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08-04-1445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w:t>
            </w:r>
          </w:p>
        </w:tc>
        <w:tc>
          <w:tcPr>
            <w:tcW w:type="dxa" w:w="1474"/>
          </w:tcPr>
          <w:p>
            <w:pPr>
              <w:jc w:val="right"/>
              <w:bidi/>
            </w:pPr>
            <w:r/>
            <w:hyperlink w:anchor="DOC-049">
              <w:r>
                <w:rPr>
                  <w:rFonts w:cs="Traditional Arabic"/>
                  <w:color w:val="0563C1"/>
                  <w:u w:val="single"/>
                  <w:rtl/>
                  <w:szCs w:val="22"/>
                </w:rPr>
                <w:t xml:space="preserve">DOC-049</w:t>
              </w:r>
            </w:hyperlink>
          </w:p>
        </w:tc>
        <w:tc>
          <w:tcPr>
            <w:tcW w:type="dxa" w:w="4422"/>
          </w:tcPr>
          <w:p>
            <w:pPr>
              <w:jc w:val="right"/>
              <w:bidi/>
            </w:pPr>
            <w:r/>
            <w:r>
              <w:rPr>
                <w:rFonts w:ascii="Traditional Arabic" w:hAnsi="Traditional Arabic" w:cs="Traditional Arabic"/>
                <w:b w:val="0"/>
                <w:sz w:val="22"/>
                <w:rtl/>
                <w:szCs w:val="22"/>
              </w:rPr>
              <w:t>محضر جلسة دعوى عدنان ضد أسامة</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4</w:t>
            </w:r>
          </w:p>
        </w:tc>
        <w:tc>
          <w:tcPr>
            <w:tcW w:type="dxa" w:w="1474"/>
          </w:tcPr>
          <w:p>
            <w:pPr>
              <w:jc w:val="right"/>
              <w:bidi/>
            </w:pPr>
            <w:r/>
            <w:hyperlink w:anchor="DOC-097">
              <w:r>
                <w:rPr>
                  <w:rFonts w:cs="Traditional Arabic"/>
                  <w:color w:val="0563C1"/>
                  <w:u w:val="single"/>
                  <w:rtl/>
                  <w:szCs w:val="22"/>
                </w:rPr>
                <w:t xml:space="preserve">DOC-097</w:t>
              </w:r>
            </w:hyperlink>
          </w:p>
        </w:tc>
        <w:tc>
          <w:tcPr>
            <w:tcW w:type="dxa" w:w="4422"/>
          </w:tcPr>
          <w:p>
            <w:pPr>
              <w:jc w:val="right"/>
              <w:bidi/>
            </w:pPr>
            <w:r/>
            <w:r>
              <w:rPr>
                <w:rFonts w:ascii="Traditional Arabic" w:hAnsi="Traditional Arabic" w:cs="Traditional Arabic"/>
                <w:b w:val="0"/>
                <w:sz w:val="22"/>
                <w:rtl/>
                <w:szCs w:val="22"/>
              </w:rPr>
              <w:t>ضبط الجلسة رقم 18 بتاريخ 27-01-1444هـ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27-01-1444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5</w:t>
            </w:r>
          </w:p>
        </w:tc>
        <w:tc>
          <w:tcPr>
            <w:tcW w:type="dxa" w:w="1474"/>
          </w:tcPr>
          <w:p>
            <w:pPr>
              <w:jc w:val="right"/>
              <w:bidi/>
            </w:pPr>
            <w:r/>
            <w:hyperlink w:anchor="DOC-099">
              <w:r>
                <w:rPr>
                  <w:rFonts w:cs="Traditional Arabic"/>
                  <w:color w:val="0563C1"/>
                  <w:u w:val="single"/>
                  <w:rtl/>
                  <w:szCs w:val="22"/>
                </w:rPr>
                <w:t xml:space="preserve">DOC-099</w:t>
              </w:r>
            </w:hyperlink>
          </w:p>
        </w:tc>
        <w:tc>
          <w:tcPr>
            <w:tcW w:type="dxa" w:w="4422"/>
          </w:tcPr>
          <w:p>
            <w:pPr>
              <w:jc w:val="right"/>
              <w:bidi/>
            </w:pPr>
            <w:r/>
            <w:r>
              <w:rPr>
                <w:rFonts w:ascii="Traditional Arabic" w:hAnsi="Traditional Arabic" w:cs="Traditional Arabic"/>
                <w:b w:val="0"/>
                <w:sz w:val="22"/>
                <w:rtl/>
                <w:szCs w:val="22"/>
              </w:rPr>
              <w:t>ضبط جلسة رقم 24 يوم 01-08-1444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01-08-1444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6</w:t>
            </w:r>
          </w:p>
        </w:tc>
        <w:tc>
          <w:tcPr>
            <w:tcW w:type="dxa" w:w="1474"/>
          </w:tcPr>
          <w:p>
            <w:pPr>
              <w:jc w:val="right"/>
              <w:bidi/>
            </w:pPr>
            <w:r/>
            <w:hyperlink w:anchor="DOC-100">
              <w:r>
                <w:rPr>
                  <w:rFonts w:cs="Traditional Arabic"/>
                  <w:color w:val="0563C1"/>
                  <w:u w:val="single"/>
                  <w:rtl/>
                  <w:szCs w:val="22"/>
                </w:rPr>
                <w:t xml:space="preserve">DOC-100</w:t>
              </w:r>
            </w:hyperlink>
          </w:p>
        </w:tc>
        <w:tc>
          <w:tcPr>
            <w:tcW w:type="dxa" w:w="4422"/>
          </w:tcPr>
          <w:p>
            <w:pPr>
              <w:jc w:val="right"/>
              <w:bidi/>
            </w:pPr>
            <w:r/>
            <w:r>
              <w:rPr>
                <w:rFonts w:ascii="Traditional Arabic" w:hAnsi="Traditional Arabic" w:cs="Traditional Arabic"/>
                <w:b w:val="0"/>
                <w:sz w:val="22"/>
                <w:rtl/>
                <w:szCs w:val="22"/>
              </w:rPr>
              <w:t>ضبط جلسة رقم 25 يوم 15-08-1444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15-08-1444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7</w:t>
            </w:r>
          </w:p>
        </w:tc>
        <w:tc>
          <w:tcPr>
            <w:tcW w:type="dxa" w:w="1474"/>
          </w:tcPr>
          <w:p>
            <w:pPr>
              <w:jc w:val="right"/>
              <w:bidi/>
            </w:pPr>
            <w:r/>
            <w:hyperlink w:anchor="DOC-101">
              <w:r>
                <w:rPr>
                  <w:rFonts w:cs="Traditional Arabic"/>
                  <w:color w:val="0563C1"/>
                  <w:u w:val="single"/>
                  <w:rtl/>
                  <w:szCs w:val="22"/>
                </w:rPr>
                <w:t xml:space="preserve">DOC-101</w:t>
              </w:r>
            </w:hyperlink>
          </w:p>
        </w:tc>
        <w:tc>
          <w:tcPr>
            <w:tcW w:type="dxa" w:w="4422"/>
          </w:tcPr>
          <w:p>
            <w:pPr>
              <w:jc w:val="right"/>
              <w:bidi/>
            </w:pPr>
            <w:r/>
            <w:r>
              <w:rPr>
                <w:rFonts w:ascii="Traditional Arabic" w:hAnsi="Traditional Arabic" w:cs="Traditional Arabic"/>
                <w:b w:val="0"/>
                <w:sz w:val="22"/>
                <w:rtl/>
                <w:szCs w:val="22"/>
              </w:rPr>
              <w:t>ضبط جلسة رقم 26 يوم 29-08-1444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29-08-1444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8</w:t>
            </w:r>
          </w:p>
        </w:tc>
        <w:tc>
          <w:tcPr>
            <w:tcW w:type="dxa" w:w="1474"/>
          </w:tcPr>
          <w:p>
            <w:pPr>
              <w:jc w:val="right"/>
              <w:bidi/>
            </w:pPr>
            <w:r/>
            <w:hyperlink w:anchor="DOC-102">
              <w:r>
                <w:rPr>
                  <w:rFonts w:cs="Traditional Arabic"/>
                  <w:color w:val="0563C1"/>
                  <w:u w:val="single"/>
                  <w:rtl/>
                  <w:szCs w:val="22"/>
                </w:rPr>
                <w:t xml:space="preserve">DOC-102</w:t>
              </w:r>
            </w:hyperlink>
          </w:p>
        </w:tc>
        <w:tc>
          <w:tcPr>
            <w:tcW w:type="dxa" w:w="4422"/>
          </w:tcPr>
          <w:p>
            <w:pPr>
              <w:jc w:val="right"/>
              <w:bidi/>
            </w:pPr>
            <w:r/>
            <w:r>
              <w:rPr>
                <w:rFonts w:ascii="Traditional Arabic" w:hAnsi="Traditional Arabic" w:cs="Traditional Arabic"/>
                <w:b w:val="0"/>
                <w:sz w:val="22"/>
                <w:rtl/>
                <w:szCs w:val="22"/>
              </w:rPr>
              <w:t>ضبط جلسة رقم 27 يوم 20-09-1444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20-09-1444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9</w:t>
            </w:r>
          </w:p>
        </w:tc>
        <w:tc>
          <w:tcPr>
            <w:tcW w:type="dxa" w:w="1474"/>
          </w:tcPr>
          <w:p>
            <w:pPr>
              <w:jc w:val="right"/>
              <w:bidi/>
            </w:pPr>
            <w:r/>
            <w:hyperlink w:anchor="DOC-103">
              <w:r>
                <w:rPr>
                  <w:rFonts w:cs="Traditional Arabic"/>
                  <w:color w:val="0563C1"/>
                  <w:u w:val="single"/>
                  <w:rtl/>
                  <w:szCs w:val="22"/>
                </w:rPr>
                <w:t xml:space="preserve">DOC-103</w:t>
              </w:r>
            </w:hyperlink>
          </w:p>
        </w:tc>
        <w:tc>
          <w:tcPr>
            <w:tcW w:type="dxa" w:w="4422"/>
          </w:tcPr>
          <w:p>
            <w:pPr>
              <w:jc w:val="right"/>
              <w:bidi/>
            </w:pPr>
            <w:r/>
            <w:r>
              <w:rPr>
                <w:rFonts w:ascii="Traditional Arabic" w:hAnsi="Traditional Arabic" w:cs="Traditional Arabic"/>
                <w:b w:val="0"/>
                <w:sz w:val="22"/>
                <w:rtl/>
                <w:szCs w:val="22"/>
              </w:rPr>
              <w:t>ضبط جلسة رقم 28 يوم 19-10-1444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19-10-1444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10</w:t>
            </w:r>
          </w:p>
        </w:tc>
        <w:tc>
          <w:tcPr>
            <w:tcW w:type="dxa" w:w="1474"/>
          </w:tcPr>
          <w:p>
            <w:pPr>
              <w:jc w:val="right"/>
              <w:bidi/>
            </w:pPr>
            <w:r/>
            <w:hyperlink w:anchor="DOC-104">
              <w:r>
                <w:rPr>
                  <w:rFonts w:cs="Traditional Arabic"/>
                  <w:color w:val="0563C1"/>
                  <w:u w:val="single"/>
                  <w:rtl/>
                  <w:szCs w:val="22"/>
                </w:rPr>
                <w:t xml:space="preserve">DOC-104</w:t>
              </w:r>
            </w:hyperlink>
          </w:p>
        </w:tc>
        <w:tc>
          <w:tcPr>
            <w:tcW w:type="dxa" w:w="4422"/>
          </w:tcPr>
          <w:p>
            <w:pPr>
              <w:jc w:val="right"/>
              <w:bidi/>
            </w:pPr>
            <w:r/>
            <w:r>
              <w:rPr>
                <w:rFonts w:ascii="Traditional Arabic" w:hAnsi="Traditional Arabic" w:cs="Traditional Arabic"/>
                <w:b w:val="0"/>
                <w:sz w:val="22"/>
                <w:rtl/>
                <w:szCs w:val="22"/>
              </w:rPr>
              <w:t>ضبط جلسة رقم 29 يوم 03-11-1444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03-11-1444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11</w:t>
            </w:r>
          </w:p>
        </w:tc>
        <w:tc>
          <w:tcPr>
            <w:tcW w:type="dxa" w:w="1474"/>
          </w:tcPr>
          <w:p>
            <w:pPr>
              <w:jc w:val="right"/>
              <w:bidi/>
            </w:pPr>
            <w:r/>
            <w:hyperlink w:anchor="DOC-106">
              <w:r>
                <w:rPr>
                  <w:rFonts w:cs="Traditional Arabic"/>
                  <w:color w:val="0563C1"/>
                  <w:u w:val="single"/>
                  <w:rtl/>
                  <w:szCs w:val="22"/>
                </w:rPr>
                <w:t xml:space="preserve">DOC-106</w:t>
              </w:r>
            </w:hyperlink>
          </w:p>
        </w:tc>
        <w:tc>
          <w:tcPr>
            <w:tcW w:type="dxa" w:w="4422"/>
          </w:tcPr>
          <w:p>
            <w:pPr>
              <w:jc w:val="right"/>
              <w:bidi/>
            </w:pPr>
            <w:r/>
            <w:r>
              <w:rPr>
                <w:rFonts w:ascii="Traditional Arabic" w:hAnsi="Traditional Arabic" w:cs="Traditional Arabic"/>
                <w:b w:val="0"/>
                <w:sz w:val="22"/>
                <w:rtl/>
                <w:szCs w:val="22"/>
              </w:rPr>
              <w:t>ضبط جلسة رقم 30 يوم 10-11-1444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10-11-1444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12</w:t>
            </w:r>
          </w:p>
        </w:tc>
        <w:tc>
          <w:tcPr>
            <w:tcW w:type="dxa" w:w="1474"/>
          </w:tcPr>
          <w:p>
            <w:pPr>
              <w:jc w:val="right"/>
              <w:bidi/>
            </w:pPr>
            <w:r/>
            <w:hyperlink w:anchor="DOC-108">
              <w:r>
                <w:rPr>
                  <w:rFonts w:cs="Traditional Arabic"/>
                  <w:color w:val="0563C1"/>
                  <w:u w:val="single"/>
                  <w:rtl/>
                  <w:szCs w:val="22"/>
                </w:rPr>
                <w:t xml:space="preserve">DOC-108</w:t>
              </w:r>
            </w:hyperlink>
          </w:p>
        </w:tc>
        <w:tc>
          <w:tcPr>
            <w:tcW w:type="dxa" w:w="4422"/>
          </w:tcPr>
          <w:p>
            <w:pPr>
              <w:jc w:val="right"/>
              <w:bidi/>
            </w:pPr>
            <w:r/>
            <w:r>
              <w:rPr>
                <w:rFonts w:ascii="Traditional Arabic" w:hAnsi="Traditional Arabic" w:cs="Traditional Arabic"/>
                <w:b w:val="0"/>
                <w:sz w:val="22"/>
                <w:rtl/>
                <w:szCs w:val="22"/>
              </w:rPr>
              <w:t>ضبط جلسة رقم 31 يوم 17-11-1444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17-11-1444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13</w:t>
            </w:r>
          </w:p>
        </w:tc>
        <w:tc>
          <w:tcPr>
            <w:tcW w:type="dxa" w:w="1474"/>
          </w:tcPr>
          <w:p>
            <w:pPr>
              <w:jc w:val="right"/>
              <w:bidi/>
            </w:pPr>
            <w:r/>
            <w:hyperlink w:anchor="DOC-110">
              <w:r>
                <w:rPr>
                  <w:rFonts w:cs="Traditional Arabic"/>
                  <w:color w:val="0563C1"/>
                  <w:u w:val="single"/>
                  <w:rtl/>
                  <w:szCs w:val="22"/>
                </w:rPr>
                <w:t xml:space="preserve">DOC-110</w:t>
              </w:r>
            </w:hyperlink>
          </w:p>
        </w:tc>
        <w:tc>
          <w:tcPr>
            <w:tcW w:type="dxa" w:w="4422"/>
          </w:tcPr>
          <w:p>
            <w:pPr>
              <w:jc w:val="right"/>
              <w:bidi/>
            </w:pPr>
            <w:r/>
            <w:r>
              <w:rPr>
                <w:rFonts w:ascii="Traditional Arabic" w:hAnsi="Traditional Arabic" w:cs="Traditional Arabic"/>
                <w:b w:val="0"/>
                <w:sz w:val="22"/>
                <w:rtl/>
                <w:szCs w:val="22"/>
              </w:rPr>
              <w:t>ضبط جلسة رقم 32 يوم 24-11-1444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24-11-1444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14</w:t>
            </w:r>
          </w:p>
        </w:tc>
        <w:tc>
          <w:tcPr>
            <w:tcW w:type="dxa" w:w="1474"/>
          </w:tcPr>
          <w:p>
            <w:pPr>
              <w:jc w:val="right"/>
              <w:bidi/>
            </w:pPr>
            <w:r/>
            <w:hyperlink w:anchor="DOC-111">
              <w:r>
                <w:rPr>
                  <w:rFonts w:cs="Traditional Arabic"/>
                  <w:color w:val="0563C1"/>
                  <w:u w:val="single"/>
                  <w:rtl/>
                  <w:szCs w:val="22"/>
                </w:rPr>
                <w:t xml:space="preserve">DOC-111</w:t>
              </w:r>
            </w:hyperlink>
          </w:p>
        </w:tc>
        <w:tc>
          <w:tcPr>
            <w:tcW w:type="dxa" w:w="4422"/>
          </w:tcPr>
          <w:p>
            <w:pPr>
              <w:jc w:val="right"/>
              <w:bidi/>
            </w:pPr>
            <w:r/>
            <w:r>
              <w:rPr>
                <w:rFonts w:ascii="Traditional Arabic" w:hAnsi="Traditional Arabic" w:cs="Traditional Arabic"/>
                <w:b w:val="0"/>
                <w:sz w:val="22"/>
                <w:rtl/>
                <w:szCs w:val="22"/>
              </w:rPr>
              <w:t>ضبط جلسة رقم 33 يوم 02-12-1444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02-12-1444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15</w:t>
            </w:r>
          </w:p>
        </w:tc>
        <w:tc>
          <w:tcPr>
            <w:tcW w:type="dxa" w:w="1474"/>
          </w:tcPr>
          <w:p>
            <w:pPr>
              <w:jc w:val="right"/>
              <w:bidi/>
            </w:pPr>
            <w:r/>
            <w:hyperlink w:anchor="DOC-112">
              <w:r>
                <w:rPr>
                  <w:rFonts w:cs="Traditional Arabic"/>
                  <w:color w:val="0563C1"/>
                  <w:u w:val="single"/>
                  <w:rtl/>
                  <w:szCs w:val="22"/>
                </w:rPr>
                <w:t xml:space="preserve">DOC-112</w:t>
              </w:r>
            </w:hyperlink>
          </w:p>
        </w:tc>
        <w:tc>
          <w:tcPr>
            <w:tcW w:type="dxa" w:w="4422"/>
          </w:tcPr>
          <w:p>
            <w:pPr>
              <w:jc w:val="right"/>
              <w:bidi/>
            </w:pPr>
            <w:r/>
            <w:r>
              <w:rPr>
                <w:rFonts w:ascii="Traditional Arabic" w:hAnsi="Traditional Arabic" w:cs="Traditional Arabic"/>
                <w:b w:val="0"/>
                <w:sz w:val="22"/>
                <w:rtl/>
                <w:szCs w:val="22"/>
              </w:rPr>
              <w:t>ضبط جلسة رقم 34 يوم 12-02-1445 هـ للقضية رقم 42824717 .pdf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12-02-1445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16</w:t>
            </w:r>
          </w:p>
        </w:tc>
        <w:tc>
          <w:tcPr>
            <w:tcW w:type="dxa" w:w="1474"/>
          </w:tcPr>
          <w:p>
            <w:pPr>
              <w:jc w:val="right"/>
              <w:bidi/>
            </w:pPr>
            <w:r/>
            <w:hyperlink w:anchor="DOC-203">
              <w:r>
                <w:rPr>
                  <w:rFonts w:cs="Traditional Arabic"/>
                  <w:color w:val="0563C1"/>
                  <w:u w:val="single"/>
                  <w:rtl/>
                  <w:szCs w:val="22"/>
                </w:rPr>
                <w:t xml:space="preserve">DOC-203</w:t>
              </w:r>
            </w:hyperlink>
          </w:p>
        </w:tc>
        <w:tc>
          <w:tcPr>
            <w:tcW w:type="dxa" w:w="4422"/>
          </w:tcPr>
          <w:p>
            <w:pPr>
              <w:jc w:val="right"/>
              <w:bidi/>
            </w:pPr>
            <w:r/>
            <w:r>
              <w:rPr>
                <w:rFonts w:ascii="Traditional Arabic" w:hAnsi="Traditional Arabic" w:cs="Traditional Arabic"/>
                <w:b w:val="0"/>
                <w:sz w:val="22"/>
                <w:rtl/>
                <w:szCs w:val="22"/>
              </w:rPr>
              <w:t>ضبط الجلسة رقم 16 بتاريخ 09-11-1443هـ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09-11-1443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17</w:t>
            </w:r>
          </w:p>
        </w:tc>
        <w:tc>
          <w:tcPr>
            <w:tcW w:type="dxa" w:w="1474"/>
          </w:tcPr>
          <w:p>
            <w:pPr>
              <w:jc w:val="right"/>
              <w:bidi/>
            </w:pPr>
            <w:r/>
            <w:hyperlink w:anchor="DOC-204">
              <w:r>
                <w:rPr>
                  <w:rFonts w:cs="Traditional Arabic"/>
                  <w:color w:val="0563C1"/>
                  <w:u w:val="single"/>
                  <w:rtl/>
                  <w:szCs w:val="22"/>
                </w:rPr>
                <w:t xml:space="preserve">DOC-204</w:t>
              </w:r>
            </w:hyperlink>
          </w:p>
        </w:tc>
        <w:tc>
          <w:tcPr>
            <w:tcW w:type="dxa" w:w="4422"/>
          </w:tcPr>
          <w:p>
            <w:pPr>
              <w:jc w:val="right"/>
              <w:bidi/>
            </w:pPr>
            <w:r/>
            <w:r>
              <w:rPr>
                <w:rFonts w:ascii="Traditional Arabic" w:hAnsi="Traditional Arabic" w:cs="Traditional Arabic"/>
                <w:b w:val="0"/>
                <w:sz w:val="22"/>
                <w:rtl/>
                <w:szCs w:val="22"/>
              </w:rPr>
              <w:t>ضبط الجلسة رقم 12 بتاريخ 19-08-1443هـ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19-08-1443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18</w:t>
            </w:r>
          </w:p>
        </w:tc>
        <w:tc>
          <w:tcPr>
            <w:tcW w:type="dxa" w:w="1474"/>
          </w:tcPr>
          <w:p>
            <w:pPr>
              <w:jc w:val="right"/>
              <w:bidi/>
            </w:pPr>
            <w:r/>
            <w:hyperlink w:anchor="DOC-205">
              <w:r>
                <w:rPr>
                  <w:rFonts w:cs="Traditional Arabic"/>
                  <w:color w:val="0563C1"/>
                  <w:u w:val="single"/>
                  <w:rtl/>
                  <w:szCs w:val="22"/>
                </w:rPr>
                <w:t xml:space="preserve">DOC-205</w:t>
              </w:r>
            </w:hyperlink>
          </w:p>
        </w:tc>
        <w:tc>
          <w:tcPr>
            <w:tcW w:type="dxa" w:w="4422"/>
          </w:tcPr>
          <w:p>
            <w:pPr>
              <w:jc w:val="right"/>
              <w:bidi/>
            </w:pPr>
            <w:r/>
            <w:r>
              <w:rPr>
                <w:rFonts w:ascii="Traditional Arabic" w:hAnsi="Traditional Arabic" w:cs="Traditional Arabic"/>
                <w:b w:val="0"/>
                <w:sz w:val="22"/>
                <w:rtl/>
                <w:szCs w:val="22"/>
              </w:rPr>
              <w:t>ضبط جلسة رقم 19 يوم 22-03-1444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22-03-1444</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19</w:t>
            </w:r>
          </w:p>
        </w:tc>
        <w:tc>
          <w:tcPr>
            <w:tcW w:type="dxa" w:w="1474"/>
          </w:tcPr>
          <w:p>
            <w:pPr>
              <w:jc w:val="right"/>
              <w:bidi/>
            </w:pPr>
            <w:r/>
            <w:hyperlink w:anchor="DOC-206">
              <w:r>
                <w:rPr>
                  <w:rFonts w:cs="Traditional Arabic"/>
                  <w:color w:val="0563C1"/>
                  <w:u w:val="single"/>
                  <w:rtl/>
                  <w:szCs w:val="22"/>
                </w:rPr>
                <w:t xml:space="preserve">DOC-206</w:t>
              </w:r>
            </w:hyperlink>
          </w:p>
        </w:tc>
        <w:tc>
          <w:tcPr>
            <w:tcW w:type="dxa" w:w="4422"/>
          </w:tcPr>
          <w:p>
            <w:pPr>
              <w:jc w:val="right"/>
              <w:bidi/>
            </w:pPr>
            <w:r/>
            <w:r>
              <w:rPr>
                <w:rFonts w:ascii="Traditional Arabic" w:hAnsi="Traditional Arabic" w:cs="Traditional Arabic"/>
                <w:b w:val="0"/>
                <w:sz w:val="22"/>
                <w:rtl/>
                <w:szCs w:val="22"/>
              </w:rPr>
              <w:t>ضبط جلسة رقم 17 يوم 29-12-1443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29-12-1443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20</w:t>
            </w:r>
          </w:p>
        </w:tc>
        <w:tc>
          <w:tcPr>
            <w:tcW w:type="dxa" w:w="1474"/>
          </w:tcPr>
          <w:p>
            <w:pPr>
              <w:jc w:val="right"/>
              <w:bidi/>
            </w:pPr>
            <w:r/>
            <w:hyperlink w:anchor="DOC-207">
              <w:r>
                <w:rPr>
                  <w:rFonts w:cs="Traditional Arabic"/>
                  <w:color w:val="0563C1"/>
                  <w:u w:val="single"/>
                  <w:rtl/>
                  <w:szCs w:val="22"/>
                </w:rPr>
                <w:t xml:space="preserve">DOC-207</w:t>
              </w:r>
            </w:hyperlink>
          </w:p>
        </w:tc>
        <w:tc>
          <w:tcPr>
            <w:tcW w:type="dxa" w:w="4422"/>
          </w:tcPr>
          <w:p>
            <w:pPr>
              <w:jc w:val="right"/>
              <w:bidi/>
            </w:pPr>
            <w:r/>
            <w:r>
              <w:rPr>
                <w:rFonts w:ascii="Traditional Arabic" w:hAnsi="Traditional Arabic" w:cs="Traditional Arabic"/>
                <w:b w:val="0"/>
                <w:sz w:val="22"/>
                <w:rtl/>
                <w:szCs w:val="22"/>
              </w:rPr>
              <w:t>ضبط الجلسة رقم 1 بتاريخ 03-01-1443هـ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03-01-1443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21</w:t>
            </w:r>
          </w:p>
        </w:tc>
        <w:tc>
          <w:tcPr>
            <w:tcW w:type="dxa" w:w="1474"/>
          </w:tcPr>
          <w:p>
            <w:pPr>
              <w:jc w:val="right"/>
              <w:bidi/>
            </w:pPr>
            <w:r/>
            <w:hyperlink w:anchor="DOC-208">
              <w:r>
                <w:rPr>
                  <w:rFonts w:cs="Traditional Arabic"/>
                  <w:color w:val="0563C1"/>
                  <w:u w:val="single"/>
                  <w:rtl/>
                  <w:szCs w:val="22"/>
                </w:rPr>
                <w:t xml:space="preserve">DOC-208</w:t>
              </w:r>
            </w:hyperlink>
          </w:p>
        </w:tc>
        <w:tc>
          <w:tcPr>
            <w:tcW w:type="dxa" w:w="4422"/>
          </w:tcPr>
          <w:p>
            <w:pPr>
              <w:jc w:val="right"/>
              <w:bidi/>
            </w:pPr>
            <w:r/>
            <w:r>
              <w:rPr>
                <w:rFonts w:ascii="Traditional Arabic" w:hAnsi="Traditional Arabic" w:cs="Traditional Arabic"/>
                <w:b w:val="0"/>
                <w:sz w:val="22"/>
                <w:rtl/>
                <w:szCs w:val="22"/>
              </w:rPr>
              <w:t>ضبط جلسة رقم 00 يوم 20-02-1445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20-02-1445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22</w:t>
            </w:r>
          </w:p>
        </w:tc>
        <w:tc>
          <w:tcPr>
            <w:tcW w:type="dxa" w:w="1474"/>
          </w:tcPr>
          <w:p>
            <w:pPr>
              <w:jc w:val="right"/>
              <w:bidi/>
            </w:pPr>
            <w:r/>
            <w:hyperlink w:anchor="DOC-209">
              <w:r>
                <w:rPr>
                  <w:rFonts w:cs="Traditional Arabic"/>
                  <w:color w:val="0563C1"/>
                  <w:u w:val="single"/>
                  <w:rtl/>
                  <w:szCs w:val="22"/>
                </w:rPr>
                <w:t xml:space="preserve">DOC-209</w:t>
              </w:r>
            </w:hyperlink>
          </w:p>
        </w:tc>
        <w:tc>
          <w:tcPr>
            <w:tcW w:type="dxa" w:w="4422"/>
          </w:tcPr>
          <w:p>
            <w:pPr>
              <w:jc w:val="right"/>
              <w:bidi/>
            </w:pPr>
            <w:r/>
            <w:r>
              <w:rPr>
                <w:rFonts w:ascii="Traditional Arabic" w:hAnsi="Traditional Arabic" w:cs="Traditional Arabic"/>
                <w:b w:val="0"/>
                <w:sz w:val="22"/>
                <w:rtl/>
                <w:szCs w:val="22"/>
              </w:rPr>
              <w:t>ضبط جلسة رقم 22 يوم 03-06-1444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03-06-1444</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23</w:t>
            </w:r>
          </w:p>
        </w:tc>
        <w:tc>
          <w:tcPr>
            <w:tcW w:type="dxa" w:w="1474"/>
          </w:tcPr>
          <w:p>
            <w:pPr>
              <w:jc w:val="right"/>
              <w:bidi/>
            </w:pPr>
            <w:r/>
            <w:hyperlink w:anchor="DOC-210">
              <w:r>
                <w:rPr>
                  <w:rFonts w:cs="Traditional Arabic"/>
                  <w:color w:val="0563C1"/>
                  <w:u w:val="single"/>
                  <w:rtl/>
                  <w:szCs w:val="22"/>
                </w:rPr>
                <w:t xml:space="preserve">DOC-210</w:t>
              </w:r>
            </w:hyperlink>
          </w:p>
        </w:tc>
        <w:tc>
          <w:tcPr>
            <w:tcW w:type="dxa" w:w="4422"/>
          </w:tcPr>
          <w:p>
            <w:pPr>
              <w:jc w:val="right"/>
              <w:bidi/>
            </w:pPr>
            <w:r/>
            <w:r>
              <w:rPr>
                <w:rFonts w:ascii="Traditional Arabic" w:hAnsi="Traditional Arabic" w:cs="Traditional Arabic"/>
                <w:b w:val="0"/>
                <w:sz w:val="22"/>
                <w:rtl/>
                <w:szCs w:val="22"/>
              </w:rPr>
              <w:t>ضبط الجلسة رقم 10 بتاريخ 07-07-1443هـ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07-07-1443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24</w:t>
            </w:r>
          </w:p>
        </w:tc>
        <w:tc>
          <w:tcPr>
            <w:tcW w:type="dxa" w:w="1474"/>
          </w:tcPr>
          <w:p>
            <w:pPr>
              <w:jc w:val="right"/>
              <w:bidi/>
            </w:pPr>
            <w:r/>
            <w:hyperlink w:anchor="DOC-211">
              <w:r>
                <w:rPr>
                  <w:rFonts w:cs="Traditional Arabic"/>
                  <w:color w:val="0563C1"/>
                  <w:u w:val="single"/>
                  <w:rtl/>
                  <w:szCs w:val="22"/>
                </w:rPr>
                <w:t xml:space="preserve">DOC-211</w:t>
              </w:r>
            </w:hyperlink>
          </w:p>
        </w:tc>
        <w:tc>
          <w:tcPr>
            <w:tcW w:type="dxa" w:w="4422"/>
          </w:tcPr>
          <w:p>
            <w:pPr>
              <w:jc w:val="right"/>
              <w:bidi/>
            </w:pPr>
            <w:r/>
            <w:r>
              <w:rPr>
                <w:rFonts w:ascii="Traditional Arabic" w:hAnsi="Traditional Arabic" w:cs="Traditional Arabic"/>
                <w:b w:val="0"/>
                <w:sz w:val="22"/>
                <w:rtl/>
                <w:szCs w:val="22"/>
              </w:rPr>
              <w:t>ضبط الجلسة رقم 9 بتاريخ 29-06-1443هـ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29-06-1443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25</w:t>
            </w:r>
          </w:p>
        </w:tc>
        <w:tc>
          <w:tcPr>
            <w:tcW w:type="dxa" w:w="1474"/>
          </w:tcPr>
          <w:p>
            <w:pPr>
              <w:jc w:val="right"/>
              <w:bidi/>
            </w:pPr>
            <w:r/>
            <w:hyperlink w:anchor="DOC-212">
              <w:r>
                <w:rPr>
                  <w:rFonts w:cs="Traditional Arabic"/>
                  <w:color w:val="0563C1"/>
                  <w:u w:val="single"/>
                  <w:rtl/>
                  <w:szCs w:val="22"/>
                </w:rPr>
                <w:t xml:space="preserve">DOC-212</w:t>
              </w:r>
            </w:hyperlink>
          </w:p>
        </w:tc>
        <w:tc>
          <w:tcPr>
            <w:tcW w:type="dxa" w:w="4422"/>
          </w:tcPr>
          <w:p>
            <w:pPr>
              <w:jc w:val="right"/>
              <w:bidi/>
            </w:pPr>
            <w:r/>
            <w:r>
              <w:rPr>
                <w:rFonts w:ascii="Traditional Arabic" w:hAnsi="Traditional Arabic" w:cs="Traditional Arabic"/>
                <w:b w:val="0"/>
                <w:sz w:val="22"/>
                <w:rtl/>
                <w:szCs w:val="22"/>
              </w:rPr>
              <w:t>ضبط الجلسة رقم 11 بتاريخ 28-07-1443هـ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28-07-1443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26</w:t>
            </w:r>
          </w:p>
        </w:tc>
        <w:tc>
          <w:tcPr>
            <w:tcW w:type="dxa" w:w="1474"/>
          </w:tcPr>
          <w:p>
            <w:pPr>
              <w:jc w:val="right"/>
              <w:bidi/>
            </w:pPr>
            <w:r/>
            <w:hyperlink w:anchor="DOC-213">
              <w:r>
                <w:rPr>
                  <w:rFonts w:cs="Traditional Arabic"/>
                  <w:color w:val="0563C1"/>
                  <w:u w:val="single"/>
                  <w:rtl/>
                  <w:szCs w:val="22"/>
                </w:rPr>
                <w:t xml:space="preserve">DOC-213</w:t>
              </w:r>
            </w:hyperlink>
          </w:p>
        </w:tc>
        <w:tc>
          <w:tcPr>
            <w:tcW w:type="dxa" w:w="4422"/>
          </w:tcPr>
          <w:p>
            <w:pPr>
              <w:jc w:val="right"/>
              <w:bidi/>
            </w:pPr>
            <w:r/>
            <w:r>
              <w:rPr>
                <w:rFonts w:ascii="Traditional Arabic" w:hAnsi="Traditional Arabic" w:cs="Traditional Arabic"/>
                <w:b w:val="0"/>
                <w:sz w:val="22"/>
                <w:rtl/>
                <w:szCs w:val="22"/>
              </w:rPr>
              <w:t>ضبط الجلسة رقم 8 بتاريخ 17-05-1443هـ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17-05-1443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27</w:t>
            </w:r>
          </w:p>
        </w:tc>
        <w:tc>
          <w:tcPr>
            <w:tcW w:type="dxa" w:w="1474"/>
          </w:tcPr>
          <w:p>
            <w:pPr>
              <w:jc w:val="right"/>
              <w:bidi/>
            </w:pPr>
            <w:r/>
            <w:hyperlink w:anchor="DOC-214">
              <w:r>
                <w:rPr>
                  <w:rFonts w:cs="Traditional Arabic"/>
                  <w:color w:val="0563C1"/>
                  <w:u w:val="single"/>
                  <w:rtl/>
                  <w:szCs w:val="22"/>
                </w:rPr>
                <w:t xml:space="preserve">DOC-214</w:t>
              </w:r>
            </w:hyperlink>
          </w:p>
        </w:tc>
        <w:tc>
          <w:tcPr>
            <w:tcW w:type="dxa" w:w="4422"/>
          </w:tcPr>
          <w:p>
            <w:pPr>
              <w:jc w:val="right"/>
              <w:bidi/>
            </w:pPr>
            <w:r/>
            <w:r>
              <w:rPr>
                <w:rFonts w:ascii="Traditional Arabic" w:hAnsi="Traditional Arabic" w:cs="Traditional Arabic"/>
                <w:b w:val="0"/>
                <w:sz w:val="22"/>
                <w:rtl/>
                <w:szCs w:val="22"/>
              </w:rPr>
              <w:t>ضبط الجلسة رقم 13 بتاريخ 16-10-1443هـ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16-10-1443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28</w:t>
            </w:r>
          </w:p>
        </w:tc>
        <w:tc>
          <w:tcPr>
            <w:tcW w:type="dxa" w:w="1474"/>
          </w:tcPr>
          <w:p>
            <w:pPr>
              <w:jc w:val="right"/>
              <w:bidi/>
            </w:pPr>
            <w:r/>
            <w:hyperlink w:anchor="DOC-215">
              <w:r>
                <w:rPr>
                  <w:rFonts w:cs="Traditional Arabic"/>
                  <w:color w:val="0563C1"/>
                  <w:u w:val="single"/>
                  <w:rtl/>
                  <w:szCs w:val="22"/>
                </w:rPr>
                <w:t xml:space="preserve">DOC-215</w:t>
              </w:r>
            </w:hyperlink>
          </w:p>
        </w:tc>
        <w:tc>
          <w:tcPr>
            <w:tcW w:type="dxa" w:w="4422"/>
          </w:tcPr>
          <w:p>
            <w:pPr>
              <w:jc w:val="right"/>
              <w:bidi/>
            </w:pPr>
            <w:r/>
            <w:r>
              <w:rPr>
                <w:rFonts w:ascii="Traditional Arabic" w:hAnsi="Traditional Arabic" w:cs="Traditional Arabic"/>
                <w:b w:val="0"/>
                <w:sz w:val="22"/>
                <w:rtl/>
                <w:szCs w:val="22"/>
              </w:rPr>
              <w:t>ضبط الجلسة رقم 6 بتاريخ 04-04-1443هـ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04-04-1443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29</w:t>
            </w:r>
          </w:p>
        </w:tc>
        <w:tc>
          <w:tcPr>
            <w:tcW w:type="dxa" w:w="1474"/>
          </w:tcPr>
          <w:p>
            <w:pPr>
              <w:jc w:val="right"/>
              <w:bidi/>
            </w:pPr>
            <w:r/>
            <w:hyperlink w:anchor="DOC-216">
              <w:r>
                <w:rPr>
                  <w:rFonts w:cs="Traditional Arabic"/>
                  <w:color w:val="0563C1"/>
                  <w:u w:val="single"/>
                  <w:rtl/>
                  <w:szCs w:val="22"/>
                </w:rPr>
                <w:t xml:space="preserve">DOC-216</w:t>
              </w:r>
            </w:hyperlink>
          </w:p>
        </w:tc>
        <w:tc>
          <w:tcPr>
            <w:tcW w:type="dxa" w:w="4422"/>
          </w:tcPr>
          <w:p>
            <w:pPr>
              <w:jc w:val="right"/>
              <w:bidi/>
            </w:pPr>
            <w:r/>
            <w:r>
              <w:rPr>
                <w:rFonts w:ascii="Traditional Arabic" w:hAnsi="Traditional Arabic" w:cs="Traditional Arabic"/>
                <w:b w:val="0"/>
                <w:sz w:val="22"/>
                <w:rtl/>
                <w:szCs w:val="22"/>
              </w:rPr>
              <w:t>ضبط الجلسة رقم 15 بتاريخ 02-11-1443هـ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02-11-1443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30</w:t>
            </w:r>
          </w:p>
        </w:tc>
        <w:tc>
          <w:tcPr>
            <w:tcW w:type="dxa" w:w="1474"/>
          </w:tcPr>
          <w:p>
            <w:pPr>
              <w:jc w:val="right"/>
              <w:bidi/>
            </w:pPr>
            <w:r/>
            <w:hyperlink w:anchor="DOC-217">
              <w:r>
                <w:rPr>
                  <w:rFonts w:cs="Traditional Arabic"/>
                  <w:color w:val="0563C1"/>
                  <w:u w:val="single"/>
                  <w:rtl/>
                  <w:szCs w:val="22"/>
                </w:rPr>
                <w:t xml:space="preserve">DOC-217</w:t>
              </w:r>
            </w:hyperlink>
          </w:p>
        </w:tc>
        <w:tc>
          <w:tcPr>
            <w:tcW w:type="dxa" w:w="4422"/>
          </w:tcPr>
          <w:p>
            <w:pPr>
              <w:jc w:val="right"/>
              <w:bidi/>
            </w:pPr>
            <w:r/>
            <w:r>
              <w:rPr>
                <w:rFonts w:ascii="Traditional Arabic" w:hAnsi="Traditional Arabic" w:cs="Traditional Arabic"/>
                <w:b w:val="0"/>
                <w:sz w:val="22"/>
                <w:rtl/>
                <w:szCs w:val="22"/>
              </w:rPr>
              <w:t>ضبط جلسة رقم 20 يوم 21-04-1444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21-04-1444</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31</w:t>
            </w:r>
          </w:p>
        </w:tc>
        <w:tc>
          <w:tcPr>
            <w:tcW w:type="dxa" w:w="1474"/>
          </w:tcPr>
          <w:p>
            <w:pPr>
              <w:jc w:val="right"/>
              <w:bidi/>
            </w:pPr>
            <w:r/>
            <w:hyperlink w:anchor="DOC-218">
              <w:r>
                <w:rPr>
                  <w:rFonts w:cs="Traditional Arabic"/>
                  <w:color w:val="0563C1"/>
                  <w:u w:val="single"/>
                  <w:rtl/>
                  <w:szCs w:val="22"/>
                </w:rPr>
                <w:t xml:space="preserve">DOC-218</w:t>
              </w:r>
            </w:hyperlink>
          </w:p>
        </w:tc>
        <w:tc>
          <w:tcPr>
            <w:tcW w:type="dxa" w:w="4422"/>
          </w:tcPr>
          <w:p>
            <w:pPr>
              <w:jc w:val="right"/>
              <w:bidi/>
            </w:pPr>
            <w:r/>
            <w:r>
              <w:rPr>
                <w:rFonts w:ascii="Traditional Arabic" w:hAnsi="Traditional Arabic" w:cs="Traditional Arabic"/>
                <w:b w:val="0"/>
                <w:sz w:val="22"/>
                <w:rtl/>
                <w:szCs w:val="22"/>
              </w:rPr>
              <w:t>ضبط الجلسة رقم 4 بتاريخ 28-02-1443هـ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28-02-1443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32</w:t>
            </w:r>
          </w:p>
        </w:tc>
        <w:tc>
          <w:tcPr>
            <w:tcW w:type="dxa" w:w="1474"/>
          </w:tcPr>
          <w:p>
            <w:pPr>
              <w:jc w:val="right"/>
              <w:bidi/>
            </w:pPr>
            <w:r/>
            <w:hyperlink w:anchor="DOC-219">
              <w:r>
                <w:rPr>
                  <w:rFonts w:cs="Traditional Arabic"/>
                  <w:color w:val="0563C1"/>
                  <w:u w:val="single"/>
                  <w:rtl/>
                  <w:szCs w:val="22"/>
                </w:rPr>
                <w:t xml:space="preserve">DOC-219</w:t>
              </w:r>
            </w:hyperlink>
          </w:p>
        </w:tc>
        <w:tc>
          <w:tcPr>
            <w:tcW w:type="dxa" w:w="4422"/>
          </w:tcPr>
          <w:p>
            <w:pPr>
              <w:jc w:val="right"/>
              <w:bidi/>
            </w:pPr>
            <w:r/>
            <w:r>
              <w:rPr>
                <w:rFonts w:ascii="Traditional Arabic" w:hAnsi="Traditional Arabic" w:cs="Traditional Arabic"/>
                <w:b w:val="0"/>
                <w:sz w:val="22"/>
                <w:rtl/>
                <w:szCs w:val="22"/>
              </w:rPr>
              <w:t>ضبط الجلسة رقم 2 بتاريخ 23-01-1443هـ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23-01-1443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33</w:t>
            </w:r>
          </w:p>
        </w:tc>
        <w:tc>
          <w:tcPr>
            <w:tcW w:type="dxa" w:w="1474"/>
          </w:tcPr>
          <w:p>
            <w:pPr>
              <w:jc w:val="right"/>
              <w:bidi/>
            </w:pPr>
            <w:r/>
            <w:hyperlink w:anchor="DOC-220">
              <w:r>
                <w:rPr>
                  <w:rFonts w:cs="Traditional Arabic"/>
                  <w:color w:val="0563C1"/>
                  <w:u w:val="single"/>
                  <w:rtl/>
                  <w:szCs w:val="22"/>
                </w:rPr>
                <w:t xml:space="preserve">DOC-220</w:t>
              </w:r>
            </w:hyperlink>
          </w:p>
        </w:tc>
        <w:tc>
          <w:tcPr>
            <w:tcW w:type="dxa" w:w="4422"/>
          </w:tcPr>
          <w:p>
            <w:pPr>
              <w:jc w:val="right"/>
              <w:bidi/>
            </w:pPr>
            <w:r/>
            <w:r>
              <w:rPr>
                <w:rFonts w:ascii="Traditional Arabic" w:hAnsi="Traditional Arabic" w:cs="Traditional Arabic"/>
                <w:b w:val="0"/>
                <w:sz w:val="22"/>
                <w:rtl/>
                <w:szCs w:val="22"/>
              </w:rPr>
              <w:t>ضبط الجلسة رقم 5 بتاريخ 20-03-1443هـ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20-03-1443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34</w:t>
            </w:r>
          </w:p>
        </w:tc>
        <w:tc>
          <w:tcPr>
            <w:tcW w:type="dxa" w:w="1474"/>
          </w:tcPr>
          <w:p>
            <w:pPr>
              <w:jc w:val="right"/>
              <w:bidi/>
            </w:pPr>
            <w:r/>
            <w:hyperlink w:anchor="DOC-221">
              <w:r>
                <w:rPr>
                  <w:rFonts w:cs="Traditional Arabic"/>
                  <w:color w:val="0563C1"/>
                  <w:u w:val="single"/>
                  <w:rtl/>
                  <w:szCs w:val="22"/>
                </w:rPr>
                <w:t xml:space="preserve">DOC-221</w:t>
              </w:r>
            </w:hyperlink>
          </w:p>
        </w:tc>
        <w:tc>
          <w:tcPr>
            <w:tcW w:type="dxa" w:w="4422"/>
          </w:tcPr>
          <w:p>
            <w:pPr>
              <w:jc w:val="right"/>
              <w:bidi/>
            </w:pPr>
            <w:r/>
            <w:r>
              <w:rPr>
                <w:rFonts w:ascii="Traditional Arabic" w:hAnsi="Traditional Arabic" w:cs="Traditional Arabic"/>
                <w:b w:val="0"/>
                <w:sz w:val="22"/>
                <w:rtl/>
                <w:szCs w:val="22"/>
              </w:rPr>
              <w:t>ضبط جلسة رقم 23 يوم 02-07-1444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02-07-1444</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35</w:t>
            </w:r>
          </w:p>
        </w:tc>
        <w:tc>
          <w:tcPr>
            <w:tcW w:type="dxa" w:w="1474"/>
          </w:tcPr>
          <w:p>
            <w:pPr>
              <w:jc w:val="right"/>
              <w:bidi/>
            </w:pPr>
            <w:r/>
            <w:hyperlink w:anchor="DOC-222">
              <w:r>
                <w:rPr>
                  <w:rFonts w:cs="Traditional Arabic"/>
                  <w:color w:val="0563C1"/>
                  <w:u w:val="single"/>
                  <w:rtl/>
                  <w:szCs w:val="22"/>
                </w:rPr>
                <w:t xml:space="preserve">DOC-222</w:t>
              </w:r>
            </w:hyperlink>
          </w:p>
        </w:tc>
        <w:tc>
          <w:tcPr>
            <w:tcW w:type="dxa" w:w="4422"/>
          </w:tcPr>
          <w:p>
            <w:pPr>
              <w:jc w:val="right"/>
              <w:bidi/>
            </w:pPr>
            <w:r/>
            <w:r>
              <w:rPr>
                <w:rFonts w:ascii="Traditional Arabic" w:hAnsi="Traditional Arabic" w:cs="Traditional Arabic"/>
                <w:b w:val="0"/>
                <w:sz w:val="22"/>
                <w:rtl/>
                <w:szCs w:val="22"/>
              </w:rPr>
              <w:t>ضبط الجلسة رقم 7 بتاريخ 25-04-1443هـ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25-04-1443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36</w:t>
            </w:r>
          </w:p>
        </w:tc>
        <w:tc>
          <w:tcPr>
            <w:tcW w:type="dxa" w:w="1474"/>
          </w:tcPr>
          <w:p>
            <w:pPr>
              <w:jc w:val="right"/>
              <w:bidi/>
            </w:pPr>
            <w:r/>
            <w:hyperlink w:anchor="DOC-223">
              <w:r>
                <w:rPr>
                  <w:rFonts w:cs="Traditional Arabic"/>
                  <w:color w:val="0563C1"/>
                  <w:u w:val="single"/>
                  <w:rtl/>
                  <w:szCs w:val="22"/>
                </w:rPr>
                <w:t xml:space="preserve">DOC-223</w:t>
              </w:r>
            </w:hyperlink>
          </w:p>
        </w:tc>
        <w:tc>
          <w:tcPr>
            <w:tcW w:type="dxa" w:w="4422"/>
          </w:tcPr>
          <w:p>
            <w:pPr>
              <w:jc w:val="right"/>
              <w:bidi/>
            </w:pPr>
            <w:r/>
            <w:r>
              <w:rPr>
                <w:rFonts w:ascii="Traditional Arabic" w:hAnsi="Traditional Arabic" w:cs="Traditional Arabic"/>
                <w:b w:val="0"/>
                <w:sz w:val="22"/>
                <w:rtl/>
                <w:szCs w:val="22"/>
              </w:rPr>
              <w:t>ضبط الجلسة رقم 3 بتاريخ 14-02-1443هـ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14-02-1443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37</w:t>
            </w:r>
          </w:p>
        </w:tc>
        <w:tc>
          <w:tcPr>
            <w:tcW w:type="dxa" w:w="1474"/>
          </w:tcPr>
          <w:p>
            <w:pPr>
              <w:jc w:val="right"/>
              <w:bidi/>
            </w:pPr>
            <w:r/>
            <w:hyperlink w:anchor="DOC-224">
              <w:r>
                <w:rPr>
                  <w:rFonts w:cs="Traditional Arabic"/>
                  <w:color w:val="0563C1"/>
                  <w:u w:val="single"/>
                  <w:rtl/>
                  <w:szCs w:val="22"/>
                </w:rPr>
                <w:t xml:space="preserve">DOC-224</w:t>
              </w:r>
            </w:hyperlink>
          </w:p>
        </w:tc>
        <w:tc>
          <w:tcPr>
            <w:tcW w:type="dxa" w:w="4422"/>
          </w:tcPr>
          <w:p>
            <w:pPr>
              <w:jc w:val="right"/>
              <w:bidi/>
            </w:pPr>
            <w:r/>
            <w:r>
              <w:rPr>
                <w:rFonts w:ascii="Traditional Arabic" w:hAnsi="Traditional Arabic" w:cs="Traditional Arabic"/>
                <w:b w:val="0"/>
                <w:sz w:val="22"/>
                <w:rtl/>
                <w:szCs w:val="22"/>
              </w:rPr>
              <w:t>ضبط جلسة رقم 21 يوم 22-05-1444 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22-05-1444</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38</w:t>
            </w:r>
          </w:p>
        </w:tc>
        <w:tc>
          <w:tcPr>
            <w:tcW w:type="dxa" w:w="1474"/>
          </w:tcPr>
          <w:p>
            <w:pPr>
              <w:jc w:val="right"/>
              <w:bidi/>
            </w:pPr>
            <w:r/>
            <w:hyperlink w:anchor="DOC-225">
              <w:r>
                <w:rPr>
                  <w:rFonts w:cs="Traditional Arabic"/>
                  <w:color w:val="0563C1"/>
                  <w:u w:val="single"/>
                  <w:rtl/>
                  <w:szCs w:val="22"/>
                </w:rPr>
                <w:t xml:space="preserve">DOC-225</w:t>
              </w:r>
            </w:hyperlink>
          </w:p>
        </w:tc>
        <w:tc>
          <w:tcPr>
            <w:tcW w:type="dxa" w:w="4422"/>
          </w:tcPr>
          <w:p>
            <w:pPr>
              <w:jc w:val="right"/>
              <w:bidi/>
            </w:pPr>
            <w:r/>
            <w:r>
              <w:rPr>
                <w:rFonts w:ascii="Traditional Arabic" w:hAnsi="Traditional Arabic" w:cs="Traditional Arabic"/>
                <w:b w:val="0"/>
                <w:sz w:val="22"/>
                <w:rtl/>
                <w:szCs w:val="22"/>
              </w:rPr>
              <w:t>ضبط الجلسة رقم 14 بتاريخ 25-10-1443هـ للقضية رقم 42824717.pdf</w:t>
            </w:r>
          </w:p>
        </w:tc>
        <w:tc>
          <w:tcPr>
            <w:tcW w:type="dxa" w:w="1701"/>
          </w:tcPr>
          <w:p>
            <w:pPr>
              <w:jc w:val="right"/>
              <w:bidi/>
            </w:pPr>
            <w:r/>
            <w:r>
              <w:rPr>
                <w:rFonts w:ascii="Traditional Arabic" w:hAnsi="Traditional Arabic" w:cs="Traditional Arabic"/>
                <w:b w:val="0"/>
                <w:sz w:val="22"/>
                <w:rtl/>
                <w:szCs w:val="22"/>
              </w:rPr>
              <w:t>محضر</w:t>
            </w:r>
          </w:p>
        </w:tc>
        <w:tc>
          <w:tcPr>
            <w:tcW w:type="dxa" w:w="1474"/>
          </w:tcPr>
          <w:p>
            <w:pPr>
              <w:jc w:val="right"/>
              <w:bidi/>
            </w:pPr>
            <w:r/>
            <w:r>
              <w:rPr>
                <w:rFonts w:ascii="Traditional Arabic" w:hAnsi="Traditional Arabic" w:cs="Traditional Arabic"/>
                <w:b w:val="0"/>
                <w:sz w:val="22"/>
                <w:rtl/>
                <w:szCs w:val="22"/>
              </w:rPr>
              <w:t>25-10-1443</w:t>
            </w:r>
          </w:p>
        </w:tc>
        <w:tc>
          <w:tcPr>
            <w:tcW w:type="dxa" w:w="1020"/>
          </w:tcPr>
          <w:p>
            <w:pPr>
              <w:jc w:val="right"/>
              <w:bidi/>
            </w:pPr>
            <w:r/>
          </w:p>
        </w:tc>
      </w:tr>
    </w:tbl>
    <w:p>
      <w:r>
        <w:br w:type="page"/>
      </w:r>
    </w:p>
    <w:p>
      <w:bookmarkStart w:id="5000" w:name="DOC-037"/>
      <w:pPr>
        <w:pStyle w:val="Heading1"/>
        <w:jc w:val="right"/>
        <w:bidi/>
      </w:pPr>
      <w:r>
        <w:rPr>
          <w:rFonts w:ascii="Traditional Arabic" w:hAnsi="Traditional Arabic"/>
          <w:rtl/>
        </w:rPr>
        <w:t>DOC-037 — خطاب وزارة التجارة بتوثيق تخارج المدعين من شركة احمد زيني واولاده ـ 10-02-1434 هـ.pdf</w:t>
      </w:r>
      <w:bookmarkEnd w:id="500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مراسلة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خطاب وزارة التجارة بتوثيق تخارج المدعين من شركة احمد زيني واولاده ـ 10-02-1434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10-02-1434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267–267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https://drive.google.com/file/d/1z9GZ0JCbdC1t8YRdnEPKuWm8P_WOHAmZ/view?usp=drivesdk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 لمش مام : || ا 53 الهم]: 4 اكه _ د ا فد 4 الحاص ١ ا/ &gt; ااه ا ١: لل الكرن الفزه لوقا سعادة مدير عام فرع وزارة التجارة بمحافظة جدة سلمه الله السلام عليكم ورحمة الله وبركاته...... وبعد إشارة إلى خطاب سمادتكم رقم: م11 2.... وتاريخ دج/ ١١ /87 كاه والمقيد لدينا بالرقم:.كي5 ١.ل&lt; يلا وتاريخ.1 / &gt; /1446ه الخاص بتسجيل 93 2 5ى ا مشاء في شيرعت حشرم ا ديقي دامر 6 المهيسشيية 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(4ى,..) وتجدون بطيه عدد (...يي لا..........) نسخة من المقد “كير؛ والمكون من (.......بى..ل...س.....) صفدة. إجمالي عدد الصفحات (..ى.1.؟..ىم....) صفحة مجلد رمحم &gt; &gt;.....) لعام كعات اريخ و١ / &gt; ل 4 اه اذ لل مللاع وأكمانل الللازم والله يحفظكم ويرعاكم...</w:t>
      </w:r>
    </w:p>
    <w:p>
      <w:pPr>
        <w:spacing w:after="120" w:line="276" w:lineRule="auto"/>
        <w:jc w:val="right"/>
        <w:bidi/>
      </w:pPr>
      <w:r>
        <w:rPr>
          <w:rFonts w:ascii="Traditional Arabic" w:hAnsi="Traditional Arabic" w:cs="Traditional Arabic"/>
          <w:b w:val="0"/>
          <w:i w:val="0"/>
          <w:sz w:val="36"/>
          <w:rtl/>
          <w:szCs w:val="36"/>
        </w:rPr>
        <w:t>ل الغرفة الت بمحافظة جدة عبد الل هبتر القرني تعمسف كدددى 89</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01" w:name="DOC-040"/>
      <w:pPr>
        <w:pStyle w:val="Heading1"/>
        <w:jc w:val="right"/>
        <w:bidi/>
      </w:pPr>
      <w:r>
        <w:rPr>
          <w:rFonts w:ascii="Traditional Arabic" w:hAnsi="Traditional Arabic"/>
          <w:rtl/>
        </w:rPr>
        <w:t>DOC-040 — أمر تنفيذ الوالدة عاتقة ضد الشيخ أسامة ـ 401024501240718 ـ 08-04-1445 ـ منتهي</w:t>
      </w:r>
      <w:bookmarkEnd w:id="500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أمر تنفيذ الوالدة عاتقة ضد الشيخ أسامة ـ 401024501240718 ـ 08-04-1445 ـ منتهي</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08-04-1445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286–288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https://drive.google.com/file/d/1rT1P57hJWkwMEauHsfKYrVcwDvAKnJR1/view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منصة ناجز زيني مرحلة التبليغ مراحل الطلب كافة التفاصيل لوحة المعلومات التنفيذ تفاصيل الطلب مرحبا / أسامه بن احمد بن عباس بلطلا ميدقت دادس ةروتاف رادصإ 08/04/1445 تم قبول الطلب 08/04/1445</w:t>
      </w:r>
    </w:p>
    <w:p>
      <w:pPr>
        <w:spacing w:after="120" w:line="276" w:lineRule="auto"/>
        <w:jc w:val="right"/>
        <w:bidi/>
      </w:pPr>
      <w:r>
        <w:rPr>
          <w:rFonts w:ascii="Traditional Arabic" w:hAnsi="Traditional Arabic" w:cs="Traditional Arabic"/>
          <w:b w:val="0"/>
          <w:i w:val="0"/>
          <w:sz w:val="36"/>
          <w:rtl/>
          <w:szCs w:val="36"/>
        </w:rPr>
        <w:t>محفظة الطلب الرقمية بلطلا ليصافت المحكمة يعرفلا دنسلا عون نوع السند الرئيسي الصفة في الطلب محكمة التنفيذ بجدة نم رداص رمأ /رارق/ مكح مالي - احكام و قرارات المحكمة منفذ ضده بلطلا ةلاح تاريخ تقديم الطلب الدائرة يهتنم ـه1445/4/7 دائرة التنفيذ الثانية بلطلا نومضم حكم /قرار/ أمر صادر من المحكمة</w:t>
      </w:r>
    </w:p>
    <w:p>
      <w:pPr>
        <w:spacing w:after="120" w:line="276" w:lineRule="auto"/>
        <w:jc w:val="right"/>
        <w:bidi/>
      </w:pPr>
      <w:r>
        <w:rPr>
          <w:rFonts w:ascii="Traditional Arabic" w:hAnsi="Traditional Arabic" w:cs="Traditional Arabic"/>
          <w:b w:val="0"/>
          <w:i w:val="0"/>
          <w:sz w:val="36"/>
          <w:highlight w:val="yellow"/>
          <w:rtl/>
          <w:szCs w:val="36"/>
        </w:rPr>
        <w:t>بيانات المبلغ المبلغ المطلوب التنفيذ المبلغ المتبقي المبلغ المدون في السند /المبلغ المستلم 27651219 0 هب موكحملا 27651219 ةلمعلا دنسلا تانايب بلطلا فينصت سنة القضية رقم القضية المحكمه مصدرة الحكم تنفيذ حكم تجاري أعمال تجارية 1442 42824717 المحكمة التجارية بجدة تفاصيل و مرفقات قحلا فصو طلب تنفيذ بشأن مطالبة مالية والمبلغ المطلوب تنفيذه (27651219)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مقدم الطلب: محمد فواز بن منير الثعلي عرض التفاصيل حكم ضد اسامة... الزين تاريخ الميالد رقم الهوية نوع الهوية الصفة ـه1407/2/20 1098908278 هوية وطنية وكيل الجنسية فرد سعودي دنسلا نم ةخسن فارطلأا تانايب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(27651219) طالب التنفيذ: عاتقه محمديحي محمدعلى الحرازي - المبلغ المستحق عرض التفاصيل تاريخ الميالد رقم الهوية نوع الهوية الصفة ـه 1355/12 1007056847 هوية وطنية درف الجنسية سعودي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المنفذ ضده: اسامة احمد عباس زيني عرض التفاصيل الجنسية رقم الهوية نوع الهوية الصفة سعودي 1008017301 هوية وطنية درف (2) تارارقلا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ليصافتلا ضرع رارقلا جذومن pdf.34 رارق ليصافتلا ضرع 34 رارق انتهت مدة التنفيذ بعد التبليغ المنفذ ضده: اسامة احمد عباس زيني رارقلا رادصإ تقو تاريخ إصدار القرار رقم القرار 12: 57: 38 1445/04/08 400344502394972 46 رارق لاعف ريغ المنفذ ضده: اسامة احمد عباس زيني رارقلا رادصإ تقو تاريخ إصدار القرار رقم القرار 14: 43: 17 1445/04/14 400464505042766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ىرخأ ءارجإ تابلط التنفيذ تقديمها طلبات أخرى يمكن الطراف طلب ءارجلإا تابلط ةعباتم مسق نم ةمدقملا ءارجلإا تابلط ةعباتم كناكمإب، ديفتسملا يزيزع إسقاط وكيل ءارجإ بلط ميدقت إضافة وكيل وكيل على طلب التنفيذ طلب يتقدم به المنفذ ضده إلضافة ءارجلإا تابلط ةعباتم</w:t>
      </w:r>
    </w:p>
    <w:p>
      <w:pPr>
        <w:spacing w:after="120" w:line="276" w:lineRule="auto"/>
        <w:jc w:val="right"/>
        <w:bidi/>
      </w:pPr>
      <w:r>
        <w:rPr>
          <w:rFonts w:ascii="Traditional Arabic" w:hAnsi="Traditional Arabic" w:cs="Traditional Arabic"/>
          <w:b w:val="0"/>
          <w:i w:val="0"/>
          <w:sz w:val="36"/>
          <w:rtl/>
          <w:szCs w:val="36"/>
        </w:rPr>
        <w:t>لوصلأا ةمئاق هيبنت جديدطلبات اإلجراء المقدمة من المنفذ ضده، بإنتظار اتخاذ إجراء اما بالقبول أو الرفض يرجي إختيار األصول التي تقترح عرضها بالمزاد العلني لسداد القيمة المتبقية من طلب التنفيذ رقم الطلب تاريخ التقديم بلطلا مدقم 408014504952094 1445-04-17 الخريجي عبدالمجيد منصور ناصر تابلط دجوي لا طلبات إجراء بحاجة الى رد</w:t>
      </w:r>
    </w:p>
    <w:p>
      <w:pPr>
        <w:spacing w:after="120" w:line="276" w:lineRule="auto"/>
        <w:jc w:val="right"/>
        <w:bidi/>
      </w:pPr>
      <w:r>
        <w:rPr>
          <w:rFonts w:ascii="Traditional Arabic" w:hAnsi="Traditional Arabic" w:cs="Traditional Arabic"/>
          <w:b w:val="0"/>
          <w:i w:val="0"/>
          <w:sz w:val="36"/>
          <w:rtl/>
          <w:szCs w:val="36"/>
        </w:rPr>
        <w:t>المحاضر سلافلإا رضحم: رضحملا مسا تاريخ المحضر رقم المحضر 1445/08/16 405034500615781 اسم المحضر: رفع تعليق اإلجراءات تاريخ المحضر رقم المحضر 1445/11/14 405034500682592 ءاهنإ رضحم: رضحملا مسا</w:t>
      </w:r>
    </w:p>
    <w:p>
      <w:pPr>
        <w:spacing w:after="120" w:line="276" w:lineRule="auto"/>
        <w:jc w:val="right"/>
        <w:bidi/>
      </w:pPr>
      <w:r>
        <w:rPr>
          <w:rFonts w:ascii="Traditional Arabic" w:hAnsi="Traditional Arabic" w:cs="Traditional Arabic"/>
          <w:b w:val="0"/>
          <w:i w:val="0"/>
          <w:sz w:val="36"/>
          <w:highlight w:val="yellow"/>
          <w:rtl/>
          <w:szCs w:val="36"/>
        </w:rPr>
        <w:t>pdf.ءاهنإ رضحم قد يختلف تحديث المبالغ هنا عن المبالغ الفعلية بدائرة التنفيذ بحسب حالة اإلجراء أو التكاليف أو الخدمات التي تمت على الطلب.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كشف الحساب إجمالي مبلغ المطالبة ( حسب السند التنفيذي) 27651219 0 0إجمالي ما تم إيداعه (لحساب المستفيد)المبلغ المتبقي رضحملا جذومن تاريخ المحضر 1447/04/13 رقم المحضر 405034701222365 سجل الحركة المالية</w:t>
      </w:r>
    </w:p>
    <w:p>
      <w:pPr>
        <w:spacing w:after="120" w:line="276" w:lineRule="auto"/>
        <w:jc w:val="right"/>
        <w:bidi/>
      </w:pPr>
      <w:r>
        <w:rPr>
          <w:rFonts w:ascii="Traditional Arabic" w:hAnsi="Traditional Arabic" w:cs="Traditional Arabic"/>
          <w:b w:val="0"/>
          <w:i w:val="0"/>
          <w:sz w:val="36"/>
          <w:rtl/>
          <w:szCs w:val="36"/>
        </w:rPr>
        <w:t>جميع الحقوق محفوظة لدى وزارة العدل © 2025 ال يوجد بيانات مالية ةمهم طباور ةرركتملا ةلئسلأا عقوملا ةطيرخ ماكحلأاو طورشلا ةيصوصخلا ةسايس لوصولا ةلوهس تاودأ</w:t>
      </w:r>
    </w:p>
    <w:p>
      <w:pPr>
        <w:spacing w:after="120" w:line="276" w:lineRule="auto"/>
        <w:jc w:val="right"/>
        <w:bidi/>
      </w:pPr>
      <w:r>
        <w:rPr>
          <w:rFonts w:ascii="Traditional Arabic" w:hAnsi="Traditional Arabic" w:cs="Traditional Arabic"/>
          <w:b w:val="0"/>
          <w:i w:val="0"/>
          <w:sz w:val="36"/>
          <w:rtl/>
          <w:szCs w:val="36"/>
        </w:rPr>
        <w:t>عودة إلى قائمة الطلبات الرؤية وحجم الخط التقرير المالي</w:t>
      </w:r>
    </w:p>
    <w:p>
      <w:pPr>
        <w:spacing w:after="120" w:line="276" w:lineRule="auto"/>
        <w:jc w:val="right"/>
        <w:bidi/>
      </w:pPr>
      <w:r>
        <w:rPr>
          <w:rFonts w:ascii="Traditional Arabic" w:hAnsi="Traditional Arabic" w:cs="Traditional Arabic"/>
          <w:b w:val="0"/>
          <w:i w:val="0"/>
          <w:sz w:val="36"/>
          <w:rtl/>
          <w:szCs w:val="36"/>
        </w:rPr>
        <w:t>&lt;https: //najiz.sa/applications/dashboard&gt; &lt;https: //najiz.sa/dashboard&gt; &lt;https: //najiz.sa/privacy-policy&gt; &lt;https: //najiz.sa/terms-conditions&gt; &lt;https: //najiz.sa/sitemap&gt; &lt;https: //najiz.sa/applications/dashboard/faq&gt; &lt;https: //raqmi.dga.gov.sa/Platforms/platforms/23bd1f4e-ef9b-46f2-900c-012ba64b565c/platform-license&gt; &lt;https: //www.moj.gov.sa/&gt; &lt;https: //vision2030.gov.sa/ar&gt;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02" w:name="DOC-049"/>
      <w:pPr>
        <w:pStyle w:val="Heading1"/>
        <w:jc w:val="right"/>
        <w:bidi/>
      </w:pPr>
      <w:r>
        <w:rPr>
          <w:rFonts w:ascii="Traditional Arabic" w:hAnsi="Traditional Arabic"/>
          <w:rtl/>
        </w:rPr>
        <w:t>DOC-049 — محضر جلسة دعوى عدنان ضد أسامة</w:t>
      </w:r>
      <w:bookmarkEnd w:id="500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محضر جلسة دعوى عدنان ضد أسامة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309–311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https://drive.google.com/file/d/1CR5nB3lUgp4xuG9cKlKhErL7EIP8ZnZH/view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ترخيص رقم ( ٢٣/١٤٠) وزارة العدل الرقم الضريبي: 31004149940000 Law office of Khalid Sami Abu Rashed Legal Consultancy and Legal Profession License No. (23/140) Ministry of Justice VAT No.: 310041499400003</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(عاجل جدا سعادة الأستاذ / أحمد بن أسامة زيني - المدير العام الرقم ٢١/١٣٥١ التاريخ الموافق ۱۱ / ۲۰۲۱/۰۸م /١٤٤٣/٠١هـ حفظه الله .. صورة لسعادة المستشار القانوني الأستاذ / طاهر خير الدين - مدير الإدارة القانونية حفظه الله \*\* صورة لسعادة الأستاذ / أنور باحميشان - مساعد المدير للشؤون القانونية السلام عليكم ورحمة الله تعالى وبركاته حفظه الله الموضوع: وقائع جلسة اليوم الأربعاء الموافق ١٤٤٣/٠١/٠٣هـ بشأن الدعوى المقامة من قبل المدعين عدنان بن أحمد عباس زيني وطلال وفيصل وغدير وغازي أحمد عباس زيني ضد السيد / أسامة بن أحمد عباس زيني والمنظورة لدى الدائرة التجارية الأولى بالمحكمة التجارية بجدة والمقيدة بالقضية رقم (٤٧١٧ لعام ١٤٤٢).</w:t>
      </w:r>
    </w:p>
    <w:p>
      <w:pPr>
        <w:spacing w:after="120" w:line="276" w:lineRule="auto"/>
        <w:jc w:val="right"/>
        <w:bidi/>
      </w:pPr>
      <w:r>
        <w:rPr>
          <w:rFonts w:ascii="Traditional Arabic" w:hAnsi="Traditional Arabic" w:cs="Traditional Arabic"/>
          <w:b w:val="0"/>
          <w:i w:val="0"/>
          <w:sz w:val="36"/>
          <w:highlight w:val="yellow"/>
          <w:rtl/>
          <w:szCs w:val="36"/>
        </w:rPr>
        <w:t>إشارة إلى الموضوع أعلاه، نحيطكم علماً بحضور الجلسة وحضور المدعي وكالة وفي الجلسة أحال وكيل المدعي إلى ما ورد ضمن لائحة دعواه المرفق صورتها ) وبعرض ذلك علينا طلبنا الإمهال للرد، فقررت الدائرة إمهالنا (٥) خمسة أيام من تاريخه لتقديم الجواب عن الدعوى عبر تبادل المذكرات على أن يتم التعقيب من قبل المدعي على ما سيتم تقديمه من قبلنا خلال (٥) أيام أيضاً، وأفهمت الدائرة طرفي الدعوى بما نصه: (وأفهمت الدائرة الطرفين أن عليهما تضمين مذكراتهما القادمة ما يتعلق بشأن الحصص محل الدعوى من إجراءات تخص انتقالها من تاريخ نشوءها وحتى تاريخه مع تقديم المدعى عليه نسخة من عقد التأسيس وكامل تعديلاته وأفهمت الدائرة المدعى عليه وكالة أن عليه تقديم الجواب الموضوعي عن الدعوى، وتفهم الدائرة الطرفين أن عليهما تبادل المذكرات وفق المتبع ووفق ماسيتم إنشاء جدول التبادل عليه بعد الجلسة، وأنه في حال عدم تقديم المملكة العربية السعودية - جدة - شارع صفية بنت عبد المطلب - هاتف: ٢٥٥٤٧٧٧ / ٦٥٥٠٣٠٣ - فاكس: ٦٥٥٠٧٠٧ - ص.ب ٤٠٥٩٨ جدة ٢١٥١١ K.S.A - Jeddah, Safia Bint Abdulmutalib Street - Tel.: 6554777 / 6550303 - Fax: 6550707 - P.O.Box: 40598 Jeddah 21511 E-mail: info@aburashed.org - www.aburashed.org مكتب المحامي خالد سامي أبو راشد للإستشارات القانونية والمحاماة Law office of Khalid Sami Abu Rashed Legal Consultancy and Legal Profession المذكرة خلال المدة المحددة في جدول التبادل، فسيكون ذلك تقريرا للاكتفاء عليه تم تأجيل النظر في الدعوى إلى جلسة يوم الثلاثاء ١٤٤٣/٠١/٢٣هـ الموافق ٢٠٢١/٠٨/٣١م الساعة ( ۱۲: ۱۰م)، لذا نأمل التكرم بسرعة تزويدنا بمرئياتكم عاجلاً حيال ما ورد ضمن لائحة الدعوى المقدمة حتى نتمكن من إعداد الجواب وتقديمه خلال خمسة أيام من تاريخه حسب ما أفهمتنا به الدائرة المختصة،،، شاكرين لكم كريم تعاونكم وتفضلوا بقبول فائق الامتنان والتقدير والسلام عليكم ورحمة الله تعالى وبركاته المحامي خالد سامي أبو عضو معهد المحكمين الدوليين باندن. محكم معتمد لدى مركز التحكيم لدول مجلس التعاون الخليجي محكم معتمد لدى وزارة العدل السعودية - أستاذ متعاون بجامعة الملك عبد العزيز (سابقاً ) مضمون دعواه: نوجز إلى فضيلتكم دعوانا بالتفصيل الآتي: بتاريخ ١٤٣٤/٧/٢٦هـ صدر حكم من المحكمة العامة بجدة بالصك رقم ٤٣٢٨١٤٤٩ وتاريخ ١٤٣٤/٧/٢٦هـ يقضي بتولي قيما على المورث لفقدانه الأهلية والإدراك (مرفق صك الحكم وفي فترة الشك والريبة وثناء نظر دعوى الولي المشار إليها اعلاه استغل المدعى عليه الوكالات الممنوحة له من مورث موكلي يرحمه الله ;ndash&amp; وقام بالتوقيع عنه في بيع حصصه في شركة احمد زيني التجارية ذات مسئولية محدودة سجل تجاري رقم ٤۰۳۰۱۹۶۱۰۲ من مورث موكلي يرحمه الله لنفسه حيث وقع عن البائع وعن المشتري بقيمة بيع ( ٤٥٠,٠٠٠) ريال فقط وبذلك انتقلت ملكية تلك الحصص وهي بنسبة (٩٠%) من أملاك مورث موكلي إلى أملاك المدعى عليه، وقد بلغت قيمة تلك الحصص مبلغا وقدرة (٣٦٨,٧٥٧,٩٣١ ثلاثمائة وثمانية وستون مليون وسبعمائة وسبعة وخمسون الف وتسعمائة وواحد وثلاثون ريال وهي بنسبة (۹۰)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١٤٣٨/٤/٢١ هـ توفي مورث موكلي المغفور له بإذن الله أحمد عباس زيني، وانحصر إرثه في المدعي والمدعى عليه ووالدتهما بموجب صك حصر ورثة رقم ۳۸۳٩١٥٧٥ وتاريخ ١٤٣٨/٥/١٢هـ (مرفق صك حصر الورثة وبما ان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٣٨٥٥٨٤٩ وتاريخ ١٠ / ٢ / ١٤٣٨ هـ يقضي باختصاص القضاء التجاري لنظر هذه الدعوى مرفق) صك حكم الاختصاص )، ذكرنا ان الحصص هي نسبتها ٩٠% من رأس المال، كما نبلغكم أن النظام لا يسمح لنا بإضافة مدعي أو مدعى عليه آخر. مطالب المدعي: نطلب إلزام المدعى عليه بسداد المبلغ المستحق في ذمته والبالغ ثلاث مائة وثمانية وستون مليون وسبع مائة وسبعة وخمسون الف وتسعمائة وواحد وثلاثون ريال (٣٦٨,٧٥٧,٩٣١). مرفق مستندات الدعوى.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03" w:name="DOC-097"/>
      <w:pPr>
        <w:pStyle w:val="Heading1"/>
        <w:jc w:val="right"/>
        <w:bidi/>
      </w:pPr>
      <w:r>
        <w:rPr>
          <w:rFonts w:ascii="Traditional Arabic" w:hAnsi="Traditional Arabic"/>
          <w:rtl/>
        </w:rPr>
        <w:t>DOC-097 — ضبط الجلسة رقم 18 بتاريخ 27-01-1444هـ للقضية رقم 42824717.pdf</w:t>
      </w:r>
      <w:bookmarkEnd w:id="500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18 بتاريخ 27-01-1444هـ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27-01-1444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684–686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https://drive.google.com/file/d/1hSKHcVhyaSYKDyXFhEiaw10KYUYsp_gT/view?usp=drivesdk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الاك تملع العربية السعودية 5ه وزارة اتعدل ضبط الال انا مصع-11.- المحكمة التجارية بجدة رقم الصفحة ١ ١ مي ا الدائرة الاولى ١ رقم القضية: 241474111 رقمالجلسة: ١7 سبا نسل 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 يس ال ارلا ف مه المحكمة التجارية بجدة ١ رقم الصفحة »2 ” الدائرة الاولى رقم القضية: 2518141١07 رقمالجلسة: ١7 5ك عمر سعود بن سعد المطيري الهوية الوطنية 0 السعودية 2003 تركي بن رابح بن سعد المطيري الهوية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رقتم.4030196102 من مورث موكلي اىة20: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وبما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جرى عقد الجلسة عبر الترافع المرئي عن بعدء وفها حضر طرفا التزاع» ثم قرر المدعي وكالة مرفقًا ما نصه: " نطعن بالتزوير على التوقيع المرصود بالعقد المقدم من المدعى عليه حيث ان التوقيع المرصود بالعقد والمنسوب للمرحوم اجمد زيني لايخص المرحوم احمد زيني وليس بتوقيعه لذلك نطعن بالتزوير ونطلب إحالة المحرر للجهة المختصة للتحقق من تزوير التوقيع المنسوب للمرحوم احمد زيني. وان الموقع بالعقد المقدم للدائرة اللملكة العربية السعودية 8ه وزارة العدل ضبط ل 1 لا ل المحكمة التجارية بجدة رقم الصفحة ١ ١ ا قر الدائرة الاولى رقم القضية: 214178117 رقمالجلسة: ١7 1 إلا ليبس احمد زيني" فعقب المدعى عليه وكالة بأن العقد صحيح وأن الموقع عليه هوأحمد زيي بشخصه ويده لد اظراق القضية ا آظثآث|ءجءى/ىجىططجاُ 9غ 9 &gt;“ي سم 7 1 الصة المد الت عدتآن احمد عباسلٌ زيني لصفة 2 التوقيع الإسم 7 1 الصة محا الت الإسم 7 1 الصة مجا الت ن محمد ن السد إعبفة 5-3 لتوقيع نسم الصفة مدع عليه التوقيع اسامة احمد عباس زبني ١ ١ لاه | سم 7 1 الصفة 2003 التوقي عمر سعود بن سعد المطيري 3 الإسم 7 1 الصفة يكيل التوقي تركي بن رابح بن سعد المطيري ١ 3 ل - قووقيع أعضياء الدائرة الإسم الصفة 0000 عساف بن صالح العواجي رئيس الدائرة القضائية اه ٠. الك 7 لا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04" w:name="DOC-099"/>
      <w:pPr>
        <w:pStyle w:val="Heading1"/>
        <w:jc w:val="right"/>
        <w:bidi/>
      </w:pPr>
      <w:r>
        <w:rPr>
          <w:rFonts w:ascii="Traditional Arabic" w:hAnsi="Traditional Arabic"/>
          <w:rtl/>
        </w:rPr>
        <w:t>DOC-099 — ضبط جلسة رقم 24 يوم 01-08-1444 هـ للقضية رقم 42824717.pdf</w:t>
      </w:r>
      <w:bookmarkEnd w:id="500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24 يوم 01-08-1444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01-08-1444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690–692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https://drive.google.com/file/d/1i1JeVmiiXUJlrDJgRBYMrDaNG31mmCtM/view?usp=drivesdk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الاك تملع العربية السعودية 5ه وزارة اتعدل ضبط الال انا مصع-11.- المحكمة التجارية بجدة رقم الصفحة ١ ١ مي ا الدائرة الاولى ١ رقم القضية: 2578148017 رقمالجلسة: ١+ سبا نسل 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 المملكة العربية السعودية هما وزارة اتعدل ضبط لكا يلكا المحكمة التجاربة بجدة ١ رقم الصفحة بلا ؟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الدائرة الاولى رقم القضية: 41814117 رقمالجلسة: 57 انه عمر سعود بن سعد المطيري الهوية الوطنية 00 السعودية 200 تركي بن رابح بن سعد المطيري الهوبة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رقتم.4030196102 من مورث موكلي اىة20: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 رالاتصال المرئيء وعن طريق نظام تقاضيء.</w:t>
      </w:r>
    </w:p>
    <w:p>
      <w:pPr>
        <w:spacing w:after="120" w:line="276" w:lineRule="auto"/>
        <w:jc w:val="right"/>
        <w:bidi/>
      </w:pPr>
      <w:r>
        <w:rPr>
          <w:rFonts w:ascii="Traditional Arabic" w:hAnsi="Traditional Arabic" w:cs="Traditional Arabic"/>
          <w:b w:val="0"/>
          <w:i w:val="0"/>
          <w:sz w:val="36"/>
          <w:rtl/>
          <w:szCs w:val="36"/>
        </w:rPr>
        <w:t>كما تشير إلى إعادة المعاملة إلى الشرطة برفقة المستندات الجديدة الواردة من البنك المركزي وعلى الطرفين متابعة المعاملةٍلدى الشرطة, وعليه رفعت الكلسة.</w:t>
      </w:r>
    </w:p>
    <w:p>
      <w:pPr>
        <w:spacing w:after="120" w:line="276" w:lineRule="auto"/>
        <w:jc w:val="right"/>
        <w:bidi/>
      </w:pPr>
      <w:r>
        <w:rPr>
          <w:rFonts w:ascii="Traditional Arabic" w:hAnsi="Traditional Arabic" w:cs="Traditional Arabic"/>
          <w:b w:val="0"/>
          <w:i w:val="0"/>
          <w:sz w:val="36"/>
          <w:highlight w:val="yellow"/>
          <w:rtl/>
          <w:szCs w:val="36"/>
        </w:rPr>
        <w:t>لك" التملعة العربية السعودية 1 ذاوة ضبط 9ه وزارة العدل ل 1 لا الا حر لج 01 01 آ1آآك- 1 00 المحكمة التجارية بجدة رقم الصفحة ١ ١ ا و الدائرة الاولى رقم القضية: 2578148017 رقمالجلسة: ١+ سانت لس آ#3ذآذآذ ا ال اي نض سيك سس الإسم 8 1 الصة المد الت عدنان احمد عباس زبني الصفة يي التوقيع الإسم 8 1 الصفة محا التوقي طارق خلف بن رايع الحارثى ٍ التوقيع الإسم 8 1 الصة مجا الت سليمان محمد سليمان السديري للصياعة” رن لتوقيع الإسم 8 1 الصفة محا ال سلطان ماجد ناصر القحطاني ّ التوقيع الإسم 8 1 الصفة عليه الت اسامة احمد عباس زيني ماود التوقيع اسم الصفة 2003 التوقيع عمر سعود بن سعد المطيري الإسم 8 1 الصفة وكيل التوقي تركي بن رابح بن سعد المطيري ع لت قوقيع أعضاء الدذائرق 33333777277 ب؟)ببببب عساف بن صالح العواجي رئيس الدائرة القضائية ”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05" w:name="DOC-100"/>
      <w:pPr>
        <w:pStyle w:val="Heading1"/>
        <w:jc w:val="right"/>
        <w:bidi/>
      </w:pPr>
      <w:r>
        <w:rPr>
          <w:rFonts w:ascii="Traditional Arabic" w:hAnsi="Traditional Arabic"/>
          <w:rtl/>
        </w:rPr>
        <w:t>DOC-100 — ضبط جلسة رقم 25 يوم 15-08-1444 هـ للقضية رقم 42824717.pdf</w:t>
      </w:r>
      <w:bookmarkEnd w:id="500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25 يوم 15-08-1444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15-08-1444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693–695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https://drive.google.com/file/d/1HXX9Pt04-XhbWWSx8EMNKoZhzJgT3GTk/view?usp=drivesdk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الاك تملع العربية السعودية 5ه وزارة اتعدل ضبط الال انا مع-11.- المحكمة التجارية بجدة رقم الصفحة ١ ١ مي ا الدائرة الاولى ١ رقم القضية: 47814117 رقمالجلسة: ١4 سبا نسل 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 يس ال ارلا المحكمة التجارية بجدة ١ رقم الصفحة »2 ” الدائرة الاولى رقم القضية: 21414117 رقمالجلسة: ١4 عراف عمر سعود بن سعد المطيري الهوبة الوطنية ل السعودية 2003 تركي بن رابح بن سعد المطيري الهوبة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الذائرة إلى أنه لم يردها عن الأدلة الجنائية إفادة حتى تاريخه. واستعد الطرفان بمتابعة ذلك.</w:t>
      </w:r>
    </w:p>
    <w:p>
      <w:pPr>
        <w:spacing w:after="120" w:line="276" w:lineRule="auto"/>
        <w:jc w:val="right"/>
        <w:bidi/>
      </w:pPr>
      <w:r>
        <w:rPr>
          <w:rFonts w:ascii="Traditional Arabic" w:hAnsi="Traditional Arabic" w:cs="Traditional Arabic"/>
          <w:b w:val="0"/>
          <w:i w:val="0"/>
          <w:sz w:val="36"/>
          <w:highlight w:val="yellow"/>
          <w:rtl/>
          <w:szCs w:val="36"/>
        </w:rPr>
        <w:t>لس قل |( ب | | رب |( 2 2 ”هي 2ك | اتشلعة العربية السعودية 1 ذاوة ضبط 9ه وزارة العدل ل 1 لا م2222 دا جر ا 1 01 1 00 المحكمة التجارية بجدة رقم الصفحة ١ م٠ ا و الدائرة الاولى رقم القضية: 41418107 رقمالجلسة: ١6 سانت لس الإسم 8 1 الصف المد الت عدنان احمد عباس زيني الويفة يي التوقيع الإسم 8 1 الصفة محا التوقي طارق خلف بن رايع الحارثى ص لتوقيع الإسم 8 1 الصفة مجا التوقي ليان محمد سليمان الممديري 9 التوقيع الإسم 8 1 الصة محا ال سلطان ماجد ناصر القحطاني الصفة مى التوقيع الإسم 8 1 الصة عليه الت اسامة احمد عباس زيني الصيقة ماود التوقيع الإنسم الصفة 2003 التوقيع عمر سعود بن سعد المطيري الإسم 8 1 الصفة وكيل التوقي تركي بن رابح بن سعد المطيري شيع لش يوقيع أعظاء الطائرة ل ؟آ؟©||©ٍِ|بٍ|ب|!|!ى7ى7ط7طجطجطجطجطجطجطجطجطجطجطجطجطِطِطِطِطٍٍِِِجٍبٍِبِببْْْْ خم عساف بن صالح العواجي رئيس الدائرة القضائية 0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06" w:name="DOC-101"/>
      <w:pPr>
        <w:pStyle w:val="Heading1"/>
        <w:jc w:val="right"/>
        <w:bidi/>
      </w:pPr>
      <w:r>
        <w:rPr>
          <w:rFonts w:ascii="Traditional Arabic" w:hAnsi="Traditional Arabic"/>
          <w:rtl/>
        </w:rPr>
        <w:t>DOC-101 — ضبط جلسة رقم 26 يوم 29-08-1444 هـ للقضية رقم 42824717.pdf</w:t>
      </w:r>
      <w:bookmarkEnd w:id="500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26 يوم 29-08-1444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29-08-1444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696–698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https://drive.google.com/file/d/19Rcw4kBbXCgt3WHkdDY815x9GpMMGrph/view?usp=drivesdk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الاك تملع العربية السعودية 5ه وزارة اتعدل ضبط الال انا مع-11.- المحكمة التجارية بجدة رقم الصفحة ١ ١ مي ا الدائرة الاولى ١ رقم القضية: 2478148117 رقمالجلسة: ١4 سبا نسل 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لس لل سعودي وكيل للش قتحت الجاسة يحض ورة ا ل ا آآآ|!|!ط!|!|!/!ط!طجطجطجطج|ط|طِِِإبسح|[|!|يبيسي عدنان احمد عباس زيني الهوية الوطنية شف كل السعودية المدعي طارق خلف بن رايع الحارثى البوية الوطنية كل السعودية محامى سليمان محمد سليمان السديري الهوية الوطنية ١ ١ السعودية محامى سلطان ماجد ناصر القحطاني البوية الوطنية لو للا 1١. السعودية محامى اسامة احمد عباس زيني الهوية الوطنية الل ١... السعودية مدعى عليه يس ال ارلا المحكمة التجارية بجدة ١ رقم الصفحة »2 ” الدائرة الاولى رقم القضية: 21414117 رقمالجلسة: ١0 عراف عمر سعود بن سعد المطيري الهوبة الوطنية ل السعودية 2003 تركي بن رابح بن سعد المطيري الهوبة الوطنية 4ه ١1314 وكيل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الذائرة إلى أنه لم تردها الإفادة حتى تاريخه. وعليه رفعت الجلسة لحين ورودها.</w:t>
      </w:r>
    </w:p>
    <w:p>
      <w:pPr>
        <w:spacing w:after="120" w:line="276" w:lineRule="auto"/>
        <w:jc w:val="right"/>
        <w:bidi/>
      </w:pPr>
      <w:r>
        <w:rPr>
          <w:rFonts w:ascii="Traditional Arabic" w:hAnsi="Traditional Arabic" w:cs="Traditional Arabic"/>
          <w:b w:val="0"/>
          <w:i w:val="0"/>
          <w:sz w:val="36"/>
          <w:highlight w:val="yellow"/>
          <w:rtl/>
          <w:szCs w:val="36"/>
        </w:rPr>
        <w:t>صمل 6مبشمبسش٠ثْءُ.ةٌ.. ”هي 2ك | اتشلعة العربية السعودية 0 ذاوة ضبط 9ه وزارة العدل ل 1 لا ا ل 0022م حي تل ادا لاط 1 00 المحكمة التجارية بجدة رقم الصفحة ١ م٠ ا و الدائرة الاولى رقم القضية: 241478١107 رقمالجلسة: ه١٠ سانت لس الإسم 8 1 الصف المد الت عدنان احمد عباس زيني الويفة يي التوقيع الإسم 8 1 الصفة محا التوقي طارق خلف بن رايع الحارثى و التوقيع الإسم 8 1 الصفة مجا التوقي ليان محمد سليمان الممديري 9 التوقيع الإسم 8 1 الصة محا ال سلطان ماجد ناصر القحطاني الصفة مى التوقيع الإسم 8 1 الصة عليه الت أسامةاحمد عيااس وت الصفة مدعى علي التوقيع الإنسم الصفة 2003 التوقيع عمر سعود بن سعد المطيري الإسم 8 1 الصفة وكيل التوقي تركي بن رابح بن سعد المطيري شيع لش يوقيع أعظاء الطائرة ل ؟آ؟©||©ٍِ|بٍ|ب|!|!ى7ى7ط7طجطجطجطجطجطجطجطجطجطجطجطجطِطِطِطِطٍٍِِِجٍبٍِبِببْْْْ خم حسين عبدالهادي غنيم المويزري رئيس الدائرة القضائية اا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07" w:name="DOC-102"/>
      <w:pPr>
        <w:pStyle w:val="Heading1"/>
        <w:jc w:val="right"/>
        <w:bidi/>
      </w:pPr>
      <w:r>
        <w:rPr>
          <w:rFonts w:ascii="Traditional Arabic" w:hAnsi="Traditional Arabic"/>
          <w:rtl/>
        </w:rPr>
        <w:t>DOC-102 — ضبط جلسة رقم 27 يوم 20-09-1444 هـ للقضية رقم 42824717.pdf</w:t>
      </w:r>
      <w:bookmarkEnd w:id="500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27 يوم 20-09-1444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20-09-1444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699–701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https://drive.google.com/file/d/19muLinSVYQcz7N29wHq454fLOFYTxWf-/view?usp=drivesdk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لكك | 'اتشدعة العربية السعودية 5ه وزارة اتعدل ضبط لكا صدية: لكا لجو2- 4 المحكمة التجارية بجدة رقم الصفحة ١ ١+ م الدائرة الاولى ١ رقم القضية: 15918151107 رقمالجلسة: 5” 02 ل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 أطراق القضية ل لبلبءبببٍب؟ب ب ب ب ب عدنان احمد عباس زيني الهوية الوطنية شف 06ل سعودي المدعي تركي بن رابح بن سعد المطيري الهوية الوطنية 8ه ١1114. وكيل عاتقة محمديحيى محمدعلي الحرازي الهوية الوطنية لز سعودي مدعى عليه اسامة احمد عباس زيني الهوية الوطنية لف ل سعودي مدعى عليه الهوية الوطنية ال لاا.11 سعودي حاضر سلطان ماجد ناصر القحطاني الهوية الوطنية ال لالاس.11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ليل سعودي 2003 عزام فيصل ابراهيم خوج الهوية الوطنية ل كل سعودي محامى محمد فواز بن منير الثعلي الهوية الوطنية يل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مخامى رفيف راشد جزاء الثقفي الهوية الوطنية لس لل سعودي وكيل للاسشح ١ تحت الجلسة بح ور ب ا ط!|!|!ط!ط!طجطجطجطجطجطجطجطجطجطجطجطجطبصبجىجىجىجىجىجطجبجبجىجطج|جبجط!طىطج آ آ[آ[1111[1ك1كك الهوية الوطنية 01 عدنان احمد عباس زيني البوية الوطنية شق 0ك السعودية المدعي طارق خلف بن رايع الحارثى الهوية الوطنية 0 السعودية محامى سليمان محمد سليمان السديري البوية الوطنية ١ ١١ السعودية محامى سلطان ماجد ناصر القحطاني الهوية الوطنية لو الا 1١. السعودية محامى يس ال ارلا المحكمة التجارية بجدة ١ رقم الصفحة »2 ” الدائرة الاولى رقم القضية: 5740401١ رقمالجلسة: ١6 اف اسامة احمد عباس زيني الموية الوطنية ا السعودية مد عليه عمر سعود بن سعد المطيري الهوية الوطنية 000 السعودية 2003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الذائرة إلى أنه لم تردها الإفادة حتى تاريخه. وعليه رفعت الجلسة لحين ورودها.</w:t>
      </w:r>
    </w:p>
    <w:p>
      <w:pPr>
        <w:spacing w:after="120" w:line="276" w:lineRule="auto"/>
        <w:jc w:val="right"/>
        <w:bidi/>
      </w:pPr>
      <w:r>
        <w:rPr>
          <w:rFonts w:ascii="Traditional Arabic" w:hAnsi="Traditional Arabic" w:cs="Traditional Arabic"/>
          <w:b w:val="0"/>
          <w:i w:val="0"/>
          <w:sz w:val="36"/>
          <w:highlight w:val="yellow"/>
          <w:rtl/>
          <w:szCs w:val="36"/>
        </w:rPr>
        <w:t>صمل 6مبشمبسش٠ثْءُ.ةٌ.. ”هي شاك اتملعة العربية السعودية 101 ذأدة ضبط 9ه وزارة العدل ل 1س 1 00 المحكمة التجارية بجدة رقم الصفحة ١ ١ ا و الدائرة الاولى رقم القضية: 241478107 رقمالجلسة: ٠5 سانت لس الإسم الصفة التوقيع الإسم 7 1 الصفة المد التوقي عدنان احمد عباس زيني 2 لتوقيع الإسم 8 1 الصفة محا التوقي طارق خلف بن رايع الحارثى لمن التوقيع الإسم 7 1 الصفة محا التوقي سليمان محمد سليمان السديري 9 لتوقيع الإسم 8 1 الصفة محا التوقي سلطان ماجد ناصر القحطاني م لتوقيع الإسم 7 1 الصفة عليه التوقي اسامة احمد عباس زبني هد التوقيع ارس الصفة 2003 التوقيع عمر سعود بن سعد المطيري للد قفوقيع أعظاء الدائرة 333333337777777 يطح و التوقيع 0 حسين عبدالهادي غنيم المويزري رئيس الدائرة القضائية م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08" w:name="DOC-103"/>
      <w:pPr>
        <w:pStyle w:val="Heading1"/>
        <w:jc w:val="right"/>
        <w:bidi/>
      </w:pPr>
      <w:r>
        <w:rPr>
          <w:rFonts w:ascii="Traditional Arabic" w:hAnsi="Traditional Arabic"/>
          <w:rtl/>
        </w:rPr>
        <w:t>DOC-103 — ضبط جلسة رقم 28 يوم 19-10-1444 هـ للقضية رقم 42824717.pdf</w:t>
      </w:r>
      <w:bookmarkEnd w:id="500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28 يوم 19-10-1444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19-10-1444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702–704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https://drive.google.com/file/d/1XvtDgdDCwIQy9eHZJRNa5IsYIVUr7WlO/view?usp=drivesdk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2ك | اتتلعة العربية السعودية 5ه وزارة اتعدل ضبط ل 1 لا 3 0 المحكمة التجارية بجدة رقم الصفحة ١ ١ مي ا الدائرة الاولى رقم القضية: 159178151117 رقمالجلسة: 7" عد 0 ل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ا١/ا75 3548© وتاريخ 82/١7/١557 ه ل د وأطراقف القضية ا ل اج يبي عدنان احمد عباس زيني الهوية الوطنية شف 06ل سعودي المدعي تركي بن رابح بن سعد المطيري الهوية الوطنية لله ١1١14. وكيل عاتقة محمديحى محمدعلي الحرازي الهوية الوطنية ١٠.١... سعودي مدعى عليه اسامة احمد عباس زيني الهوية الوظنية لل ١... سعودي مدعى عليه الهوية الوطنية ل آل سعودي حاضر سلطان ماجد ناصر القحطاني الهوية الوطنية ارش فا لا سعودي محامى طارق خلف بن رايع الحارثى الهوية الوطنية 00 سعودي محامى سليمان محمد سليمان السديري الهوبة الوطنية و١ سعودي محامى عمر سعود بن سعد المطيري الهوية الوطنية ل سعودي 2003 عزام فيصل ابراهيم خوج الهوية الوطنية كل سعودي محامى محمد فواز بن منير الثعلي الهوية الوطنية ١.11.1 سعودي محامى شايع عبدالله سالم بن هلابي الهوية الوظنية حك لتقل سعودي محامى عمر سعود بن سعد المطيري الهوية الوطنية ل سعودي وكيل علي طالب صالح اليامي الهوية الوطنية كدلرةة ١.45. سعودي محامى علي بن مشرف بن مفرح بن راشد الهوية الوطنية لاا ١.5275. سعودي محامى رفيف راشد جزاء الثقفي الهوية الوطنية الا1 ١11 سعودي وكيل سل - قتحت الجلسة يحضور: ا لتتتٌي ع لمكب صصص صطحح )ليج ج&gt;ت رت تدل_&lt;حج&lt;جل91جيتب ا سجبلللبعس سي عدنان احمد عباس زيني الهوية الوطنية شف 06ل السعودية المدعي طارق خلف بن رايع الحارثى الهوية الوطنية 00 السعودية محامى سلطان ماجد ناصر القحطاني الهوية الوطنية ال السعودية محامى اسامة احمد عباس زيني الهوية الوطنية ل السعودية مدعى عليه عم ر سعود بن سعد المطيري الهوية الوطنية ل السعودية 2003 يس ال ارلا المحكمة التجارية بجدة ١ رقم الصفحة »2 ” الدائرة الاولى رقم القضية: 55404017 رقمالجلسة: /” اف تركي بن رابح بن سعد المطيري الهوية الوطنية 8ه ١17114 وكيل نوج زإلى فضيلتكم دعوانا بالتفصيل الآتي: بتاريخ 26 / 7/ 1434ه صدر حكم من المحكمة العامة بجدة بالصك رقم 43281449 وتازيخ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00350 يرحمه اللّه داكد20: وقام بالتوقيع عنه في بيع حصصه في شركة احمد زيني التجارية (ذات مسئولية محدودة) سجل تجاري رقم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عدم ورود إفادة الأدلة الجنائية حتى تاريخه, وتشير الدائرة إلى أنها بصدد الكتابة إلحاقاً للأدلة الجنائية بشأن عدم ورود المطلوب حتى تاريخه. وأفهمت الدائرة وكيل المدعي أن عليه متابعة كتاب الدائرة لدى الجبة كما تشير الدائرة إلى طلب وكيل المدعي رقم الصادر ليتم متابعة الخطاب فأفهمته الدائرة بمتابعة أمانة السر.</w:t>
      </w:r>
    </w:p>
    <w:p>
      <w:pPr>
        <w:spacing w:after="120" w:line="276" w:lineRule="auto"/>
        <w:jc w:val="right"/>
        <w:bidi/>
      </w:pPr>
      <w:r>
        <w:rPr>
          <w:rFonts w:ascii="Traditional Arabic" w:hAnsi="Traditional Arabic" w:cs="Traditional Arabic"/>
          <w:b w:val="0"/>
          <w:i w:val="0"/>
          <w:sz w:val="36"/>
          <w:highlight w:val="yellow"/>
          <w:rtl/>
          <w:szCs w:val="36"/>
        </w:rPr>
        <w:t>شاك اتملعة العربية السعودية 1 زاوة ضبط 9ه وزارة العدل ل 1س -- د 0 | 3 المحكمة التجارية بجدة رقم الصفحة ١ ١ ا و الدائرة الاولى رقم القضية: 247814117 رقمالجلسة: ١0 سانت لس "|" تراه اي اا ل ل ل ل ل ل سس بجيجيييييييييب الإسم 7 1 الصفة المد التوقي عدنان احمد عباس زيني ي التوقيع الإسم 7 1 الصفة محا التوقي طارق خلف بن رايع الحارثى و لتوقيع الإسم 7 1 الصفة مجا التوقي سلطان ماجد ناصر القحطاني لمكا لتوقيع الإسم 7 1 الصفة عليه التوقي اسامة احمد عباس زيني هدعي لتوقيع الإسم الصفة 2003 التوقيع عمر سعود بن سعد المطيري الإسم 7 1 الصفة وكيل التوقي تركي بن رابح بن سعد المطيري شيع لس ا بإقوقيع أعضاء الدائرة 7 عق بح حسين عبدالهاذي غنيم المويزري رئيس الدائرة القضائية اا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09" w:name="DOC-104"/>
      <w:pPr>
        <w:pStyle w:val="Heading1"/>
        <w:jc w:val="right"/>
        <w:bidi/>
      </w:pPr>
      <w:r>
        <w:rPr>
          <w:rFonts w:ascii="Traditional Arabic" w:hAnsi="Traditional Arabic"/>
          <w:rtl/>
        </w:rPr>
        <w:t>DOC-104 — ضبط جلسة رقم 29 يوم 03-11-1444 هـ للقضية رقم 42824717.pdf</w:t>
      </w:r>
      <w:bookmarkEnd w:id="500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29 يوم 03-11-1444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03-11-1444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705–707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https://drive.google.com/file/d/1lYVxhU5P_wq0DaQMHUZuk2zN1iDQRtpQ/view?usp=drivesdk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لكك لتمدعة انعربية السعودية 5ه وزارة اتعدل ضبط الال انا عملجل- 1خ المحكمة التجارية بجدة رقم الصفحة ١ ١ مي ا الدائرة الاولى ١ رقم القضية: 257414117 رقمالجلسة: ١/ سبا نسل 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١1١114 وكيل عاتقة محمديحيى محمدعلي الحرازي الهوية الوطنية لز سعودي مدعى عليه اسامة احمد عباس زيني الهوية الوظنية ل سعودي مدعى عليه الهوية الوطنية في نل سعودي حاضر سلطان ماجد ناصر القحطاني الهوية الوطنية لحر لالوس.1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كل سعودي 2003 عزام فيصل ابراهيم خوج الهوية الوطنية كل سعودي محامى محمد فواز بن منير الثعلي الهوية الوطنية ل 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لي ل سعودي وكيل للاسشح ١ تحت الجلسة بح ور ب ا ط!|!|!ط!ط!طجطجطجطجطجطجطجطجطجطجطجطجطبصبجىجىجىجىجىجطجبجبجىجطج|جبجط!طىطج آ آ[آ[1111[1ك1كك عدنان احمد عباس زيني الهوية الوطنية في كل السعودية المدعي طارق خلف بن رايع الحارثى الهوية الوطنية ل السعودية محامى شايع عبد الله سالم بن هلابي الهوية الوطنية ااه عاو ١ السعودية محامى محمد فواز بن منير الثعلي الهوية الوطنية قد عسل السعودية محامى سلطان ماجد ناضر القحطاني الهوبة الوطنية كفي ل السعودية محامى يس ال ارلا ف مه المحكمة التجارية بجدة ١ رقم الصفحة »2 ” الدائرة الاولى رقم القضية: 2214141١7 رقمالجلسة: ١8 5ك اسامة احمد عباس زيني البوبة الوطنية ل السعودية مدعى عليه عمر سعود بن سعد المطيري الهوية الوطنية 00 السعودية 200 نوج زإلى فضيلتكم دعوانا بالتفصيل الآتي: بتاريخ 26 / 7/ 1434ه صدر حكم من المحكمة العامة بجدة بالصك رقم 43281449 وتاريخ 26/ 7/ 1434ه يقضصي بتولي قيماً على المورث لفقدانه الأهلية والإدراك (مرفق صك الحكم) وفي فترة الشك والريبة وثنباء نظر دعوى الولي المشار إلها اعلاه استغل المدعى عليه الوكالات الممنوحة له من مورث موكلي 20350 يرحمه اللّه 1كد20: وقام بالتوقيع عنه في بيع حصصه في شركة احمد زيني التجارية (ذات مسئولية محدودة) سجل تجاري رقتم,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وخمسوت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1438: /2/10ه يقضي باختصاص القضاء التجاري لنظر هذه الدعوى (مرفق صك حكم الاختصّاض) )» ذكرنا ان الحصص هي نيسبتها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عدم ورود إفادة الأدلة الجنائية حتى تاريخه. وأفهمت الدائرة وكيل المدعي أن عليه متابعة كتاب الدائرة لدى الجبة.</w:t>
      </w:r>
    </w:p>
    <w:p>
      <w:pPr>
        <w:spacing w:after="120" w:line="276" w:lineRule="auto"/>
        <w:jc w:val="right"/>
        <w:bidi/>
      </w:pPr>
      <w:r>
        <w:rPr>
          <w:rFonts w:ascii="Traditional Arabic" w:hAnsi="Traditional Arabic" w:cs="Traditional Arabic"/>
          <w:b w:val="0"/>
          <w:i w:val="0"/>
          <w:sz w:val="36"/>
          <w:highlight w:val="yellow"/>
          <w:rtl/>
          <w:szCs w:val="36"/>
        </w:rPr>
        <w:t>2ك | اتتلعة العربية السعودية 1 ذاوة ضبط 9ه وزارة العدل ل 1س ا ل 0022م حي تل ادا لاط 1 00 المحكمة التجارية بجدة رقم الصفحة ١ ١ ا و الدائرة الاولى رقم القضية: 257414117 رقمالجلسة: ١/ سانت لس "|" تراه اي اا ل ل ل ل ل ل سس بجيجيييييييييب الإسم 7 1 الصفة المد التوقي عدنان احمد عباس زبني يي لتوقيع الإسم 7 1 الصفة محا التوقي طارق خلف بن رايع الحارثى و لتوقيع الإسم 7 1 الصفة مجا التوقي شايع عبد الله سالم بن هلابي ِّ لتوقيع الإسم 7 1 الصفة محامى التوقي محمد فواز بن منير الثعلي شيع الإسم 7 1 الصفة مجا التوقي سلطان ماجد ناصر القحطاني لمكا لتوقيع الإسم 7 1 الصفة عليه الت اسامة احمد عباس زيني م 0 لتوقيع الإسم الصفة 2003 التوقيع عمر سعود بن سعد المطيري لل ا يقوقيع أعضاء الشائرة 77 بح عساف بن صالح العواجي رئيس الدائرة القضائية ”ا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10" w:name="DOC-106"/>
      <w:pPr>
        <w:pStyle w:val="Heading1"/>
        <w:jc w:val="right"/>
        <w:bidi/>
      </w:pPr>
      <w:r>
        <w:rPr>
          <w:rFonts w:ascii="Traditional Arabic" w:hAnsi="Traditional Arabic"/>
          <w:rtl/>
        </w:rPr>
        <w:t>DOC-106 — ضبط جلسة رقم 30 يوم 10-11-1444 هـ للقضية رقم 42824717.pdf</w:t>
      </w:r>
      <w:bookmarkEnd w:id="501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30 يوم 10-11-1444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10-11-1444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711–713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https://drive.google.com/file/d/1BM7JkkmL5lK-hPix78q01dXOG25CZFN-/view?usp=drivesdk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اك اتطلعة العربية السعودية 5ه وزارة اتعدل ضبط لالري زلا عل 1-7 المحكمة التجارية بجدة رقم الصفحة ١ ١ ص اام كر الدائرة الاولى ١ رقم القضية: 57414111 رقمالجلسة: ١5 ساو ل [ه]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١1١114 وكيل عاتقة محمديحيى محمدعلي الحرازي الهوية الوطنية لز سعودي مدعى عليه اسامة احمد عباس زيني الهوية الوظنية ل سعودي مدعى عليه الهوية الوطنية السو لالس.د سعودي حاضر سلطان ماجد ناصر القحطاني الهوية الوطنية الس إ.د سعودي محامى طارق خلف بن رايع الحارثى الهوية الوطنية 00 سعودي محامى سليمان محمد سليمان السديري البوية الوطنية ١.7 سعودي محامى عمر سعود بن سعد المطيري الهوية الوطنية كل سعودي 2003 عزام فيصل ابراهيم خوج الهوية الوطنية كل سعودي محامى محمد فواز بن منير الثعلي الهوية الوطنية اا 10و١١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ل سعودي مخامى رفيف راشد جزاء الثقفي الهوية الوطنية لي ل سعودي وكيل للش قتحت الجاسة يحض ورة ا ل ا آآآ|!|!ط!|!|!/!ط!طجطجطجطج|ط|طِِِإبسح|[|!|يبيسي عدنان احمد عباس زيني الهوية الوطنية شف كل السعودية المدعي طارق خلف بن رايع الحارثى الهوية الوطنية ل السعودية محامى سليمان محمد سليمان السديري الهوية الوطنية ١ السعودية محامى محمد فواز بن منير الثعلي الهوية الوطنية الاك كرو ١ السعودية محامى سلطان ماجد ناصر القحطاني الهوية الوطنية ل لالاا 1١. السعودية محامى الملكة العربية السعودية 5ه دزارة اتعدل ضبط لكا يلكا المحكمة التجاربة بجدة ١ رقم الصفحة بلا ؟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الدائرة الاولى رقم القضية: 5181117 رقمالجلسة: *" لك اسامة احمد عباس زيني الهوية الوطنية ل السعودية مدعى عليه عمر سعود بن سعد المطيري الهوية الوطنية 0 السعودية 200 عمر سعود بن سعد المطيري الهوية الوطنية 0 السعودية وكيل نوج زإلى فضيلتكم دعوانا بالتفصيل الآتي: بتاريخ 26 / 7/ 1434ه صدر حكم من المحكمة العامة بجدة بالصك رقم 43281449 وتاريخ 26 / 7/ 1434ه: يقضصي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00350: يرحمه الله داكة70: وقام بالتوقيع عنه في بيع حصصه في شركة احمد زيني التجارية (ذات مسئولية محدودة) سجل تجاري رقم 4030196102 من مورث موكلي طاكة00: يرحمه: الله اكد00: لنفسه حيث وقع عن البائع وعن المشتري بقيمة بيع (450.000) ريال فقط وبذلك انتقلت ملكية تلك الخصص وهي بنسبة (9090) من أملاك مورث موكلي إلى أملاك المدعى عليه. وقد بلغت قيمة تلك الحصص مبلغاً وقدزة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قبل.موكلي مما اضطرنا إلى الالتجاء إلى فضيلتكم لإللزام المدعى عليه بسداد قيمة الحصص التي استوى علها من شتركة اخمد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الجلشة تشير الدائرة إلى أنهها عقدت هذه الجلسة عن بعد عبر الاتصال المرثي» وعن طريق نظام تقاضي.</w:t>
      </w:r>
    </w:p>
    <w:p>
      <w:pPr>
        <w:spacing w:after="120" w:line="276" w:lineRule="auto"/>
        <w:jc w:val="right"/>
        <w:bidi/>
      </w:pPr>
      <w:r>
        <w:rPr>
          <w:rFonts w:ascii="Traditional Arabic" w:hAnsi="Traditional Arabic" w:cs="Traditional Arabic"/>
          <w:b w:val="0"/>
          <w:i w:val="0"/>
          <w:sz w:val="36"/>
          <w:highlight w:val="yellow"/>
          <w:rtl/>
          <w:szCs w:val="36"/>
        </w:rPr>
        <w:t>وتشير الدائرة إلى أنه وردها خطاب مدير شعبة الأدلة الجنائية بشرطة محافظة جدة رقم (4403635471/1) وتاريخ 22/10/1444ه المشإر فيه إلى ضرورة بعث أصل الورقة محل الطعن وعزلها وتحريزها بداخل ظرفٍ |لكك) | اتشلكة العربية السعودية 5ه وزارة اتعدل ضبط ل 1 لا ا ل 0022م حي تل ادا لاط 1 00 المحكمة التجارية بجدة رقم الصفحة ١ م٠ ا و الدائرة الاولى رقم القضية: 241418107 رقمالجلسة: ١٠9 سانت لس ل طلطراق القضية 77 مي ببح الإسم 8 1 الصة المد الت عدنان احمد عباس زبني الصفة يي التوقيع الإسم 8 1 الصفة محا التوقي طارق خلف بن رايع الحارثى و التوقيع الإسم 8 1 الصفة مجا التوقي سليمازق محمد ماليمازق السمدوري 9 التوقيع الإسم 8 1 الصفة محا التوقي محمد فواز بن منير الثعلي 39 مع الإسم 8 1 الصفة مجا التوقي سلطان ماجد ناصر القحطاني م لتوقيع الإسم 8 1 الصة عليه ال اسامة احمد عباس زبني الصفة هل عي علي التوقيع نعم الصفة 2003 التوقيع عمر سعود بن سعد المطيري الإسم 8 1 الصفة وكيل التوقي عمر سعود بن سعد المطيري شيع للد قوقيع أعضاء الدائرة 37نس حت ب ا بٍ؟ى؟]؟)ٍ سحب الإسم الصفة ا عساف بن صالع العواجي رئيس الدائرة القضمائية ل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11" w:name="DOC-108"/>
      <w:pPr>
        <w:pStyle w:val="Heading1"/>
        <w:jc w:val="right"/>
        <w:bidi/>
      </w:pPr>
      <w:r>
        <w:rPr>
          <w:rFonts w:ascii="Traditional Arabic" w:hAnsi="Traditional Arabic"/>
          <w:rtl/>
        </w:rPr>
        <w:t>DOC-108 — ضبط جلسة رقم 31 يوم 17-11-1444 هـ للقضية رقم 42824717.pdf</w:t>
      </w:r>
      <w:bookmarkEnd w:id="501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31 يوم 17-11-1444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17-11-1444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718–721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https://drive.google.com/file/d/1_ym-QgdJd7uZpZz3fkfNfbCbEWCj3Rg3/view?usp=drivesdk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2ك | اتتلعة العربية السعودية 5ه وزارة اتعدل ضبط ل 1 لا 3 0 المحكمة التجارية بجدة رقم الصفحة ١ ١ مي ا الدائرة الاولى رقم القضية: 1591414110 رقمالجلسة:.”» عد 1 ل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ا١/ا75 3548© وتاريخ 82/١7/١557 ه لل طلطراق القضية ا ل ل7©؟©؟©ٍب ب ب؛ ؟)؟)ببب ب عدنان احمد عباس زيني الهوية الوطنية شف 06ل سعودي المدعي تركي بن رابح بن سعد المطيري الهوية الوطنية لله ١1١14. وكيل عاتقة محمديحى محمدعلي الحرازي الهوية الوطنية ١٠.١... سعودي مدعى عليه اسامة احمد عباس زيني الهوية الوظنية لل ١... سعودي مدعى عليه الهوية الوطنية ل آل سعودي حاضر سلطان ماجد ناصر القحطاني الهوية الوطنية ارش فا لا سعودي محامى طارق خلف بن رايع الحارثى الهوية الوطنية 000 سعودي محامى سليمان محمد سليمان السديري الهوبة الوطنية و١ سعودي محامى عمر سعود بن سعد المطيري الهوية الوطنية ل سعودي 2003 عزام فيصل ابراهيم خوج الهوية الوطنية كل سعودي محامى محمد فواز بن منير الثعلي الهوية الوطنية ١.11.1 سعودي محامى شايع عبدالله سالم بن هلابي الهوية الوظنية حك لتقل سعودي محامى عمر سعود بن سعد المطيري الهوية الوطنية ل سعودي وكيل علي طالب صالح اليامي الهوية الوطنية كدلرةة ١.45. سعودي محامى علي بن مشرف بن مفرح بن راشد الهوية الوطنية لاا ١.5275. سعودي محامى رفيف راشد جزاء الثقفي الهوية الوطنية الا1 ١11 سعودي وكيل سل - قتحت الجلسة يحضور: ا لتتتٌي ع لمكب صصص صطحح )ليج ج&gt;ت رت تدل_&lt;حج&lt;جل91جيتب ا سجبلللبعس سي عدنان احمد عباس زيني الهوية الوطنية شف 06ل السعودية المدعي طارق خلف بن رايع الحارثى الهوية الوطنية 00 السعودية محامى محمد فواز بن منير الثعلي الهوية الوطنية ال ل السعودية محامى سلطان ماجد ناصر القحطاني الهوية الوطنية ل السعودية محامى اسامة احمد عباس زيني الهوية الوطنية ل السعودية مدعى عليه "' اللملكة العربية السعودية هما وزارة اتعدل ضبط لكا يلكا المحكمة التجاربة بجدة ١ رقم الصفكة سل" الدائرة الاولى رقم القضية: 261414110 رقمالجلسة: ٠. انه عمر سعود بن سعد المطيري الهوية الوطنية 00 السعودية 200 نوج زإلى فضيلتكم دعوانا بالتفصيل الآتي: بتاريخ 26 / 7/ 1434ه صدر حكم من المحكمة العامة بجدة بالصك رقم 43281449 وتازيخ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00350 يرحمه اللّه داكد20: وقام بالتوقيع عنه في بيع حصصه في شركة احمد زيني التجارية (ذات مسئولية محدودة) سجل تجاري رقم 4030196102 من مورث موكلي طاكة00: يرحمه الله 5ة00: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عللبها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الاإختصاص)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عير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بطريقة غير مشروعة وغير نظامية وبينة هذا الدفع تناقض المدعى عليه في سبب انتقال هذه الحصص وآلية.</w:t>
      </w:r>
    </w:p>
    <w:p>
      <w:pPr>
        <w:spacing w:after="120" w:line="276" w:lineRule="auto"/>
        <w:jc w:val="right"/>
        <w:bidi/>
      </w:pPr>
      <w:r>
        <w:rPr>
          <w:rFonts w:ascii="Traditional Arabic" w:hAnsi="Traditional Arabic" w:cs="Traditional Arabic"/>
          <w:b w:val="0"/>
          <w:i w:val="0"/>
          <w:sz w:val="36"/>
          <w:rtl/>
          <w:szCs w:val="36"/>
        </w:rPr>
        <w:t>تملكه لها فتارة يدفع بأنها نتاج اتفاقية تخارج يزعمها وتارة يقول بأنها عملية بيع وشراء وأن قيمتها. 40 لكا يلكا المحكمة التجارية بجدة ١ رقم الصفحة &gt; * الدائرة الاولى رقم القضية: 414154107 رقمالجلسة:.لا حوانه ٠٠.ريال وتارة اخرى يزعم ان قيمة البيع هي.......: 7١ريال في سلسلة من التناقضات التي تؤكد القناعة التامة بسلوك المدعى عليه المشبوه في الاستحواذ على حقوق موكلي الآيلة اليه من مورثه بغير وجه حق ثم بعد كل هذه السنوات من الخلااف مع المدعى علهم يزعم بوجود عقد بيع الحصص مبرم مع مورث موكليني فسكوته وإخفائه للعقد دليل على عدم صحته فتأخير البيان عن وقت الحاجة الى البيان بيان وتأسيساً على هذا المبدأ فإن موكلي يطعن في صحة هذا العقد شكلاً ومضموناً وما بني على باطل فهو باطل. ثانياً: نبين لمقام الدائرة انه سبق وان.صدر تقرير خبرة محاسبي صادر من الخبير المحاسبي طلالى ابو غزالة وشركاه مقدم للدائرة القضائية التجارية في نزاع مع المدعى عليه مؤرخ في /.-1١-15177ه وهو فيصل في محل النزاع الماثل الآن اذ ورد فيه بكل دقة ووضوح تقييم حصص الشركاء في الشركات ومنها الحصص محل الدعوى مع المدعى عليه في شركة احمد زيني التجارية والذي قيم. فيه نسبة.8111/9 التي آلت للمدعى عليه بالمخالفة للشرع والنظام بمبلغ وقدره "70.14.١464 ريال. وعليه فإن موكلي يتمسك بما جاء في التقرير المعد وفق اسس محاسبية سليمة وبطلب قضائي ولا. يسوغ بأي حال من الاحوال اهدار ما جاء فيه او عدم الالتفات اليه وهذا مما لا..يخفى على شريف علم الدائرة ونطلب من مقام الدائرة احقاقاً للحق إلزام المدعى عليه بهذا التقييم العادل للحصص التي استحوذ علها". وتشير الدائرة إلى عدم تقديم المدعى عليه تعقيبه قبل الجلسشة وعقب بأنه لم يطلع.على المذكرة المقدمة وأنها قدمت بتاريخ يوم أمس واستمهل للتعقيب على المذكرة. ثم تسألت الدائرة وكيل المدعين عن سبب عدم تضمين مذكرته ما يتعلق بما أشار إليه في محضر الجلسة السابقة مما يخص الطعن بالتزويرء فعقب بأن البينات التي يتمسك به موكليه كافية في إثبات دعواهم دون الحاجة إلى ما يتعلق بالتزوير مع التأكيد على كون المستند مزور شكلاً ومضموناً. ثم سألت الدائرة وكيل المدعين عن وجه تمسك موكليه بتقييم الخبير المحاسبي قي الدعوى المشار إلبها والمؤرخ 7/11/1432ه في حيدن أن انتقال الحصة محل الدعوى كان في 20/9/1431ه؛ فأجاب بأن ذلك هو التقييم الفعلي وأن التقرير قدم في التاريخ المشار إليه ولكنه يتناول فترات سابقة. فسألته الدائرة هل اطلع على نسخة حكم التخارج؟ فأجاب بأنه لم يطلع عليه. فأفهمته الدائرة أن وقائع الحكم المشار إليه تناولت ما يتعلق بتاريخ التقييم بصورة دقيقة على لسان الخبير. وأفهمته الدائرة أن عليه بيان الوجه المشار إليه تفصيلاً. ثم سألته الدائرة عن مصير الشركة محل الدعوّى؛: فأجاب بأنه لا.يعلم وأنها تحت تصرف المدعى عليه. ثم سألت الدائرة وكيل المدعى عليه عن التقرير الذي أشير إليه تقديم موكله له في دعوى التخارج فاستعد بتزويد الدائرة بنسخة منه. وسألته الدائرة عن موقف موكله صراحة وبصورة دقيقة حيال التقييم الفعلي للشركة محل الدعوى في تاريخ انتقال الحصة محل الدعوى في 20/9/1431ه وذلك على.ضوء التقييم الذي قدمه في دعوى التخارج وكذلك على ضوء التقييم الذي قدمه الخبير في تلك الدعوى والنذي تنم التخارج بناءً عليه. وأفهمت الدائرة الأطراف أن على المدعى عليه تقديم ما طلب منه أولاء خلالى 3 أيام, ثم على المدعيين التعقيب خلال 3 أيام تالية. وذلك وفق الآلية التي سبق الإفهام بشأنها سلفاً.</w:t>
      </w:r>
    </w:p>
    <w:p>
      <w:pPr>
        <w:spacing w:after="120" w:line="276" w:lineRule="auto"/>
        <w:jc w:val="right"/>
        <w:bidi/>
      </w:pPr>
      <w:r>
        <w:rPr>
          <w:rFonts w:ascii="Traditional Arabic" w:hAnsi="Traditional Arabic" w:cs="Traditional Arabic"/>
          <w:b w:val="0"/>
          <w:i w:val="0"/>
          <w:sz w:val="36"/>
          <w:highlight w:val="yellow"/>
          <w:rtl/>
          <w:szCs w:val="36"/>
        </w:rPr>
        <w:t>قراف القضية لحان اح ماس يي الصفة اللدي التوقيع قمر المملكة العربية السعودية 101 ذآدة ضبط 9ه وزارة العدل ل 1 لا لسكلا ج01 1 01 آ1آآك- 1 00 المحكمة التجارية بجدة رقم الصفحة ١ 4 ا و الدائرة الاولى رقم القضية: 247814017 رقمالجلسة:.م سانت لس الإسم 7 1 الصفة محا التوقي طارق خلف بن رايع الحارثى و لتوقيع الإسم 7 1 الصفة محا التوقي محمد فواز بن منير الثعلي م ع الإسم 7 1 الصفة محا الد سلطان ماجد ناصر القحطاني لتوقيع الإسم 7 1 الصفة عليه الت لسامةالحمد عيللى ور حنم لتوقيع الإسم الصفة 2003 التوقيع عمر سعود بن سعد المطيري لش قوقيع أعضاء الشائرة ل ٍٍططِِِسس | [|[|ببسي : , التوقيع ا عساف بن صالح العواجي رئيس الدائرة القضائية 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12" w:name="DOC-110"/>
      <w:pPr>
        <w:pStyle w:val="Heading1"/>
        <w:jc w:val="right"/>
        <w:bidi/>
      </w:pPr>
      <w:r>
        <w:rPr>
          <w:rFonts w:ascii="Traditional Arabic" w:hAnsi="Traditional Arabic"/>
          <w:rtl/>
        </w:rPr>
        <w:t>DOC-110 — ضبط جلسة رقم 32 يوم 24-11-1444 هـ للقضية رقم 42824717.pdf</w:t>
      </w:r>
      <w:bookmarkEnd w:id="501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32 يوم 24-11-1444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24-11-1444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727–731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https://drive.google.com/file/d/1Hlk0JCwwSrxBiXd78oSTPaPJ87i-jghB/view?usp=drivesdk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لكك لتمدعة انعربية السعودية 5ه وزارة اتعدل ضبط الال انا عملجل- 1خ المحكمة التجارية بجدة رقم الصفحة ١ ١ مي ا الدائرة الاولى ١ رقم القضية: 247814017 رقمالجلسة: ام سبا نسل لها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/ا١/ا23587151 وتاريخ 14/١5/١557 ه لل طلطراق القضية ا ل ل7©؟©؟©ٍب ب ب؛ ؟)؟)ببب ب عدنان احمد عباس زيني الهوية الوطنية شف 06ل سعودي المدعي تركي بن رابح بن سعد المطيري الهوية الوطنية 8ه. ١1١114 وكيل عاتقة محمديحيى محمدعلي الحرازي الهوية الوطنية لز سعودي مدعى عليه اسامة احمد عباس زيني الهوية الوظنية ل سعودي مدعى عليه الهوية الوطنية في نل سعودي حاضر سلطان ماجد ناصر القحطاني الهوية الوطنية لحر لالوس.1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كل سعودي 2003 عزام فيصل ابراهيم خوج الهوية الوطنية كل سعودي محامى محمد فواز بن منير الثعلي الهوية الوطنية ل ل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فيكف دل سعودي محامى رفيف راشد جزاء الثقفي الهوية الوطنية لي ل سعودي وكيل للاسشح ١ تحت الجلسة بح ور ب ا ط!|!|!ط!ط!طجطجطجطجطجطجطجطجطجطجطجطجطبصبجىجىجىجىجىجطجبجبجىجطج|جبجط!طىطج آ آ[آ[1111[1ك1كك عدنان احمد عباس زيني الهوية الوطنية في كل السعودية المدعي طارق خلف بن رايع الحارثى الهوية الوطنية ل السعودية محامى شايع عبد الله سالم بن هلابي الهوية الوطنية ااه عاو ١ السعودية محامى محمد فواز بن منير الثعلي الهوية الوطنية قد عسل السعودية محامى سلطان ماجد ناضر القحطاني الهوبة الوطنية كفي ل السعودية محامى يس ال ارلا المحكمة التجارية بجدة ١ رقم الصفحة »2 ” الدائرة الاولى رقم القضية: 4174141١0 رقمالجلسة: ١ 5 اسامة احمد عباس زيني البوبة الوطنية ل السعودية مدعى عليه عمر سعود بن سعد المطيري الهوية الوطنية 22 السعودية 200 عمر سعود بن سعد المطيري الهوية الوطنية 200 السعودية وكيل نوج زإلى فضيلتكم دعوانا بالتفصيل الآتي: بتاريخ 26 / 7/ 1434ه صدر حكم من المحكمة العامة بجدة بالصك رقم 43281449 وتاريخ 26 / 7/ 1434ه: يقضصي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 00350: يرحمه الله داكة70: وقام بالتوقيع عنه في بيع حصصه في شركة احمد زيني التجارية (ذات مسئولية محدودة) سجل تجاري رقم 4030196102 من مورث موكلي داكة20: يرحمه: الله اكد00: لنفسه حيث وقع عن البائع وعن المشتري بقيمة بيع (450.000) ريال فقط وبذلك انتقلت ملكية تلك الخصص وهي بنسبة (9090) من أملاك مورث موكلي إلى أملاك المدعى عليه. وقد بلغت قيمة تلك الحصص مبلغاً وقدزة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قبل.موكلي مما اضطرنا إلى الالتجاء إلى فضيلتكم لإللزام المدعى عليه بسداد قيمة الحصص التي استوى علها من شتركة احمد زيني التجارية. علماً أنه صدر حكم من المحكمة العامة بجدة بصك رقم 3855849 وتاريخ 10/ 2/ 1438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المرئيء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المذكرة المقدمة من المدعي وكالة والمتضمنة ما نصه: (بالإشارة إلى استيضاح الدائرة الموقرة وطلها حيال وجه الاشتدلال من خلال النظر في حكم التخارج المشار إليه في الجلسة السابقة نود أن نوضح د ل 0 المحكمة التجارية بجدة ١ رقم الصفحة &gt; * الدائرة الاولى رقم القضية: 41814017 رقمالجلسة: "١ انه الآتي: أن القيمة الحقيقة لحصص المورث كما أكدنا مراراً وفي دفوع سابقة أن قيمة شركة أحمد زيني التجارية سجل تجاري رقم (4030196102 ) هي مبلغ (372.426.828ريال) و قيمة حصص المورث أحمد الزيني والبالغة ٠. 4: 9: /9 من حصص الشركة مبلغ و قدره (بمبلغ وقدره 56 ١705.14.١1 ريال) كما هو مدون تفصيلاً بتقرير الخبير المقدم سابقاً ومما تجدر الإشارة إليه أن نقل الحصص وقت العقد المقدم من المدعى عليه إجراء وتصرف غير شرعي و غير نظامي وني حكم العدم تأسيساً على معطيات عدة تؤصل لهذه النتيجة منها الطظعن في صحة عقد البيع وأن توقيع الموكل مزور وغير صحيح علاوة على قيمة بيع الحصص الزهيدة (.5 ) ألف والتي يستحيل عقلا وواقعاً وَعَرَفاً أن تكون هي القيمة الحقيقة للحصص وهذا ما تبين لاحقاً كل ذلك يعزز القناعة بعدم صحة عقد البيع المبِرم بين مورث موكلي والمدعى عليه ثم إن انتقال الملكية شرعاً المعتد به والمنتج لآثاره الشرعية والنظامية انما تم بِعَد اجازة هذا العقد بعد أن صدر تقرير المحاسب طلال ابو غزالة و شركاه المشار إليه آنفاً - المنتدب من المحكمة - و الذي تم التخارج بموجبه في باقي الشركات وهو محل إقرار من جميع المتداعين بما فيهم المدعى عليه وإلا.لما تم التخارج بناءً عليه وفق العقد المرصود من الدائرة التجارية في حينه والمرصود بكامله في صك الحكم و لا ينال من صحة ذلك التقييم ما قد يثار من أنه ربما زادت قيمة الحصض بعد العقد المبرم من المدعى عليه فإن اي زيادة على فرض وجودها فبي زيادة و نماء في ملك المورث هذا من ناخية ومن ناحية أخرى فإن العبرة بها وقت التقرير الذي تم فيه تقييم الحصص لأن وقت التقييم كانت الحصص من مال المورث ثم ان الحصص لم تزد قيمتها أثناء وقت العقد المزعوم عن قيمتها اثناء التقييم المعتمد من جميع الاطراف و لم يقدم المدعى عليه اي دليل يخالف ذلك ويستحيل وفق الأسس العلمية المحاسبية أن يكون هناك زيادة هائلة في قيمة الحصص السوقية خلال فترة سنة من.45 ألف ريال إلى قرابة +٠٠ مليون ريال وإذا ما تم حصول ذلك فإن هذا الظرف الطارئ الرافع لقيمة الحصص بهذا الشكل لابد أن يكون معلوم ومشتهر لدى الجميع ولا. يمكن اخفاؤه ومن السهل إثباته ولو حصل فيد المدعى عليه يد غاصب وهي من ملك المورث.لذلك و بما أن القيمة تم تحديدها'من قبل خبير محايد قد وافق جميع الأطراف على صحة تقيميه بناءً على مستندات وقوائم مالية سابقة لتاريخ صدوره فان موكلي يتمسكون بدفعهم ببطلان عقد البيع وإثبات قيمة الحصص السوقية وفق الثابت بموجب تقرير محاسبي معتبر ويؤكدون على طلباتهم السابقة بالحكم: أولاً: الزام المدعى عليه بأن يدفع لموكلي عدنان مبلغ وقدره(؟ 5.,41/,777 ريال) وذلك نصيبه من حصة والده من الشركة وفق التقييم المعتبر ثانياً: أن يدفع لموكلتي عاتقة الحرازي مبلغ وقدره (7,775015” ريال).). وعقب وكيل المدعى عليه أنه يطلب مهلة للتعقيب على ما قدمه وكيل المدعين, وأما عن تعقيبه على ما قدم في الجلسة السابقة: فقدمه إلكترونياً في ملف القخية وقد تضمن ما نصه: "بالإشارة الى المذكرة المقدمة من قبل وكيل المدعي عدنان أحمد زيني ووكيل المدعى علبها عاتقة الحرازي فأننا ردنا بالآآتي: 1.</w:t>
      </w:r>
    </w:p>
    <w:p>
      <w:pPr>
        <w:spacing w:after="120" w:line="276" w:lineRule="auto"/>
        <w:jc w:val="right"/>
        <w:bidi/>
      </w:pPr>
      <w:r>
        <w:rPr>
          <w:rFonts w:ascii="Traditional Arabic" w:hAnsi="Traditional Arabic" w:cs="Traditional Arabic"/>
          <w:b w:val="0"/>
          <w:i w:val="0"/>
          <w:sz w:val="36"/>
          <w:rtl/>
          <w:szCs w:val="36"/>
        </w:rPr>
        <w:t>بشأن ما ذكره وكيل المدعي بالفقرة الأولى من تناقض موكلي في الجلسات السابقة يلإحظ لفضيلتكم على عدم اطلاع وكيل المدعي على المذكرات المقدمة سابقة كما سبق ومناقشّه ما قدمه وكيل المدعي في الجلسات الماضية لكن نستوضح لوكيل المدعي مره اخره أن القيمة المقيدة في عملية البيع والشراء المشار الها في الدعوى هي قيمة اشمية وليست القيمة الحقيقية للبيع كما أن القيمة الحقيقية للبيع والشراء قد تمت بمقابل مبلغ وقدرة (120,000: 000) مائة وعشرون مليون ريال سعودي وذلك بموجب العقد المبرم بين موكلي والمورث رحمه الله (وقد شهد على العقد اثنين من الشهود العدل أيضاً) مرفق نسخة من العقد في الجلسات السابقة.</w:t>
      </w:r>
    </w:p>
    <w:p>
      <w:pPr>
        <w:spacing w:after="120" w:line="276" w:lineRule="auto"/>
        <w:jc w:val="right"/>
        <w:bidi/>
      </w:pPr>
      <w:r>
        <w:rPr>
          <w:rFonts w:ascii="Traditional Arabic" w:hAnsi="Traditional Arabic" w:cs="Traditional Arabic"/>
          <w:b w:val="0"/>
          <w:i w:val="0"/>
          <w:sz w:val="36"/>
          <w:rtl/>
          <w:szCs w:val="36"/>
        </w:rPr>
        <w:t>يس ال لكا يلكا المحكمة التجارية بجدة ١ رقم الصفحة ١ 4 الدائرة الاولى رقم القضية: 51814117 رقمالجلسة: "١ انه 2 بشأن ما ذكره وكيل المدعي من أنه بعد كل هذه السنوات من الخلاف مع المدعى عليه يزعم بوجود عقد بيع الحصص مبرم مع مورث موكليه فسكوته واخفاؤه للعقد دليل على عدم صحته. وهنا نذكر وكيل المدعي بأننا سبق وأن تقدمنا بالعقد محل الخلاف أمما فضيلة القاضي صالح بن محمد الزايدي بالمحكمة العامة بجدة حيث أننا اوضحنا أن البيع أمام كاتب العدل تم بالقيمة الاسمية ولكن القيمة الفعلية هي مبلغ 120 مليون كما أن المدعي لم يطعن بعدم صحة العقد في وقتها. 3. كما نوضح لفضيلتكم أن المدعي خلال نظر الدعوى المقيدة (3216104) وبتاريخ: 22/02/1432ه والتي يطلب الحجر على والده الشيخ احمد عباس زيني كان كل همه وتركيزه الطعن في أهلية والده رحمه الله. لابطال بيع الحصص وعندما صدر تقرير الصحة النفسية وقضاء صاحب الفضيلة القاضي ابراهيم اللحيدان برد دعوى الحجر المقامة من المدعي في هذه الدعوى ضد والده الشيخ أحمد زيني رحمه الله بموجب صك الحكم رقم (33286392) وبتاريخ: 08/06/1433ه و المتضمن في أسبابه صحة أهلية الشيخ أحمد زيني رحمه اللّه. وأنه يستطيع تدبير أموره بنفسة وقضبت الدائرة الموقرة على ذلك. 4. بشأن ما ذكره وكيل المدعي من عدم“ موكله (المدعي) بتخارج المورث رحمه الله من الشركة محل الدعوى فهذا غير صحيح. نستوضح لفضيلتكم اثناء تنفيذ الحكم الصادر من المحكمة الإدارية برقم: 185/17/2 لعام 1432ه قام المدعي اصالة. وفي حضور وكيله المحامي عزام خوجة بالتوقيع على تعديل عقد التأسيس شركة أحمد زيني التجارية (محل الدعوى) و الذي تم توثيقة برقم(130)مجلد (9/ع/2) وبتاريخ 10/2/1434ه و المتضمن أن الشركاء الجدد في شركة أحمد زيني التجارية هم الشريك الأول موكلي (المدعى عليه) السيد/ أسامة أخمد زيني والشريك الثاني شركة أوزكو المحدودة وهذا يثبت لفضيلتكم أن المدعي يعلم تماما عن صحة البيع الذي تم بين موكلي و المورث رحمه الله وفي ملحق تعديل عقد تأسيس الشركة المشار اليه أعلاه كما قام المدعي بإبراء ذمة المدعى عليه(موكلي) ضمن نصوص ملحق تعديل العقد.</w:t>
      </w:r>
    </w:p>
    <w:p>
      <w:pPr>
        <w:spacing w:after="120" w:line="276" w:lineRule="auto"/>
        <w:jc w:val="right"/>
        <w:bidi/>
      </w:pPr>
      <w:r>
        <w:rPr>
          <w:rFonts w:ascii="Traditional Arabic" w:hAnsi="Traditional Arabic" w:cs="Traditional Arabic"/>
          <w:b w:val="0"/>
          <w:i w:val="0"/>
          <w:sz w:val="36"/>
          <w:rtl/>
          <w:szCs w:val="36"/>
        </w:rPr>
        <w:t>5 كما ننوه الدائرة الموقرة خلال الاطلاع على موضوع الدَعوى يتبين لفضيلتكم تناقض المدعي في دعواه حيث ذكر في بداية الدعوى أن موكلي قد قام باستغلال الوكالة الممُنوخة له من المورث رحمه الله وقام موكلي بنقل الحصص للشركة محل الدعوى الى نفسه وعندما تم الرد على ادعائه, ادعى بوجود غبن في البيع وان موكلي قد قام بشنراء حصص المورث رحمه الله بقيمة (450,000 ألف) وتم الرد على ذلك وتقديم البينة وه عقد بيع الحصص بمبلغ 120 مليون ريال على شراء موكلي لحصص المورث رحمه الله للشركة محل الدعوى. 6: كما نشير الى الدائرة الموقرة أن وكيل المدعي يسعى بطريقه غير مباشرة العدول عن طلبه بالطعن بالتزوير ولفت انتباه فضيلتكم الى تقرير ابو غزالة, كما لا يفوتنا أن ننوه فضيلتكم ان عقد المبرم بين موكلي والمورث رحمه النّه قد قدم أمام فضيلة القاضي صالح: بن محمد الزايدي منذ عشر سنوات تقريبا وكان وقتها المورث الشيخ أحمد عباس زيني رحمه الله على قيد الحياة ولو افترضنا عدم صحته لكان المورث رحمه قام بالطعن على عدم صحة العقد بنفسه. الطلبات: 1. أصلي: رد دعوى المدعي للأسباب الموضحة أعلاه وفي الجلسات السابقة. 2.</w:t>
      </w:r>
    </w:p>
    <w:p>
      <w:pPr>
        <w:spacing w:after="120" w:line="276" w:lineRule="auto"/>
        <w:jc w:val="right"/>
        <w:bidi/>
      </w:pPr>
      <w:r>
        <w:rPr>
          <w:rFonts w:ascii="Traditional Arabic" w:hAnsi="Traditional Arabic" w:cs="Traditional Arabic"/>
          <w:b w:val="0"/>
          <w:i w:val="0"/>
          <w:sz w:val="36"/>
          <w:rtl/>
          <w:szCs w:val="36"/>
        </w:rPr>
        <w:t>احتياطي: مخاطب الأدلة الجنائية للتحقق من صحة العقد مَحَل طعن المدعي". وعن نسخة التقرير المقدم من قبل موكله في القضية السابقة فلم يزل في طور البحث عنه. واستمهل وكيل المدعين للتعقيب على ما قدم.</w:t>
      </w:r>
    </w:p>
    <w:p>
      <w:pPr>
        <w:spacing w:after="120" w:line="276" w:lineRule="auto"/>
        <w:jc w:val="right"/>
        <w:bidi/>
      </w:pPr>
      <w:r>
        <w:rPr>
          <w:rFonts w:ascii="Traditional Arabic" w:hAnsi="Traditional Arabic" w:cs="Traditional Arabic"/>
          <w:b w:val="0"/>
          <w:i w:val="0"/>
          <w:sz w:val="36"/>
          <w:rtl/>
          <w:szCs w:val="36"/>
        </w:rPr>
        <w:t>وأفهمت الدائرة الطرفين أن على وكيل المدعين تقديم تعقيبه أولاً خلال 3 أيام مرفقاً فيه المستندات المؤيدة مع ترتيها وفهرشتها وجعلها في ملف واحد. وعلى ألا. يتجاوز حجم الملف المرفق (10 ميجا بايت) وأن يكون بصِيغة (؟00).: ثم يودع عن طريق ناجز -ما لم يتعذر ذلك- مع بعث نسخة منه إلى بريد الدائرة الإلكتروني (-/010/1© الك المملكة العربية السعودية عربما 23 وبلاةلعنك وزارة العدل 002 1 0 اام 3م000 ١س...اد اط احكمة التجاءية بجدة قم الصن سلاهن ا ! التجارية بجدة 0 يت قم الجلسة: 7١ . الاولى رقم القضية: الا 1 7: الدائرة 82 -150) وودياً إلى الطرف الآخرء ثنم على المدعى عليه التعقيب م الآلية.</w:t>
      </w:r>
    </w:p>
    <w:p>
      <w:pPr>
        <w:spacing w:after="120" w:line="276" w:lineRule="auto"/>
        <w:jc w:val="right"/>
        <w:bidi/>
      </w:pPr>
      <w:r>
        <w:rPr>
          <w:rFonts w:ascii="Traditional Arabic" w:hAnsi="Traditional Arabic" w:cs="Traditional Arabic"/>
          <w:b w:val="0"/>
          <w:i w:val="0"/>
          <w:sz w:val="36"/>
          <w:rtl/>
          <w:szCs w:val="36"/>
        </w:rPr>
        <w:t>ل أطراق القضية الإسم الصفة المدعي التوقيع عدنان احمد عباس زبني الإسم الصفة محامى التوقيع طارق خلف بن رايع الحارثى الإسم الصفة محامى التوقيع شايع عبد الله سالم بن هلابي الإسم الصضفة محامى التوقيع محمد فواز بن منير الثعلي الإسم الصفة محامى التوقيع سلطان ماجد ناصر القحطاني الإسم الصفة مدعى عليه التوقيع اسامة احمد عباس زيني التوة الإسم الصفة 2003 التوقيع عمر سعود بن سعد المطيري التوة الإسم الصفة وكيل لتوقيع عمر سعود بن سعد المطيري توقيع أعضاء الدائرة 1 عساة - العواجي رئيس الدائرة القضائية 1 ف بن 3</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13" w:name="DOC-111"/>
      <w:pPr>
        <w:pStyle w:val="Heading1"/>
        <w:jc w:val="right"/>
        <w:bidi/>
      </w:pPr>
      <w:r>
        <w:rPr>
          <w:rFonts w:ascii="Traditional Arabic" w:hAnsi="Traditional Arabic"/>
          <w:rtl/>
        </w:rPr>
        <w:t>DOC-111 — ضبط جلسة رقم 33 يوم 02-12-1444 هـ للقضية رقم 42824717.pdf</w:t>
      </w:r>
      <w:bookmarkEnd w:id="501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33 يوم 02-12-1444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02-12-1444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732–733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https://drive.google.com/file/d/1srqcT2bRVQvsNLwCwQNF-dzvgw4062Xw/view?usp=drivesdk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أسامة بن احمد بن عباس زيني ضبط - المحكمة التجارية بجدة - الدائرة - رقم القضية 42824717 - رقم الجلسة 32 - عدد الصفحات 4 أطراف القضية: المدعي عدنان احمد عباس زيني (هوية 1017092733). المدعى عليه اسامة احمد عباس زيني (هوية 1008017301). المطعي/2003 عمر سعود سعد المطيري ووكيله. محامون: طارق خلف الحارثي، سليمان محمد سليمان السديري، سلطان ماجد ناصر القحطاني، عبدالله سالم بلالي شائع، محمد فواز الثعلبي، عزام فيصل ابراهيم خوج، صالح طالب اليامي، علي بن مشرف، رفيف راشد جزاء الثقفي.</w:t>
      </w:r>
    </w:p>
    <w:p>
      <w:pPr>
        <w:spacing w:after="120" w:line="276" w:lineRule="auto"/>
        <w:jc w:val="right"/>
        <w:bidi/>
      </w:pPr>
      <w:r>
        <w:rPr>
          <w:rFonts w:ascii="Traditional Arabic" w:hAnsi="Traditional Arabic" w:cs="Traditional Arabic"/>
          <w:b/>
          <w:i w:val="0"/>
          <w:color w:val="1F4E79"/>
          <w:sz w:val="40"/>
          <w:rtl/>
          <w:szCs w:val="40"/>
        </w:rPr>
        <w:t>الدعوى: ملخص الدعوى المعتاد - بيع حصص شركة احمد زيني التجارية (سجل 4030196102) بقيمة 450.000 ريال، انتقال 90% بقيمة مقدّرة 368.757.931 ريال.</w:t>
      </w:r>
    </w:p>
    <w:p>
      <w:pPr>
        <w:spacing w:after="120" w:line="276" w:lineRule="auto"/>
        <w:jc w:val="right"/>
        <w:bidi/>
      </w:pPr>
      <w:r>
        <w:rPr>
          <w:rFonts w:ascii="Traditional Arabic" w:hAnsi="Traditional Arabic" w:cs="Traditional Arabic"/>
          <w:b w:val="0"/>
          <w:i w:val="0"/>
          <w:sz w:val="36"/>
          <w:rtl/>
          <w:szCs w:val="36"/>
        </w:rPr>
        <w:t>المرافعة: عقدت الجلسة عن بعد عبر الاتصال المرئي ونظام تقاضي. أشارت الدائرة إلى تقديم وكيل المدعين مذكرته المثبتة بياناتهم بالمحضر، وحضور الأطراف. المذكرة المقدمة من المدعى عليه يحاول فيها أن ينصل من المذكرة المقدمة قبل الجلسة. وكيل المدعين يؤكد عدم صحة العقد المقدم من المدعى عليه (بإقرار المحاسب طلال أبو غزالة أن تقريره يخص الشركة وقيمة الحصص). القيمة المقيّدة قيمة اسمية. التخارج يخص حصص شركة احمد زيني واولاده ولا يخص حصص الشركة محل النزاع. عند اختلاف الثمن فالقول قول البائع (حديث ابن مسعود). المدعى عليه قام بتصفية الشركة فإنه يضمن القيمة. الطلبات: أولا: الزام المدعى عليه بأن يدفع لموكلي عدنان مبلغ (97,762,042 ريال) ببطلان عقد البيع وإثبات القيمة السوقية. ثانيا: أن يدفع لموكلتي عاتقة الحرازي مبلغ (27,932,012 ريال) عن نصيبه من حصة والده وفق التقييم المعتبر. وعقّب وكيل المدعى عليه بأن ذلك كله تم الرد عليه سلفا.</w:t>
      </w:r>
    </w:p>
    <w:p>
      <w:pPr>
        <w:spacing w:after="120" w:line="276" w:lineRule="auto"/>
        <w:jc w:val="right"/>
        <w:bidi/>
      </w:pPr>
      <w:r>
        <w:rPr>
          <w:rFonts w:ascii="Traditional Arabic" w:hAnsi="Traditional Arabic" w:cs="Traditional Arabic"/>
          <w:b w:val="0"/>
          <w:i w:val="0"/>
          <w:sz w:val="36"/>
          <w:rtl/>
          <w:szCs w:val="36"/>
        </w:rPr>
        <w:t>قرارات الجلسة: رفع الجلسة للمداولة. نص الحكم: حكمت الدائرة بإلزام أسامة بن أحمد بن عباس زيني (هوية 1008017301) بأن يدفع لورثة أحمد بن عباس بن زيز (هوية 1007056839) بموجب صك حصر الورثة رقم 38391575 وتاريخ 12/5/1438 مبلغا قدره (331.882.138) ثلاثمئة وواحد وثلاثون مليونا وثمانمئة واثنان وثمانون ألفا ومئة وثمانية وثلاثون ريالا؛ وفق ما تضمنته الأسباب.</w:t>
      </w:r>
    </w:p>
    <w:p>
      <w:pPr>
        <w:spacing w:after="120" w:line="276" w:lineRule="auto"/>
        <w:jc w:val="right"/>
        <w:bidi/>
      </w:pPr>
      <w:r>
        <w:rPr>
          <w:rFonts w:ascii="Traditional Arabic" w:hAnsi="Traditional Arabic" w:cs="Traditional Arabic"/>
          <w:b w:val="0"/>
          <w:i w:val="0"/>
          <w:sz w:val="36"/>
          <w:rtl/>
          <w:szCs w:val="36"/>
        </w:rPr>
        <w:t>التواقيع: المدعي عدنان احمد عباس زيني / محامي طارق خلف الحارثي / محامي سليمان محمد سليمان السديري / محامي محمد فواز الثعلبي / محامي سلطان ماجد ناصر القحطاني / مدعى عليه اسامة احمد عباس زيني / المطعي 2003 عمر سعود سعد المطيري / وكيل عمر سعود سعد المطيري / رئيس الدائرة القضائية عساف بن صالح العوا.</w:t>
      </w:r>
    </w:p>
    <w:p>
      <w:pPr>
        <w:spacing w:after="120" w:line="276" w:lineRule="auto"/>
        <w:jc w:val="right"/>
        <w:bidi/>
      </w:pPr>
      <w:r>
        <w:rPr>
          <w:rFonts w:ascii="Traditional Arabic" w:hAnsi="Traditional Arabic" w:cs="Traditional Arabic"/>
          <w:b w:val="0"/>
          <w:i w:val="0"/>
          <w:sz w:val="36"/>
          <w:highlight w:val="yellow"/>
          <w:rtl/>
          <w:szCs w:val="36"/>
        </w:rPr>
        <w:t>[ملاحظة: عنوان الملف: ضبط جلسة رقم 33 يوم 02-12-1444 (المحضر الداخلي يشير للجلسة 32 ويتضمن نص الحكم الابتدائي). نص مستخرج من PDF عربي معكوس الاتجاه. القضية 42824717.]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14" w:name="DOC-112"/>
      <w:pPr>
        <w:pStyle w:val="Heading1"/>
        <w:jc w:val="right"/>
        <w:bidi/>
      </w:pPr>
      <w:r>
        <w:rPr>
          <w:rFonts w:ascii="Traditional Arabic" w:hAnsi="Traditional Arabic"/>
          <w:rtl/>
        </w:rPr>
        <w:t>DOC-112 — ضبط جلسة رقم 34 يوم 12-02-1445 هـ للقضية رقم 42824717 .pdf</w:t>
      </w:r>
      <w:bookmarkEnd w:id="501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34 يوم 12-02-1445 هـ للقضية رقم 42824717 .pdf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12-02-1445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734–744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https://drive.google.com/file/d/1Iq2xwSJCQmjurUapra0eCv1I7RNBHMXr/view?usp=drivesdk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اك اتطلعة العربية السعودية هما وزارة اتعدل ضبط إل ا ألا حم ممم هك المحكمة التجارية بجدة ١ رقم الصفحة ١ ١+ ا قر دائرة الاستئناف الثانية رقم القضية: 2474740107 رقمالجلسة: ١ 1 إلا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4781761117 وتاريخ 70/١7/١551 ه ل أطراق القضية ل لبلبءبببٍب؟ب ب ب ب ب الهوية الوطنية ل ل سعودي حاضر تركي بن رابح بن سعد المطيري الهوية الوطنية له ١114. وكيل عدنان احمد عباس زيني الهوية الوطنية شف 06ل سعودي المدعي عاتقة محمديحيى محمدعلي الحرازي الهوية الوظنية لز سعودي مدعى عليه اسامة احمد عباس زيني الهوية الوطنية ال ١... سعودي مدعى عليه سلطان ماجد ناصر القحطاني الهوية الوطنية الوم لالس 1 سعودي محامى طارق خلف بن رايع الحارثى الهوية الوطنية 0 سعودي محامى سليمان محمد سليمان السديري البوية الوطنية ١.7 سعودي محامى عمر سعود بن سعد المطيري الهوية الوطنية ل سعودي 2003 عزام فيصل ابراهيم خوج الهوية الوطنية ل سعودي محامى محمد فواز بن منير الثعلي الهوية الوطنية لاا. 6و١ سعودي محامى شايع عبدالله سالم بن هلابي الهوية الوظنية حك لتقل سعودي محامى عمر سعود بن سعد المطيري البوية الوطنية ١07١ سعودي وكيل علي طالب صالح اليامي الهوية الوطنية ل سعودي محامى علي بن مشرف بن مفرح بن راشد الهوية الوطنية ل سعودي محامى رفيف راشد جزاء الثقفي الهوية الوطنية مل سعودي وكيل للش قتحت الجاسة يحض ورة ا ل ا آآآ|!|!ط!|!|!/!ط!طجطجطجطج|ط|طِِِإبسح|[|!|يبيسي علي طالب صالح اليامي الهوية الوطنية ل السعودية محامى سليمان محمد سليمان السديري الهوبة الوطنية انا السعودية محامى محمد فواز بن منير الثعلي الهوية الوطنية ا ل السعودية محامى يس ال دائرة الاستئناف الثانية رقم القضية: 14174151١7 رقمالجلسة: ١ نوج زإلى فضيلتكم دعوانا بالتفصيل الآتي: بتاريخ 26/ 7/ 1434ه صدر حكم من المحكمة العامة بجدة بالصك رقم 43281449 وتاريخ 26 / 7/ 1434ه يقضصي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اكةل0: يرحمه اللّه داكة00: وقام بالتوقيع عنه في بيع حصصه في شركة احمد زيني التجارية (ذات مسئولية محدودة) سجل تجاري رقم 4030196102 من مورث موكلي اىة20: يرحمه الله اكد00: لنفسه حيث وقع عن البائع وعن المشتري بقيمة بيع (450.000) ريال فقط وبذلك انتقلت ملكية تلك الحصص وهي بنسبَة (9090) من أملاك مورث موكي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المدعنى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وفي هذه الجلسة المنعقدة عبر الاتصال المرئي عن بعد والمبلغ بها أطرافها إلكترونياًء واطلعت الدائرة على ملفٌ القضية وعلى لائحة الاعتراض المقدمة من وكيل المدعى عليه (أسامة أحمد عباس زيني) والمتضمن نصها: (أسباب الاعتراض أولاء الدفع بقبّول الاستئناف شكلاً لتقديمه خلال المدة النظامية: حيث أن الحكم تم استلامه بتاريخ 1/1/1445ه. ومن ثم فيتعين قبوله شكلاً. ثانياً: من حيث الموضوع: لما كان الحكم قد ران عليه صدوره من محكمة غير مختصة بنظر الدعوى ومخالفة النظام. الأمر الذي ينأى بالحكم عن مطابقة وتحقيق العدالة المنشودة مما حدا بالمستأنف للطعن عليه بسبيل الاستئناف للأسباب الآتية: أولاً: عدم جواز الطعن بوجود الغين تقدم المدعي بدعواه ويدعي بأن المورث قد غبن في التخارج ببيع حصصه في شركة أحمد زيني التجارية لموكلي أسامة أحمد عباس زيني ونفيد فضيلتكم أن المورث رحمه الله قد كان رجل أعمال (تاجر) كما أن الحكم الشرعي جرى على أن "صاحب الحرفة" لا يغبن و هو ما استقر عليه عمل قضاء المملكة أيضا بما لا يتصور في حقه غرر أو عدم علم بالإضافة إلى نص المبدأ القضائي رقم (4) (العبرة بالواقع و ذات الأمر لا ليسم ال ارلا المحكمة التجارية بجدة ١ رقم الصفحة ١" ١ دائرة الاستئناف الثانية رقم القضية: 2574051١1 رقمالجلسة: ١ ---5 بمافي ظن المكلف) (ه ق ع 324 18/11/1393) كما نض المبدأ الشرعي أن (من سعى لنقض ما تم علي يديه فسعيه مردود عليه) و التقرير (1073/1) من تقريرات محكمة التمييز على أن (الدليل مقدم على التعليل) فإن الدليل مقدم على التعليلء 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 أساس المطالبة -الغين- غير جائز نظره أو التعقيب عليه لأن المتخارج تاجرء. كما أن التصرف تم في وقت كان المورث فيه خاليا من كافة العوارض بما يجعل ما ثبت في الحكم من بحث وقائع متفرقة ليس لها أي سند من الشرع أو النظام مخالفاً لأصول النظرٌ ومجرد تعليل غير جائز لوجود الدليل من قبله. ثانياً: فساد الاستدلال 1- استدلال الحكم على أحقية المدعي فيما.يطالب به من فرق القيمة تأسيسا على تقييم مكتب طلال أبو غزاله أمر غير جائز شرعا وذلك بسبب عدم إمكانيئة تحقق الغهن في التاجر. كما أن فيه فساد الاستدلال لأن الخصوم ذاتهم لم يأخذوا بالتقييم إنما قاموا بإنهاء الدتعوى المنظورة في المحكمة الإدارية صلحا والصلح هو التصرف الواقعي البات بين الطرفين بينما التقرير فهو لم يكتمل“والمستند الموجود باسم تقرير هو في الحقيقة مسودة تقرير بما يجعل حكم التخارج صلحا وليس بناء على التقييم المذكور. 2- كما يجب أن نشير الى فضيلتكم بفساد الاستدلال أيضا في استناد الدائرة الموقرة في أسبابها ما نصه (أنه من غير المتصور حصول نماء كبير مؤثر في تلك القيمة خلال سنة واحدة) و على أن (التقييم هو الأقرب زمنا) وهو استدلال فاسن محل نظر لأنه أغفل عدة أمور أهمها: أولا: أنه مسودة تقييمء ثانيا: أنه لم يلتفت لدخول شريك جديد شركة أوزكو المحدودة كمساهم بما لها من (مُوجوداتها و... إلخ) و الذي أدى حتما إلى رفع القيمة بشكل ما وهذ لا يخفى على علم فضيلتكم دخول شركة شريكة في شركة على الأغلب يدعمها و يرفع قيمتها سوقيا بعد أن تغيرت الشركة تماما و مضى على ممارستها لنشاطها أكثر من سينة تم تقيمها بتاريخ: 25/07/1432ه بينما تاريخ انقضاء الشركة في حق المورث بالتخارج 20/09/1431ه ويؤكد من ذلك أيضا أن الصك ذاته في الأسباب نص على أن الشركة انقضت و هو ما يؤكد التناقض في الحكم أيضا و كذلك'فساد الاستدلال قد لحق الحكم حين أفاد في تسبيباته أن عقد البيع المؤرخ20/09/1431ه (قد تناول وقائع قانونية و تواريخ سابقة أساسا على تأسيس الشركة محل الدعوى بسنوات طوال) و علل طرحه بعدم جواز الأخذ بهذه الوقائع في عناصر العقد و استدل بذلك على غندم معقولية العقد توطأ لعدم الأخذ به و إطراحه.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 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الى أن المورث قد غبن في التنازل ببيع حصصه لموكلي وبناء على ادعائهم تم الرد غلهم وإرفاق العقد المبرم محل الدعوى. 2- بالاطلاع على</w:t>
      </w:r>
    </w:p>
    <w:p>
      <w:pPr>
        <w:spacing w:after="120" w:line="276" w:lineRule="auto"/>
        <w:jc w:val="right"/>
        <w:bidi/>
      </w:pPr>
      <w:r>
        <w:rPr>
          <w:rFonts w:ascii="Traditional Arabic" w:hAnsi="Traditional Arabic" w:cs="Traditional Arabic"/>
          <w:b/>
          <w:i w:val="0"/>
          <w:color w:val="1F4E79"/>
          <w:sz w:val="40"/>
          <w:rtl/>
          <w:szCs w:val="40"/>
        </w:rPr>
        <w:t>أسباب الحكم المعترض عليه فنجد أن صاحب الفضيلة قد بني حكمه على افتراضات و تفسير للوقائع وعلى</w:t>
      </w:r>
    </w:p>
    <w:p>
      <w:pPr>
        <w:spacing w:after="120" w:line="276" w:lineRule="auto"/>
        <w:jc w:val="right"/>
        <w:bidi/>
      </w:pPr>
      <w:r>
        <w:rPr>
          <w:rFonts w:ascii="Traditional Arabic" w:hAnsi="Traditional Arabic" w:cs="Traditional Arabic"/>
          <w:b w:val="0"/>
          <w:i w:val="0"/>
          <w:sz w:val="36"/>
          <w:rtl/>
          <w:szCs w:val="36"/>
        </w:rPr>
        <w:t>قناعات و على علمه الشخصي دون أي مستند نظامي كما أنه قد فسر لبعض الوقائع تفسيرا غير صحيح ومثال على ذلك نصه (ذكر في أسبابه أنه لا. يوجد قيمه حقيقية أساسا كان قد تم بشأنها اتفاق بين مورث المدعيين و المدعى علهم) وبالاطلاع على ضبوط الجلسات يتبين أن الدائرة الموقرة لم تناقش العقد المبرم بين مورث المدعيّ وموكلي والمقدم من قبل موكلي بل أنه أسس حكمه عليه ولم يطلب من موكلي اثبات سداد قيمة الحصص محل العقد: رغم أن موكلي قد قام بالاللتزام المترتب عليه من سداد قيمة الحصص المتنازل عنها ولم سس ال ارلا المحكمة التجارية بجدة ١ رقم الصفحة ١ 4 دائرة الاستئناف الثانية رقم القضية: 454141١1 رقمالجلسة: ١ اك تقم كذلك باستدعاء شهود العقد لسماع ما لدبهم من أقوال. كما يتضح لفضيلتكم أن الدائرة الموقرة قد استندت في أسباب حكمها على علمها الشخصي وهذا مخالف لما نصت عليه الفقرة الثالثة من المادة الثانية من نظام الاثبات والتي نصت على (لا.يجوز للقاضي أن يحكم بعلمه الشخصي). 3- كما نشير لفضيلتكم أن الدائرة ذكرت في أسبابها عدة مرات تناقض موكلي بشأن قيمة الحصص محل الدعوى وهذا غيز صحيح.</w:t>
      </w:r>
    </w:p>
    <w:p>
      <w:pPr>
        <w:spacing w:after="120" w:line="276" w:lineRule="auto"/>
        <w:jc w:val="right"/>
        <w:bidi/>
      </w:pPr>
      <w:r>
        <w:rPr>
          <w:rFonts w:ascii="Traditional Arabic" w:hAnsi="Traditional Arabic" w:cs="Traditional Arabic"/>
          <w:b w:val="0"/>
          <w:i w:val="0"/>
          <w:sz w:val="36"/>
          <w:rtl/>
          <w:szCs w:val="36"/>
        </w:rPr>
        <w:t>حيث أن المدعي قد ذكر في دعواه أن القيمة محل تخارج المورث من شركة أحمد زيني التجارية هي (450: 000) أربعمائة وخمسون ألف ريال سعودي وتم الرد عليه أن القيمة الحقيقة هي (120,000,00) مائة وعشرون مليون ريال سعودي وأن القيمة المسجلة لدى كتابة العدل فرع وزارة التجارة هي مجرد قيمة اسمية وهذا ما جرت عليه العادة والعرف لدى أسرة المدعي والمدعى عليه وتم اثبات ذلك الا أن الدائرة الموقرة تصر على أن موكلي متناقض. رابعاً: عدم اختصاص المحكمة التجارية نوعاً بنظر الدعوى 1- لما كان من المقرر نظاماً أن الدفع بعدم الاختصاص النوعي يجوز الدفع به في أي مزحلة تكون علها الدعوى باعتبارها من النظام العام وفقاً لنص المادة (76) من نظام المرافعات الشرعية التي تنص على أن (الدفع بعدم اختصاص المحكمة لانتفاء ولايتها أو ببسبب نوع الدعوى أو قيمتهاء أو الدفع بعدم قبول الدعوى لانعدام الصفة أو الأهلية أو المصلحة أو لأي سبب آخرء. يجوز الدفع به في أي مرحلة تكون فيها الدعوى وتحكم به المحكمة من تلقاء نفسها). 2- وبإنزال تلك المادة على وقائع الدعوى الراهنة فإن البين من الحكم محل الاعتراض ولائحة الدعوى نججد أن دعوى المستأنف ضده تدور حول ما أورده نصاً في لائحة دعواه ( مطالبته للمستأنف بنصيبه من بيع نسبة 0 من حصص ملكية مورثهما (أحمد عباس زيني) بشركة أحمد زيني التجارية) مما مفاده أن تلك الدعوى تدور رحاها حول نزاع بشأن تركة: مما تخرج معه تلك الدعوى عن اختصاص المحكمة التجارية وفقاً للإختصاصات المنوطة بها المحكمة وفق الماذة (19) من نظام المحاكم التجارية وتنحسر معه اختصاص تلك المحكمة عن نظر هذه الدعوىء مما يتعين معه الحكم بغدم اختصاص المحكمة بنظر تلك الدعوى. خامساً: - مع التمسك بعدم اختصاص المحكمة نوعاً بنظر الدعوى- التأكيّد. على الدفع بعدم جواز نظر الدعوى لسبق الفصل فيا بأحكام باتة حائزة لحجية الشيء المقضي به 1- لما كان من المقرر نظاماً أن الدفع بعدم جواز نظر</w:t>
      </w:r>
    </w:p>
    <w:p>
      <w:pPr>
        <w:spacing w:after="120" w:line="276" w:lineRule="auto"/>
        <w:jc w:val="right"/>
        <w:bidi/>
      </w:pPr>
      <w:r>
        <w:rPr>
          <w:rFonts w:ascii="Traditional Arabic" w:hAnsi="Traditional Arabic" w:cs="Traditional Arabic"/>
          <w:b/>
          <w:i w:val="0"/>
          <w:color w:val="1F4E79"/>
          <w:sz w:val="40"/>
          <w:rtl/>
          <w:szCs w:val="40"/>
        </w:rPr>
        <w:t>الدعوى لسبق الفصل فها يجوز الدفع به في أي مرحلة تكون علها الدعوى باعتبارها من النظام العام وفقاً</w:t>
      </w:r>
    </w:p>
    <w:p>
      <w:pPr>
        <w:spacing w:after="120" w:line="276" w:lineRule="auto"/>
        <w:jc w:val="right"/>
        <w:bidi/>
      </w:pPr>
      <w:r>
        <w:rPr>
          <w:rFonts w:ascii="Traditional Arabic" w:hAnsi="Traditional Arabic" w:cs="Traditional Arabic"/>
          <w:b w:val="0"/>
          <w:i w:val="0"/>
          <w:sz w:val="36"/>
          <w:rtl/>
          <w:szCs w:val="36"/>
        </w:rPr>
        <w:t>لنص المادة“(76) من نظام المرافعات الشرعية التي تنص على أن (الدفع بعدم اختصاص المحكمة لانتقناء ولايتها أو بسبب نوع الدعوى أو قيمتها وكذا الدفع بعدم جواز نظر الدعوى لسبق الفصل فهاء يجوز الدفع به في أي مرحلة تكون فها الدعوى وتحكم به المحكمة من تلقاء نفسها). 2- ويما أن المستأنف ضده رفع وأقام دعواه بغية المطالبة بقيمة حصص مورثه المباعة في شركة أحمد زيني التجارية والتي اشتراها المستأنف بموجب عقد المبايعة المبرم بتاريخ 20/9/1431ه بين المستأنف ومورث المدعي. وحيث أن المستأنف قد دفع منذ بداية الدعوى بدفع جوهري مفاده عدم جواز نظر تلك الدعوى لسبق الفصل فهها بموجب أحكام قضائية باتة مكتسبة لحجية الشيء المقضي به وبيان ذلك فيمّاءيلي: أ- المستأنف ضده سبق وأن أقام ذات موضويع الدعوى لدى المحكمة العامة بمحافظة جدة والمقيدة بالمحكمة برقم (3218883) وتاريخ 2ه.لدى القاضي محمد بن مبارك الدعيلج وكذلك الدعوى رقم (33286392) وتاريخ 8/6/1433ه بذات المحكمة ولدى القاضي صالح بن محمد الزايدي وطلب فهما إبطال البيع الذي تم بيهن المسْتأنف ومورهما - والذي تضمن استلام مورث المدعي لقيمة الحصص المباعة وقد أثبتت المحكمة عقد البيع - المراد يس ال ارلا المحكمة التجاربة بجدة ١ رقم الصفحة بلا ه دائرة الاستئناف الثانية رقم القضية: 2574051١1 رقمالجلسة: ١ ---5 إبطاله - وأثبتت الدائرتان صحة البيع المبرم بين المستأنف ومورث المدعي وما تضمنه من بنود وصحة آثارهما القانونية بحق المتعاقدين وقضت برد الدعوى ( مرفق صورة الحكمين - مستند رقم1) وقد اكتسبت تلك الأحكام الصفة الباتة وحازت حجية الشيء المقضي به. ب- كذلك صدر الحكم القضائي من الدائرة التجارية السابعة عشر الصادر برقم (185/17/2) وتاريخ 2/12/1432ه والذي أثبت تصالح المستأنف والمستأنف ضده بشأن كل ما يتعلق بالشركة - محل الدعوى (شركة احمد زيني التجارية) - والتزام المستأنف»ضضده بالبند (4/1) من الحكم على أن (يقر الطرف الثاني - المستأنف ضده - بأنه ليس له أي حق في مطالبة الطرف الأول - المستأنف- سواء بصفته شريك أو مدير للشركات محل الدعوى - ومنها شركة أحمد زيني التجارية- والفروع التابعة لها بأي مظالبة مهما كان نوعها او سبها ويعتبر التخارج بالصلح إبراءً ذمة شامل ونهائي لذمة الطرف الأول وإسقاطاً لحقهم في أي مطلب او دعوى مهما كان نوعها او سبها في الماضي والحاضر والمستقبل فيما يتعلق بتلك الشركات ما عدا ما سبق رفعه من دعاوى سابقة) (مرفق الحكم - مستند رقم 2) وما كان مفاد هذا الحكم انه قد قطع أي نزاع مستقبلي بين المستأنف والمستأنف ضده يتعلق بتلك الشركة (شركة أحمد زيني التجارية ) وأن المستأنف ضده قد أبرأ ذمة المستأنف من أي مطالبات تتعلق بتلك الشركة او حصضها ومن ثم إسقاط حقه في أي مطالبة - بما فها تلك المطالبة الراهنة- وقد حاز هذا الحكم الصفة الباتة أيضاً: ج- كما ان المستأنف ضده بنفسه إنفاذاً لحكم التخارج قام بالتوقيع أمام كاتب العدل وتخارجه .من شركة أحمد زيني التجارية سجل تجاري رقم (4030169102) والذي تم توثيقه بالرقم (130) صحيفة 2 مجلد (19ع20) بتاريخ 1434102110 (وكان توقيع المستأنف بنفسه وتخارجه من الشركة تالياً لتوقيع وتخارج والده المرحوم أحمد عباس زيتي بحوالي ثلاث سنوات تقريباً. مما يعد تصديقاً للتخارج السابق لوالده المرحوم. من نفس شركة أحمد زيني التجارية ) والذي ورد في تمهيده (... وحيث استوفى الطرف المتنازل حقه من الطرف المشتري الشريك الجديد في الشركة ويعتبر توقيع كل منهما بمثابة مخالصة تامة ونهائية وابراء لذمة الطرف المشتري...) (مرفق رقم3) د- ولما كانت تلك الأحكام السالفة البيان حائزة لحجية الشيء المقضي به ء وحيث نصت المادة (86) من نظام الإثبات على أنه (الأحكام التي حازت حجية الأمر المقضي حجةٌ فيما فصلت فيه من الحقوق. ولا. يجوز قبول دليل ينقض هذه الحجية. ولا. تكون لتلك الأحكام هذه الحجية إلا في نزاع قام بين الخصوم أنفسهم دون أن تتغير صفاتهم. وتعلق بالحق ذاته محلا وسبباً. وتقضي المحكمة ببذه الحجية من تلقاء نفسها( , ولما كان من المقرر قضاءً (أنه لا يجوز النظر قضاءً في موضوع صدر فيه حكم نهائي من جهة قضائية أو ذات اختصاص قضائي إلا. بعد نقضه أو صدور ما يوجب إعادة النظر فيه ممن له حق إصداره شرعاً ونظاماً فضلاً عن إقامة دعباوى جديدة فها وإنما يقتصر حق المحكوم عليه بها في الاعتراض غير العادي بالتماس إعادة النظر في تلك الأحكام متى توفرث أسباب تقديم الالتماس,ء لما في ذلك من إهدار لحجية الأحكام القضائية وزعزعة لاستقرارهاء وإضعاف لمكانة القضاء أمام الكافة. ولما كان وكيل المدعية لم يسلك المسلك الصحيح في هذا الشأن وقد صدر في موضوع الدعوى الحكم المذكور أعلاه فإن الدائرة تنتبي إلى الحكم بعدم قبول الدعوى لسابقة الفصل فهاء إذ صدر الحكم نهائي واجب النفاذ (الحكم الصادر من الدائرة التجارية الثانية في القضية رقم 058 لعام 547١ه- المصدق من دائرة الاستئناف الأولى في القضية رقم 517 لعام 541 ١ه ) وني ضوء هذا المبدأ القضائي فإنه كان يتعين على الدائرة الحكم بعدم جواز نظر الدعوى لسبق الفصل فها بموجب أحكام قضائية باتة إلا ان الدائرة غضت الطرف عن ذلك , مما يصبح معه الحكم | لس ليت سد ١ 0 معيباً مما يتعين معه نقضه وإلغاءه. سادساً: مخالفة الحكم للنظام بإغفال الدائرة حجية عقد البيع في مواجهة المستأنف ضده 1- لما كانت المادة (29/1) من نظام الإثيات قد جعلت للمحرر العادي حجيته في مواجهة من قدم ضده ونصت على أنه (يعد المحرّر العادي صادراً ممن وقعه وحجة عليه؛ ما لم ينكر صراحة ماهومنسوب إليه من خط أو إمضاء أو ختم أو بصمة. أو ينكر ذلك خلَّدُّه أو ينفي علمه بأن الخط أو الإمضاء أو الختم أو البصمة هي لمن تلقى عنه الحق). ونصت الفقرة (2) من ذات المادة على انه (من: احتج عليه بمحرّر عادي وناقش موضوعه أمام المحكمة فلا. يقبل منه أن ينكر بعد ذلك صحته). 2- ولما كان مفاد تلك المواد النظامية ان المحرر العادي يكتسب الحجية في مواجهة المقدم ضده باستثناء حال إنكار الخط او الإمضاء او الختم او البصمة على انه يسقط الحق في هذا الإنكار حال الخوض في الموضوع ومن ثم يبقى الأصل وهي الحجية في مواجهة من قدم ضده., وتإنزال تلك المواد على وقائع الجلسات فإن الثابت من الحكم أن المستأنف تقدم بصورة عقد البيع بينه وبين مورث المدعي والذي بموجبه تم شراء 9090 من حصصه بشركة أحمد زيني التجارية. وقد عقب وكيل المستأنف ضده على العقد بعدم تقديمه ووجود دعاوى قائمة بين المتداعين بشأنه وخاض في الموضوع على نحو يسقط حق المستأنف ضده - المقدم في مواجهته العقد - في الطعن في الجوانب الشكلية للعقد من إنكار الخط أو الإمضاء او الختم او البصمة ومن ثم بقاء حجية المحرر العادي وسرّيانه في مواجهة المستأنف ضده ء وعلى الرغم مما تقدم إلا أن الدائرة أغفلت تلك الحجية القاطعة وأعرضت ونأت بجانها عنها واستجابت للدفع بالتزوير رغم سقوط الحق فها. وسلكت سبيل إحالتها للأدلة الجنائية رغم حجيتها مما يعيب الحكم بمخالفة النظام ويجعله حرياً بالنقض والإلغاء. سابعاً: - مع التمسك بسقوط الحق في الدفع بالتزوير على عقد البيع - مخالفة الحكم للنظام بعدم اتخاذ الإجراءات النظامية للتحقيق في صحة عقد البيع كونه منتجاً جوهرباً في الدعوى ومخالفة المبادئ القضائية الصادرة من المحكمة العليا 1- فمن حيث أن الثابت من الحكم أن المستأنف هبده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 متعددة من تواقيع مورث المتداعين من واقع التعاملات الرسمية البنكية تمهيداً لإحالة.العقد للأدلة الجنائية. ب- بجلسة 2/4/1444ه قامت الدائرة بالكتابة للبنك المركزي وفي جلسة 4ه تم إرسال المستندات من البنك المركزي وقامت الدائرة بإحالة الأوراق للشرطة رفقة المستندات ةطرشب ةيئانجلا ةلدألا ريدم ةدافإ ةرئادلل درو ه10/11/1444 ةسلجيو -ج. يزكرملا كنبلا نم ةدراولا محافظة جدة رقم (1/4403035471) وتاريخ 22/10/1444ه بضرورة بعث أصل الورقة محل الطعن وعزلها وتحرزها بداخل ظرف مستقل". 1- وحيث نصت المادة (40) من نظام الإثبات: (إذا أنتكر من احتج عليه بالمحوّر العادي خطه أو إمضاءه أو ختمه أو بصمته. أو أنكر ذلك خلفه أو نائبه أو نفى علمه به. وظل الخصم الآخر متمسكاً بالمحرّر. وكان المحرّر منتِجًا في النزاع. وم تكف وقائع الدعوى ومستنداتها في إقناع المحكمة بصحة الخط أو الإمضاء أو الختم أو البصمة؛ فتأمر المحكمة بالتحقيق بالمضاهاة. أو بسماع الشهود أو بكلهما. وفقاً للقواعد والإجراءات المنصوص علها في هذا النظام , ولا.تسمع الشهادة إلا.فيما يتعلق بإثبات حصول الكتابة أو الإمضاء أو الختم أو البصمة على المحرّر). 2- وحيث أن مفاد تلك المادة أنه إذا اتخذ الخصم إجراءات الظعن بالتزوير وحدد مواطن التزوير وأعلن شواهده طرح الطعن على المحكمة وتعين علها ان تفصّل فيه وهي غير ملزمة بتحقيقه إلا إذا كانت وقائع الدعوى ومستنداتها ولم تتضمن ما يكفي للقضاء بصحة يس ال ارلا المحكمة التجاربة بجدة ١ رقم الصفحة با دائرة الاستئناف الثانية رقم القضية: 2574051١1 رقمالجلسة: ١ ---5 المحرر او تزويره وحينئذ تتولى تحقيق الادعاء بالتزويرؤيجوز إثبات صحة الورقة أو تزويرها بكافة الطرق القانونية ومنها القرائن القضائية حيث يجوز للمحكمة إثبات صحة العقد من عدمه حال وجود اعتبارات تسيغ لها ذلك ولا يُعاب في ذلك على تقدير محكمة الموضوع للأدلة بغية الوصول لنتيجة منتجة في الدعوى.</w:t>
      </w:r>
    </w:p>
    <w:p>
      <w:pPr>
        <w:spacing w:after="120" w:line="276" w:lineRule="auto"/>
        <w:jc w:val="right"/>
        <w:bidi/>
      </w:pPr>
      <w:r>
        <w:rPr>
          <w:rFonts w:ascii="Traditional Arabic" w:hAnsi="Traditional Arabic" w:cs="Traditional Arabic"/>
          <w:b w:val="0"/>
          <w:i w:val="0"/>
          <w:sz w:val="36"/>
          <w:rtl/>
          <w:szCs w:val="36"/>
        </w:rPr>
        <w:t>3- وعلى الرغم من التأثير الجوهري للمحرر في الدعوى إلا-ان الدائرة اكتفت باستقبال خطاب إدارة الأدلة الجنائية بظلب العقد الأصلي ولم تجر الإجراءات النظامية اللازمة والكفيلة للبت في هذا المحرر المنتج في</w:t>
      </w:r>
    </w:p>
    <w:p>
      <w:pPr>
        <w:spacing w:after="120" w:line="276" w:lineRule="auto"/>
        <w:jc w:val="right"/>
        <w:bidi/>
      </w:pPr>
      <w:r>
        <w:rPr>
          <w:rFonts w:ascii="Traditional Arabic" w:hAnsi="Traditional Arabic" w:cs="Traditional Arabic"/>
          <w:b/>
          <w:i w:val="0"/>
          <w:color w:val="1F4E79"/>
          <w:sz w:val="40"/>
          <w:rtl/>
          <w:szCs w:val="40"/>
        </w:rPr>
        <w:t>الدعوى ولم تقم بما اجازه لها النظام في هذا الشأن من حق التحقيق بالمضاهاة أو سماع الشهود فالدائرة</w:t>
      </w:r>
    </w:p>
    <w:p>
      <w:pPr>
        <w:spacing w:after="120" w:line="276" w:lineRule="auto"/>
        <w:jc w:val="right"/>
        <w:bidi/>
      </w:pPr>
      <w:r>
        <w:rPr>
          <w:rFonts w:ascii="Traditional Arabic" w:hAnsi="Traditional Arabic" w:cs="Traditional Arabic"/>
          <w:b w:val="0"/>
          <w:i w:val="0"/>
          <w:sz w:val="36"/>
          <w:rtl/>
          <w:szCs w:val="36"/>
        </w:rPr>
        <w:t>كانت متوافرة لديها العديد من القرائن المثبتة لصحة العقد وكان لديها استخلاص صحة الورقة من عدمه من واقع ظروف الدعوى ومنها: أ- توثئيق توقيع مورث المتداعين على قرار الشركاء المؤرخ في 20/9/1431ه والذي تضمن إقراراً واضحاً وصريحاً أن (السيد أحَمد عباس زيني تنازل بالبيع عن كامل حصصه بالشركة وعددها 0 حصة إلى السيد أسامة احمد عباس زيني الذي قبل هذا التنازل. واستوفى الطرف المتنازل حقه من الطرف المشتري الشريك الجديد في الشركة ويعتبر توقيع كل منهما بمثابة مخالصة تامة ونهائية وإبراء لذمة المشتري...) وقد تم توثيق التوقيعات عن طريق كاتب العدل لدى الغرفة التجارية الصناعية بمحافظة جدة برقم (275) صحيفة (172) مجلد (8/ع/ر) وتاريخ 16/10/1431ه وهو محرر رسمي يندرج تحت الأدلة الدامغة وأقتوى: من القرينة وهو يكفي لإثبات صحة البيع وإثبات استلام مورث المدعي لكامل قيمة الختصص المتنازل عليها. ب- كما ان ما يثبت صحة 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 مستندات التعاملات البنكية المرسلة من البنك المركزي تتضمن توقيعات مورث المتداعين على نحو يجيز لها ويسهل لها المضاهاة. ولما كان من المقرز في قضضاء المحكمة العليا مبدأ قضبائياً أن (الأصل أن تتصدى محكمة الموضوع لأي دفع جوهري ني الدعوى. والذي لو صح لتغير به وجه الحكم في الدعوى. ومتى أغفل الحكم ذلك فإنه يكون معيباً بقصور في التسبيب ويتعين نقضه وإعادته للمحكمة مصدرة القرار). (قرار الدائرة الخامسة بالمحكمة العليا رقم: 4228122 وتاريخ: 1/12/1442ه) وحيث أن الدائرة قد غضت الطرف عن هذا الإجراء المنتج والجوهري في الدعوى مما تكون قد خالفت المبادئ القضائية الصادرة عن المحكمة العلياء وبما ان المادة (41) من اللائحة التنفيذية لطرق الاعتراض على الأحكام قد اعتبرت مخالفة أحد المبادئ القضائية الصادرة غن المحكمة العليا يندرج تحت مخالفة النظام ونصت على أنه (إذا كان محل الاعتراض مخالفة الحكم لمبدأ قضائي صَادر من المحكمة العلياء أو أخذت به إحدى دوائر المحكمة العليا في قضايا سابقة, عُدَ اعتراضًا لمخالفة النظام) ,مما يعيب الحكم بمخالفة النظام ويجعله حرياً بالنقض ويتعين إلغاءه. ثامناً: الحكم بأكثر مما يطلبه الخَصِوم.1- لما كان من المقرر قضضاءً ان (العبرة بالطلبات الختامية المقدمة من المدعي) (الحكم الصادر من الدائرة الثامنة عشرة بالقضية رقم 51/١91797 لعام 5454اهء الحكم الصادر بالقضية رقم 2517/.57657٠.95 لعام 555١هء الخحكم الصادر بالقضية رقم 521.5057910 لعام 545 ١هء الحكم الصادر بالقضية رقم 551.59175709 لعام 555١ه). 2- ولما كان البين من الحكم - محل الاعتراض - أن المدعي قد حصر طلباته الختامية في (الصفحة 3) بما دونته الدائرة نصاً (انتبى المدعي إلى طلب الحكم بإلزام المدعى عليه بأن يدفع لعدنان مبلغ وقدره (97.762.042ريال). ولعاتقه الحرازيٌ مبلغ (27.932.012ريال). إلا.ان الدائرة قضت بأكثر مما يطلبه الخصوم وقضت بإلزام المستأنف بان يدفع لورثة يس ال ارلا المحكمة التجارية بجدة ١ رقم الصفحة 2 / دائرة الاستئناف الثانية رقم القضية: 2574051١1 رقمالجلسة: ١ ---5 أحمد عباس زيني مبلغاً وقدره (331.882.138 مليون ريّال) وهو مبلغ يزيد عن الطلبات الختامية المقدمة من المستأنف ضده ء مما يعيب الحكم بالقصور ويجعله حرياً بالإلغاء. تاسعاً: إغفال الدائرة للمحرر الرسمي قرار الشركاء المكتمل لأركانه النظامية والمثبت لتنازل مورث المدعيين وحجيته 1- حيث أن الثابت من الحكم ومذكرات المستأنف الجوابية أنه ومنذ بداية الدعوى وتمسك المستأنف بقرار الشركاء الموقع من المستأنف ومورث المتداعين ب بكامل قواه العقلية- والذي تضمن نصاً (السيد أحمد عباس زيني تنازل بالبيع عن كامل حصصه بالشركة وعددها 450 حصة إلى السيد أسامة احمد عباس زيني الذي قبل هذا التنازل. وحيث استوفى الطرف المتنازل حقه مَنِ الطرف المشتري الشريك الجديد في الشركة ويعتبر توقيع 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التجارية الصناعية بمحافظة جدة برقم (275) صحيفة (172) مجلد (8/ع/ر) وتاريخ 16/10/1431ه. حي ث أن المادة (25) من نظام الإثبات قد عرفت المحرر الرسمي أنه (المحرّر الرسمي هو الذي يثبت فيه موظف عام أو شخص مكلف بخدمة عامة, ما تم على يديه أو ما تلقاه من ذوي الشأن. طبقاً للأوضاع النظامية وفي حدود سلطته واختصاصه) الأمر الذي يكسبه صفة المحرر الرسمي.</w:t>
      </w:r>
    </w:p>
    <w:p>
      <w:pPr>
        <w:spacing w:after="120" w:line="276" w:lineRule="auto"/>
        <w:jc w:val="right"/>
        <w:bidi/>
      </w:pPr>
      <w:r>
        <w:rPr>
          <w:rFonts w:ascii="Traditional Arabic" w:hAnsi="Traditional Arabic" w:cs="Traditional Arabic"/>
          <w:b w:val="0"/>
          <w:i w:val="0"/>
          <w:sz w:val="36"/>
          <w:rtl/>
          <w:szCs w:val="36"/>
        </w:rPr>
        <w:t>2- كما نصت المادة (26) من ذات النظام على أن (المحرّر الرسمي حجة على الكافة بما دون فيه من أمور قام بها محرره في حدود مهمتهء أو حدثت من ذوي الشأن في حضوره؛ ما لم يثبت تزويره بالطرق المقررة نظاماً.</w:t>
      </w:r>
    </w:p>
    <w:p>
      <w:pPr>
        <w:spacing w:after="120" w:line="276" w:lineRule="auto"/>
        <w:jc w:val="right"/>
        <w:bidi/>
      </w:pPr>
      <w:r>
        <w:rPr>
          <w:rFonts w:ascii="Traditional Arabic" w:hAnsi="Traditional Arabic" w:cs="Traditional Arabic"/>
          <w:b w:val="0"/>
          <w:i w:val="0"/>
          <w:sz w:val="36"/>
          <w:rtl/>
          <w:szCs w:val="36"/>
        </w:rPr>
        <w:t>ويكون مضمون ما ذكره أي من ذوي الشأن في المحرّر الرسمي حجة عليه؛ ما لم يثبت غير ذلك) ومن ثم فإنه يضى حجة على الكافة ولا. يجوز تجاهله وإغفاله على النحو الذي سلكته الدائرة وتكون الدائرة بذلك قد خالفت ما استقر عليه قضاء الاستئناف الذي أرمى مبدأ (وحيث إن هذا المستند هو مستند رسمي وهو حجة.</w:t>
      </w:r>
    </w:p>
    <w:p>
      <w:pPr>
        <w:spacing w:after="120" w:line="276" w:lineRule="auto"/>
        <w:jc w:val="right"/>
        <w:bidi/>
      </w:pPr>
      <w:r>
        <w:rPr>
          <w:rFonts w:ascii="Traditional Arabic" w:hAnsi="Traditional Arabic" w:cs="Traditional Arabic"/>
          <w:b w:val="0"/>
          <w:i w:val="0"/>
          <w:sz w:val="36"/>
          <w:rtl/>
          <w:szCs w:val="36"/>
        </w:rPr>
        <w:t>بناء على الفقرة الأولى من المادة السادسة والعشبرون من نظام الإثبات ونصها: "المحرر الرسمي حجة على الكافة بما دون فيه من أمور قام بها محرره في حدود مهمّته. أو حدثت من ذوي الشأن في حضوره؛ ما لم يثبت تزويره بالطرق المقررة نظاماً". وحيث لم يدع المدعى عليه تزويرة:.الأمر الذي لا.تجد معه الدائرة مناصاً من تأييد حكم محكمة أول درجة) (الحكم الصادر من الدائرة الحادية عشرة بالقضية رقم 4417٠١9554. لعام 5 ه- المصدق من دائرة الاستئناف الثانية بالقضية رقم...5517 لعام 545١ه ) 3-إضافة لما تقدم فإن من المقرر قضاءً أنه يشترط لتمام البيع للحصص بين الشركاء وصحته توافر أركانه من (الإيجاب والقبول) من أطراف العقد وهو ما استقر عليه قضاء المملكة (أن العقد الذي استند عليه وكيل المدعي والمؤرخ في 7/7017/"مء تبين أن الموقع عليه شخص واحد لتطابق التوقيعء وإنكار المدعى عليهم التوقيع عليه. وحيث نصّت المادة (ثامناً) من عقد التأسيس على أن الحصص قابلة للانتقال بين الشركاء وكذلك لورثتهم, ولكن من المقرر شرعاً أن ذلك لا. ينفذ إلا بعد تحقق الإيجاب والقبول من أطراف العقد وهو ما لم يتحقق في ماثل</w:t>
      </w:r>
    </w:p>
    <w:p>
      <w:pPr>
        <w:spacing w:after="120" w:line="276" w:lineRule="auto"/>
        <w:jc w:val="right"/>
        <w:bidi/>
      </w:pPr>
      <w:r>
        <w:rPr>
          <w:rFonts w:ascii="Traditional Arabic" w:hAnsi="Traditional Arabic" w:cs="Traditional Arabic"/>
          <w:b/>
          <w:i w:val="0"/>
          <w:color w:val="1F4E79"/>
          <w:sz w:val="40"/>
          <w:rtl/>
          <w:szCs w:val="40"/>
        </w:rPr>
        <w:t>الدعوىء بعد إنكار المدعى علهم ذلكء. مما تنتبي معه الدائرة إلى رفض الدعوى) (الحكم الصادر من الدائرة</w:t>
      </w:r>
    </w:p>
    <w:p>
      <w:pPr>
        <w:spacing w:after="120" w:line="276" w:lineRule="auto"/>
        <w:jc w:val="right"/>
        <w:bidi/>
      </w:pPr>
      <w:r>
        <w:rPr>
          <w:rFonts w:ascii="Traditional Arabic" w:hAnsi="Traditional Arabic" w:cs="Traditional Arabic"/>
          <w:b w:val="0"/>
          <w:i w:val="0"/>
          <w:sz w:val="36"/>
          <w:highlight w:val="yellow"/>
          <w:rtl/>
          <w:szCs w:val="36"/>
        </w:rPr>
        <w:t>التجارية الثانية بالقضية رقم 0.79 لعام ١.44١هء المصدق من.الدائرة التجارية الأولى بالقضية رقم ٠59 لعام ١55١ه).ء ولما كان الثابت من وقائع الدعوى أن طرفي البيع قد وافقا وارتضيا على البيع وتوافر الإيجاب والقبول بشأنه. وحيث لم يبدى المدعى عليه أي اعتراض على البيع وكذلك لم يثار أي نزاع بين مورث المتداعين والمستأنف بشأن عدم استلام قيمة تلك الحصص الامر الذي يثبت معه صحة البيع وسريان آثاره النظامية المترتبة عليه وعدم جواز المطالبة بذات المبلغ لكون إعادة دفعه يعد من قبيل أكل أموال الناس بالباطل ميس ال | لس يلت سد ١ 0 بالمخالفة لقوله تعالى (ولاتأكلوا أموالكم بينكم بالباظل). عاشراً: إغفال الدائرة تصفية شركة احمد زيني التجارية وعدم جواز المطالبة بالحصص المتعلقة بها تجاهل حكم محكمة أول درجة. أن شركة أحمد زيني التجارية قد تم تصفيتها حسب النظام وتم شطب السجل التجاري لها منذ 1437هء وكان يجب علبها رد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 وعدم قبول اقامة الدعوى على شركة منهية ولاوجود لها حسب النظامء. حيث أنه بعد تخازج كل من</w:t>
      </w:r>
    </w:p>
    <w:p>
      <w:pPr>
        <w:spacing w:after="120" w:line="276" w:lineRule="auto"/>
        <w:jc w:val="right"/>
        <w:bidi/>
      </w:pPr>
      <w:r>
        <w:rPr>
          <w:rFonts w:ascii="Traditional Arabic" w:hAnsi="Traditional Arabic" w:cs="Traditional Arabic"/>
          <w:b w:val="0"/>
          <w:i w:val="0"/>
          <w:sz w:val="36"/>
          <w:highlight w:val="yellow"/>
          <w:rtl/>
          <w:szCs w:val="36"/>
        </w:rPr>
        <w:t>الشيخ أحمد زيني رحمه اللّه في لعام 1431 هء مورث المستأنف والمستأنف ضده. وكذا تخارج المستأنف ضده في العام 1434ه من نفس الشركة. شركة احمد زيني التجارية (الشركة محل الدعوى) فقد قام الشركاء الجدد بشركة أحمد زيني التجازية بتصفية شركة أحمد زيني التجارية. وكذا شطب السجل التجاري بتاريخ 7 ه وإامرفق رقم 7 ورقم 8).الحادي عشر: تجاهل الدائرة للدفع 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 عليه دفع المبلغ مرتين مما يعد من قبل اكل أموال الناس بالباطل فمن حيث أن الثابت من الحكم محل الاعتراض (بداية الصنفحة3) أن المدعى عليه أصالة أجاب على استيضاح الدائرة بجلسة 9/11/1443ه عن واقعة قيامه بشراء حصة والده لنفسه في شركة أحمد زيني التجارية بمبلغ (450.000ريال) فقط في حين أن قيمتها وفقاً لدعوى المدعي أكثر من ذلك فأجاب المداعى عليه ( أنه اتفق مع والده حال حياته على أن يشتري منه جميع حصصه في جميع الشركات التي كان لوالده حخصص فها في المملكة. وذلك.مقنابل مبلغ (120.000.000ريال) مائة 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 إيداع تلك المبّالغ. وقدمت للمحكمة قبل سنوات في قضية المحكمة العامة الصادر بشأنه من قبل القاضي الزايدي. وحيث ان البيّن من هذا الدفع انه دفعاً جوهرياً ومنتج في تلك الدعوى حيث من شانه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الحضر: 1- مخاطبة مؤسسة النقد السعودي للاستعلام عما اذا قام المستأنف بسداد المبلغ وإيداع المبالغ في حساباته البنكية الخاصة بكل دين من تلك الديون ومدى استيفاء الديون لحقوقها من المستأنف المدفوعة عن والده من عدمه. 2- مخاطبة المحكمة العامة بمحافظة,جدة في الدائرة ناظرة الدعوى رقم (33286392) وتاريخ 8/6/1433ه لطلب المستندات المحاسبية المقدمة في تلك الدعوى لكونها في حوزة الدائرة. إلا ان الدائرة أغفلت تلك الإجراءات وترتب على ذلك الإغفال صدور الحكم - محل الاعتراض- بإلزام المستأنف بدفع تلك المبالغ مرة أخرى. ولما كان هذا الحكم يعد من قبيل أكل أموال الناس بالباطل مما يعيب الحكم بالقصور ومخالفة الشريعة الإسلامية ويجعله حرياً بالإلغاء. الطلبات: لذلك كله ولما سبق تقديمه ولما تراه الدائرة الموقرة من أسباب نطلب من فضيلتكم قبول الاستئناف شكلاً وفي الموضوع نقض الحكم الصادر والحكم مجدداً برد دعوى المدعي) وأكد وكيل المدعى عليه على ما ورد بلائحة الاعتراضء كما اطلعت الدائرة على لائحة الاعتراض المقدمة من وكيل المدعي وحاصلها: (نؤكد أن اعتراضنا منصب فقط على صيغة منطوق الحكم فالدائرة لم تفصل المنطوق على النحو الصحيح حيث إن الدائرة حكمت بإلزام المدعى عليه بسداد مبلغ (331,882,138 ريال) ثلاثمئة وواحد و ثلاثون مليوناً و ثمانئمئة واثننان و ثمانون ألفاً و مئة و ثمانية و ثلا.ثون ريالاك ولم توضح الدائرة مصدرة الحكم المببالغ المستحقة للمدعين على وجه.التحديد رغم تعددهم و إنما اكتفت بذكر المبلغ الإجمالي و لا. يخفى على شريف د ل 0 المحكمة التجارية بجدة ١ رقم الصفحة 2 ٠١ دائرة الاستئناف الثانية رقم القضية: 57415117 رقمالجلسة: ١ 1 علم فضيلتكم أن الأحكام يتوجب نظاماءأن تكون مفضلة حتى يمكن تنفيذها علماً أنه تم إفادة الدائرة بأن هناك وصية ثابتة بموجب حكم قضائي (229014721194320022) (مرفق صورة الصك) كما أن المدعى عليه هو أحد الورثة بموجب حصر الورثة رقم (38391575) و تاريخ 12/05/1438ه. و عليه فإن بيان المستحقين حسب أنصبتهم الشرعية وبعد أخذ الوصية بعين الاعتبار ما يلي: - 1- عدنان احمد عباس زيني» هوية رقم (1017092733) و هو يستحق مبلغ وقدره (96.779.270ريال) ستة و تسعون مليوناً و مبغمئة وتسعة و سبعون ألفاًو مئتان و سبعون ريالاً 2-عاتقة محمد يحيى محمد علي الحرازي. هوية رقم (1007056847) وهي تستحق مبلغ وقدره (27.651.219 ريال) سبعة وعشرون مليوناً وستمائة وواحد و اخمسون ألفاً ومئتان و تسعة عشر ريال 3- الوصية والتي أوصى بها مورث المتداعين والمستحقة مبلغ وقدره (110.672.379 ريال) مئة و عشرة مليون وستمئة واثنان وسبعون ألفاً وثلاثمئة و تسعة و سبعون ربالا أصحاب الفضيلة وحيث تبين لمقام الدائرة الموقرة عدام تفصيل الحكم على النحو الصحيح وجوباً وعدم تفصيل مستحقات المدعين فإنني اطلب من مقام الدائرة الموقرة: أولاً: قبول الاستئناف شكلاً لتقديمه في المدة النظامية. ثانياً: الحكم بالزام المدعى عليه أن يدفع للمدعي عدنان أحمد عباس زينيء هوية رقم (1017092733) مبلغ إجمالي قدره (96.779.270ريال) ستة و تسعون مليوناً و سبعمئة وتسعة و سبعون ألفاًو مئتتان.و سبعون ربالا وأن يدفع للمدعية عاتقة محمد يحيى محمد علي الحرازي. هويتة رقم (1007056847) مبلغ و قدره (27.651.219 ريال) سبعة و عشرون مليوناً وستمائة و واحد و خمسون ألفاً ومئتان و تسعة عشر ريالت والحكم بالزام المدعى عليه ان يدفع لمستحقي الوصية مبلغ و قدره (110.672.379 ريال) مئة و عشرة مليون وستمئة و اثنان و سبعون ألفاً وثلاثئمئة وتسعة و سبعون ربالا).  [بحاجة مراجعة: جدول غير واضح]</w:t>
      </w:r>
    </w:p>
    <w:p>
      <w:pPr>
        <w:spacing w:after="120" w:line="276" w:lineRule="auto"/>
        <w:jc w:val="right"/>
        <w:bidi/>
      </w:pPr>
      <w:r>
        <w:rPr>
          <w:rFonts w:ascii="Traditional Arabic" w:hAnsi="Traditional Arabic" w:cs="Traditional Arabic"/>
          <w:b w:val="0"/>
          <w:i w:val="0"/>
          <w:sz w:val="36"/>
          <w:rtl/>
          <w:szCs w:val="36"/>
        </w:rPr>
        <w:t>وأكد وكيل المدعي على ما ورد بلائحة الاعتراض: كما اطلعت الدائرة على المذكرة المودعة في النظام بتاريخ 11- 1445-2ه. المقدمة من وكيل المدعي. ونصها: (جواباً عَلى الاستئناف المقدم من المدعى عليه أسامة زينيء أود أن أبيّن لأصحاب الفضيلة أن جميع الطعون التي أثارها المدعى'غليه لا.ترقي أن تغير نتيجة الحكم المعترض عليه. وسبق أن تمت الإجابة علها في حينه وفي اسباب الحكم المعترض عليه ما يكفي للإجابة علها ومن باب زيادة الإيضاح أقول: أولاً: أن دفع المدعى عليه بعدم جواز النظر لسبق الفصل فها لا يصح ولا محل له. وذلك لأن الحصة"محل الدعوى هي ملك مورث موكلي أحمد زيني. والصلح المذكور إنما وقع على الحصة المقلوكة لموكلي في الشركة آنذاك. ولم. يكن المورث طرفاً في تلك الدعوىء واستناداً إلى المادة 87 من نظام الإثبات, والتي نصت: (ولا. تكون لتلك الأحكام الحجية إلا.في نزاع قام بين الخصوم دون أن تتغير صفاتهم وتعلق بالحق ذاته محلاًوسبباً). وبالنظر في هذه المادة يتضح أن الصلح وقع على الحصة المملوكة للموكل وليس على حصص المورث أحمد زبني. محل هذه الدعوى والذي كان في ذلك الوقت حياً يرزق» ولم يُختصم في الدعوى. وليس للموكل الحق في الصلح عنه أو تمثيلهء وبالتالي فإن دفع المدعى عليه بعدم جواز النظر لا وجه له. ثانياً: إن مما يدل على أن البيع المزعوم الذي يستند عليه المدعي كان بدون ثمن.هو تناقض المدعى عليه في قيمة الحصص محل هذه الدعوى فتارة يزعم بأن الثمن هو.5 ألف ريال وتارة يزعم بأن الثمن هو ١١١ مليون ريال فهذا التناقض الصارخ يوجب اطراح هذا الزعم وعدم اعتبارهء وهذا ما أشارت له الدائرة مصدرة الحكم في تسبيها وما خلصت له من نتيجة صحيحة في حكمها بإلزامه بقيمة الحصص العادلة. أصحاب الفضيلة ويما أن حصص الشركة محل النزاع.تم تقييمها من قبل المحاسب طلالى أبو غزالة بعد تكليف المحكمة له والذي اللملكة العربية السعودية ها وزارة العدل ضبط ل ل كا ال 331 ١١'عر: ا حم لطت 1 م ادن المحكمة التجارية بجدة رقم الصفحة ١١ ١ 0 قر دائرة الاستئناف الثانية رقم القضية: 4178140107 رقمالجلسة: ١ سبال لها قيمها بمبلغ وقدره 7118/7١14 ريال ثلاثمئة وواحد وثلاثون مليوناً وثمانمئة و اثنان و ثمانون ألفاً ومئة و ثمانية وثلاثون ربالاًء واعتمده الشركاء وتم التخارج عليه لذلك وبما أن المدعى عليه يزعم أنه اشترى من المورث بل تناقض في الثمن والقيمة تناقضاً يؤكد الدعوى ويؤيدها.وبما أن الأصل أنه عند الاختلاف في الثمن والقيمة فالقول قول'البائع, لما روى ابن مسعود عن رسول الله صلى الله عليه وسلم: إذا اختلف البيعان وليس"بينهما الاعتبارية فإنه يضمن القيمة» لذلك فإني أطلب من دائرتكم الموقرة: أولا رفض الاعتراض المقدم من أسامة أحمد زيني موضوعاً. ثانيا: قبول الاعتزاض المقدم من عدنان احمد زيني وعاتقة الحرازي وتفصيل المبالغ وفق ماهي موضحة في صحيفة الاستئناف). فعقب وكيل المدعى علبها بانه لم يطلع على اللائحة الاعتراضية المقدمة من وكيل المدعي ولم يطلع أيضا على جواب وكيل المدعيّ على لائحة الاعتراض المقدمة منا كوكلاءء عن المدعى عليه ونطلب الامهال لذلك وتقديم الإجابة فأفهمت الدائرة الطرفين بتبادل المذكرات خلال مدة 5أيام وادراج مايقدمانهفي البرنامج القضائي فإن تعذر فعبر بريد الدائرة الالكتروني بريد الدائرة -لع[-مم23 1١0 0111111200 © لل طلطراق القضية 7 00س التعدم 5 9 علي طالب صالع الب الصفة محامى التوقيع سليمات ا السديرع الصفة محامى التوقيع اربعم 5 9 محمد فواز بن منير الثعلي -- دعل التوقيع للد هوقيع أعضاء الدائرة 333333770707277 هسبح ص الممفة 00 عبدالرحمن بن علي الشمري العضو الثاني التوقيع</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15" w:name="DOC-203"/>
      <w:pPr>
        <w:pStyle w:val="Heading1"/>
        <w:jc w:val="right"/>
        <w:bidi/>
      </w:pPr>
      <w:r>
        <w:rPr>
          <w:rFonts w:ascii="Traditional Arabic" w:hAnsi="Traditional Arabic"/>
          <w:rtl/>
        </w:rPr>
        <w:t>DOC-203 — ضبط الجلسة رقم 16 بتاريخ 09-11-1443هـ للقضية رقم 42824717.pdf</w:t>
      </w:r>
      <w:bookmarkEnd w:id="501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16 بتاريخ 09-11-1443هـ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09-11-1443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2404–2409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https://drive.google.com/file/d/1Ac6bRYCL2dmkfh_v6TwzsVlcGMMOwlvJ/view?usp=drivesdk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47458١107 رقمالجلسة: ١5 ةلا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5 ١٠١ السعودية محامى سليمان محمد سليمان السديري الهوية الوطنية م ١. السعودية محامى سلطان ماجد ناصر القحطاني الموبة الوطنية أي لاا ١١. السعودية محامى اسامة احملا عباس زيني الهوبة الوطنية الل ا.لم..١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الاملعة العربية السعودية وزارة كن ضبيط المحكمة التجارية بجدة رقم الصفحة ١ ” الدائرة الاول رقم القضية: 4781181١7 رقمالجلسة: ١5 ظ عمر سعودبن سعد المطيري الهوبية الوطنية ١٠١.١ السعودية 2003 تركي بن رابح بن سعد المطيري الهوبة الوطنية 1ه 14 ١١ وكيل نوجز إلى فضيلتكم دعوانا بالتفصيل الآتي: بتاريخ 26/ 7/ 1434ه صدر حكم من المحكمة العامة بجدة بالصك رقم 43281449 وتاريخ 26/ 7/ 1434ه يقضي بتولي قيماً على المورث لفقدانه الأهلية والإدراك (مرفق صك الحكم) وفي فترة الشك والريبة وثباء نظر دعوى الولي المشار إلها اعلات استغل المدعى عليه الوكالات الممنوحة له من مورث موكلي !0035: يرحمه اللّهُ (2025: وقام بالتوقيع عنه في بيع حصصه في شركة احمد زيني التجارية (ذات مسئولية محدودة) سجل تجاري رقتم, 4030196102 من مورث موكلي اكةل2: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بلغت'قيمة تلك الحصص مبلغاً وقدرة (368.757.931) ثلاثمائة وثمانية وستون مليون وسبعمائة وسبعة وخمسوت'الف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ويتاريخ 1 4/ 1438ه توني مورث موكلي المغفوز له بإذن 'اللّه/ أحمد عباس زيني. وانحصر إرثه في المدعي والمدعى عليه ووالدتهما بموجب صك حصر ورثة رقم 38391575 وتاريخ 12/ 5/ 1438ه (مرفق صك حصر الورثة) وبما ان المدعى عليه قد أمتنع عند سداد قيمة الحصص المشاز إلها أعلاه ولعدم استجابته للمطالبات الودية من قبل موكلي مما اضطرنا إلى الالتجاء إلى فضيلتكم لإلزام المدعى عليه بسداد قيمة الحصص التي استولى علبها من شركة احمد زيني التجارية. علماً أنه صدر حكم من المحكمة العامة بجدة بصك رقم 3855849 وتاريخ 1438: /2: /10ه يقضي باختصاص القضاء التجاري لنظر هذه الدعوى (مرفق صك حكم الاختصّاض) )» ذكرنا ان الحصص: هي نسسبتها 9090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الندائرة إلى حضور المدعي عليه أسامة أصالةً وإلى حضور المدعي عدنان أصالة. ثم استوضحت الدائرة من المدعى عليه أصالةً عن واقعة قيامه بشراء حصة والده لنفسه في شركة احمد زيني التجارية سجل تجاري رقم (4030196102) بمبلغ (450.000 ريال) فقط في حين أن قيمتها وفقاً لدعوى المدعين أكثر من ذلك؛ المملكة العربية السعودية وزارة العدل ضبط المحكمة التجارية بجدة رقم الصفحة ٠" ١ الدائرة الاولى رقم القضية: 1454540١07 رقمالجلسة: ١١ فأجاب بأن الذي تم حقيقةً هو أنه كان قد اتفق مع والده حال حياته على أن يشتري منه جميع حصصه في جميع الشركات التي كان لوالده حصص فها في المملكة وهي: "1: شركة احمد زيني التجارية المحدودة سجل تجاري رقم (4030196102). 2. شركة الضيافة للأعمال العقارية المحدودة سجل تجاري رقم (4030120104)., 3. شركة مصنع الحلويات والطحينة الوطني المحدودة سجل تجاري رقم (4030092507), 4. شركة مززْعبة وادي فاطمة للدواجن المحدودة سجل تجاري رقم (4030092091). 5. شركة أحمد زيني للتموين والخدمات الغذائية المحدودة سجل تجاري رقم (4030107003). 6. شركة أحمد زيني للكبرباء والتكييف المحدودة سجل تججتازي رقم (4030107145). 7. شركة أحمد زيني سوديسكو للتموين المحدودة سجل تجاري رقم (8.)4030016974..شركة أحمد زيني دايكن لتكييف الهواء المحدودة سجل تجاري رقم (4030054187). 9. الشركة الوطنية للإدارة والخدمات المحدودة سجل تجاري رقم (4030042496): 10.</w:t>
      </w:r>
    </w:p>
    <w:p>
      <w:pPr>
        <w:spacing w:after="120" w:line="276" w:lineRule="auto"/>
        <w:jc w:val="right"/>
        <w:bidi/>
      </w:pPr>
      <w:r>
        <w:rPr>
          <w:rFonts w:ascii="Traditional Arabic" w:hAnsi="Traditional Arabic" w:cs="Traditional Arabic"/>
          <w:b w:val="0"/>
          <w:i w:val="0"/>
          <w:sz w:val="36"/>
          <w:rtl/>
          <w:szCs w:val="36"/>
        </w:rPr>
        <w:t>شركة الخميرة السعودية المحدودة سجل تجاري رقْم (4030048620). 11. شركة كورتينا للصناعات الغذائية المحدودة سجل تجاري رقم (4030092518). 12. شركة أحمد زيني وأولاده المحدودة سجل تجاري رقم (4030094825)". وذلك مقابل مبلغ (120.000.000) مئة وعشرين مليون ريال. تم سدادها من خلال سداد ديون والده للبنوك وذلك من خلال إيداع المبالغ في حساباته البنكية الخاصة بكل دين من تلك الديون وقد استوقفت البنوك حقوقها بمجرد إيداع تلك المبالغ. وجميع تلك الحسابات مثبتة محاسبياً وقتذمت للمحكمة قبل سنوات في قضية المحكمة العامة التي صدر الحكم بشأنه من قبل القاضي الزايدي. مضيفاً أن التخارج تم فعلياً من قبل المدَّعَين وغيرهم في دعوى التخارج أمام هذه المحكمة قبل سنوات وأقروا باتفاقية الصلح وما اشتملت عليه من استلام كافة الحقوق وإبراء ذمة المدعى عليه وذلك تم من خلال حكم التخارج ثم كتابة عدل بإثبات الاتفاقية, وبالتالي فليس للمدعين الحق في إقامة مثل هذه الدعوى. ثم عقب وكيل المدعي بأن ماذكره المدعى عليه غير دقيق؛ لأن التخارج الذي تم إنماكان يخص شركة أحمد زدني وأولاده المحدودة سجل تجاري رقم (4030094825) وما تملك هي ذاتها في الشركات الأخرى المشار إلها في حكم التخارج ومن بيها الشركة محل الدعوى " شركة احمد زيني التجارية المحدودة سجل تجاري رقم (4030196102)".</w:t>
      </w:r>
    </w:p>
    <w:p>
      <w:pPr>
        <w:spacing w:after="120" w:line="276" w:lineRule="auto"/>
        <w:jc w:val="right"/>
        <w:bidi/>
      </w:pPr>
      <w:r>
        <w:rPr>
          <w:rFonts w:ascii="Traditional Arabic" w:hAnsi="Traditional Arabic" w:cs="Traditional Arabic"/>
          <w:b w:val="0"/>
          <w:i w:val="0"/>
          <w:sz w:val="36"/>
          <w:highlight w:val="yellow"/>
          <w:rtl/>
          <w:szCs w:val="36"/>
        </w:rPr>
        <w:t>والحاصل أن شركة أحمد زيني وأولاده المحدودة سجل تجاري رقم (4030094825) لا تملك إلا. نسبة (9010) من شركة احمد زيني التجارية المحدودة سجل تجاري رقم (4030196102). فسألته الدائرة هل كان للمدعي عدنان حصة في شركة: اخمد زيني التجارية المحدودة سجل تجاري رقم (4030196102)؛ فأجاب بأنه لم يكن لديه حصة وإنما كانت الحصص محصورة بين والده وشركة أحمد زيني وأولاده المحدودة سجل تجاري رقم (4030094825). فعقب المدعى عليه بأن كلا من شركتي "شركة احمد زيني التجارية المحدودة سجل تجاري رقم (4030196102) وشركة أحمد زيني وأولانده المخدودة سجل تجاري رقم (4030094825)"؛ شركات صورية ليس لبا قيمة اقتصادية تأسست فقط لتتملك في الشركات الأخرى أشبه ما تكون بالشركات القابضة وذلك لتعذر وجود شريك مساهم واحد في تلك الشركات الأخرى فعقب وكيل المدعي بأن أكد على أن التخارج الذي تم أمام المحكمة إنما كان يخص أحمد زيني وأولاده المحدودة سجل تجاري رقم (4030094825) بما تملك من نسبة قدرها (9610) من باقي الشركات الإحدى عشرة المنصوص علها في حكم التخارج.وما يخص هذه الدعوى من تلك الشركات هي شركة احمد زيني التجارية المحدودة سجل تجاري رقم (4030196102)., وهو يتساءل عن علاقة باتي الحصص في تلك الشركة ونسبتها (9690) بحكم التخارج. فعقب وكيل المدعى عليه اللملكة العربية السعودية ضبط ص وزارة العدل 5 85 3 3 20-3 الصفحة قم الجلسة: ١٠5 المحكمة التجارية بجدة رقه ال ة: 254360١7 رقمالجلسة: 1 - لتنفيذ الحكم وهناك أمام ف لكتابة عدل لتنفي َ فعلاً أمام المحكمة وفق ما ذكر ثم: اتجه الأطراف #أحمد:. وأولاده المعحدودة سجل بأن حكم التخارج تم قبل المدعين على ما يخص ال9010 من شركة أ 0 5 زدفى 1 8 التوة من قب دل - ١ الشرٌ تين شره حه كك تائة عد فيع &gt; التخا عموم 8 كتابة ا بإتمام إجراءات ١ 00 أولاده المحدودة سجل تجاري رقم تجاري رقم تجاري رقم (4030196102) وشركة أحمد زبني 06 كاء الجدد في كل من الششركتين 1 5 المحدودة جا &gt; ىِ لاا العم انأ الث ع 7 التجارية المحدو "وذلك تحديداً أمام كاتب عدل وزارة التجارة وأقروا بأن 6 وأقروا بحصص كل (4030094825) سام زيثي وشركة أوزكو المحدودة مسجل تجاري رقم( كيله غير صحيح وأن على ١: أسامة زيني وشرء 1. عليه ووكيله غير صحي المشار إلهما هم بالرقم الدّقيق. وعقب وكيل المدعي بأن ما ذكره المدعى كة احمد زيني التجارية المحدودة من هذين الشركتين , تخارج بح 9490 من الشركة محل المعو شر ترافعهما في واقعة التخارج إثبات وجود ١ ة الطرفين أن علمما حصر ترا المدعى عليه إِث, 2 م أفيفت الدائرة الطرفين أن علم أشير إليه وأن على المدعى عليه إعداد سجل تجاري رقم ( 0 ستها وجعلها في ملف 8 5 3 المدعى عليها بحصوا 7 8 0 يثك | وَندَهةُ ترتيم وفهرء م 7 ١ 1 يضاحية تخص هذه الواقعة تحديدأاء مرفق فيها المصددد |: 2 صيغة (001). ثم يودع عن طريق اجر مذكرة إه 000007 الملف المرفق (10 ميجا بايت) وأن يكون , 0 01ح - 0ع ااا مع) واحد. وعلى ألا يتجاوز حجم إلى بريد الدائرة الإلكتروني (0[.80/.53 ©) له 1. 3 منه | 5 1 8 7 وفة ذات ٠.  [بحاجة مراجعة: OCR غير واضح]</w:t>
      </w:r>
    </w:p>
    <w:p>
      <w:pPr>
        <w:spacing w:after="120" w:line="276" w:lineRule="auto"/>
        <w:jc w:val="right"/>
        <w:bidi/>
      </w:pPr>
      <w:r>
        <w:rPr>
          <w:rFonts w:ascii="Traditional Arabic" w:hAnsi="Traditional Arabic" w:cs="Traditional Arabic"/>
          <w:b w:val="0"/>
          <w:i w:val="0"/>
          <w:sz w:val="36"/>
          <w:rtl/>
          <w:szCs w:val="36"/>
        </w:rPr>
        <w:t>م لان ل: على المدعي ال قيب خلال 5 أيام تالية وفق ذا 4 إلى الطرف الآخر وذلك خلال 5 أيام. ثم دياً إلى الظرف الآخر و ووديا !</w:t>
      </w:r>
    </w:p>
    <w:p>
      <w:pPr>
        <w:spacing w:after="120" w:line="276" w:lineRule="auto"/>
        <w:jc w:val="right"/>
        <w:bidi/>
      </w:pPr>
      <w:r>
        <w:rPr>
          <w:rFonts w:ascii="Traditional Arabic" w:hAnsi="Traditional Arabic" w:cs="Traditional Arabic"/>
          <w:b w:val="0"/>
          <w:i w:val="0"/>
          <w:sz w:val="36"/>
          <w:rtl/>
          <w:szCs w:val="36"/>
        </w:rPr>
        <w:t>أطراف القضية 000 التوقيع 7 المدعي الصفة الإسم ن التوقي ْ محامى فيع الصفة الإسم طارق خلف بن رايع الحارثى رق 0 التوقي ْ محامى فيع الصفة الإسم ن السديري يمان التوقي سليمان محمد ْ محا التوقيع الصفة الإسم سلطان ماجد ناصر القحطاني التوقيع ٠ مد عليه ِ الصفة الإسم التوقي 8 2003 لتوقيع الصفة الإسم ن سعد المطيرىي عمر سعودبن 0 3 ق التوقيع 1 وكيل الصفة الإسم توقيع أعضاء الدائرة الصفة الإسم التوقيع رئيس الدائرة القضائية عشاف بن صالح العواجي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16" w:name="DOC-204"/>
      <w:pPr>
        <w:pStyle w:val="Heading1"/>
        <w:jc w:val="right"/>
        <w:bidi/>
      </w:pPr>
      <w:r>
        <w:rPr>
          <w:rFonts w:ascii="Traditional Arabic" w:hAnsi="Traditional Arabic"/>
          <w:rtl/>
        </w:rPr>
        <w:t>DOC-204 — ضبط الجلسة رقم 12 بتاريخ 19-08-1443هـ للقضية رقم 42824717.pdf</w:t>
      </w:r>
      <w:bookmarkEnd w:id="501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12 بتاريخ 19-08-1443هـ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19-08-1443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2410–2415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https://drive.google.com/file/d/1sk4qkXLdx5ATlnEOZYERD0Mjy39JeOwH/view?usp=drivesdk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47458١107 رقمالجلسة: ١١ ةلا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5 ١٠١ السعودية محامى سليمان محمد سليمان السديري الهوية الوطنية م ١. السعودية محامى سلطان ماجد ناصر القحطاني الموبة الوطنية أي لاا ١١. السعودية محامى اسامة احملا عباس زيني الهوبة الوطنية الل ا.لم..١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لاملية العربية السعودية وزارة الكل ضبط المحكمة التجارية بجدة رقم الصفحة ١ ” الدائرة الاوى رقم القضية: 427815151١1 رقمالجلسة: ١١ ظ تركي بن رابح بن سعد المطيري الهوبة الوطنية 4ن ١١716. وكيل نوجز إلى فضيلتكم دعوانا بالتفصيل الآتي: بتاريخ 26/ 7/ 1434ه صدر حكم من المحكمة العامة بجدة بالصك رقم 43281449 وتازيخ 26/ 7/ 1434ه يقضي بتولي قيماً على المورث لفقدانه الأهلية والإدراك (مرفق صك الحكم) وني فترة الشك والريبة وثناء نظر دعوى الولي المشار إلها اعلات استغل المدعى عليه الوكالات الممنوحة له من مورث موكلي 00351: يرحمه الله 00251: وقام بالتوقيع عنه في بيع حصصه في شركة احمد زيني التجارية (ذات مسئولية محدودة) سجل تجاري رقم 4030196102 من مورث موكلي اكةل2: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 قيمة تلك الحصض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4 1438ه توني مورث موكلى المغفور له بإذن اللّه/ أحمد عباس زيني. وانحصر إرثه في المدعي والمدعى عليه ووالدتهما بموجب صك حصر ورثة رقم 38391575 وتاريخ 12/ 5/ 1438ه (مرفق صك حصر الورثة) وبما ان المدعى عليه قد أمتنع عند سداد قيمة الحصصالمشار إلها أعلاه ولعدم استجابته للمطالبات الودية من قبل موكلي مما اضطرنا إلى الالتجاء إلى فضيلتكم لالزام المدعي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الاإختصاص) )» ذكرنا ان: الحصص هي نسبتها 9090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highlight w:val="yellow"/>
          <w:rtl/>
          <w:szCs w:val="36"/>
        </w:rPr>
        <w:t>في الجلسة تشير الدائرة إلى تقديم وكيل المدعي مذكرة تصها (لا.صحة لما جاء بمذكرة المدعى عليه وموكلي يرفضها جملة وتفصيلاً للأسباب التالية: أولاً: لازال وكيل المدعى عليه يحاول إدخال اللبس على الدائرة الموقرة ويتهرب عن الرد على صحة دعوانا من عدمه., في حين أن دعوانا واضحة وضوح الشمس ولا لبس فهها وتتمثل في قيام المدعي غليه بنقل حصص والده في (شركة أحمد زيني التجارية المحدودة سجل تجاري رقم 2 ململ ملكيته مكتفياً بدفع القيمة الاسمية للحصص المقدرة ب(450.000) ريال في حيدن أن لاملية العربية السعودية وزارة كن ضبيط المحكمة التجارية بجدة رقم الصفحة ١ * الدائرة الاوى رقم القضية: 592785121١7 رقمالجلسة: ١١ القيمة الفعلية للحصص تتجاوز (ثلاثمائة وواحد وثلاثون مليون وثمانمائة واثنين وثمانون ألف ومائة وثمانية وثلا.ثون ريال) (331.882.138) ريال ناهيكم عن إقرار وكيل المبعى عليه في أكثر من مجلس قضانئي وني مذكرته الأخيرة أن قيمة البيع مائة وعشرون مليون ريال (120.000.000) ريال.ثانياً: لا صحة لجميع ما ذكره المدعى عليه بأنه تم سبق الفصل بهذه الدعوى واستمراراً منه في محاولة التدليس على مقام الدائرة أرفق حكم لا.علاقة له: بموضوع الدعوى وإنما يتعلق بالولاية وقد أنطقه الله بالحق إذ أن ذلك يثبت أن مورث المدعي والمدعى عليه كان فاقداً للأهلية حال نقل الحصص محل الدعوى وهو يؤكد بطلان تصرف المدعى عليه بالوكالة الممنوحة له من والدة.ثالثاً: استمراراً لمسلسل التناقضات من المدعى عليه يحاول إبهام فضيلتكم بأنه تم الصلح على موضوع هذه الدعوى وعليٍ الرغم من أنه تم إيضاح لفضيلتكم أن اتفاقية الصلح المذكورة لا علاقة لها بموضوع الدعوى وهي ومتعلقة بخخصص موكلي بصفته اصيلاً مالكاً للحصص محل الصلح في حينه ولا علاقة له من قريب أو بعيد بالحصص المطالب بقيمتهنا أمام. فضيلتكم.ختاماً: لا عذر لمن أقر والإقرار حجة على المقر وقد أقر المدعى عليه أكثر من مرة وفقاً لما تم توضيحهافي مذكراتنا السابقة أنه اشترى الحصص بقيمة مائة وعشرون مليون ريال (120.000.000) ومع عدم تسليمنا بصحة تلك القيمة إلا أنه عجز أن يثبت قيامه بسداد ذلك المبلغ المقر به عوضاً عن اثباته سداد القيمة الفعلية التي تجاوزت (331) مليون ريال.بناء على ما سبق بيانه وتقديمه في مذكراتنا السابقة نكتفي بما قدمنا ونؤكد على طلباتنا في المرصودة بالدعوى وهي إلزام المدعى علييه.بتسليم مبلغ الحصص وقدرها (ثلاثمائة وواحد وثلا-ثون مليون وثمانمائة واثنين وثمانون ألف ومائة وثمانية وثلاثون ريال) (331.882.138) ريال) ثم عقب وكيل المدعى عليه أسامة بمذكرة نصها (أولا - ذكر المدعي في الفقرة الأولى من مذكرته أننا نحاول إدخال اللبس على الدائرة الموقرة وأننا نتهرب من الرد وهنا نوضح لفضيلتكم أن المدعي مُتناقض في أقواله أكثر من مرة حيث ذكر صراحة أن من قام بالبيع والتنازل عن مورث طرفي الدعوى هو موكلي بموجب الوكالة التي لديه ثم قام بتغيير كلامه بعد أن وضحنا للدائرة عدم صحة ذلك وذكر بأنه وكيل المورث ولكنه يعمل لدى المدعى عليه فعن أي لبس يتحدث المدعي وهو الذي يحاول إدخال اللبس على فضيلتكم , كما أن المدعي ذكر أن الله أنطقنا بالحق وأن الحكم المرفق من قبلنا يثبت أن مورث طرفي الدعوى كان فاقداً للأهلية وهنا نجيب فضيلتكم أن الحكم المرفق تم.نقضه وتم إخلاء سبيلالمورث من الدعوى المقامة ضده وتمت الإشارة إليه للتأكيد على أن المدعي يعلم بأن المبلغ الفعلي هو (120,000,000) مائة وعشرون مليون ريال سعودي والمدعي يعلم ذلك علم اليقين وهذا ما يوضح أن المدعي هو من يدخل اللبس على الدائرة الموقرة وهو متناقض في أقواله ويحاول الغش على الدائرة في هذه القضية وفي غيرها من الدوائر الأخرى الت تنظر الدعاوى المقامة من موكله ضد موكلي.ثانياً: - رداً على ما ورد في القفرة الثالثة من مذكرة المدعى عليه نوضح لفضيلتكم أن شركة أحمد زيني التجارية قد تخارج منها المدعي وحضر بنفسه أمام كاتب العدل ويحضور وكيله الأستاذ عزام خوج وأقر بإبراء ذمة المدعى عليه وأقر بأن الشركاء الجدد في الشركة هم المدعى عليه شخصياً وشركة أوزكو المحدودة كما نفيد فضيلتكم أن الشركة تم تصفيها وفق الأنظمة المتبعة كما تمت الإشارة إلى ذلك بالتفصيل ف المذكرة المقدمة من قبلنا في الجلسة السابقة في الفقرة (ثانياً).ثالثاً- نفيد فضيلتكم أن اتفاقية الصلح المثبتة في صك الحكم رقم 21171185 لعام 1432“واتصادر من الدائرة السابعة عشرة بالمحكمة الإدارية بجدة لبا علاقة وثيقة بشركة أحمد زني التجارية حيث أن الشبركة المذكورة من ضمن الشركات التي تخارج منها المدعي بموجب صك الحكم المشار إليه المملكة العربية السعودية وزارة العدل ضببط المحكمة التجارية بجدة رقم الصفحة ١ ع الدائرة الاولى رقم القضية: 1454540١07 رقمالجلسة: ١١ وأقر المدعي بأنه استلم كافة حقوقه بالشركة المذكورة وأقر بإبراء ذمة المدعى عليه كما أقر وأسقط وتنازل عن أي مطلب أو دعوى في الماضي والحاضر والمستقبل بالنسبة لشركة أحمد زيني التجارية , كما أننا هنا نتوجه بالسؤال للمدعي ووكيله الأستاذ عزام خوج والذي حضر مع موكله المدعي أمام كاتب العدل للتوقيع على التخارج من شركة أحمد زيني وأولاده لماذا قام المدعي بالتوقيع ايضاً على التخارج من شركة أحمد زيني التجارية (على الرغم من أن حكم المحكمة الإدارية وهو التخارج من شركة أحمد زيني وأولاده بصفتها الشريك في كل.من الشركات رقم 1 الى رقم 11) مما يؤكد لفضيلتكم أن المدعي تخارج من شركة أحمد زيني التجارية وأبرأ المدعى عليه وأقر بوجود شركاء جدد ليس من بيهم مورث طرفي الدعوى أحمد عباس زيني رحمه الله وهو على علم بذلك وأن ادعاؤه في الوقت الحالي ادّغاء باطل وجب رده وعدم الالتفات إليه.رابعاً: - تم الإشارة إلى أن ثمن التخارج مبلغ (120,000,000) مائة وعشْرون مليون: ريال سعودي منذ سبع سنوات أمام فضيلة القاضي صالح بن محمد الزايدي القضية رقم 33286392 وتم تقديم العقد الدال على ذلك( المرفق سابقا) ولم يعترض المدعي في ذلك الوقت وقد تمت الإشارة إلى ذلك تفصّيلافي المذكرة المقدمة من قبلنا في الجلسة السابقة في الفقرة (رابعاً).وبناء على ما تم توضيحه في مذكرتنا هذه وفي المذكرات المقدمة من قبلنا سابقاً ونظراً لكون المدعي يتناقض في ادعاءه وفي أقواله ومحاولته التدليس على الدائرة الموقرة أمام فضيلتكم ونظراً كذلك لتكرار المدعي أقواله دون إضافة أمر جديد وقد تم الرد على جميع ما ذكره بالتفصيل فإننا نطلئب.من فضيلتكم الحكم برد.دعوى المدعي وإلزامه بأتعاب المحاماة بمبلغ وقدره (500,000) خمسمائة ألف ريال سعودي) ثم قرر الطرفان الاكتفاء بما قدم. وجرى رفع القضية للدراسة أطراف القضية ةف ٠. &lt; الإسم 8 الصفة المد التوقي عدنان احمد عباس زيني يي لتوقيع الإسم 8 الصفة محا التوقي طارق خلف بن رايع الحارثى 3 - الإسم 7 1 الصفة محا التوقي ليان محمد سليمان السديري 3 لوا الإسم 8 الصفة محا التوقي سلطان ماجد ناصر القحطاني ب لتوقيع الإنسم الصفة التوقيع اسامة احمد عباس زيني مدعى عليه الإسم 8 1 الصفة وكيل التوقيع تركي بن رابح بن سعد المطيري توقيع أعضاء الدائرة الإسم الصفة التوقيع سليمان بن خالد بابطين رئيس الدائرة القضضائية ا اه ١ ١ 0 7 218 دن 3١ ١ 7 7 اه ١ ١ 00 5 عن 0 3١ ١ ا ا ١ ١ 0 7ل عن دن 592 0592 ين ؟١ ين ؟١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17" w:name="DOC-205"/>
      <w:pPr>
        <w:pStyle w:val="Heading1"/>
        <w:jc w:val="right"/>
        <w:bidi/>
      </w:pPr>
      <w:r>
        <w:rPr>
          <w:rFonts w:ascii="Traditional Arabic" w:hAnsi="Traditional Arabic"/>
          <w:rtl/>
        </w:rPr>
        <w:t>DOC-205 — ضبط جلسة رقم 19 يوم 22-03-1444 هـ للقضية رقم 42824717.pdf</w:t>
      </w:r>
      <w:bookmarkEnd w:id="501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19 يوم 22-03-1444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22-03-1444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2416–2418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https://drive.google.com/file/d/1ynqHOzxru-xjSzRNx956ClBhtKWA1xa2/view?usp=drivesdk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47458١07 رقمالجلسة: ١8 ةلا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5 ١٠١ السعودية محامى سليمان محمد سليمان السديري الهوية الوطنية م ١. السعودية محامى سلطان ماجد ناصر القحطاني الموبة الوطنية أي لاا ١١. السعودية محامى اسامة احملا عباس زيني الهوبة الوطنية الل ا.لم..١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الاملعة العربية السعودية وزارة كن ضبيط المحكمة التجارية بجدة رقم الصفحة ١ ” الدائرة الاوى رقم القضية: 427815151١1 رقمالجلسة: ١8 ظ عمر سعودبن سعد المطيري الهوبية الوطنية ١٠١.١ السعودية 2003 تركي بن رابح بن سعد المطيري الهوبة الوطنية 1ه 14 ١١ وكيل نوجز إلى فضيلتكم دعوانا بالتفصيل الآتي: بتاريخ 26/ 7/ 1434ه صدر حكم من المحكمة العامة بجدة بالصك رقم 43281449 وتاريخ 26/ 7/ 1434ه يقضي بتولي قيماً على المورث لفقدانه الأهلية والإدراك (مرفق صك الحكم) وفي فترة الشك والريبة وثباء نظر دعوى الولي المشار إلها اعلات استغل المدعى عليه الوكالات الممنوحة له من مورث موكلي !0035: يرحمه اللّهُ (2025: وقام بالتوقيع عنه في بيع حصصه في شركة احمد زيني التجارية (ذات مسئولية محدودة) سجل تجاري رقتم, 4030196102 من مورث موكلي اكةل2: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بلغت'قيمة تلك الحصص مبلغاً وقدرة (368.757.931) ثلاثمائة وثمانية وستون مليون وسبعمائة وسبعة وخمسوت'الف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ويتاريخ 1 4/ 1438ه توني مورث موكلي المغفوز له بإذن 'اللّه/ أحمد عباس زيني. وانحصر إرثه في المدعي والمدعى عليه ووالدتهما بموجب صك حصر ورثة رقم 38391575 وتاريخ 12/ 5/ 1438ه (مرفق صك حصر الورثة) وبما ان المدعى عليه قد أمتنع عند سداد قيمة الحصص المشاز إلها أعلاه ولعدم استجابته للمطالبات الودية من قبل موكلي مما اضطرنا إلى الالتجاء إلى فضيلتكم لإالزام المدعى عليه بسداد قيمة الحصص التي استولى علبها من شركة احمد زيني التجارية. علماً أنه صدر حكم من المحكمة العامة بجدة بصك رقم 3855849 وتاريخ 1438: /2: /10ه يقضي باختصاص القضاء التجاري لنظر هذه الدعوى (مرفق صك حكم الاختصّاض) )» ذكرنا ان الحصص: هي نسسبتها 9090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وعقب الطرفان أنه بشأن المستندات المطلوبة فإنه ليس لدى المدعى عليه سوى ما تم تقديمهموأنه ليس بحوزة المدعينن أي مستندات أصلية تحوي توقيعاً لمورث الطرفيين. وأضاف الطرفان أنه قد ترى المحكمة الكتابة للبنك المركزي بشأن استجلاب مستندات تمهيداً لإحالتها للأدلة الجنائية.</w:t>
      </w:r>
    </w:p>
    <w:p>
      <w:pPr>
        <w:spacing w:after="120" w:line="276" w:lineRule="auto"/>
        <w:jc w:val="right"/>
        <w:bidi/>
      </w:pPr>
      <w:r>
        <w:rPr>
          <w:rFonts w:ascii="Traditional Arabic" w:hAnsi="Traditional Arabic" w:cs="Traditional Arabic"/>
          <w:b w:val="0"/>
          <w:i w:val="0"/>
          <w:sz w:val="36"/>
          <w:rtl/>
          <w:szCs w:val="36"/>
        </w:rPr>
        <w:t>؟آ امت لاأآعه.ت عدنان احمد عباس زيني الإسم ضرجحم الإسم سليمان ا يمان الإسم تعر سلطان ماجد ناصر القحطاني الإسم الصفة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18" w:name="DOC-206"/>
      <w:pPr>
        <w:pStyle w:val="Heading1"/>
        <w:jc w:val="right"/>
        <w:bidi/>
      </w:pPr>
      <w:r>
        <w:rPr>
          <w:rFonts w:ascii="Traditional Arabic" w:hAnsi="Traditional Arabic"/>
          <w:rtl/>
        </w:rPr>
        <w:t>DOC-206 — ضبط جلسة رقم 17 يوم 29-12-1443 هـ للقضية رقم 42824717.pdf</w:t>
      </w:r>
      <w:bookmarkEnd w:id="501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17 يوم 29-12-1443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29-12-1443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2419–2420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https://drive.google.com/file/d/1UZMGfPH_sD2Fk1GZtDSccB_lBmlwo5ko/view?usp=drivesdk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ضبط جلسة رقم ١7 يوم ١557/١7/79 ه للدعوى رقم 57/751711 نوجز إلى فضيلتكم دعوانا بالتفصيل الآتي: بتاريخ 75”/ 7/ 575 ١ه صدر حكم من المحكمة العامة بجدة بالصك رقم 48 وتاريخ 7/7/ 575 ١ه يقضي بتولي قيماً على المورث لفقدانه الأهلية والإدراك (مرفق صك الحكم) وفي فترة الشك والريبة وثناء نظر دعوى الولي المشار إليها اعلاه استغل المدعى عليه الوكالات الممنوحة له من مورث موكلي: 1701351 يرحمه الله: 70351 وقام بالتوقيع عنه في بيع حصصه في شركة احمد زيني التجارية (ذات مسئولية محدودة) سجل تجاري رقم 505201١937117١7 من مورث موكلي: 7201351 يرحمه الله: 201951 لنفسه حيث وقع عن البائع وعن المشتري بقيمة بيع )45٠0.٠6٠٠( ريال فقط وبذلك انتقلت ملكية تلك الحمصص وهي بنسبة )9/01٠0( من أملاك مورث موكلي إلى أملاك المدعى عليه؛ وقد بلغت قيمة تلك الحصص مبلغاً وقدرة )3"578,17651,37١١ ثلاثمائة وثمانية وستون مليون وسبعمائة وسبعة وخمسون الف وتسعمائة وواحد وثلاثون ربال وهي بنسبة 9109) من راس مال الشركة وذلك بناء على تقرير محاسبي صادر من خبير مكلف من قبل الدوائر التجارية بديوان المظالم في حينه. (مرفق التفرير المحاسبي) علماً أن الوكالات التي أجريت بها عملية البيع وكالات باطلة بناء على فقدان المورث يرحمه الله للأهلية اثناء فترة البيع. وبتاريخ ١؟/ 57/5 ١ه توفي مورث موكلي المغفور له بإذن الله/ أحمد عباس زينيء. وانحصر إرثه في المدعي والمدعى عليه ووالدتهما بموجب صك حصر ورثة رقم 8531515" وتاريخ /١١ 5/ 578 ١ه (مرفق صك حصر الورثة) وبما ان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5855/59 وتاريخ ١٠/57/87/7١اه يقضي باختصاص القضاء التجاري لنظر هذه الدعوى (مرفق صك حكم الاختصاص) )» ذكرنا ان الحمصص هي نسبتها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 وتشير الدائرة إلى ما قدمه وكيل المدعى عليه إلكترونياً قبل الجلسة» وأفهمت الدائرة وكيل المدعين أن عدم تقديمه للجواب خلال المدة كاشف عن عدم الجدية في الترافع» فاعتذر عن ذلك وأوضح أن تعقيب موكليه يتمثل بالآتي: " رداً على المذكرة المقدمة من المدعى عليه بتاريخ 557/١١/77 ١ه. طلبت الدائرة الموقرة من المدعى عليه في الجلسة المنعقدة بتاريخ 7/١4 ١ه تقديم ما يثبت صحة شرائه لل٠ 901 من الشركة محل الدعوى شركة أحمد زيني التجارية المحدودة سجل تجاري رقم »40570١977١7 فقدم المدعى عليه المذكرة المشار إليها أعلاه ومرفقاتها والتي ارفق بها المدعى عليه ما يزعم أنه (عقد بيع) بينه وبين المورث - يرحمه الله - مؤرخ في 571١/4/7١ ١ه وحيث لم يتم تقديم هذا العقد المزعوم من قبل لاسيما وأن هنالك دعاوى بين المدعي والمدعى عليه قائمة منذُ سنوات عده ولم يتطرق المدعى عليه لهذا العقد ولم يبرزه من قبل» وبعد الاطلاع على التواقيع المرصودة بالعقد المزعوم والتي يتضح من خلالها أنها مثيرة للشك والريبة ولا تشابه التوقيع المعتمد لمورث موكلنا الشيخ أحمد عباس زيني - رحمه الله -. لذلك كله وقبل الخوض في موضوع هذا العقد وبالاستناد إلى نص المادة (الثانية والأربعون) من نظام المحاكم التجارية ولائحته التنفيذية نطلب من مقام الدائرة الموقرة إلزام المدعى عليه بتقديم أصل هذا العقد للتحقق من صحة التواقيع المرصودة به والمنسوبة لمورث موكلنا.".</w:t>
      </w:r>
    </w:p>
    <w:p>
      <w:pPr>
        <w:spacing w:after="120" w:line="276" w:lineRule="auto"/>
        <w:jc w:val="right"/>
        <w:bidi/>
      </w:pPr>
      <w:r>
        <w:rPr>
          <w:rFonts w:ascii="Traditional Arabic" w:hAnsi="Traditional Arabic" w:cs="Traditional Arabic"/>
          <w:b w:val="0"/>
          <w:i w:val="0"/>
          <w:sz w:val="36"/>
          <w:rtl/>
          <w:szCs w:val="36"/>
        </w:rPr>
        <w:t>فاستمهل وكيل المدعى عليه للتعقيب على أن يضمن تعقيبه ما يتعلق بوجود الأصل المطعون عليه بيد موكله من عدم ذلك</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19" w:name="DOC-207"/>
      <w:pPr>
        <w:pStyle w:val="Heading1"/>
        <w:jc w:val="right"/>
        <w:bidi/>
      </w:pPr>
      <w:r>
        <w:rPr>
          <w:rFonts w:ascii="Traditional Arabic" w:hAnsi="Traditional Arabic"/>
          <w:rtl/>
        </w:rPr>
        <w:t>DOC-207 — ضبط الجلسة رقم 1 بتاريخ 03-01-1443هـ للقضية رقم 42824717.pdf</w:t>
      </w:r>
      <w:bookmarkEnd w:id="501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 بتاريخ 03-01-1443هـ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03-01-1443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2421–2423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https://drive.google.com/file/d/1yquu2X6WHiF95GawtPgtA-RTDIpc8Mcd/view?usp=drivesdk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لاملعة العربية السعودية وزارة ككل ضبيط المحكمة التجارية بجدة رقم الصفحة*١ ١ الدائرة الاولى رقم القضية: 527845517 رقمالجلسة: ١</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ؤ عدنان احمد عباس زيني الهوية الوطنية اللا ١٠.١. سعودي المدعي ش تركي بن رابح بن سعد المطيري الهوية الوطنية ل ا لا وكيل عاتقة محمديحيى محمدعلي الحرازي | الموية الوطنية /.ع١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في الجلسة تشير الدائرة إلى أنها عقدت هذه الجلسة عن بعد عبر الاتصال المرئي. وبسؤال وكيل المدعي عن بيان دعوى موكله أحال إلى ما جاء في لائحتها ونصها: "بتاريخ 26/ 1434: 77ه صدر حكم من المحكمة العامة بجدة بالصك رقم 43281449 وتاريخ 26 / 7/ 1434ه يقضي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الممّنوؤجة؛ له من مورث موكلي - يرحمه الله - وقام بالتوقيع عنه في بيع حصصه في شركة احمك زيني  [بحاجة مراجعة: جدول غير واضح]</w:t>
      </w:r>
    </w:p>
    <w:p>
      <w:pPr>
        <w:spacing w:after="120" w:line="276" w:lineRule="auto"/>
        <w:jc w:val="right"/>
        <w:bidi/>
      </w:pPr>
      <w:r>
        <w:rPr>
          <w:rFonts w:ascii="Traditional Arabic" w:hAnsi="Traditional Arabic" w:cs="Traditional Arabic"/>
          <w:b w:val="0"/>
          <w:i w:val="0"/>
          <w:sz w:val="36"/>
          <w:rtl/>
          <w:szCs w:val="36"/>
        </w:rPr>
        <w:t>لاملية العربية السعودية وزارة كن ضبيط المحكمة التجارية بجدة رقم الصفحة ١ ” الدائرة الاوى رقم القضية: 4924855١7 رقمالجلسة: ١ التجارية (ذات مسئولية محدودة) سجل تجاري رقم 4030196102 من مورث موكلي - يرحمه الله - لنفسه حيث وقع عن البائع وعن المشتري بقيمة بيع (450.000) ريال فقظ وبذلك انتقلت ملكية تلك الحصص وهي بنسبة (9090) من أملالمك مورث موكي إلى أملالك المدعى عليه. وقد بلغت قيمة تلك الحصص مبلغاً وقدرة (368.757.931) ثلاثمائة وثمانية وستون مليون وسبعمائة وسبعة وخمسون الف وتسعمائة وواحد وثلاثون ريال وهي بنتسبة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فقتدان المورث يرحمه اللّه للأهلية اثناء فترة البيع. وبتاريخ 21/ 4/ 1438ه توفي مورث موكلي المغفور له بإذن اللّه/ أحَمد عباس زيني. وانحصر إرثه في المدعي والمدعى عليه ووالدتهما بموجب صك حصر ورثة رقم 38391575 وتاريخ 5: /12/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لإلزام المدعى عليه بسداد قيمة الحصص التي استولى علها من شركة احمد زبني التجارية. علماً أنه صدر حكم من المحكمة العامة بجدة بصك رقم 3855849 وتاريخ 10/ 2/ 1438ه يقضي.باختصاص القضاء التجاري لنظر هذه الدعوى (مرفق صك حكم الاختصاص)). ذكرنا ان: الحصص هي نسبتها 9090 من راس المال. كما نبلغكم أن النظام لايسمح لنا بإضافة مدعي او مدعى عليه اخر. نطظلب إلزام المدعى عليه بسسداد المبلغ المستحق في ذمته والبالغ ثلاث مائة وثمانية وستون مليون وسبع مائة وسبعة وخمسون الف وتسعماتة وواحَد وثلا-ثون ريال (368.757.931)". وبطلب الجواب من وكيل المدعى عليه استمهل لتقديمها خلالى 5 أيام عبر تبادل المذكرات, وأفهمت الدائرة الطرفين أن علهما تضمين مذكراتهما القادمة ما يتعلق بما تم بشأن الحصص محل الدعوى من إجراءات تخص انتقالها من تاريخ نشونها وحتى تاريخه مع تقديم المدعى عليه نسخة من عقد التأسي س وكامل تعديلاته. وأفهيمت الدائرة المدعى عليه وكالة أن عليه تقديم الجواب الموضوعي حتى حال تمسكه بالدفع بعدم الاختصاص. وتفهم الدائرة الطرفين أن علهما تبادل المذكرات وفق المتبع ووفق ما سيتم إنشاء جدول التبادل عليه بعد الجلسة, وفي حال تعذر إرفاق أي مذكرة.فيتم إرسالها ودياً إلى الطرف الآخر وبعث نسختها على بريد الدائرة. وعلى ألا. يتجاوز حجم الملف المرفق (10 ميجا بتايت) وأن يكون بصيغة (2015)., وأنه في حال عدم تقديم المذكرة خلال المدة المحددة في دول التبادل؛ فسيكون ذلك تقريراً للاكتفاء.</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20" w:name="DOC-208"/>
      <w:pPr>
        <w:pStyle w:val="Heading1"/>
        <w:jc w:val="right"/>
        <w:bidi/>
      </w:pPr>
      <w:r>
        <w:rPr>
          <w:rFonts w:ascii="Traditional Arabic" w:hAnsi="Traditional Arabic"/>
          <w:rtl/>
        </w:rPr>
        <w:t>DOC-208 — ضبط جلسة رقم 00 يوم 20-02-1445 هـ للقضية رقم 42824717.pdf</w:t>
      </w:r>
      <w:bookmarkEnd w:id="502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00 يوم 20-02-1445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20-02-1445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2424–2437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https://drive.google.com/file/d/1mynWTK4W3_XUslEgUFrpOkq5czgTTYQo/view?usp=drivesdk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اكملكة العربية السعودية وزارة اأتعدل ضبط المحكمة التجارية بجدة رقم الصفحة ١ ١ 0 1 دائرة الاستئناف الثانية رقم القضية: 55458110 رقمالجلسة: " اط [ه]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القضية رقم 278741117 وتاريخ 182/١7/١557 ه لسلا أطراف القضبية الهوية الوطنية اي ١١... سعودي حاضر تركي بن رابح بن سعد المطيري الهوبة الوطنية 5ه.ه11١١ وكيل عدنان احمد عباس زيني الموية الوطنية ااانا ؟.لا١.١ سعودي المدعي عاتقة محمديحيى محمدعلي الحرازي الهوبة الوطنية / 458.7و١ ١٠٠١ سعودي مدعى عليه اسامة احمد عباس زيني الموية الوطنية ١.للاا.ء.لم..١ سعودي مدعى عليه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الهوبة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علي طالب صائح اليامي الهوبة الوطنية 000 السعودية مجامى سليمان محمد سليمان السديري الموية الوطنية 5.77 ١. السعودية محامى محمد فواز بن منير الثعلي الهوية الوطنية 1ل 35 ١ ١ السعودية محامى عمر سعود بن سعد المطيري الهوبة الوطنية ١٠١.١ السعودية وكيل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الاملعة العربية السعودية وزارة كن ضبيط المحكمة التجارية بجدة رقم الصفحة ١ ” دائرة الاستئناف الثانية رقم القضية: 574551١0 رقمالجلسة: " نوجز إلى.فضيلتكم دعوانا بالتفصيل الآتي: بتاريخ 26/ 7/ 1434ه صدر حكم من المحكمة العامة بجدة بالصك: رقم 43281449 وتاريخ 26 / 7/ 1434ه يقضي بتولي قيماً على المورث لفقدانه الأهلينة والإدراك (مرفق صك الحكم) وني فترة الشك والريبة وثناء نظر دعوى الولي المشار إلها اعلاه استغل المدعى عليه الوكالات الممنوحة له من.موزث موكلي ماكةل0: يرحمه اللّه 7ك203: وقام بالتوقيع عنه في بيع حصصه في شركة احمد زيني التجارية (ذات مسئؤلية محدودة) سجل تجاري رقم 4030196102 من مورث موكلي ا2035: يرحمه الله كد00 لنفسه حيث وقع عن البائع وعن المشتري بقيمة بيع (450.000) ريال فقط ويذلك انتقلت ملكية تلك الحصص وهي بنسبة (9090) من أملاك: ممنورث موكلي إلى أملاك المدعى عليه. وقد بلغت قيمة تلك الحصص مبلغاً وقدرة (368.757.931) ثلاثمائة وثمانيّة وشتون مليون وسبعمائة وسبعة وخمسون الف وتسعمائة وواحد وثلاثون ريال وهي بنسبة (9690) من راس مال الشركة وذلك بناء على تقرير محاسبي صادر من خبير.مكلف من قبل الدوائر التجارية بديوان المظالم في حينه. (مرفق التقرير المحاسبي) علماً أن.الوكالات التي أجرنت بها عملية البيع وكالات باطلة بناء على فقدان المورث يرحمه اللّه للأهلية اثناء فترة البيع: ويتاريخ 1 4/ 1438هدتوني مورث موكلي المغفور له بإذن اللّه/ أحمد عباس زيني. وانحصر إرثه في المدعي والمدعئ عليه ووالدتهما بموجب ضصك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لإالزام المدعى عليه بسداد قيمة الحصص التي استولى علها من شركة احمد زيني التجارية. علماً أنه صّدَرْ جكم من المحكمة العامة بجدة بصك رقم 3855849 وتاريخ 10/ 2/ 1438ه يقضي باختصاص القضاء التجازي لنظر هذه الدعوى (مرفق صك حكم الاختصاص) )» ذكرنا ان الحصص هي نسبتها 9090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وفي هذه الجلسة المنعقدة عبر الاتصال المرئي عن بعد والمبلغ بها أطرافها إلكترونياًء واطلعت الدائرة على ملف القضية فلم يتبين لبا تقديم وكيل المدعى عليها ما: استمهل لأجله من: (الرد على اللائحة الاعتراضية المقدمة من وكيل المدعي والرد على جواب وكيل المدعي على لائحة الاعتراض المقدمة من المدعى عليها)ء وأفهمته بأن هذا السلوك غير مقبولء ثم إنه أفاد بأنه تقدم بجوابه بالأمس ليل عبن إيميل الدائرة. ونصه: (بالإشارة إلى المذكرة المقدمة من المدعي تعقيباً على اللائحة الاعتراضية المقدمة من المدعى عليه. وحيث انطوت على ادعاءات يتعين الرد علها بمايلي: أولاءٌ التأكيد على الدفع بسداد مبلغ بيع الحصص للديون المستحقة على مورث المدعي للبنوك: فمنّ حَيث أن الثابت والبين من مدونات الحكم ان المدعى عليه - المستأنف - قد أثار دفعاً جوفرياً لاملية العربية السعودية وزارة كن ضبيط المحكمة التجارية بجدة رقم الصفحة ١ * دائرة الاستئناف الثانية رقم القضية: 47455110 رقمالجلسة: " مفاده إبرام عقد بيع حصص مع مورث المدعي: مدون به القيمة الفعلية للحصص والبالغة (120.000.000ريال) ودفع بدفعه لذلك المبلغ من خلال سداد ديون والده - مورث المدعي- للبنوك. وحيث ان المدعى عليه توصل لمستندات دامغة تثبت سداد المدعى عليه للمبلغ للبنوك. نوردها على سبيل المثال لا الحصر: شيك بنكي رقم (599140/1) وتاريخ 26/11/1431ه مسحوب على البنك السعودي الفرنيني لصالح البنك العرني الوطني مسبباً بكونه القيمة المسددة من أحمد عباس زبني للبنك العربي الوطني بمبلغ وقدره (3.000.000ريال) ومُذيل بتوقيع المدعى عليه (أسامة احمد زيني). شيك بنكي آخر رقم (599139/1) وتاريخ 1ه مسحوب على البنك السعودي الفرنسسي لصالح البنك العربي الوطني مسبباً بكونه القيمة المسددة من أحمد عباس زيني للبنك العربي الوطني بمبلغ وقدره (3.000.000ريال) ومذيل بتوقيع المدعى عليه (أسامة احمد زيني). وحيث إن هذين المستتدين تعدان قرينة قوية ودامغة تثبت على دفع المدعى عليه بسداد القيمة الفعلية للحصص عن طريق دفع الديون المسّتحقة على مورث المدعي - بائع الحصص- للبنوك؛ , وحيث إن تلك المستندات تعد مستندات جوهرية من شأها التأثيزني وجه الرأي في الدعوى. مما يتعين معه رد</w:t>
      </w:r>
    </w:p>
    <w:p>
      <w:pPr>
        <w:spacing w:after="120" w:line="276" w:lineRule="auto"/>
        <w:jc w:val="right"/>
        <w:bidi/>
      </w:pPr>
      <w:r>
        <w:rPr>
          <w:rFonts w:ascii="Traditional Arabic" w:hAnsi="Traditional Arabic" w:cs="Traditional Arabic"/>
          <w:b/>
          <w:i w:val="0"/>
          <w:color w:val="1F4E79"/>
          <w:sz w:val="40"/>
          <w:rtl/>
          <w:szCs w:val="40"/>
        </w:rPr>
        <w:t>الدعوى. ثانياً: التأكيد والتمسك بكافة أوجه الطعون المقدمة من المدعى عليه على الحكم محل الطعن ولا</w:t>
      </w:r>
    </w:p>
    <w:p>
      <w:pPr>
        <w:spacing w:after="120" w:line="276" w:lineRule="auto"/>
        <w:jc w:val="right"/>
        <w:bidi/>
      </w:pPr>
      <w:r>
        <w:rPr>
          <w:rFonts w:ascii="Traditional Arabic" w:hAnsi="Traditional Arabic" w:cs="Traditional Arabic"/>
          <w:b w:val="0"/>
          <w:i w:val="0"/>
          <w:sz w:val="36"/>
          <w:rtl/>
          <w:szCs w:val="36"/>
        </w:rPr>
        <w:t>سيما (الدفع بعدم اختصاص المحكمة نوعياً بنظر الدعوى. وكذلك الدفع بعدم جواز نظر الدعوى لسبق الفصل فيها بموجب أحكام قضائية باتة حائزة لحجية الشيء المقضي به) مع التمسك بباتي الطعون الأخرى.</w:t>
      </w:r>
    </w:p>
    <w:p>
      <w:pPr>
        <w:spacing w:after="120" w:line="276" w:lineRule="auto"/>
        <w:jc w:val="right"/>
        <w:bidi/>
      </w:pPr>
      <w:r>
        <w:rPr>
          <w:rFonts w:ascii="Traditional Arabic" w:hAnsi="Traditional Arabic" w:cs="Traditional Arabic"/>
          <w:b/>
          <w:i w:val="0"/>
          <w:color w:val="1F4E79"/>
          <w:sz w:val="40"/>
          <w:rtl/>
          <w:szCs w:val="40"/>
        </w:rPr>
        <w:t>ثالثاً: نضيف إلى وجة.الظعن على الحكم - مدار الاستئناف - بعدم اختصاص المحكمة نوعياً بنظر الدعوى</w:t>
      </w:r>
    </w:p>
    <w:p>
      <w:pPr>
        <w:spacing w:after="120" w:line="276" w:lineRule="auto"/>
        <w:jc w:val="right"/>
        <w:bidi/>
      </w:pPr>
      <w:r>
        <w:rPr>
          <w:rFonts w:ascii="Traditional Arabic" w:hAnsi="Traditional Arabic" w:cs="Traditional Arabic"/>
          <w:b w:val="0"/>
          <w:i w:val="0"/>
          <w:sz w:val="36"/>
          <w:rtl/>
          <w:szCs w:val="36"/>
        </w:rPr>
        <w:t>القصور في التسبيب فيما سببته باختصاصها بنظر الدعوىء. فالبين من مدونات الحكم أن الدائرة سببت اختصاصها نصاً بناء على (ينبسط اختضاص المحكمة التجارية على تلك الدعوى وفق الفقرة (4) من المادة (16) من نظام المحاكم التجارية)ء وحيث إن ما سبيته الدائرة تسبيب قاصر ومعيب ذلك أن: أنه بالرجوع للمادة المتساند علها فإنها تتعلق (بنظر المحاكم التجازية للدعاوى والمخالفات الناشئة عن تطبيق أحكام نظام الشركات)ء وحيث ان نظام الشركات يحتوي على العديّد من النصوص النظامية التي تصل إلى ما يزيد عن 250مادة وتشتمل على 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 تاماً عن تلك الفقرة الخاصة بالمخالفات الناشئة عن تطبيق أحكام نظام الشركات إذا لا.توجد أي مخالفة في ظبيعة تلك الدعوى يسيغ للدائزة تأسيس حكمها باختصاصها بنظر تلك الدعوى بناء على هذه المادة الآنفة البيان.</w:t>
      </w:r>
    </w:p>
    <w:p>
      <w:pPr>
        <w:spacing w:after="120" w:line="276" w:lineRule="auto"/>
        <w:jc w:val="right"/>
        <w:bidi/>
      </w:pPr>
      <w:r>
        <w:rPr>
          <w:rFonts w:ascii="Traditional Arabic" w:hAnsi="Traditional Arabic" w:cs="Traditional Arabic"/>
          <w:b w:val="0"/>
          <w:i w:val="0"/>
          <w:sz w:val="36"/>
          <w:rtl/>
          <w:szCs w:val="36"/>
        </w:rPr>
        <w:t>مما يعيب الحكم بالقصور وبجّعله حرياً بالإلغاء. ويضى لا مناص من الحكم بعدم اختصاص المحكمة نوعياً بنظر الدعوى. رابعاً: الدفع بصِرّف: النظر عن الدعوى لعدم تحريرها لكونها تنطوي على تناقضات يعيها بالتجبيل: لما كانت المادة (93) من نظام المحاكم التجارية نصت على أنه (فيما لم يرد فيه نص خاص في النظام. تطبق أحكام نظام المرافعات الشرعية على الندعاوى التي تختص بنظرها المحكمة بما لا يخالف طبيعة الدعوى التجارية)ء وحيث إن المادة (66) من نظام المرافعات.الشرعية قد استلزمت تحرير الدعوى. ولما قرره الفقهاء - رحمهم اللّه - من أن من شروط الدعوى أن تكون الدعوى محررة أي معلومة. معلومة المدعى به. قال الموفق - رحمه الله تعالى - في المغني: " ولا. يسمع الحاكم الدعوى إلا. محررة " ( 8 /510) , ولما كان من المقرر فقها ونظاما أن الدعوى لا.يصح السير فها قبل تحريرها قال الشيخ البهوتي: " ولا تصح الدعؤّى إلا محررة تحريرا يعلمه ابلدعي لأن الحاكم يسأل المدعى عليه عما ادعاه المدعي فإن اعترف به الزمه ولا. يمكنه أن لاملية العربية السعودية وزارة كن ضبيط المحكمة التجارية بجدة رقم الصفحة ١ 6 دائرة الاستئناف الثانية رقم القضية: 47455110 رقمالجلسة: " يلزمه مجبولا. " (كشاف القناع -) (6 -436-435). وحيث إنه بتمحيص لائحة الدعوى نجد أنها قد خلت من التحرير الواضح اللازم نظاماً حيث انطوت على تناقضات تعيب الدعوى بالتجهيل والغموض والإبهام ذلك أن المدعي قد ضِمّن دعواه وتساند فيها على بطلان البيع بناء على ما اورده نصاً (أن الوكالات التي اجريت بها عملية البيع وكالات باطلة بناء على فقدان المورث للأهلية أثناء فترة البيع). إلا. أنه ختم دعواه بما يناقض فحوى ومضمون دعواه + السابق التي كان يطالب فها ببطلان عقد البيع نتيجة بطلان الوكالات - وطالب بإلزام المدعى عليه بدفع قيمة الحصص ثم عاد وأقر بصحة عقد البيع مرة أخرى مما يجعل الدعوى منطوية على التناقض الجسيم الذي يعيب الدعوى بالتجهيل والإبهام والغموض مما يتعين معه صرف النظر عن تلك</w:t>
      </w:r>
    </w:p>
    <w:p>
      <w:pPr>
        <w:spacing w:after="120" w:line="276" w:lineRule="auto"/>
        <w:jc w:val="right"/>
        <w:bidi/>
      </w:pPr>
      <w:r>
        <w:rPr>
          <w:rFonts w:ascii="Traditional Arabic" w:hAnsi="Traditional Arabic" w:cs="Traditional Arabic"/>
          <w:b/>
          <w:i w:val="0"/>
          <w:color w:val="1F4E79"/>
          <w:sz w:val="40"/>
          <w:rtl/>
          <w:szCs w:val="40"/>
        </w:rPr>
        <w:t>الدعوى. خامساً: الدفع بطلب إستجواب المدعى علها (عاتقة الحرازي) لكون استجوابها من شأنه التأثير في</w:t>
      </w:r>
    </w:p>
    <w:p>
      <w:pPr>
        <w:spacing w:after="120" w:line="276" w:lineRule="auto"/>
        <w:jc w:val="right"/>
        <w:bidi/>
      </w:pPr>
      <w:r>
        <w:rPr>
          <w:rFonts w:ascii="Traditional Arabic" w:hAnsi="Traditional Arabic" w:cs="Traditional Arabic"/>
          <w:b w:val="0"/>
          <w:i w:val="0"/>
          <w:sz w:val="36"/>
          <w:rtl/>
          <w:szCs w:val="36"/>
        </w:rPr>
        <w:t>وجه الرأي في الدعوى: بناء على نص المادة (20/2).من نظام الإثبات التي تنص على أنه (2- لأي من الخصوم استجواب خصمه مباشرة)ء وتنص المادة (21/1) من ذات النظام على انه (للمحكمة - من تلقاء نفسها أو بناء على طلب أحد الخصوم- أن تأمر بحضور الخصم لاستجوابه؛ ويجب على من تقرر استجوابه أن يحضر الجلسة المحددة لذلك). ولما كان المدعى عليه قد أثار دفعاً امام المحكمة الابتدائية بطلب استجواب المدعى عليها (عاتقة الحرازي) إلا أن وكيل المدعي رفض بزعم عدم ضرورة ذلك دون مبرر واضح أو سبب سائغ واكتفى بالقول بأن“المدعى,علها " على الحياد " في رد مهم وغير مفهوم وغير منطقي إذ لا يستساغ أن تقيم المدعئ: علها دعوى تطالب بها (ابنها- المدعى عليه) ثم تكون على الحياد. وقد انساقت الدائرة وراء رفضه دون سبب أو مبرر واضح على الرغم من كونه دقعَاً جوهرياً يتعين تمحيصه وإجابته أو الرد عليه بسبب سائغ على نحو يعيب الحكم. وحيث نتمسك بطلب استجواب المدعى عليها وإحضارها للاستجواب لكون أقوالها ستكون مؤثرة في تلك الدعوى حيث سيثبت عدم رغبتها في رفع تلك: الدعوى لثبوت استيفاء مورثها ومورث المدعي لقيمة الحصص ومن ثم فإن من شأنها التأثير في وجه الرأي في الدعوى. سادساً: التأكيد والتمسك بالدفع بعدم جواز الاستناد على التقييم المحاسبي الصادر من مكتب طلالل أب و غزاله كأساس لتقييم الحصص: فالمدعى عليه أثار منذ فجر تلك الدعوى دفعاً جوهرياً مؤداه عدم جواز الاستناد على التقييم المحاسبي الصادر في دعوى التخارخ المنظورة لدى المحكمة الإدارية ذلك أن: 1. أن تلك الحصص المباعة قد تم تقديرها بعقند صحيح ومكتمل الأركان بين المدعى عليه ومورث المدعي وقد أقر المدعي بصحته والذي يتضمن تقدير قيمة حضص مورث المدعي بمبلغ وقدره (120.000.000ريال) مئة وعشرون مليون ريالء. ويما أن عقد البيع من العقود الرضائية وقد ارتضى البائع والمشتري تلك القيمة وهما بكامل اهليتهما المعتبرة شرعاً ونظاماً. إضافة إلى ذلك فإن المدعى عليه بعد شرائه حصص موزث المدعي وتملكه الحصة الأكبر في شركة احمد زيني التجارية بنسبة (9090- حصة والده) استمر المدعي في شراكته في الشركة مع المدعى عليه لمدة سنتين ولم يبد أي اعتراض بشأن ملكية المدعى عليه لحصص والده ثم قام بالتخارج من الشركة وبيع حصصه للمدعى عليه والتوقيع على قرار الشركاء بتعديل عقد تأسيس شركة أحمد زيني التجارية - محل الدعوى- المبرم بتاريخ 21/11/1433ه والذي بموجبه تم الاتفاق على أن التوقيع على القرار يعد مخالصة تامة ونهائية وإبراء لذمة المدعى عليه - المشتري - وقد تم: تأكيد ذلك بتسجيل قرار الشركاء لدى وزارة التجارة برقم (130 - عدد7- مجلد 9/ع/2 لعام 1434ه بتاريخ 10/2/1434ه بخطاب كاتب العدل بالغرفة التجارية الصناعية بجدة رقم (7050/34) وتاريخ 4ه وحيث؛ إن هذا المحرر يكتسب حجية في مواجهة المدعي وفقاً للمادة (26) من نظام الإثبات التي لاملية العربية السعودية وزارة كن ضبيط المحكمة التجارية بجدة ْ رقم الصفحة ١ ه دائرة الاستئناف الثانية رقم القضية: 47458117 رقمالجلسة: ” تنص على أنه: (المحرّر الرسمي حجة على الكافة بما دون فيه من أمور قام بها محرره في حدود مهمته. أو حدثت من ذوي الشأن في حضوره؛ ما لم يثبت تزويره بالطرق المقررة نظاماً)ء وحيث أن توقيع المدعي على هذا القرار يعد إقراراً واضحاً وصريحاً منه بصحة التعاقد بشان تلك الحصص وإقرار ببراءة ذمة المدعى عليه من أي مطالبات تتعلق بتلك الشركة ومن المقرر قضاءً (عدم جواز الرجوع في الإقرار في الحق الخاص).وحيث أنه من المقرر انه (من سعى لنقض ما تم على يديه فسعيه مردود ). وحيث انه من المقرر قضاءً أن (الإبراء ونحوه ممايُسقط الحق) (الحكم الصادر من الدائرة التجارية الثالثة بالمحكمة التجارية الصادر بالحكم رقم 02 وتاريخ: 5515١/1١/١١هفي القضية رقم 551.17.91.37 لعام 555١ه). وبناء على ما تقدّم فإنه لا.يجوز إعادة تقييم الحصص بموجب تقييم محاسبي لكونها مقيمة فعلياً بين الطرفين ومقر بتقييمها الفعلي. سابعاً: التمسك بالإقرار القضائي الصادر من'المدعي بصحة عقد البيع التام بين المدعى عليه ومورث المدعي: فمن حيث أن الثابت من الدعوى أن المدعي أقام دعواه بغية الحكم بإلزام المدعى عليه بدفع قيمة حصص مورثه في شركة أحمد زيني التجارية. وحيث أن المدعى عليه دفع منذ فجر الدعوى بتقديم عقد بيع الحصص المبرم بين المدعى عليه ومورث المدعي والذي تضمن القيمة الفعلية للحصص والبالغة (120مليون ريال)ء وقد أكدت الدائرة في تسبيبها عدم طعن المدعي في صحة البيع او التمسك ببطلانه ومن ثم فإن المدعي يكون قد أقز بصحة العقد ومضمونه وسريان آثاره النظامية وأضى حائزاً للحجية في حقه. ذلك انه.من المقرر قضاءً عدم جواز تجزئة بنود العقد بحيث يتم الإقرار بصحته ثم إنكار بنوده ومضمونه الامر الذي يتعين معه القضاء برد دعوى المدعي. ومما يعضد ما سبق بصحة العقد المبرم وإستيفاء مورث المدعي لقيمة الحصص هو أن الثابت توقيع عقد بيّع الحصص بين مورث المدعي - وهو بكامل أهليته المعتبرة شرعاً ونظاماً للتعاقد - والمدعى عليه بتاريخ 16/10/1431ه: وقام: مورث المدعي بالتوقيع على قرار التنازل عن الحصص بموجب التصديق الصادر من وزارة التجارة والمثبت أمام كاتب العدل بالغرفة التجارية بجدة تحت الرقم (257) صحيفة (172) مجلد (8/ع/ر) وتاربخ 16/10/1431ه: لم يتم تعيين ولياً عنه إلا.في عام 1436ه أي بعد ما يزيد على (5سنوات كاملة) من تاريخ التوقيع على عقد بيع الحصص الامر الذي يثبت صحة العقد وموافقته لصحيح الشريع والنظام. وحيث ان عدم سلوك مورث المدعي - في ظل توافر أهليته: أي طريق للمطالبة بمُقابل تلك الحصص أو حت باستردادها يعد دليلاً قاطعاً على استيفائه لقيمة تلك الحصص"مخل</w:t>
      </w:r>
    </w:p>
    <w:p>
      <w:pPr>
        <w:spacing w:after="120" w:line="276" w:lineRule="auto"/>
        <w:jc w:val="right"/>
        <w:bidi/>
      </w:pPr>
      <w:r>
        <w:rPr>
          <w:rFonts w:ascii="Traditional Arabic" w:hAnsi="Traditional Arabic" w:cs="Traditional Arabic"/>
          <w:b/>
          <w:i w:val="0"/>
          <w:color w:val="1F4E79"/>
          <w:sz w:val="40"/>
          <w:rtl/>
          <w:szCs w:val="40"/>
        </w:rPr>
        <w:t>الدعوى. ولما كان من اللقرر قضاءً أنه "تقضي القواعد العامة بأن البيع يعد من أعمال التصرف سواء بالنسبة</w:t>
      </w:r>
    </w:p>
    <w:p>
      <w:pPr>
        <w:spacing w:after="120" w:line="276" w:lineRule="auto"/>
        <w:jc w:val="right"/>
        <w:bidi/>
      </w:pPr>
      <w:r>
        <w:rPr>
          <w:rFonts w:ascii="Traditional Arabic" w:hAnsi="Traditional Arabic" w:cs="Traditional Arabic"/>
          <w:b w:val="0"/>
          <w:i w:val="0"/>
          <w:sz w:val="36"/>
          <w:rtl/>
          <w:szCs w:val="36"/>
        </w:rPr>
        <w:t>للبائع أو المشتري ومن ثم فان العقد ينعقد ممن هو اهل للتصرف وهو من بلغ سن الرشد ولم يحجر عليه والعبرة بتوافر الاهلية للتصرف هي بوّقت التصرف أي وقت انعقاد العقد ولا.اثر على صحة العقد ووجوده لما قد يطرأ على أهلية أي منهما بعد ذلك". ثامتاً: انطواء اذعاءات المدعي على تناقضات وتدليس جلي: فبتمحيص ردود وادعاءات المدعي نجد أنها ران عليها التدليس الواضح والتناقض الجلي وتجلى ذلك فيما يلي: 1.في سبيل سعيه لتضليل الدائرة مصدرة الحكم طعن بتزوير العقد المبرم. بِيَنْالمدعى عليه ووالده مالك الحصص والذي يثبت قيمة الحصص الفعلية والتي تم التراضي علها بقيمة 120 مليون ريالء وزعم أنه أول مرة يسمع عنه أو يطلع عليه على الرغم من أنه أقام عديد الدعاوى لدى عدة جهات قضائية بذات الموضوع. 2. كما أنه المدعي كان يذكر دّائمناً بأن العقد المثبت لدى الجبات ذات العلاقة كان بالقيمة الإسمية وذكر نصاً أنه أحد'ؤكلاء المدعى عليه ذكر في دعوى سابقة أن القيمة الفعلية للحصص هي 120مليون ريال وانها ثابتة في ضبط إحدى المملكة العربية السعودية ٠ هم وزارة العدل ضبط عه آذآ ما الى ليييح 6 للثللاك.</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 ١ 5 ل ! دائرة الاستئناف الثانية 0 رقم القضية: 4141051107 رقمالجلسة: " 0 09 جلسات تلك الدعاوى. وهذا يثبت علمه بالعقد علماً يقيناً وعلمه بقيمته وصحته واطلاعه عليه سابقاً عند تقديمه في مواجهته في دعوى قضائية أخرى ولم يطعن عليه بالإنكار أو التزوير مما يسقط حقه في إنكاره أو إنكار صحته أو الطعن بتزويره ذلك ان سكوته أمام المحكمة يعتبر إقراراً بالعقد وبصحته.ء ومن المقرر قضباءء" عدم جواز الرجوع في الإقرار في الحق الخاص". 3 كما ان ما يثبت تضليل المدعي على الدائرة استناد وكيله في دعواه على التقييم المحاسبي الصادر من مكتب طلال أبو غزاله الصادر في دعوى التخارج التي كانت منظورة من الدائرة التجارية السابعة عشر بالمحكمة الادارية بجدة الصادر بها الحكم رقم (185/17/2) وتاريخ 2ف حين أنه ينفي صلة تلك الدعوى بموضوع الدعوى وعدم ارتباطها وتعلقها بتلك الدعوى - على النحو الوارد في الحكم وكذلك في مذكرته الجوابية التي جاء فها نصاً (أن دفع المدعى عليه بعدم جواز النظر في الدعوى لسبق الفصل فها بالحكم رقم ((185/17/2) وتاريخ 2/12/1432ه دفع لا.يصح ولا محل له....) مما يثبت ويؤكد تضليل المدعي على الدائرة فنجدة يجتزيء الوقائع بحيث يأخذ من تلك الدعوى ما يراه ويظنه لمصلحته ويترك ما يضره. 4.ومن تضضليل المدعي أنه ذكر أن وكيل أحمد زيني في نقل الحصص باسم أسامه هو موظف عند أسامه نجده هو نفسه من قام المدعي عدنان بتوكيله في اتمام عملية تخارجه من ذات الشركة بعد اكثر من سنتين ايضا نقص الاهلية ليست من القواعد العامة التي تبطل العقد بطلانًا مطلقا انما تعتبر من عيوب الارادة التي تجيز لصاحب المصلحة التمسك بها فالعقد هنا يصبح قابل للإبطال ولم ترى: ان عدنان تمسك بحقه: ان كان له حق في تلك الدعوى بل بعد سنة باع الحصص الخاصة به على المشتري نفسه فكيف تقبل منه هذه الدعوى. تاسعاً: الرد على الدفوع الموضوعية المقدمة من المدعي: جواباً على الدفع المبدئى من المدعي بعدم صحة الدفع بعدم جواز نظر الدعوى لسبق الفصل فهها تأسيساً على أن الحصة محل</w:t>
      </w:r>
    </w:p>
    <w:p>
      <w:pPr>
        <w:spacing w:after="120" w:line="276" w:lineRule="auto"/>
        <w:jc w:val="right"/>
        <w:bidi/>
      </w:pPr>
      <w:r>
        <w:rPr>
          <w:rFonts w:ascii="Traditional Arabic" w:hAnsi="Traditional Arabic" w:cs="Traditional Arabic"/>
          <w:b/>
          <w:i w:val="0"/>
          <w:color w:val="1F4E79"/>
          <w:sz w:val="40"/>
          <w:rtl/>
          <w:szCs w:val="40"/>
        </w:rPr>
        <w:t>الدعوى ملك مورثه أحمد زيني وأن الصلح وقع على الحصة المملوكة لموكلي في الشركة. فنجيب فضيلتكم</w:t>
      </w:r>
    </w:p>
    <w:p>
      <w:pPr>
        <w:spacing w:after="120" w:line="276" w:lineRule="auto"/>
        <w:jc w:val="right"/>
        <w:bidi/>
      </w:pPr>
      <w:r>
        <w:rPr>
          <w:rFonts w:ascii="Traditional Arabic" w:hAnsi="Traditional Arabic" w:cs="Traditional Arabic"/>
          <w:b w:val="0"/>
          <w:i w:val="0"/>
          <w:sz w:val="36"/>
          <w:rtl/>
          <w:szCs w:val="36"/>
        </w:rPr>
        <w:t>بالتالي: - المدعي أغفل استناد المدعى عليه على أحكام قخبائية باتة أخرى حازت حجية الشيء المقضي به تمثلت في الحكمين الصادرين من المحكمة العامة بمحافظة جدة والمقيدة بالمحكمة برقم (3218883) وتاريخ 2ه دلددى القاضي محمد بن مبارك الدعيلج وكذلك الدعوى رقم (33286392) وتاريخ 8/6/1433ه بذات المحكمة ولدى القاضي صالح بن محمد الزايدي والتي طلب فهما إبطال البيع الذي تم بين المستأنف ومورثهما -والذي تضمن استلام مورث المدعي لقيمة الحصص المباعة وقد أثبتت المحكمة عقد البيع - المزاد إبطاله - وأثبتت الدائرتان صحة البيع المبرم بيهما وصحة بنوده باستلام الثمن وتوافر كافة الأركان اللازمة لصحة العقد وإنتاج آثاره القانونية بحق المتعاقدين وقضى الحكمان برد الدعوى وقد اكتسبت تلك الأحكام الصفة الباتة وحازت حجية الشيء المقضي به ومن ثم فلا. يجوز إعادة إثارته مرة أخرى. أن ما ادعاه المدعي في جوابه بعدم جواز الاستناد على الحكم القضائي الصادر من الدائرة التجارية السابعة عشر الصادر برقم (185/17/2) وتاريخ 2/12/1432ه فهو مردود عليه ذلك أن: ب/1: المدعي قبل توقيعه على هذا الصلح المدون بالاتفاقية اطلع على الوضع القانوني والمالي للشركة محل الدعَوَىٌ ِ اثناء صدور هذا الحكم المتضمن الصلح - وعلم علماً تاماً بكافة جوانب الوضع القانوني والمالي الماضي والحالي للشركة بما فها بيع مورثه للحصص التي كانت مملوكة له بالشركة للمدعى عليه وقد ارتضى هذا الوضع ولم يبد ثمة معارضة على هذا الأمر ولم يبد دفعاً بعدم استيفاء ثمن تلك الحصص - على النحو الذي يدعيه- وبناء على ذلك وقّع على هذا الصلح المدؤن بالحكم القضائي الذي أثبت تصالح المستأنف والمستأنف ضده بشأن كل ما يتعلق بالشركة - محل الدعوى المملكة العربية السعودية 1 5هما «زارة أتعدل ضبط عه 52525252253 اه ا اا 6 اللللك.</w:t>
      </w:r>
    </w:p>
    <w:p>
      <w:pPr>
        <w:spacing w:after="120" w:line="276" w:lineRule="auto"/>
        <w:jc w:val="right"/>
        <w:bidi/>
      </w:pPr>
      <w:r>
        <w:rPr>
          <w:rFonts w:ascii="Traditional Arabic" w:hAnsi="Traditional Arabic" w:cs="Traditional Arabic"/>
          <w:b w:val="0"/>
          <w:i w:val="0"/>
          <w:sz w:val="36"/>
          <w:rtl/>
          <w:szCs w:val="36"/>
        </w:rPr>
        <w:t>المحكمة التجارية بجدة رقم الصفحة4؟ ٠ ا و دائرة الاستئناف الثانية 0 رقم القضية: 474141١17 رقمالجلسة: " 0 0 (شركة احمد زيني التجارية) سواء ما يتعلق بنسبة والده ال(9090) التي تنازل عنها بعوض للمدعى عليه قبل الحكم وعدم اعتراضه على هذا التنازل. وكذلك ما يتعلق بنصيبه في الشركة من نسبة ال(9610) بالشركة وأبرأ بموجب هذا الحكم ذمة المدعى عليه من أي مطالبات تتعلق بتلك الشركة أو حصصها ومن ثم إسقاط حقه في أي مطالبة - بما فبها تلك المطالبة الراهنة. ب/2: ومما يؤكد جوازية الاستناد على هذا الحكم هو توقيع المدعي على قرار الشركاء بتعديل عقد تأسيس شركة أحمد زيني التجارية المبرم بتاريخ 21/11/1433ه والذي بمَوجبه أقرالمدعي بصحة بيع مورثه لحصصه بشركة أحمد زيني التجارية إلى المدعى عليه عن طريق إقراره بالوضع القانوني الجديد للشركاء في شركة أحمد زيني التجارية وإقراره بشراكة أسامة بن أحمد عباس زيني - المدعى عليه - كشريك في الشركة والتي أصبخ شريكاً منفرداً فها بناء على شراء حصص مورث المدعي في تلك الشركة وقد تم تأكيد ذلك بتسجيل قرار الشركاء لدذى وزارة التجارة برقم (130 - عدد7- مجلد 9/ع/2 لعام 1434ه بتاريخ 10/2/1434ه بخطاب كاتب العدل بالغرفة: التجارية الصناعية بجدة رقم (7050/34) وتاريخ 4 ه.. حيث أن قرار الشركاء والتوقيع عليه جاء مبنياً على الحكم التجاري الآنف البيان. جواباً على ادعاء المدعي والدفع بكون القول قول البائع. فنجيب عليه بان هذا الدفع غير سديد ذلك أن: الثابت من لائحة الدعوى اختلاف المدعي-مورث البائع للحصص - والمدعى عليه - المشتري للحصص - في خروج المال » وحيث أنه ممن: المقرر في قضاء المحاكم التجارية أنه (إذا اختلف الباذل والمبذول له المال في طريقة خروجه فالقول قول الباذل مع يمينه ذلك أنه مالك للمال وهو أعلم بطريقة وصفة خروجه.ء ولما كان الفقهاء (المنثور للزركشي. الأشباه والنظائر للسيوطي. كشاف القناع للهوتي) قرروا أن القول قول الدافع مع يمينه لأنه المْمَلّك وهو ادرى بجهة تمليكه). وعلى فرض - والفرض يساوي العدم- صحة ما دفع به المدعي بأن القول قول البائع فإن البائع - احمد عباس زيني - قد توفاه الله ومن ثم فلا قول لا. ولا يجوز أن يحل المدعي محل والده ولايؤخذ بقوله فصفته لا.تتعدى كونه وريث. عاشراً: الذفع بسقوط حق المدعي في المطالبة بقيمة الحصص المباعة في شركة أحمد زيني التجارية: لما كان البين من الدعوى أن المدعي يطالب بنصيبه من قيمة الحصص المباعة للمدعى عليه من مورثه. وحيث أنه - وفقاً لصحيح النظام - فإن المدعي سقط حقه في المطالبة بتلك</w:t>
      </w:r>
    </w:p>
    <w:p>
      <w:pPr>
        <w:spacing w:after="120" w:line="276" w:lineRule="auto"/>
        <w:jc w:val="right"/>
        <w:bidi/>
      </w:pPr>
      <w:r>
        <w:rPr>
          <w:rFonts w:ascii="Traditional Arabic" w:hAnsi="Traditional Arabic" w:cs="Traditional Arabic"/>
          <w:b/>
          <w:i w:val="0"/>
          <w:color w:val="1F4E79"/>
          <w:sz w:val="40"/>
          <w:rtl/>
          <w:szCs w:val="40"/>
        </w:rPr>
        <w:t>الدعوى وبياناً لذلك: أ الواقعة - محل الدعوى - كان يسري بشأنها نظام الشركات الصادر مرسوم ملكي رقم</w:t>
      </w:r>
    </w:p>
    <w:p>
      <w:pPr>
        <w:spacing w:after="120" w:line="276" w:lineRule="auto"/>
        <w:jc w:val="right"/>
        <w:bidi/>
      </w:pPr>
      <w:r>
        <w:rPr>
          <w:rFonts w:ascii="Traditional Arabic" w:hAnsi="Traditional Arabic" w:cs="Traditional Arabic"/>
          <w:b w:val="0"/>
          <w:i w:val="0"/>
          <w:sz w:val="36"/>
          <w:rtl/>
          <w:szCs w:val="36"/>
        </w:rPr>
        <w:t>م/6 بتاريخ 22: / 3 / 1385ه وقرار مجلس الوزراء رقم 185 بتاريخ 17 / 3 / 1385ه ء وقد نصت المادة (165) من النظام على أنه (يجوز للشريك أن يتنازل عن حصته لأحد الشركاء أو للغير وفقّ لشروط عقد الشركة. ومع ذلك إذا أراد الشريك التنازل عن جصته بعوض للغير وجب أن يخطر باق الشركاء عن طريق مدير الشركة بشروط التنازل. وفي هذه الحالة يجوز لكل شريك أن يطلب استرداد الحصة بثمنها الحقيقي. فإذا انقضت ثلاثون يومًا من تاريخ الإخطار دون أن يستعمل أجد الشركاء حقه في الاسترداد كان لصاحب الحصة الحق في التصرف فها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 وإذا تعلق التنازل بحصة واحدة أعطيت هذه الحصة للشركاء الذين طلبوا الاسترداد مع مراعاة حكم الفقرة الثانية من المادة (158). ب.ولما كان مفاد تلك المادة أنها أجازت للشريك التنازل عن حصته لاحد الشركاء وأجازت لأي من الشركاء بعضهم أو جميعهم حق الاسترداد وطلب الحصول على تلك الحصص بعوض. وَحيّث ان الثابت - وبإقرار المدعي- طلب المدعى عليه (أسامة زبني) استرداد الحصص المملوكة لمورثه ومورث المدعين 5ه وزارة أتعدل ضبط | الملا آذآ ما الى ليييح 6 للثللاك.</w:t>
      </w:r>
    </w:p>
    <w:p>
      <w:pPr>
        <w:spacing w:after="120" w:line="276" w:lineRule="auto"/>
        <w:jc w:val="right"/>
        <w:bidi/>
      </w:pPr>
      <w:r>
        <w:rPr>
          <w:rFonts w:ascii="Traditional Arabic" w:hAnsi="Traditional Arabic" w:cs="Traditional Arabic"/>
          <w:b w:val="0"/>
          <w:i w:val="0"/>
          <w:sz w:val="36"/>
          <w:rtl/>
          <w:szCs w:val="36"/>
        </w:rPr>
        <w:t>| ل يي بس دك دائرة الاستئناف الثانية رقم القضية: 15541811١17 رقمالجلسة: " »وحيث أن المدعي لم يطلب حق الاسترداد أو حق الشفعة بشأن تلك الحصص ولم يبد ثمة اعتراض على البيع لتلك الحصص. ومن ثم عدم جوازية مطالبته بتلك الدعوى. ومما يعضد ويثبت استلام مورث المدعى عليه لقيمة تلك الحصص هو المحررات الرسمية التي تساند علها المدعى عليه في استئنافه والمتمثلة في قرارات الشركاء الموقعة من المدعى عليه والمذيلة بتوقيع الموظف العام (كاتب العدل) المنوط بالتوثيق والمكتسبة للحجية والتي تثبت استلام مورث المدعى عليه واستيفاء حقوقه عن بيع تلك الحصص.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 لم يثبت تزويره بالطرق المقررة نظاماً). إضافة إلى ذلك فإن المدعى عليه قام بنشر عقد التأسيس بعد استرداد حصص مورث المدعي والمدعى عليه في الجريّدة الرسمية ولم يعترض عليه المدعى أو يبد ثمة دفوع تتعلق بذلك مما يضح معه هذا النشر مكتسباً للحجية في مواجبّة المدعي. الحادي عشر: الدفع بعدم قبول الدعوى لرفعها من غير ذي صفة: لما كان من المقرر نظاماً أن الدفع بعدم: قبول الدعوى لرفعها من غير ذي صفة من</w:t>
      </w:r>
    </w:p>
    <w:p>
      <w:pPr>
        <w:spacing w:after="120" w:line="276" w:lineRule="auto"/>
        <w:jc w:val="right"/>
        <w:bidi/>
      </w:pPr>
      <w:r>
        <w:rPr>
          <w:rFonts w:ascii="Traditional Arabic" w:hAnsi="Traditional Arabic" w:cs="Traditional Arabic"/>
          <w:b/>
          <w:i w:val="0"/>
          <w:color w:val="1F4E79"/>
          <w:sz w:val="40"/>
          <w:rtl/>
          <w:szCs w:val="40"/>
        </w:rPr>
        <w:t>الدفوع المتعلقة بالنظام العام التي يجوز الدفع بها في أي مرحلة تكون علها الدعوى. وحيث ان من المقرر اذا</w:t>
      </w:r>
    </w:p>
    <w:p>
      <w:pPr>
        <w:spacing w:after="120" w:line="276" w:lineRule="auto"/>
        <w:jc w:val="right"/>
        <w:bidi/>
      </w:pPr>
      <w:r>
        <w:rPr>
          <w:rFonts w:ascii="Traditional Arabic" w:hAnsi="Traditional Arabic" w:cs="Traditional Arabic"/>
          <w:b w:val="0"/>
          <w:i w:val="0"/>
          <w:sz w:val="36"/>
          <w:rtl/>
          <w:szCs w:val="36"/>
        </w:rPr>
        <w:t>رجع البظلان لاعتبارات موضوعية كما هو الحال في انعدام احد اركان العقد الثلاثة الرضا أو المحل أو السبب أو الثمن فإن هذا البطلان هو الذي يخضع للقواعد العامة وتخلص في ان العقد الباطل منعدم كأصل ولا ينتج أثراء ولا. يزول البطلان بالإجازة وفي حالة البطلان يعاد المتعاقدين الى الحالة التي كانا علها قبل التعاقد.</w:t>
      </w:r>
    </w:p>
    <w:p>
      <w:pPr>
        <w:spacing w:after="120" w:line="276" w:lineRule="auto"/>
        <w:jc w:val="right"/>
        <w:bidi/>
      </w:pPr>
      <w:r>
        <w:rPr>
          <w:rFonts w:ascii="Traditional Arabic" w:hAnsi="Traditional Arabic" w:cs="Traditional Arabic"/>
          <w:b w:val="0"/>
          <w:i w:val="0"/>
          <w:sz w:val="36"/>
          <w:rtl/>
          <w:szCs w:val="36"/>
        </w:rPr>
        <w:t>وبما أن المدعي أقر بصحة العقدَ والدائرة قررت صحته أيضاً فيصبح والحال كذلك لا. صفة للمدعي في طلب تقدير قيمة الحصص في عقد صحيح وليس للدائرة أيضاً ذلك الحق. وبناء على ما تقدّم نلتمس من فضيلتكم القضاء يما يلي: قبول الاستئناف شكلاً. في الموضوع: بإلغاء الحكم المستأنف والقضاء مجدداً برد الدعوى).</w:t>
      </w:r>
    </w:p>
    <w:p>
      <w:pPr>
        <w:spacing w:after="120" w:line="276" w:lineRule="auto"/>
        <w:jc w:val="right"/>
        <w:bidi/>
      </w:pPr>
      <w:r>
        <w:rPr>
          <w:rFonts w:ascii="Traditional Arabic" w:hAnsi="Traditional Arabic" w:cs="Traditional Arabic"/>
          <w:b w:val="0"/>
          <w:i w:val="0"/>
          <w:sz w:val="36"/>
          <w:rtl/>
          <w:szCs w:val="36"/>
        </w:rPr>
        <w:t>فعقب وكيل المدعيين قائلاءٌ انه يطلب مهله لتقديم جؤابه. ثم طلبت الدائرة من الطرفين تقديم مذكرات ختامية للمدعي 3 أيام من تاريخه. وللمدعى عليه 3 أيام تالية لهاء على أن تكون المذكرات مختصرة وغير مكررة لما تم بيانه سابقاً. وأن تشتمل المذكرات على التسلسل الزمني لواقعة البيع إلى حين تاريخ صدور حكم (قطعي) بإقامة قيّم على مورث الطرفينء مع ذكر التواريخ وإرفاق المستندات الدالة عليهاء وتكون بصيغتي /0م و 0: 0 كما أفهمت كل طرف بأن يكون الرد عبر النظام, على إنه إن تعذر إرسال الإجابة عبر النظام. فيمكن إرسالها عبر إيميل الدائرة التالي: 510-001/1/12)©1770[.807.52[-4870 مع ضرورة أن يقوم كل طرف بتزويد الطرف الآخر بالإجابة عبر إيميل كل منهماء فتفهم كل طرف ذلك. وعليه تقرر الدائرة تأجيل نظر الدعوى.</w:t>
      </w:r>
    </w:p>
    <w:p>
      <w:pPr>
        <w:spacing w:after="120" w:line="276" w:lineRule="auto"/>
        <w:jc w:val="right"/>
        <w:bidi/>
      </w:pPr>
      <w:r>
        <w:rPr>
          <w:rFonts w:ascii="Traditional Arabic" w:hAnsi="Traditional Arabic" w:cs="Traditional Arabic"/>
          <w:b w:val="0"/>
          <w:i w:val="0"/>
          <w:sz w:val="36"/>
          <w:rtl/>
          <w:szCs w:val="36"/>
        </w:rPr>
        <w:t>أطراف القضية هه علي طالب سا اليامي ايها محامى التوقيع سليمان محمد لمان اموق الصفة محا التوقيع ّ 7 مه )60 1 &lt;ه المحكمة التجارية بجدة رقم كمه ١ دائرة الاستئناف الثانية رقم القضية: 07١7 30 رقم الجلسة: " أ رح 78 ل عمر سعود بن سعد المطيري لد توقيع أعضاء الدائرة ٠" 1 م الإسم الصفة 8 ان - يجين محمد الشهري أ لعضو الثالك العضو الثاني الصفة 072 ا( “صل ائيس الدائرة القضائية كاك 7ج الور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21" w:name="DOC-209"/>
      <w:pPr>
        <w:pStyle w:val="Heading1"/>
        <w:jc w:val="right"/>
        <w:bidi/>
      </w:pPr>
      <w:r>
        <w:rPr>
          <w:rFonts w:ascii="Traditional Arabic" w:hAnsi="Traditional Arabic"/>
          <w:rtl/>
        </w:rPr>
        <w:t>DOC-209 — ضبط جلسة رقم 22 يوم 03-06-1444 هـ للقضية رقم 42824717.pdf</w:t>
      </w:r>
      <w:bookmarkEnd w:id="502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22 يوم 03-06-1444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03-06-1444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2438–2440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https://drive.google.com/file/d/1Uz_CI6u1W9CLu6Z9YZ_OuvdddvOEXfTO/view?usp=drivesdk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 فُتات أسطر: 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 فُتات أسطر: 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25418١7 رقمالجلسة: "١ ةلا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١١5 السعودية محامى سلطان ماجد ناصر القحطاني الموية الوطنية اي لال 1١ السعودية محامى اسامة احمد عباس زيني الهوبة الوطنية ل ا١.م..١ السعودية مدعئ عليه عمر سعود بن شعد المطيري الهوبة الوطنية ٠١١١ السعودية 2003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المملكة العربية السعودية 8 روزارة العدل ضبط اانا اد ا الدائرة الاولى رقم القضية: 45452117 رقمالجلسة: "١ 5 تركي بن رابح بن سعد المطيري البوية الوطنية 4ه ١1١1114 وكيل نوج زإلى فضيلتكم دعوانا بالتفصيل الآتي: بتاريخ 26 / 7/ 1434ه صدر حكم من المحكمة العامة بجدة بالصك رقم 43281449 وتازيخ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اكة003: يرحمه الله ا0025: وقام بالتوقيع عنه في بيع حصصه في شركة احمد زيني التجارية (ذات مسئولية محدودة) سجل تجاري رقم 4030196102 من مورث موكلي طكةل2: يرحمه الله داكد00: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الحجصص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 و تشير الدائرة إلى أنها خاطبت البنك المركزي وفق ما تضمنه محضرّ الجلسة السابقة بموجب خطابها الصادر عن المحكمة بتاريخ 2/4/1444ه. ولم ترد إفادة حتى تاريخه. وعليه رفعت الجلسة.</w:t>
      </w:r>
    </w:p>
    <w:p>
      <w:pPr>
        <w:spacing w:after="120" w:line="276" w:lineRule="auto"/>
        <w:jc w:val="right"/>
        <w:bidi/>
      </w:pPr>
      <w:r>
        <w:rPr>
          <w:rFonts w:ascii="Traditional Arabic" w:hAnsi="Traditional Arabic" w:cs="Traditional Arabic"/>
          <w:b w:val="0"/>
          <w:i w:val="0"/>
          <w:sz w:val="36"/>
          <w:highlight w:val="yellow"/>
          <w:rtl/>
          <w:szCs w:val="36"/>
        </w:rPr>
        <w:t>أطراف الفلِية ص[ 3 23 5-75 ضبط 26 كي ظ ١ 4 0 حملن ١ بع طارق خلف بن رايع الحارثي 3 م.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 ىم ٠ - توقيع أعضاء الدائرة سس ِِِِِِِِِ ب ٍٍِِِطِطبطصطصطصطصطصطصطصطصطجِجِجٍٍِِِِجِث1[1/ََجج ل يبيبح : اح 5 9 دم 3 3 ١١ ١ س١ س١ مح مرح 5 ال 5 اح دم 3 3 ١ ١ سه س١ مح مرح 5 62 5 حل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22" w:name="DOC-210"/>
      <w:pPr>
        <w:pStyle w:val="Heading1"/>
        <w:jc w:val="right"/>
        <w:bidi/>
      </w:pPr>
      <w:r>
        <w:rPr>
          <w:rFonts w:ascii="Traditional Arabic" w:hAnsi="Traditional Arabic"/>
          <w:rtl/>
        </w:rPr>
        <w:t>DOC-210 — ضبط الجلسة رقم 10 بتاريخ 07-07-1443هـ للقضية رقم 42824717.pdf</w:t>
      </w:r>
      <w:bookmarkEnd w:id="502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10 بتاريخ 07-07-1443هـ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07-07-1443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2441–2443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https://drive.google.com/file/d/1Bu14__JQQSF88My_C3AIpcOkLktFDf0A/view?usp=drivesdk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اأتعدل ضبط المحكمة التجارية بجدة رقم الصفحة ١ ١ الدائرة الاول رقم القضية: 47858١7 رقمالجلسة: ٠١</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لدم فتدحت الجلسة بحصور: سليمان محمد سليمان السديري الهوبة الوطنية ١١١ السعودية محامى تركي بن رابح بن سعد المطيري الهوية الوطنية 5ه.ه784 ١١ وكيل  [بحاجة مراجعة: جدول غير واضح]</w:t>
      </w:r>
    </w:p>
    <w:p>
      <w:pPr>
        <w:spacing w:after="120" w:line="276" w:lineRule="auto"/>
        <w:jc w:val="right"/>
        <w:bidi/>
      </w:pPr>
      <w:r>
        <w:rPr>
          <w:rFonts w:ascii="Traditional Arabic" w:hAnsi="Traditional Arabic" w:cs="Traditional Arabic"/>
          <w:b w:val="0"/>
          <w:i w:val="0"/>
          <w:sz w:val="36"/>
          <w:rtl/>
          <w:szCs w:val="36"/>
        </w:rPr>
        <w:t>لاملية العربية السعودية وزارة كن ضبيط المحكمة التجارية بجدة رقم الصفحة ١ ” الدائرة الاول رقم القضية: 4781181١7 رقمالجلسة: ٠١ نوجز إلى فضيلتكم دعوانا بالتفصيل الآتي: بتاريخ 26/ 7/ 1434ه صدر حكم من المحكمة العامة بجدة بالصك رقم 43281449 وتاريخ 26/ 7/ 1434ه يقضصي بتولي.قيماً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00351: يرحمه الله 00251: وقام بالتوقيع عنه في بيع حصصه في شركة احمد زيني التجارية (ذات مسئولية محدودة) سجل تجاري رقم 4030196102 من مورث موكلي 220351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4 1438ه توني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وبما ان المدعى.عليه قد أمتنع عند سداد قيمة الحصص المشار إلها أعلاه ولعدم استجابته للمطالبات الودية من قبل موكلي مما اضطرنا إلى الالتجاء إلى فضيلتكم لإالزام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رامن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ودعد الدراسة أفهمت الدائرة.وكيل المدعى عليه أن عليه التعقيب على ما تمسك به المدعي أخيراً مما يتعلق بواقعة الغبين في قيمة الحصص وأن العقد كان صورياً وأن قيمة الحصص الحقيقية تتجاوز 300 مليون ريالء ففهم ذلك واستعد بتقديمه خلال 5 أيام, كم على وكيل المدعي التعقيب خلال 5 أيام تالية.</w:t>
      </w:r>
    </w:p>
    <w:p>
      <w:pPr>
        <w:spacing w:after="120" w:line="276" w:lineRule="auto"/>
        <w:jc w:val="right"/>
        <w:bidi/>
      </w:pPr>
      <w:r>
        <w:rPr>
          <w:rFonts w:ascii="Traditional Arabic" w:hAnsi="Traditional Arabic" w:cs="Traditional Arabic"/>
          <w:b w:val="0"/>
          <w:i w:val="0"/>
          <w:sz w:val="36"/>
          <w:highlight w:val="yellow"/>
          <w:rtl/>
          <w:szCs w:val="36"/>
        </w:rPr>
        <w:t>ب ل أطراف القضية الإسم الصفة محا التوقي سليمان محمد سليمان السديري 1 لتوقيع الإسم الصفة التوة تركي بن رابح بن سعد المطيري وكيل لتوقيع - ع عدشد أسعه ا لأ داء 2 المحكمة التجارية بجدة الدائرة الاولى 3١ ١ اه 3-0 ٠١ ٠١ 2و3 00 عين, 0 3١ ١ اه 3-0 ٠١ ٠١ 2و3 00 عين, 0 لبن ان ان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23" w:name="DOC-211"/>
      <w:pPr>
        <w:pStyle w:val="Heading1"/>
        <w:jc w:val="right"/>
        <w:bidi/>
      </w:pPr>
      <w:r>
        <w:rPr>
          <w:rFonts w:ascii="Traditional Arabic" w:hAnsi="Traditional Arabic"/>
          <w:rtl/>
        </w:rPr>
        <w:t>DOC-211 — ضبط الجلسة رقم 9 بتاريخ 29-06-1443هـ للقضية رقم 42824717.pdf</w:t>
      </w:r>
      <w:bookmarkEnd w:id="502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9 بتاريخ 29-06-1443هـ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29-06-1443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2444–2445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https://drive.google.com/file/d/1dbdEHHry2SYyZi_v8ChUrsomGSkgKMLK/view?usp=drivesdk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 ١ ١ الدائرة الاولى رقم القضية: 45278455١ رقمالجلسة: 8</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لدم فتدحت الجلسة بحصور: سليمان محمد سليمان السديري الهوبة الوطنية ١١١ السعودية محامى تركي بن رابح بن سعد المطيري الهوية الوطنية 5ه.ه784 ١١ وكيل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المملكة العربية السعودية 5 وزارة أتعدل ضبط | ل رع وده 01 الدائرة الاولى رقم القضية: 4545517 رقمالجلسة: 4 نوج زإلى فضيلتكم دعوانا بالتفصيل الآتي: بتاريخ 26/ 7/ 1434ه صدر حكم من المحكمة العامة بجدة بالصك رقم 43281449 وتاريخ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موكلي 3اكة20: يرحمه الله داكد20: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ما قدَم إلكترونياً قبل الجلسة. ثم سألت الدائرة الطرفين عما إن كان لديهما ما يضيفانه فقررا اكتفاءهما.</w:t>
      </w:r>
    </w:p>
    <w:p>
      <w:pPr>
        <w:spacing w:after="120" w:line="276" w:lineRule="auto"/>
        <w:jc w:val="right"/>
        <w:bidi/>
      </w:pPr>
      <w:r>
        <w:rPr>
          <w:rFonts w:ascii="Traditional Arabic" w:hAnsi="Traditional Arabic" w:cs="Traditional Arabic"/>
          <w:b w:val="0"/>
          <w:i w:val="0"/>
          <w:sz w:val="36"/>
          <w:highlight w:val="yellow"/>
          <w:rtl/>
          <w:szCs w:val="36"/>
        </w:rPr>
        <w:t>أطراف القضية 9 سليمان محمد مان السديري الصفة م التوفيع ا ا ١ ١ 00 5 عين, 0 ١ ١ ا ا ١ ١ 00 و3 عين, 0 سن سن ان ين ؟١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24" w:name="DOC-212"/>
      <w:pPr>
        <w:pStyle w:val="Heading1"/>
        <w:jc w:val="right"/>
        <w:bidi/>
      </w:pPr>
      <w:r>
        <w:rPr>
          <w:rFonts w:ascii="Traditional Arabic" w:hAnsi="Traditional Arabic"/>
          <w:rtl/>
        </w:rPr>
        <w:t>DOC-212 — ضبط الجلسة رقم 11 بتاريخ 28-07-1443هـ للقضية رقم 42824717.pdf</w:t>
      </w:r>
      <w:bookmarkEnd w:id="502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11 بتاريخ 28-07-1443هـ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28-07-1443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2446–2448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https://drive.google.com/file/d/1rxJLq40p-JLw31vU0MDQVzebO-G01oMS/view?usp=drivesdk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47418١107 رقمالجلسة: ١١ ةلا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5 ١٠١ السعودية محامى سليمان محمد سليمان السديري الهوية الوطنية م ١. السعودية محامى سلطان ماجد ناصر القحطاني الموبة الوطنية أي لاا ١١. السعودية محامى اسامة احملا عباس زيني الهوبة الوطنية الل ا.لم..١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الاملعة العربية السعودية وزارة كن ضبيط المحكمة التجارية بجدة رقم الصفحة ١ ” الدائرة الاوى رقم القضية: 427815151١1 رقمالجلسة: ١١ ظ تركي بن رابح بن سعد المطيري الهوبة الوطنية 4ن ١١716. وكيل نوجز إلى فضيلتكم دعوانا بالتفصيل الآتي: بتاريخ 26/ 7/ 1434ه صدر حكم من المحكمة العامة بجدة بالصك رقم 43281449 وتازيخ 26/ 7/ 1434ه يقضي بتولي قيماً على المورث لفقدانه الأهلية والإدراك (مرفق صك الحكم) وني فترة الشك والريبة وثناء نظر دعوى الولي المشار إلها اعلات استغل المدعى عليه الوكالات الممنوحة له من مورث موكلي 00351: يرحمه الله 00251: وقام بالتوقيع عنه في بيع حصصه في شركة احمد زيني التجارية (ذات مسئولية محدودة) سجل تجاري رقم 4030196102 من مورث موكلي اكةل2: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 قيمة تلك الحصض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4 1438ه توني مورث موكلى المغفور له بإذن اللّه/ أحمد عباس زيني. وانحصر إرثه في المدعي والمدعى عليه ووالدتهما بموجب صك حصر ورثة رقم 38391575 وتاريخ 12/ 5/ 1438ه (مرفق صك حصر الورثة) وبما ان المدعى عليه قد أمتنع عند سداد قيمة الحصصالمشار إلها أعلاه ولعدم استجابته للمطالبات الودية من قبل موكلي مما اضطرنا إلى الالتجاء إلى فضيلتكم لالزام المدعي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الاإختصاص) )» ذكرنا ان: الحصص هي نسبتها 9090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ما قدمه وكيل المدعى عليه قبل موعد الجلسة معتذراً عن تأخره في تقديمه. وقد استمهل وكيل المذعي للتعقيب خلال 5 أيام, ثم على المدعى عليه التعقيب خلال ل 5 أيام تالية. وذلك من خلالى ذات الآلية التي سبق الإفهام بشأنها سلفاً.</w:t>
      </w:r>
    </w:p>
    <w:p>
      <w:pPr>
        <w:spacing w:after="120" w:line="276" w:lineRule="auto"/>
        <w:jc w:val="right"/>
        <w:bidi/>
      </w:pPr>
      <w:r>
        <w:rPr>
          <w:rFonts w:ascii="Traditional Arabic" w:hAnsi="Traditional Arabic" w:cs="Traditional Arabic"/>
          <w:b w:val="0"/>
          <w:i w:val="0"/>
          <w:sz w:val="36"/>
          <w:highlight w:val="yellow"/>
          <w:rtl/>
          <w:szCs w:val="36"/>
        </w:rPr>
        <w:t>؟آ امت لاأآعه.ت المملكة العربية السعودية 5ه وزارة العدل ضبط 98 0 المحكمة التجارية بجدة رقم الصفحة: 8 لق 1 قر الدائرة الاولى رقم القضية: 14178751١7 رقمالجلسة: ١١ انه إلا (صراف انمصيه 0 الإسم 7 َ الصفة المد التوقي عدنان احمد عباس زيني يي لتوقيع الإسم 7 1 الصفة محامى التوقي طارق خلف بن رايع الحارثى جع الإسم 7 َ الصفة محا التوقي سليمان محمد سليمان السديري 3 لتوقيع الإسم 7 1 الصفة محا التوقي سلطان ماجد ناصر القحطاني ف لتوقيع الإسم 7 َ الصفة مدعى عليه التوقي اسامة احمد عباس زبني ى لتوقيع الإسم 8 1 الصفة وكيل التوقيع تركي بن رابح بن سعد المطيري توقيع أعضاء الدائرة 3 ا الصفة ا اسم التوقيع 0 خالد بن حسن ال خزيم العضو الثاني لطن الإسم | التوقيع 0 عساف ين صاع اموي فيس الدئرةالقضاية د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25" w:name="DOC-213"/>
      <w:pPr>
        <w:pStyle w:val="Heading1"/>
        <w:jc w:val="right"/>
        <w:bidi/>
      </w:pPr>
      <w:r>
        <w:rPr>
          <w:rFonts w:ascii="Traditional Arabic" w:hAnsi="Traditional Arabic"/>
          <w:rtl/>
        </w:rPr>
        <w:t>DOC-213 — ضبط الجلسة رقم 8 بتاريخ 17-05-1443هـ للقضية رقم 42824717.pdf</w:t>
      </w:r>
      <w:bookmarkEnd w:id="502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8 بتاريخ 17-05-1443هـ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17-05-1443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2449–2451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https://drive.google.com/file/d/1IDmNeN429NCQRSIGUAQHKJ-aznGuCGys/view?usp=drivesdk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 ١ ١ الدائرة الاولى رقم القضية: 9257818١١ رقمالجلسة: م</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لدم فتدحت الجلسة بحصور: سليمان محمد سليمان السديري الهوبة الوطنية ١١١ السعودية محامى تركي بن رابح بن سعد المطيري الهوية الوطنية 5ه.ه784 ١١ وكيل  [بحاجة مراجعة: جدول غير واضح]</w:t>
      </w:r>
    </w:p>
    <w:p>
      <w:pPr>
        <w:spacing w:after="120" w:line="276" w:lineRule="auto"/>
        <w:jc w:val="right"/>
        <w:bidi/>
      </w:pPr>
      <w:r>
        <w:rPr>
          <w:rFonts w:ascii="Traditional Arabic" w:hAnsi="Traditional Arabic" w:cs="Traditional Arabic"/>
          <w:b w:val="0"/>
          <w:i w:val="0"/>
          <w:sz w:val="36"/>
          <w:rtl/>
          <w:szCs w:val="36"/>
        </w:rPr>
        <w:t>المملكة العربية السعودية 5 وزارة أتعدل ضبط | ل رع وده 01 الدائرة الاولى رقم القضية: 5254181١7 رقمالجلسة: / نوج زإلى فضيلتكم دعوانا بالتفصيل الآتي: بتاريخ 26/ 7/ 1434ه صدر حكم من المحكمة العامة بجدة بالصك رقم 43281449 وتاريخ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موكلي 3اكة20: يرحمه الله داكد20: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تشير الدائرة إلى وجود خلل في تثبيت محضر الجلسة السابقة. ونص محضرها: "في هذه الجلسة تشير الدائرة انها لم تجد في مرفقات القضية ما طلبته من الطرفين فيما افاد وكيل المدعي انه اتم ارسال المطلوب على ايميل الدائرة فيما ذكر وكيل المدعى عليه أسامة انه وكيل جديد ولا يعلم ان كان تم ارسال ما طلبته الدائرة ثم استعد بإعادة الارسال مرة أخرى". وعليه.</w:t>
      </w:r>
    </w:p>
    <w:p>
      <w:pPr>
        <w:spacing w:after="120" w:line="276" w:lineRule="auto"/>
        <w:jc w:val="right"/>
        <w:bidi/>
      </w:pPr>
      <w:r>
        <w:rPr>
          <w:rFonts w:ascii="Traditional Arabic" w:hAnsi="Traditional Arabic" w:cs="Traditional Arabic"/>
          <w:b w:val="0"/>
          <w:i w:val="0"/>
          <w:sz w:val="36"/>
          <w:highlight w:val="yellow"/>
          <w:rtl/>
          <w:szCs w:val="36"/>
        </w:rPr>
        <w:t>أطراف القضية 559 يكن م يمان يري ا الإسم 91 تركي بن رابح بن سعد المطيري الصفة وكيل التوقيع 3 3 0 0 جيه 220 55 وا نة” ّْ عن ١ المحكمة التجارية بجدة ردم سعد 0 | 24 الدائرة الاولى | رقم القضية: لخ رقم الجلسة: م شباحث 2 [ه] رمش ا ظىم و5 5 5 5 1 م 3 3 ١ ١ مح 9 5 ال 5 65 1 م 3 3 ١ ١ مح 9 5 ال 5 65 1 م 3 3 ١ ١ مح 9 5 65 5 حل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26" w:name="DOC-214"/>
      <w:pPr>
        <w:pStyle w:val="Heading1"/>
        <w:jc w:val="right"/>
        <w:bidi/>
      </w:pPr>
      <w:r>
        <w:rPr>
          <w:rFonts w:ascii="Traditional Arabic" w:hAnsi="Traditional Arabic"/>
          <w:rtl/>
        </w:rPr>
        <w:t>DOC-214 — ضبط الجلسة رقم 13 بتاريخ 16-10-1443هـ للقضية رقم 42824717.pdf</w:t>
      </w:r>
      <w:bookmarkEnd w:id="502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13 بتاريخ 16-10-1443هـ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16-10-1443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2452–2454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https://drive.google.com/file/d/11FQ1ua0n93eUOIGZ2c8QYmDbqKPfQ_jD/view?usp=drivesdk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47458١7 رقمالجلسة: ١" اط [ه]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5 ١٠١ السعودية محامى سليمان محمد سليمان السديري الهوية الوطنية م ١. السعودية محامى سلطان ماجد ناصر القحطاني الموبة الوطنية أي لاا ١١. السعودية محامى اسامة احملا عباس زيني الهوبة الوطنية الل ا.لم..١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١ اللملكة العربية السعودية وزارة ألعدل ضبط ل 0 1ك ل ++ + 1س ١ + --: اتنتتت 0 ا ا المحكمة التجارية بجدة رقم الصفحة ١ ١ 20 الدائرة الاولى رقم القضية: 474151١107 رقمالجلسة: ١٠+ جا و [س] تركي بن رابح بن سعد المطيري الهوبة الوطنية ١١14.498 وكيل</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نوجز إلى فضيلتكم دعوانا بالتفصيل الآتي: بتاريخ 26 / 7/ 1434ه صدر حكم من المحكمة العامة بجدة بالصك رقم 43281449 وتازيخ 26 / 7/ 1434ه يقضي بتولي قيماً على المورث لفقدانه الأهلية والإدراك (مرفق صك الحكم) وفي فترة الشئك والريبة وثناء نظر دعوى الولي المشار إلها اعلاه استغل المدعى عليه الوكالات الممنوحة له من مورث موكلي ا0035: يرحمه الله ا5د00: وقام بالتوقيع عنه في بيع حصصه في شركة احمد زيني التجارية (ذات مسئولية محدودة) سجل تجاري رقم 4030196102 من مورث موكلي 57ة20: يرحمه الله «اكد20: لنفسه حيث وقع عن البائع وعن المشتري بقيمة بيع (450.000) ريال فقط وبذلك انتقلت ملكية تلك الحصص وهي بنسبة (9690) من أملاك مورث موكلي إلى أملاك المدعى عليه. وقد بلغت قيمة تلك الحصص مبلغاً وقدرة (368.757.931) ثلاثمائة وثمانية وستون مليون وسبعمائة وسبعة وخمسون الف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عليه ووالدهما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مدعي.او مدعى عليه اخر.</w:t>
      </w:r>
    </w:p>
    <w:p>
      <w:pPr>
        <w:spacing w:after="120" w:line="276" w:lineRule="auto"/>
        <w:jc w:val="right"/>
        <w:bidi/>
      </w:pPr>
      <w:r>
        <w:rPr>
          <w:rFonts w:ascii="Traditional Arabic" w:hAnsi="Traditional Arabic" w:cs="Traditional Arabic"/>
          <w:b w:val="0"/>
          <w:i w:val="0"/>
          <w:sz w:val="36"/>
          <w:highlight w:val="yellow"/>
          <w:rtl/>
          <w:szCs w:val="36"/>
        </w:rPr>
        <w:t>افتتحت الجلسة بحضور المشار إلهما أعلاه وتشير الدائرة إلى حاجة هذه القضية لمزيد دراسة وتأمل وعليه أطراف القضية 1 المملكة العربية السعودية 85م وزارة العدل ضبط 8 0 2 712121212120201 7غ - - 721212121212717 7غ 3 ع 0 المحكمة التجارية بجدة رقم الصفحة: " 0 0 م الدائرة الاولى رقم القضية: 14178751١7 رقمالجلسة: ١" جاه إلا الإسم 8 1 الصفة المد التوقي عدنان احمد عباس زيني يي لتوقيع الإسم 8 1 الصفة محامى التوقي طارق خلف بن رايع الحارثى جع الإسم 8 1 الصفة محا التوقي سليمان محمد سليمان السديري 3 لتوقيع الإسم 8 1 الصفة محا التوقي الإسم 1 الصفة مدىى عليه التوقي اسامة احمد عباس زبني ى لتوقيع الإسم 0901 الصفة التوة 01 لصفة وكيل التوقيع 0 توقيع أعضاء الدائرة 2 الم الصف التوقيع سيف سليم سيف العواد العضو الثالث اه - 0 التوقيع عساف بن صالح العواجي رئيس الدائرة القضائية ١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27" w:name="DOC-215"/>
      <w:pPr>
        <w:pStyle w:val="Heading1"/>
        <w:jc w:val="right"/>
        <w:bidi/>
      </w:pPr>
      <w:r>
        <w:rPr>
          <w:rFonts w:ascii="Traditional Arabic" w:hAnsi="Traditional Arabic"/>
          <w:rtl/>
        </w:rPr>
        <w:t>DOC-215 — ضبط الجلسة رقم 6 بتاريخ 04-04-1443هـ للقضية رقم 42824717.pdf</w:t>
      </w:r>
      <w:bookmarkEnd w:id="502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6 بتاريخ 04-04-1443هـ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04-04-1443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2455–2456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https://drive.google.com/file/d/16VrbfwMxRHLTE3K2RZk-UFkRCT6zt7dy/view?usp=drivesdk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لاملعة العربية السعودية وزارة ككل ضبيط المحكمة التجارية بجدة رقم الصفحة*١ ١ الدائرة الاولى رقم القضية: 9257818١ رقمالجلسة: 5</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ؤ عدنان احمد عباس زيني الهوية الوطنية اللا ١٠.١. سعودي المدعي _- تركي بن رابح بن سعد المطيري الهوية الوطنية ل ا لا وكيل عاتقة محمديحيى محمدعلي الحرازي | الموية الوطنية /.ع١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للا ١٠.527. سعودي مخحامى رفيف راشلد جزاء الثقفي الهوبة الوطنية 6 ل سعودي وكيل نوجز إلى فضيلتكم دعوانا بالتفصيل الآتي: بتاريخ 26 /1434./7ه صدر حكم من المحكمة العامة بجدة بالصك رقم 43281449 وتاريخ 26 / 7/ 1434ه يقضي بتَؤلٌ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00351: يرحمه الله 0035: وقام بالتوقيع عنه في بيع حصصه في شركة احمد زيني التجاريبة (ذات مسئولية محدودة) سجل تجاري رقم 4030196102 من مورث موكلي 0035  [بحاجة مراجعة: جدول غير واضح]</w:t>
      </w:r>
    </w:p>
    <w:p>
      <w:pPr>
        <w:spacing w:after="120" w:line="276" w:lineRule="auto"/>
        <w:jc w:val="right"/>
        <w:bidi/>
      </w:pPr>
      <w:r>
        <w:rPr>
          <w:rFonts w:ascii="Traditional Arabic" w:hAnsi="Traditional Arabic" w:cs="Traditional Arabic"/>
          <w:b w:val="0"/>
          <w:i w:val="0"/>
          <w:sz w:val="36"/>
          <w:rtl/>
          <w:szCs w:val="36"/>
        </w:rPr>
        <w:t>5 وزارة أتعدل ضبط لا 0 1ك المحكمة التجارية بجدة رقم الصفحة ٠ ١ 0 الدائرة الاوى رقم القضية: 978541١ رقمالجلسة: "5 حا نو له يرحمه الله داكد20: لنفسه حيث وقع عن البائع وعن المشتري بقيمة بيع (450.000) ريال فقط وبذلك انتقلت ملكية تلك الحصص وهي بنسبة (96090) من أملاك مورث موكلي إلى أملاك المدعى عليه. وقد بلغت قيمة تلك وتسعماتة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عملية.البيع وكالات باطلة بناء على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وبماان المدعى عليه قد أمتنع عند سداد قيّمّة الحصص المشار إلها أعلاه ولعدم استجابته للمطالبات الودية علها من شركة احمد زيني التجارية. علماً أنه صدر حكم من اللملجكمة العامة بجدة بصك رقم 3855849 )» ذكرنا ان الحصص هي نسبتها 9690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عبن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أنه لم يردها من المدعي أي مذكرة وفق ما اسستمهل من أجله. وعقب وكيل المدعي بأنه بعد اطلاعه على مذكرة المدعى عليه لم يظهر ثمة جديد للتعقيب علية وأنه يقرر اكتفاءه. وكذا قرر وكيل المدعى عليه.</w:t>
      </w:r>
    </w:p>
    <w:p>
      <w:pPr>
        <w:spacing w:after="120" w:line="276" w:lineRule="auto"/>
        <w:jc w:val="right"/>
        <w:bidi/>
      </w:pPr>
      <w:r>
        <w:rPr>
          <w:rFonts w:ascii="Traditional Arabic" w:hAnsi="Traditional Arabic" w:cs="Traditional Arabic"/>
          <w:b w:val="0"/>
          <w:i w:val="0"/>
          <w:sz w:val="36"/>
          <w:rtl/>
          <w:szCs w:val="36"/>
        </w:rPr>
        <w:t>توقيع أعضاء الدائرة ٠. 7 لصن 1 0 خالد بن حسن ال خزيم العضو الثاني اموق عساف بن صالح العواجي رئيس الدائرة القضائية التوقيع</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28" w:name="DOC-216"/>
      <w:pPr>
        <w:pStyle w:val="Heading1"/>
        <w:jc w:val="right"/>
        <w:bidi/>
      </w:pPr>
      <w:r>
        <w:rPr>
          <w:rFonts w:ascii="Traditional Arabic" w:hAnsi="Traditional Arabic"/>
          <w:rtl/>
        </w:rPr>
        <w:t>DOC-216 — ضبط الجلسة رقم 15 بتاريخ 02-11-1443هـ للقضية رقم 42824717.pdf</w:t>
      </w:r>
      <w:bookmarkEnd w:id="502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15 بتاريخ 02-11-1443هـ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02-11-1443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2457–2459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https://drive.google.com/file/d/1hkfSLIlt1CV7iXSojoDV0DWUdUQ3nhJT/view?usp=drivesdk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4745817 رقمالجلسة: ١5 ةلا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5 ١٠١ السعودية محامى سليمان محمد سليمان السديري الهوية الوطنية م ١. السعودية محامى سلطان ماجد ناصر القحطاني الموبة الوطنية أي لاا ١١. السعودية محامى اسامة احملا عباس زيني الهوبة الوطنية الل ا.لم..١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الاملعة العربية السعودية وزارة كن ضبيط المحكمة التجارية بجدة رقم الصفحة ١ ” الدائرة الاوى رقم القضية: 9245517 رقمالجلسة: ١5 ظ تركي بن رابح بن سعد المطيري الهوبة الوطنية 4ن ١١716. وكيل نوجز إلى فضيلتكم دعوانا بالتفصيل الآتي: بتاريخ 26/ 7/ 1434ه صدر حكم من المحكمة العامة بجدة بالصك رقم 43281449 وتازيخ 26/ 7/ 1434ه يقضي بتولي قيماً على المورث لفقدانه الأهلية والإدراك (مرفق صك الحكم) وني فترة الشك والريبة وثناء نظر دعوى الولي المشار إلها اعلات استغل المدعى عليه الوكالات الممنوحة له من مورث موكلي 00351: يرحمه الله 00251: وقام بالتوقيع عنه في بيع حصصه في شركة احمد زيني التجارية (ذات مسئولية محدودة) سجل تجاري رقم 4030196102 من مورث موكلي اكةل2: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 قيمة تلك الحصض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4 1438ه توني مورث موكلى المغفور له بإذن اللّه/ أحمد عباس زيني. وانحصر إرثه في المدعي والمدعى عليه ووالدتهما بموجب صك حصر ورثة رقم 38391575 وتاريخ 12/ 5/ 1438ه (مرفق صك حصر الورثة) وبما ان المدعى عليه قد أمتنع عند سداد قيمة الحصصالمشار إلها أعلاه ولعدم استجابته للمطالبات الودية من قبل موكلي مما اضطرنا إلى الالتجاء إلى فضيلتكم لالزام المدعي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الاإختصاص) )» ذكرنا ان: الحصص هي نسبتها 9090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highlight w:val="yellow"/>
          <w:rtl/>
          <w:szCs w:val="36"/>
        </w:rPr>
        <w:t>وتشير الدائرة إلى حضور المدعي عدنان أصالة, وإلى عدم حضور عاتقة وأوضح وكيل المدعي أن عاتقة كبيرة بالسن وقد لا.يكون حضورها ضرورياً وهي أقرب ما تكون إلى الحياد بين الطرفين. كما تشير الدائرة إلى عدم حضور المدعى عليه أصالة. واعتذر وكيله عن حضوره للجلسة بسبب عدم تمكنه من الدخول لرابط الجلسة لكونه خارج الممُلكة وتحديداً في (ألبانيا) وقد تم التواصل مع الوزارة بهذا الخصوص إلا أنه لم يتم حل داه رقم الصفحة ١ن رقمالجلسة: ١5 3 التجاربة بجدة قمالقضة: لا١ + آله المحكمة د رقم القضية 0 1 فأذ 95 الدائرة أن لدائرة الاوى 1 فق&lt; الدائرة. ( غر الجلسة من أو القدوم لحضور الإشكال ولكنه قد يحضرا 1 المدعي مباشرة الجلسة | شف عدم. ها نيابةً عنها في حال ْ تابعة حل الإشكال لحضور ١ ضور الجلسة أو توكيل من د 0 عليه متابعة 0 المدعي أن على عاتقة كذلك حضورا 7 ١ 5 -. الدائرة و 0 5 م : ا 0 صمو ظ تعذر حجشورها ١ ١ ١ اف متيال صب 1 الإسم طارق خلف بن رايع الحارثى الإسم ن محمد سليمان السديري الإسم ن ماجد ناصر القحطاني ٠١ عر الإسم كه الإسم 0 توقيع أعقباء الدائرة - 2 ئرة القخبائية لى الإسم ركد ل الدائرة الور اف بن صالح العواجي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29" w:name="DOC-217"/>
      <w:pPr>
        <w:pStyle w:val="Heading1"/>
        <w:jc w:val="right"/>
        <w:bidi/>
      </w:pPr>
      <w:r>
        <w:rPr>
          <w:rFonts w:ascii="Traditional Arabic" w:hAnsi="Traditional Arabic"/>
          <w:rtl/>
        </w:rPr>
        <w:t>DOC-217 — ضبط جلسة رقم 20 يوم 21-04-1444 هـ للقضية رقم 42824717.pdf</w:t>
      </w:r>
      <w:bookmarkEnd w:id="502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20 يوم 21-04-1444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21-04-1444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2460–2462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https://drive.google.com/file/d/1o3gbUf0T-0k2DHnixUjli_gFM_5BHkmF/view?usp=drivesdk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5 آ الدائرة الاول رقم القضية: 47458107 رقمالجلسة: ١١ اط [ه]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عدنان احمد عباس زيني الهوية الوطنية لاا و.لا١.١ السعودية المدعي طارق خلف بن رايع الحارثى الهوية الوطنية 5 ١٠١ السعودية محامى سليمان محمد سليمان السديري الهوية الوطنية م ١. السعودية محامى سلطان ماجد ناصر القحطاني الموبة الوطنية أي لاا ١١. السعودية محامى اسامة احملا عباس زيني الهوبة الوطنية الل ا.لم..١ السعودية مدعى عليه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الاملعة العربية السعودية وزارة كن ضبيط المحكمة التجارية بجدة رقم الصفحة ١ ” الدائرة الاوى رقم القضية: 427815151١17 رقمالجلسة: ١5 ظ عمر سعودبن سعد المطيري الهوبية الوطنية ١٠١.١ السعودية 2003 تركي بن رابح بن سعد المطيري الهوبة الوطنية 1ه 14 ١١ وكيل نوجز إلى فضيلتكم دعوانا بالتفصيل الآتي: بتاريخ 26/ 7/ 1434ه صدر حكم من المحكمة العامة بجدة بالصك رقم 43281449 وتاريخ 26/ 7/ 1434ه يقضي بتولي قيماً على المورث لفقدانه الأهلية والإدراك (مرفق صك الحكم) وفي فترة الشك والريبة وثباء نظر دعوى الولي المشار إلها اعلات استغل المدعى عليه الوكالات الممنوحة له من مورث موكلي !0035: يرحمه اللّهُ (2025: وقام بالتوقيع عنه في بيع حصصه في شركة احمد زيني التجارية (ذات مسئولية محدودة) سجل تجاري رقتم, 4030196102 من مورث موكلي اكةل2: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بلغت'قيمة تلك الحصص مبلغاً وقدرة (368.757.931) ثلاثمائة وثمانية وستون مليون وسبعمائة وسبعة وخمسوت'الف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ويتاريخ 1 4/ 1438ه توني مورث موكلي المغفوز له بإذن 'اللّه/ أحمد عباس زيني. وانحصر إرثه في المدعي والمدعى عليه ووالدتهما بموجب صك حصر ورثة رقم 38391575 وتاريخ 12/ 5/ 1438ه (مرفق صك حصر الورثة) وبما ان المدعى عليه قد أمتنع عند سداد قيمة الحصص المشاز إلها أعلاه ولعدم استجابته للمطالبات الودية من قبل موكلي مما اضطرنا إلى الالتجاء إلى فضيلتكم لإلزام المدعى عليه بسداد قيمة الحصص التي استولى علبها من شركة احمد زيني التجارية. علماً أنه صدر حكم من المحكمة العامة بجدة بصك رقم 3855849 وتاريخ 1438: /2: /10ه يقضي باختصاص القضاء التجاري لنظر هذه الدعوى (مرفق صك حكم الاختصّاض) )» ذكرنا ان الحصص: هي نسسبتها 9090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أنها خاطبت البنك المركزي وفق ما تضمنه محضر الجلسة السابقة بموجب خطابها الصادر عن المحكمة بتاريخ 2/4/1444ه. ولم ترد إفادة حتى تاريخه. وأفهمت الدائرة الطرفين أن علهما متابعة.سير الإجراء لدى البنك المركزي.</w:t>
      </w:r>
    </w:p>
    <w:p>
      <w:pPr>
        <w:spacing w:after="120" w:line="276" w:lineRule="auto"/>
        <w:jc w:val="right"/>
        <w:bidi/>
      </w:pPr>
      <w:r>
        <w:rPr>
          <w:rFonts w:ascii="Traditional Arabic" w:hAnsi="Traditional Arabic" w:cs="Traditional Arabic"/>
          <w:b w:val="0"/>
          <w:i w:val="0"/>
          <w:sz w:val="36"/>
          <w:rtl/>
          <w:szCs w:val="36"/>
        </w:rPr>
        <w:t>؟آ امت لاأآعه.ت المحكمة التجارية بجدة الدائرة الاولى عدنان احمد عباس زيني 23 الإسم ١١ طارق خلف بن رايع الحارثى ضرجحم الإسم سان الإسم تعر سلطان ماجد ناصر القحطاني الإسم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30" w:name="DOC-218"/>
      <w:pPr>
        <w:pStyle w:val="Heading1"/>
        <w:jc w:val="right"/>
        <w:bidi/>
      </w:pPr>
      <w:r>
        <w:rPr>
          <w:rFonts w:ascii="Traditional Arabic" w:hAnsi="Traditional Arabic"/>
          <w:rtl/>
        </w:rPr>
        <w:t>DOC-218 — ضبط الجلسة رقم 4 بتاريخ 28-02-1443هـ للقضية رقم 42824717.pdf</w:t>
      </w:r>
      <w:bookmarkEnd w:id="503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4 بتاريخ 28-02-1443هـ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28-02-1443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2463–2465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https://drive.google.com/file/d/1kYpVfNZKMHIfJHFa1GvKldMqUh4NGIQF/view?usp=drivesdk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الصفحة*١ ١ الدائرة الاولى رقم القضية: 57812١7 رقمالجلسة: ©</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لدم فتدحت الجلسة بحصور: طارق خلف بن رايع الحارثى الموية الوطنية ٌْ 1 ١٠١5 السعودية محامى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نوجز إلى فصيْلتكم دعوانا بالتفصيل الآتي: بتاريخ 26/ 7/ 1434ه صدر حكم من المحكمة العامة بَِجْدِةٍ</w:t>
      </w:r>
    </w:p>
    <w:p>
      <w:pPr>
        <w:spacing w:after="120" w:line="276" w:lineRule="auto"/>
        <w:jc w:val="right"/>
        <w:bidi/>
      </w:pPr>
      <w:r>
        <w:rPr>
          <w:rFonts w:ascii="Traditional Arabic" w:hAnsi="Traditional Arabic" w:cs="Traditional Arabic"/>
          <w:b w:val="0"/>
          <w:i w:val="0"/>
          <w:sz w:val="36"/>
          <w:rtl/>
          <w:szCs w:val="36"/>
        </w:rPr>
        <w:t>المملكة العربية السعودية 5 وزارة أتعدل ضبط ا _ اس سيبح ا 1 اللا المحكمة التجارية بجدة رقم الصفحة4.! ؟ ل 2 الدائرة الاول 0 رقم القضية: 47418111 رقمالجلسة: 4 حا نو له بالصك رقم 43281449 وتاريخ 26 / 7/ 1434ه يقضني بتولي قيماً على المورث لفقدانه الأهلية والإدراك (مرفق صك الحكم) وفي فترة الشك والريبة وثناء نظر دعوى اولي المشار إلها اعلاه استغل المدعى عليه الوكالات الممنوحة له من مورث موكلي 00357: يرحمه الله ا0025: وقام بالتوقيع عنه في بيع حصصه في شركة احمد زبني التجارية (ذات مسئولية محدودة) سجل تجاري رقم 4030196102 من مورث موكلي ا2035: يرحمه الله 55د20: لنفسه حيث وقع عن البائع وعن المشتري بقيمة بيع (450.000) ريال فقط وبذلك انتقلت ملكية تلك الحصص وهي بنسبة (9690) من أملاك مورث موكلي إلى أملاك المدعى عليه. وقد بلغت قيمة تلك الحصص مبلغاً وقدرة (368.757: 931) ثلاثمائة وثمانية وستون مليون وسبعمائة وسبعة وخمسون الف وتسعمائة وواحد وثلاثون ريال وهي بنتسية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موكلي المغفور له بإذن اللّه/ أحمك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9690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ما قدمه الأطراف إلكترونياً قبل الجلسة. وأفهمت الدائرة وكيل المدعى عليه أن عليه التعقيبٌ على ما قدمه وكيل المدّعي أخيراً وذلك خلالى 5 أيام؛ على أن يضمن تعقيبه جميع ما تم بشأن الواقعة محل</w:t>
      </w:r>
    </w:p>
    <w:p>
      <w:pPr>
        <w:spacing w:after="120" w:line="276" w:lineRule="auto"/>
        <w:jc w:val="right"/>
        <w:bidi/>
      </w:pPr>
      <w:r>
        <w:rPr>
          <w:rFonts w:ascii="Traditional Arabic" w:hAnsi="Traditional Arabic" w:cs="Traditional Arabic"/>
          <w:b/>
          <w:i w:val="0"/>
          <w:color w:val="1F4E79"/>
          <w:sz w:val="40"/>
          <w:rtl/>
          <w:szCs w:val="40"/>
        </w:rPr>
        <w:t>الدعوى من إجراءات مع بيان المركزالقانوني لموكله في كل مرحلة من مراحل الواقعة المشار إلها. ثم على المدعي</w:t>
      </w:r>
    </w:p>
    <w:p>
      <w:pPr>
        <w:spacing w:after="120" w:line="276" w:lineRule="auto"/>
        <w:jc w:val="right"/>
        <w:bidi/>
      </w:pPr>
      <w:r>
        <w:rPr>
          <w:rFonts w:ascii="Traditional Arabic" w:hAnsi="Traditional Arabic" w:cs="Traditional Arabic"/>
          <w:b w:val="0"/>
          <w:i w:val="0"/>
          <w:sz w:val="36"/>
          <w:rtl/>
          <w:szCs w:val="36"/>
        </w:rPr>
        <w:t>التعقيب خلال 5 أيام أخرى. وتفهم الدائرة الطرفيدن أن على المدعى عليه تقديم جوابه أولاءًوجعله في ملف واحدء وعلى ألا يتجاوز حجم الملف المرفق (10 ميجا بايت) وأن يكون بصيغة (201). ثم يودع عن طريق ناجز - مالم يتعذر ذلك- مع بعث نسخة منه إلى بريد الدائرة الإلكتروني (00[.801.52 ©) 01/1/11 )-(اع[-ل/طا/ام) وودياً إلى الطرف الآخرء وذلك خلالى 5 أيام من تاريخه. ثم على المدّعي التعقيب بذات الآلية.. وتفهم الدائرة الطرفين أنها ستأخذ بالاعتبار أي صورة من صور عدم الجدية من أي منهما في الالتزام بما أشير إليه.</w:t>
      </w:r>
    </w:p>
    <w:p>
      <w:pPr>
        <w:spacing w:after="120" w:line="276" w:lineRule="auto"/>
        <w:jc w:val="right"/>
        <w:bidi/>
      </w:pPr>
      <w:r>
        <w:rPr>
          <w:rFonts w:ascii="Traditional Arabic" w:hAnsi="Traditional Arabic" w:cs="Traditional Arabic"/>
          <w:b w:val="0"/>
          <w:i w:val="0"/>
          <w:sz w:val="36"/>
          <w:highlight w:val="yellow"/>
          <w:rtl/>
          <w:szCs w:val="36"/>
        </w:rPr>
        <w:t>أطراف القّضمية 9 0 ا | **”*” || المملكة العربية السعودية 5هما وزارة العدل ضبط ل 0 نا كت !!.: اعنا + لتك 0 0 المحكمة التجارية بجدة رقم الصفحة: , 0 الدائرة الاولى رقم القضية: ا1ا 1418785 رقمالجلسة: + جاه زغ زه دان وي 0 ا الإسم الصفة محا مى التو قيع 5 000 8 طارق خلف بن رايع الحارثى 5000 توقيع أعضاء الدائرة 3 الصفة 0 0 الاسم الملا التوقيع ١ عساف بن صالح العواجي رئيس الدائرة القضائية 0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31" w:name="DOC-219"/>
      <w:pPr>
        <w:pStyle w:val="Heading1"/>
        <w:jc w:val="right"/>
        <w:bidi/>
      </w:pPr>
      <w:r>
        <w:rPr>
          <w:rFonts w:ascii="Traditional Arabic" w:hAnsi="Traditional Arabic"/>
          <w:rtl/>
        </w:rPr>
        <w:t>DOC-219 — ضبط الجلسة رقم 2 بتاريخ 23-01-1443هـ للقضية رقم 42824717.pdf</w:t>
      </w:r>
      <w:bookmarkEnd w:id="503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DOC-219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2 بتاريخ 23-01-1443هـ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23-01-1443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2466–2467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https://drive.google.com/file/d/12ZykSkxkU8VZrPR9gtE4xMMtEwcOUWA6/view?usp=drivesdk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 ١ ١ الدائرة الاولى رقم القضية: 4278081١١ رقمالجلسة: ”</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في الجلسة تششير الدائرة إلى أنها عقدت هذه الجلسة عن بعد عبر الاتصال المرئي. وعن طريق نظام تقاضي.  [بحاجة مراجعة: جدول غير واضح]</w:t>
      </w:r>
    </w:p>
    <w:p>
      <w:pPr>
        <w:spacing w:after="120" w:line="276" w:lineRule="auto"/>
        <w:jc w:val="right"/>
        <w:bidi/>
      </w:pPr>
      <w:r>
        <w:rPr>
          <w:rFonts w:ascii="Traditional Arabic" w:hAnsi="Traditional Arabic" w:cs="Traditional Arabic"/>
          <w:b w:val="0"/>
          <w:i w:val="0"/>
          <w:sz w:val="36"/>
          <w:rtl/>
          <w:szCs w:val="36"/>
        </w:rPr>
        <w:t>١ “" ”&gt; || المكملكة العربية السعودية 5ه وزارة اتعدل ضبط 5 5 0 ات المحكمة التجارية بجدة رقم الصفحة ١ ” الدائرة الاولى رقم القضضية: 47412117 رقمالجلسة: ” سانث 2 لها وتشير الدائرة إلى ما سبق للأطراف تقديمه عبر بوابة القضاء التجاري. كما تشير الدائرة إلى وجود خلل تقني في اطلاع الدائرة على مرفقات القضيةء وعليه فقد طلبت الدائرة من كل طرف إيداع مذكرة شاملة لجميع ما قدم سابقاً مرفقاً فها المستندات المؤيدة مع ترتيبها وفهرستها وجعلها في ملف واحد. وعلى ألا. يتجاوز حجم الملف المرفق (10 ميجا بايت) وأن يكون بصيغة (2015). ثم يودع عن طريق ناجز -ما لم يتعذر ذلك- مع بعث نسخة منه إلى برئك"الدائرة الإلكترونى (50-201/11/1)©100[.50/.53[-201/1) وودياً إل الطرف الآخرء وذلك خلال 5 6 برد ترد 2 ولي 8 ١ و35 02 حر 25 أيام من تاريخه. وتشنير الدائرة إلى أن على المدعى عليه تضمين مذكرته الشاملة المشار إلها التعقيب على ما قدمه المدعي وكالة أخيراً عبر تبّادل المذكرات. ثم على الطرف الآخر التعقيب خلالى 5 أيام بذات الآلية المشار إلهاء ثم على الطرفين تبادل المذكرات بذات الآلية المشار إلها بحيث يكون لكل طرف 5 أيام. وأنه في حال عدم تقديم المذكرة خلا-ل المدة المحددة؛ فسيكون ذلك تقريراً للاكتفاء. وتفهم الدائرة الطرفهين أنها ستأخذ بالاعتبار أي صورة من صور عدم الجدية من أي مهما في الالتزام بما أشير إليه أطراف القضية س١ سلاطان ماجد ناصر القحطاني الصفة محامى التوقيع توقيع أعضاء الدائرة 1 - 8 الصا ١ 000 خالد بن حسن ال خزيم العضو الأول التوقيع أحمد الحميدي حميد الرحيمي العضو الثاني التوقيع 0 عساف بن صالح العواجي رئيس الدائرة القخبائية الوفيع</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32" w:name="DOC-220"/>
      <w:pPr>
        <w:pStyle w:val="Heading1"/>
        <w:jc w:val="right"/>
        <w:bidi/>
      </w:pPr>
      <w:r>
        <w:rPr>
          <w:rFonts w:ascii="Traditional Arabic" w:hAnsi="Traditional Arabic"/>
          <w:rtl/>
        </w:rPr>
        <w:t>DOC-220 — ضبط الجلسة رقم 5 بتاريخ 20-03-1443هـ للقضية رقم 42824717.pdf</w:t>
      </w:r>
      <w:bookmarkEnd w:id="503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DOC-220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5 بتاريخ 20-03-1443هـ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20-03-1443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2468–2470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https://drive.google.com/file/d/1ptMLbcnKqHkbp9bFlL_QuU5BhxDmjPuf/view?usp=drivesdk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اتعدل ضبط المحكمة التجارية بجدة رقم الصفحة*١ ١ الدائرة الاول رقم القضية: 97815811١07 رقمالجلسة: ده</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لل قتحت الجلسة يحضور: طارق خلف بن رايع الحارثى الهوية الوطنية ' ' ٠0 السعودية محامى تركي بن رابح بن سعد المطيري الهوية الوطنية.10 7 ا وكيل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 اتملعة العربية السعودية وزارة اشن ضبط المحكمة التجارية بجدة رقم الصفحة ١ ١ الدائرة الاولى رقم القضية: 145418501١0 رقمالجلسة: ه نوج زإلى فضيلتكم دعوانا بالتفصيل الآتي: بتاريخ 26/ 7/ 1434ه صدر حكم من المحكمة العامة بجدة بالصك رقم 43281449 وتاريخ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موكلي 3اكة20: يرحمه الله داكد20: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highlight w:val="yellow"/>
          <w:rtl/>
          <w:szCs w:val="36"/>
        </w:rPr>
        <w:t>وتشير الدائرة إلى ما قتدمه الطرفان إلكترونياً قبل الجلسة. وعقب وكيل المدعى بأن لديه تعقيب استعد بتقديمه بعد الجلسة وفق ذات الآلية التي سبق الإفهام بها. وأفهمت الدائرة وكيل المدعي أن عليه التعقيب أو أطراف القضية في &gt; الإسم 1 1 الصة محا الد طارق خلف بن رايع الحارثى لصفة مى لتوقيع الإسم الصفة وكيل التوقيع تركي بن رابح بن سعد المطيري جاشاد أسهط1ا للأدلء 2 ا ا ١ ١ 00 5 عين, 0 ١ ١ ا ا ١ ١ 00 و3 عين, 0 سن سن ان ين ؟١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33" w:name="DOC-221"/>
      <w:pPr>
        <w:pStyle w:val="Heading1"/>
        <w:jc w:val="right"/>
        <w:bidi/>
      </w:pPr>
      <w:r>
        <w:rPr>
          <w:rFonts w:ascii="Traditional Arabic" w:hAnsi="Traditional Arabic"/>
          <w:rtl/>
        </w:rPr>
        <w:t>DOC-221 — ضبط جلسة رقم 23 يوم 02-07-1444 هـ للقضية رقم 42824717.pdf</w:t>
      </w:r>
      <w:bookmarkEnd w:id="503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DOC-221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23 يوم 02-07-1444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02-07-1444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2471–2473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https://drive.google.com/file/d/1oQqKZgSZmKIfUnGRF0wsCgAmmsrTIUTa/view?usp=drivesdk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اكملكة العربية السعودية وزارة أتعدل ضبط المحكمة التجارية بجدة رقم الصفحة١ ١ 5 آ الدائرة الاول رقم القضية: 521418١7 رقمالجلسة: "١ ةلا</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/1/ا235/87551 وتاريخ 82/١١/١557 ه لسلا أطراف القضبية عدنان احمد عباس زيني الهوية الوطنية ااانا ؟.لا١.١ سعودي المدعي تركي بن رابح بن سعد المطيري الهوبة الوطنية 5ه.ه11١١ وكيل عاتقة محمديحيى محمدعلي الحرازي الموية الوطنية 8ه./7عض١. ١٠٠١ سعودي مدعى عليه اسامة احمد عباس زيني الهوبة الوطنية اللاا.م..١ سعودي مدعى عليه الهوية الوطنية اي ١١... سعودي حاضر سلطان ماجد ناصر القحطاني الموية الوطنية ا الإ 1١1 سعودي محامى طارق خلف بن رايع الحارثى الهموية الوطنية ٠١ سعودي محامى سليّمان.محمد سليمان السديري الموية الوطنية 4 ١.7. سعودي محامى عمر سعود بن سكا المطيري الهوبة الوطنية ١ سعودي 2003 عزام فيصل ابراهيم خوج الموية الوطنية كعمامة ١٠.١١١ سعودي محامى محمد فواز بن منير الثعلي الهوية الوطنية 8714.39و١١ سعودي محامى شايع عبدالله سالم بن هلاني الهوبة الوطنية ١٠. سعودي محامى عمر سعود بن سعد المطيري الهوية الوطنية ٠١١ سعودي وكيل علي طالب صالح اليامي الموية الوطنية 5.م4غ5 ٠١2. سعودي محامى علي بن مشرف بن مفرح بن راشد الموية الوطنية للا ١٠.527. سعودي مخحامى رفي راشلد جزاء الثقفي الموبة الوطنية ١1١111١ سعودي وكيل لدم فتدحت الجلسة بحصور: الهوبية الوطنية 6م٠١ عدنان احمد عباس زيني الهوبة الوطنية *اااة. /13 ١ ٠١ السعودية المدعي طارق خلف بن رايع الحارثى الهوية الوطنية ١١5 السعودية محامى سليمان محمد سليمان السديري الهوبة الوطنية م" ١.١. السعودية محامى سلطأن طاتجد ناصر القحطاني الهوية الوطنية سس لالم ١١. السعودية مجامى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الاملعة العربية السعودية وزارة كن ضبيط المحكمة التجارية بجدة رقم الصفحة ١ ” الدائرة الاوى رقم القضية: 927415١17 رقمالجلسة: ١“ عمر سعود بن سعد المطيري الهوية الوطنية ١١ السعودية 2003 نوجز إلى فضيلتكم دعوانا بالتفصيل الآتي: بتاريخ 26/ 7/ 1434ه صدر حكم من المحكمة العامة بجدة بالصك رقم 43281449 وتاريخ 26/ 7/ 1434ه يقضي بتولي قيماً على المورث لفقدانه الأهلية والإدراك (مرفق صك الحكم) وفي فترة الشك والريبة وثباء نظر دعوى الولي المشار إلها اعلات استغل المدعى عليه الوكالات الممنوحة له من مورث موكلي !0035: يرحمه اللّهُ (2025: وقام بالتوقيع عنه في بيع حصصه في شركة احمد زيني التجارية (ذات مسئولية محدودة) سجل تجاري رقتم, 4030196102 من مورث موكلي اكةل2: يرحمه الله كد00 لنفسه حيث وقع عن البائع وعن المشتري بقيمة بيع (450.000) ريال فقط ويذلك انتقلت ملكية تلك الحصص وهي بنسبة (9090) من أملاك مورث موكلي إلى أملاك المدعى عليه. وقد بلغت'قيمة تلك الحصص مبلغاً وقدرة (368.757.931) ثلاثمائة وثمانية وستون مليون وسبعمائة وسبعة وخمسوت'الف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باظلة بناء على فقدان المورث يرحمه اللّه للأهلية اثناء فترة البيع. ويتاريخ 1 4/ 1438ه توني مورث موكلي المغفوز له بإذن 'اللّه/ أحمد عباس زيني. وانحصر إرثه في المدعي والمدعى عليه ووالدتهما بموجب صك حصر ورثة رقم 38391575 وتاريخ 12/ 5/ 1438ه (مرفق صك حصر الورثة) وبما ان المدعى عليه قد أمتنع عند سداد قيمة الحصص المشاز إلها أعلاه ولعدم استجابته للمطالبات الودية من قبل موكلي مما اضطرنا إلى الالتجاء إلى فضيلتكم لإلزام المدعى عليه بسداد قيمة الحصص التي استولى علبها من شركة احمد زيني التجارية. علماً أنه صدر حكم من المحكمة العامة بجدة بصك رقم 3855849 وتاريخ 1438: /2: /10ه يقضي باختصاص القضاء التجاري لنظر هذه الدعوى (مرفق صك حكم الاختصّاض) )» ذكرنا ان الحصص: هي نسسبتها 9090 من راس المالء كما نبلغكم أن النظام لايسمح لنا بإضافة مدعي او مدعى عليه اخر.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 رالاتصال المرئيء وعن طريق نظام تقاضي.</w:t>
      </w:r>
    </w:p>
    <w:p>
      <w:pPr>
        <w:spacing w:after="120" w:line="276" w:lineRule="auto"/>
        <w:jc w:val="right"/>
        <w:bidi/>
      </w:pPr>
      <w:r>
        <w:rPr>
          <w:rFonts w:ascii="Traditional Arabic" w:hAnsi="Traditional Arabic" w:cs="Traditional Arabic"/>
          <w:b w:val="0"/>
          <w:i w:val="0"/>
          <w:sz w:val="36"/>
          <w:highlight w:val="yellow"/>
          <w:rtl/>
          <w:szCs w:val="36"/>
        </w:rPr>
        <w:t>وتشير الدائرة إلى أنه لم يردها إفادة البنك المركزي حتى تاريخه. وعليه قررت الدائرة إعادة الكتابة للبنك, ؟آ امت لاأآعه.ت 0 1 المملكة العربية السعودية ضبط هم وزارة العدل ْ 0 ١ 5 التجارية بجدة رقم الصفحة: "م لق 1 ْ ا رقم القضية: 547814110٠ رقمالجلسة: ““ 022لا رضصرات انعصيه 0 الإسم 0 0 الإسم 1 ْ الصفة المد التوقي عدنان احمد عباس زيني ا ٌ الإسم 1 ْ 0 محا التوقي طارق خلف بن رايع الحارثى الإسم 1 ْ 07 5 التوقي يمان محمد سليمان السديري لصفا مى التوقيع الإسم 1 ْ الصفة 5 التوقي سلطان ماجد ناصر القحطاني مى لتوقيع الإسم 1 ْ الصفة مد عليه التوقي اسامة احمد عباس زيني ١ 0 الإسم الصفة 2003 اخوقع توقيع أعضاء الدائرة ١ 0 0 ' تس الدائدة القضائية التوقيع ل عساف بن صالح العواجي رئيس الدائرة القضبائية 0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34" w:name="DOC-222"/>
      <w:pPr>
        <w:pStyle w:val="Heading1"/>
        <w:jc w:val="right"/>
        <w:bidi/>
      </w:pPr>
      <w:r>
        <w:rPr>
          <w:rFonts w:ascii="Traditional Arabic" w:hAnsi="Traditional Arabic"/>
          <w:rtl/>
        </w:rPr>
        <w:t>DOC-222 — ضبط الجلسة رقم 7 بتاريخ 25-04-1443هـ للقضية رقم 42824717.pdf</w:t>
      </w:r>
      <w:bookmarkEnd w:id="503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DOC-222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7 بتاريخ 25-04-1443هـ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25-04-1443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2474–2475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https://drive.google.com/file/d/1UTTWQULs4OBCTZg1QhJl6uak0M6Vl4zT/view?usp=drivesdk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الدائرة الاولى رقم القضية: 42578181١١ رقمالجلسة: “</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لل قتحت الجلسة يحضور: طارق خلف بن رايع الحارثى الهوية الوطنية ' ' ٠0 السعودية محامى تركي بن رابح بن سعد المطيري الهوية الوطنية.10 7 ا وكيل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 اتملعة العربية السعودية وزارة اشن ضبط الدائرة الاولى رقم القضية: 145418501١0 رقمالجلسة: “7, نوج زإلى فضيلتكم دعوانا بالتفصيل الآتي: بتاريخ 26/ 7/ 1434ه صدر حكم من المحكمة العامة بجدة بالصك رقم 43281449 وتاريخ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موكلي 3اكة20: يرحمه الله داكد20: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highlight w:val="yellow"/>
          <w:rtl/>
          <w:szCs w:val="36"/>
        </w:rPr>
        <w:t>في الجلسة قرر آلطرفان الاكتفاء. فأفهمت الدائرة الطرفين بتقديم ملخص لكافة المذكرات التي قدمت ف أطراف القضية ف الإسم 8 َ الصة محا الت طارق خلف بن رايع الحارثى الصفة مى التوقيع الإسم الصفة وكيل التوقيع تركي بن رابح بن سعد المطيري توقيع"أعضاء الدائرة سلسم ا ا ١ ١ 00 5 عين, 0 ١ ١ ا ا ١ ١ 00 و3 عين, 0 سن سن ان ين ؟١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35" w:name="DOC-223"/>
      <w:pPr>
        <w:pStyle w:val="Heading1"/>
        <w:jc w:val="right"/>
        <w:bidi/>
      </w:pPr>
      <w:r>
        <w:rPr>
          <w:rFonts w:ascii="Traditional Arabic" w:hAnsi="Traditional Arabic"/>
          <w:rtl/>
        </w:rPr>
        <w:t>DOC-223 — ضبط الجلسة رقم 3 بتاريخ 14-02-1443هـ للقضية رقم 42824717.pdf</w:t>
      </w:r>
      <w:bookmarkEnd w:id="503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DOC-223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3 بتاريخ 14-02-1443هـ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14-02-1443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2476–2478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https://drive.google.com/file/d/1n6jZBX4UajjoaQUh0kN6PlwyW2-OTr7Z/view?usp=drivesdk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اللملكة العربية السعودية وزارة أتعدل ضبط المحكمة التجارية بجدة رقم الصفحة ١ ١ الدائرة الاولى رقم القضية: 4257818١ رقمالجلسة: “”“</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رشول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1/١1 235/8755 وتاريخ 82/١7/١557 ه لسلا أطراف القضبية عدنان احمد عباس زيني الهوية الوطنية ااانا ؟.لا١.١ سعودي المدعي تركي بن رابح بن سعد المطيري الموية الوطنية 5ه.ه11١١ وكيل عاتقة محمديحيى محمدعلي الحرازي الهوية الوطنية /ا4582./ا١ ١٠٠١ سعودي مدعى عليه اسامة احمد عباس زيني الهموية الوظنية اللاا.م..١ سعودي مدعى عليه الهوية الوطنية ااي الا ١١٠. سعودي حاضر سلطان ماجد ناصر القحطاني الهوية الوطنية ىلا١١ سعودي محامى طارق خلف بن رايع الحارثى الهموية الوطنية ٠١ سعودي محامى سليّمان.محمد سليمان السديري الهوية الوطنية ١.١." سعودي محامى عمر سعود بن سكا المطيري الهوية الوطنية ٠0١ سعودي 2003 عزام فيصل ابراهيم خوج الهوبة الوطنية ١٠0111 سعودي محامى محمد فواز بن منير الثعلي الهوبة الوطنية 1. 14و١١ سعودي محامى شايع عبداللّه سالم بن هلابي الهوية الوظنية ل سعودي محامى عمر سعود بن سعد المطيري الهوبة الوطنية 00 سعودي وكيل علي طالب صالح اليامي الهوية الوطنية 5.مغع5 ٠١٠42. سعودي محامى علي بن مشرف بن مفرح بن راشد الموية الوطنية لال ١٠.272. سعودي مخامى رفيف راشلد جزاء الثقفي الهوبة الوطنية 6 ل سعودي وكيل لدم فتدحت الجلسة بحصور: اللا الات ال ا ال تركي بن رابح بن سعد المطيري الهوية الوطنية ١1١71864. وكيل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rtl/>
          <w:szCs w:val="36"/>
        </w:rPr>
        <w:t>)| اتملعة العربية السعودية وزارة اشن ضبط المحكمة التجارية بجدة رقم الصفحة ٠ ١ الدائرة الاولى رقم القضية: 4174181١0 رقمالجلسة: “ نوج زإلى فضيلتكم دعوانا بالتفصيل الآتي: بتاريخ 26/ 7/ 1434ه صدر حكم من المحكمة العامة بجدة بالصك رقم 43281449 وتاريخ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موكلي 3اكة20: يرحمه الله داكد20: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افتتحت الجلسة بحضور المشار إلهما أعلاه وتشير الدائرة إلى المذكرة الشاملة المقدمة من الأطراف والمرسلة إلى بريد الدائرة الإلكتروني عليه فقد قررت الدائرة رفع الجلسة للاطلاع على ما قدمه الطرفات وإرفاقه عبر النظام. وتشير الدائرة إلى أنها أفهمت الطرفين بإرسال المذكرات فيما بيهما ودياً.</w:t>
      </w:r>
    </w:p>
    <w:p>
      <w:pPr>
        <w:spacing w:after="120" w:line="276" w:lineRule="auto"/>
        <w:jc w:val="right"/>
        <w:bidi/>
      </w:pPr>
      <w:r>
        <w:rPr>
          <w:rFonts w:ascii="Traditional Arabic" w:hAnsi="Traditional Arabic" w:cs="Traditional Arabic"/>
          <w:b w:val="0"/>
          <w:i w:val="0"/>
          <w:sz w:val="36"/>
          <w:rtl/>
          <w:szCs w:val="36"/>
        </w:rPr>
        <w:t>أطراف القضية ( ٠١ الإسم 0 َ الصفة محا التوقي سلطان ماجد ناصر القحطاني مى لتوقيع أا» 5 الصفة وكيل التوقيع تركي بن رابح بن سعد المطيري توقيع أعضاء الدائرة الإسم عبدالله محمد عبدالله المطلق ١!</w:t>
      </w:r>
    </w:p>
    <w:p>
      <w:pPr>
        <w:spacing w:after="120" w:line="276" w:lineRule="auto"/>
        <w:jc w:val="right"/>
        <w:bidi/>
      </w:pPr>
      <w:r>
        <w:rPr>
          <w:rFonts w:ascii="Traditional Arabic" w:hAnsi="Traditional Arabic" w:cs="Traditional Arabic"/>
          <w:b w:val="0"/>
          <w:i w:val="0"/>
          <w:sz w:val="36"/>
          <w:rtl/>
          <w:szCs w:val="36"/>
        </w:rPr>
        <w:t>عن سن ١ 3١ ا 3-0 ١&gt; الى ١&gt; الى و3 004 ا عين, سن ١ 3١ ا 3-0 ١&gt; الى ١&gt; الى و3 00 نا عين, سن مسري ان" ١</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36" w:name="DOC-224"/>
      <w:pPr>
        <w:pStyle w:val="Heading1"/>
        <w:jc w:val="right"/>
        <w:bidi/>
      </w:pPr>
      <w:r>
        <w:rPr>
          <w:rFonts w:ascii="Traditional Arabic" w:hAnsi="Traditional Arabic"/>
          <w:rtl/>
        </w:rPr>
        <w:t>DOC-224 — ضبط جلسة رقم 21 يوم 22-05-1444 هـ للقضية رقم 42824717.pdf</w:t>
      </w:r>
      <w:bookmarkEnd w:id="503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DOC-224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21 يوم 22-05-1444 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22-05-1444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2479–2480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https://drive.google.com/file/d/1a67bUpgWMWC15VqA7HwgLZdu0nCdBupB/view?usp=drivesdk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ضبط حلسة رقم ١١ يوم ١555/٠5/77 ه للدعوى رقم 57/074111 نوجز إلى فضيلتكم دعوانا بالتفصيل الآتي: بتاريخ /7١ 7/ 575١ه صدر حكم من المحكمة العامة بجدة بالصك رقم 5578١555 وتاريخ 77/77/ 575 ١ه يقضي بتولي قيماً على المورث لفقدانه الأهلية والإدراك (مرفق صك الحكم) وفي فترة الشك والريبة وثناء نظر دعوى الولي المشار إليها اعلاه استغل المدعى عليه الوكالات الممنوحة له من مورث موكلي: 70195 يرحمه الله: 20151 وقام بالتوقيع عنه في بيع حصصه في شركة احمد زيني التجارية (ذات مسئولية محدودة) سجل تجاري رقم: ٠050١131٠١0*” من مورث موكلي : 51 مي رحمه الله: 20251 لنفسه حيث وقع عن البائع وعن المشتري بقيمة بيع )55٠0٠٠٠( ريال فقط وبذلك انتقلت ملكية تلك الحمصص وهي بنسبة )!/01٠0( من أملاك مورث موكلي إلى أملاك المدعى عليه» وقد بلغت قيمة تلك الحصص مبلغاً وقدرة )117,7517,9721١ ثلاثمائة وثمانية وستون مليون وسبعمائة وسبعة وخمسون الف وتسعمائة وواحد وثلاثون ربال وهي بنسبة )97/01١(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w:t>
      </w:r>
    </w:p>
    <w:p>
      <w:pPr>
        <w:spacing w:after="120" w:line="276" w:lineRule="auto"/>
        <w:jc w:val="right"/>
        <w:bidi/>
      </w:pPr>
      <w:r>
        <w:rPr>
          <w:rFonts w:ascii="Traditional Arabic" w:hAnsi="Traditional Arabic" w:cs="Traditional Arabic"/>
          <w:b w:val="0"/>
          <w:i w:val="0"/>
          <w:sz w:val="36"/>
          <w:rtl/>
          <w:szCs w:val="36"/>
        </w:rPr>
        <w:t>وبتاريخ /7١ 578/5 ١ه توفي مورث موكلي المغفور له بإذن الله/ أحمد عباس زينيء وانحصر إرثه في المدعي والمدعى عليه ووالدتهما بموجب صك حصر ورثة رقم 7587531515 وتاريخ /١١ 5/ 5778١ه (مرفق صك حصر الورثة) وبما ان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75855/514 وتاريخ 5587/7/١١ ١ه يقضي باختصاص القضاء التجاري لنظر هذه الدعوى (مرفق صك حكم اللاختصاص) )» ذكرنا ان الحمصص هي نسبتها 901٠ من راس المالء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وتشير الدائرة إلى أنها خاطبت البنك المركزي وفق ما تضمنه محضر الجلسة السابقة بموجب خطابها الصادر عن المحكمة بتاريخ 5155/5/7 ١هء ولم ترد إفادة حتى تاريخه؛ ثم طلب وكيل المدعي رقم الخطاب الصادر حتى يتم متابعته مع البنك المركزي فأفهمته الدائرة بضرورة التواصل مع أمانة سر الدائرة عبر البريد الدائرة الإلكتروني (001/11/11)00110[.5077.52-(007/13-1111)) وذلك بعد هذه الجلسة ففهم ذلك وعليه رفعت الجلسة.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5037" w:name="DOC-225"/>
      <w:pPr>
        <w:pStyle w:val="Heading1"/>
        <w:jc w:val="right"/>
        <w:bidi/>
      </w:pPr>
      <w:r>
        <w:rPr>
          <w:rFonts w:ascii="Traditional Arabic" w:hAnsi="Traditional Arabic"/>
          <w:rtl/>
        </w:rPr>
        <w:t>DOC-225 — ضبط الجلسة رقم 14 بتاريخ 25-10-1443هـ للقضية رقم 42824717.pdf</w:t>
      </w:r>
      <w:bookmarkEnd w:id="503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DOC-225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محضر</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الجلسة رقم 14 بتاريخ 25-10-1443هـ للقضية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25-10-1443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2481–2484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https://drive.google.com/file/d/1F8edXbcjfBZ928RxuFgI3K-hRcjJnxmC/view?usp=drivesdk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بوابة ناجز 2 17/05/2022 ضبط الجلسة 4ه يقضي بتولي قيماً على المورث لفقدانه الأهلية والددراك (مرفق صك الحكم) وفي فترة الشك والريبة وثناء نظر دعوى الولي المشار إليها اعلاه استغل المدعى عليه الوكالات الممنوحة له من مورث موكلي /0035: يرحمه اللّه 70251١ وقام بالتوقيع عنه في بيع حصصه في شركة احمد زيني التجارية (ذات مسئولية محدودة) سجل تجارى رقم 4030196102 من مورث موكلي /0025: يرحمه اللّه أ لنفسه حيث وقع عن البائع وعن المشتري بقيمة بيع (450.000) ريال فقط وبذلك انتقلت ملكية تلك الحصص وهي بنسبة (9690) من أملاك مورث موكلي إلى أملاك المدعى عليه, وقد بلغت قيمة تلك الحصص مبلغاً وقدرة (368.757.931) ثلاثماثة وثمانية وستون مليون وسبعماثة وسبعة وخمسون الف وتسعمائة وواحد وثلاثون ريال وهي بنسبة (9690) من راس مال الشركة وذلك بناء على تقرير محاسبي صادر من خبير مكلف من قبل الدواثر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21/ 4/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وبماان المدعى عليه قد أمتنع عند سداد قيمة الحصص المشار إليها أعلاه ولعدم استجابته للمطالبات الودية من قبل موكلي مما اضطرنا إلى الالتجاء إلى فضيلتكم لالزام المدعى عليه بسداد قيمة الحصص التي استولى باختصاص القضاء التجاري لنظر هذه الدعوى (مرفق صك حكم الاختصاص) ).؛ ذكرنا ان الحضصص هي نسبتها 9090 من راس المالء كما نبلغكم أن النظام لايس 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المرافعة:</w:t>
      </w:r>
    </w:p>
    <w:p>
      <w:pPr>
        <w:spacing w:after="120" w:line="276" w:lineRule="auto"/>
        <w:jc w:val="right"/>
        <w:bidi/>
      </w:pPr>
      <w:r>
        <w:rPr>
          <w:rFonts w:ascii="Traditional Arabic" w:hAnsi="Traditional Arabic" w:cs="Traditional Arabic"/>
          <w:b w:val="0"/>
          <w:i w:val="0"/>
          <w:sz w:val="36"/>
          <w:rtl/>
          <w:szCs w:val="36"/>
        </w:rPr>
        <w:t>1/3 2 ----0619115/06100163-5623-4520-]آنا5]5/|311/5ع نا0ع!-5]آلا16911055/010115/|31/1/5أمم5: //3[12.53/3م]أا بوابة ناجز 2 17/05/2022 ضبط الجلسة 4ه يقضي بتولي قيماً على المورث لفقدانه الأهلية والددراك (مرفق صك الحكم) وفي فترة الشك والريبة وثناء نظر دعوى الولي المشار إليها اعلاه استغل المدعى عليه الوكالات الممنوحة له من مورث موكلي /0035: يرحمه اللّه 70251١ وقام بالتوقيع عنه في بيع حصصه في شركة احمد زيني التجارية (ذات مسئولية محدودة) سجل تجارى رقم 4030196102 من مورث موكلي /0025: يرحمه اللّه أ لنفسه حيث وقع عن البائع وعن المشتري بقيمة بيع (450.000) ريال فقط وبذلك انتقلت ملكية تلك الحصص وهي بنسبة (9690) من أملاك مورث موكلي إلى أملاك المدعى عليه, وقد بلغت قيمة تلك الحصص مبلغاً وقدرة (368.757.931) ثلاثماثة وثمانية وستون مليون وسبعماثة وسبعة وخمسون الف وتسعمائة وواحد وثلاثون ريال وهي بنسبة (9690) من راس مال الشركة وذلك بناء على تقرير محاسبي صادر من خبير مكلف من قبل الدواثر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21/ 4/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وبماان المدعى عليه قد أمتنع عند سداد قيمة الحصص المشار إليها أعلاه ولعدم استجابته للمطالبات الودية من قبل موكلي مما اضطرنا إلى الالتجاء إلى فضيلتكم لالزام المدعى عليه بسداد قيمة الحصص التي استولى باختصاص القضاء التجاري لنظر هذه الدعوى (مرفق صك حكم الاختصاص) ).؛ ذكرنا ان الحضصص هي نسبتها 9090 من راس المالء كما نبلغكم أن النظام لايس 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المرافعة:</w:t>
      </w:r>
    </w:p>
    <w:p>
      <w:pPr>
        <w:spacing w:after="120" w:line="276" w:lineRule="auto"/>
        <w:jc w:val="right"/>
        <w:bidi/>
      </w:pPr>
      <w:r>
        <w:rPr>
          <w:rFonts w:ascii="Traditional Arabic" w:hAnsi="Traditional Arabic" w:cs="Traditional Arabic"/>
          <w:b w:val="0"/>
          <w:i w:val="0"/>
          <w:sz w:val="36"/>
          <w:rtl/>
          <w:szCs w:val="36"/>
        </w:rPr>
        <w:t>2/3 2 ----0619115/06100163-5623-4520-]آنا5]5/|311/5ع نا0ع!-5]آلا16911055/010115/|31/1/5أمم5: //3[12.53/3م]أا بوابة ناجز 2 17/05/2022 ضبط الجلسة 4ه يقضي بتولي قيماً على المورث لفقدانه الأهلية والددراك (مرفق صك الحكم) وفي فترة الشك والريبة وثناء نظر دعوى الولي المشار إليها اعلاه استغل المدعى عليه الوكالات الممنوحة له من مورث موكلي /0035: يرحمه اللّه 70251١ وقام بالتوقيع عنه في بيع حصصه في شركة احمد زيني التجارية (ذات مسئولية محدودة) سجل تجارى رقم 4030196102 من مورث موكلي /0025: يرحمه اللّه أ لنفسه حيث وقع عن البائع وعن المشتري بقيمة بيع (450.000) ريال فقط وبذلك انتقلت ملكية تلك الحصص وهي بنسبة (9690) من أملاك مورث موكلي إلى أملاك المدعى عليه, وقد بلغت قيمة تلك الحصص مبلغاً وقدرة (368.757.931) ثلاثماثة وثمانية وستون مليون وسبعماثة وسبعة وخمسون الف وتسعمائة وواحد وثلاثون ريال وهي بنسبة (9690) من راس مال الشركة وذلك بناء على تقرير محاسبي صادر من خبير مكلف من قبل الدواثر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21/ 4/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وبماان المدعى عليه قد أمتنع عند سداد قيمة الحصص المشار إليها أعلاه ولعدم استجابته للمطالبات الودية من قبل موكلي مما اضطرنا إلى الالتجاء إلى فضيلتكم لالزام المدعى عليه بسداد قيمة الحصص التي استولى باختصاص القضاء التجاري لنظر هذه الدعوى (مرفق صك حكم الاختصاص) ).؛ ذكرنا ان الحضصص هي نسبتها 9090 من راس المالء كما نبلغكم أن النظام لايس 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المرافعة:</w:t>
      </w:r>
    </w:p>
    <w:p>
      <w:pPr>
        <w:spacing w:after="120" w:line="276" w:lineRule="auto"/>
        <w:jc w:val="right"/>
        <w:bidi/>
      </w:pPr>
      <w:r>
        <w:rPr>
          <w:rFonts w:ascii="Traditional Arabic" w:hAnsi="Traditional Arabic" w:cs="Traditional Arabic"/>
          <w:b w:val="0"/>
          <w:i w:val="0"/>
          <w:sz w:val="36"/>
          <w:rtl/>
          <w:szCs w:val="36"/>
        </w:rPr>
        <w:t>33 2 ----0619115/06100163-5623-4520-]آنا5]5/|311/5ع نا0ع!-5]آلا16911055/010115/|31/1/5أمم5: //3[12.53/3م]أا</w:t>
      </w:r>
    </w:p>
    <w:p>
      <w:pPr>
        <w:jc w:val="center"/>
        <w:bidi/>
      </w:pPr>
      <w:hyperlink w:anchor="INDEX">
        <w:r>
          <w:rPr>
            <w:rFonts w:cs="Traditional Arabic"/>
            <w:color w:val="0563C1"/>
            <w:u w:val="single"/>
            <w:rtl/>
            <w:szCs w:val="26"/>
          </w:rPr>
          <w:t xml:space="preserve">↑ العودة إلى الفهرس</w:t>
        </w:r>
      </w:hyperlink>
    </w:p>
    <w:sectPr w:rsidR="00FC693F" w:rsidRPr="0006063C" w:rsidSect="00034616">
      <w:footerReference w:type="default" r:id="rId9"/>
      <w:pgSz w:w="11906" w:h="16838"/>
      <w:pgMar w:top="1134" w:right="1417"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t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jc w:val="right"/>
    </w:pPr>
    <w:rPr>
      <w:rFonts w:ascii="Traditional Arabic" w:hAnsi="Traditional Arabic" w:cs="Traditional Arabic"/>
      <w:sz w:val="36"/>
      <w:rtl/>
      <w:szCs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