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bidi/>
      </w:pPr>
      <w:r>
        <w:rPr>
          <w:rFonts w:ascii="Traditional Arabic" w:hAnsi="Traditional Arabic" w:cs="Traditional Arabic"/>
          <w:b/>
          <w:i w:val="0"/>
          <w:sz w:val="48"/>
          <w:rtl/>
          <w:szCs w:val="48"/>
        </w:rPr>
        <w:t>الملحق المالي — التقييمات والمصاريف والكشوفات</w:t>
      </w:r>
    </w:p>
    <w:p>
      <w:pPr>
        <w:spacing w:after="120" w:line="276" w:lineRule="auto"/>
        <w:jc w:val="center"/>
        <w:bidi/>
      </w:pPr>
      <w:r>
        <w:rPr>
          <w:rFonts w:ascii="Traditional Arabic" w:hAnsi="Traditional Arabic" w:cs="Traditional Arabic"/>
          <w:b w:val="0"/>
          <w:i/>
          <w:color w:val="7C2D12"/>
          <w:sz w:val="28"/>
          <w:rtl/>
          <w:szCs w:val="28"/>
        </w:rPr>
        <w:t>مخرج آلي يحتاج مراجعة بشرية — الأرقام مستخرجة آلياً (OCR) وقد تحوي أخطاءً · 2026-06-23 03:34</w:t>
      </w:r>
    </w:p>
    <w:p>
      <w:pPr>
        <w:spacing w:after="120" w:line="276" w:lineRule="auto"/>
        <w:jc w:val="center"/>
        <w:bidi/>
      </w:pPr>
      <w:r>
        <w:rPr>
          <w:rFonts w:ascii="Traditional Arabic" w:hAnsi="Traditional Arabic" w:cs="Traditional Arabic"/>
          <w:b w:val="0"/>
          <w:i w:val="0"/>
          <w:sz w:val="32"/>
          <w:rtl/>
          <w:szCs w:val="32"/>
        </w:rPr>
        <w:t>عدد الوثائق المالية: 28</w:t>
      </w:r>
    </w:p>
    <w:p>
      <w:pPr>
        <w:spacing w:after="120" w:line="276" w:lineRule="auto"/>
        <w:jc w:val="right"/>
        <w:bidi/>
      </w:pPr>
      <w:r>
        <w:rPr>
          <w:rFonts w:ascii="Traditional Arabic" w:hAnsi="Traditional Arabic" w:cs="Traditional Arabic"/>
          <w:b w:val="0"/>
          <w:i w:val="0"/>
          <w:sz w:val="30"/>
          <w:rtl/>
          <w:szCs w:val="30"/>
        </w:rPr>
        <w:t>منهجية: لكل وثيقة بطاقة موجزة ثم جدول بالمبالغ المستخرجة ثم التفريغ النصّي الكامل. هذه أداة استرشاد لا تغني عن مراجعة الأصل والتدقيق المحاسبي.</w:t>
      </w:r>
    </w:p>
    <w:p>
      <w:pPr>
        <w:spacing w:after="120" w:line="276" w:lineRule="auto"/>
        <w:jc w:val="right"/>
        <w:bidi/>
      </w:pPr>
      <w:r>
        <w:rPr>
          <w:rFonts w:ascii="Traditional Arabic" w:hAnsi="Traditional Arabic" w:cs="Traditional Arabic"/>
          <w:b w:val="0"/>
          <w:i w:val="0"/>
          <w:color w:val="1F4E79"/>
          <w:sz w:val="30"/>
          <w:rtl/>
          <w:szCs w:val="30"/>
        </w:rPr>
        <w:t>ملاحظة: من أبرز محاور النزاع تقييم شركة أحمد زيني التجارية (وردت قيم مختلفة مثل 68 و79 مليون). الأرقام أدناه مستخرجة آلياً من وثائق التقييم للمراجعة.</w:t>
      </w:r>
    </w:p>
    <w:p>
      <w:r>
        <w:br w:type="page"/>
      </w:r>
    </w:p>
    <w:p>
      <w:pPr>
        <w:pStyle w:val="Heading1"/>
        <w:jc w:val="right"/>
        <w:bidi/>
      </w:pPr>
      <w:r>
        <w:rPr>
          <w:rFonts w:ascii="Traditional Arabic" w:hAnsi="Traditional Arabic"/>
          <w:rtl/>
        </w:rPr>
        <w:t>DOC-027 — مرفقات تقييم شركة احمد زيني التجارية مرة بمبلغ 68 مليون ومرة بمبلغ 79 مليون.pdf</w:t>
      </w:r>
    </w:p>
    <w:p>
      <w:pPr>
        <w:spacing w:after="120" w:line="276" w:lineRule="auto"/>
        <w:jc w:val="right"/>
        <w:bidi/>
      </w:pPr>
      <w:r>
        <w:rPr>
          <w:rFonts w:ascii="Traditional Arabic" w:hAnsi="Traditional Arabic" w:cs="Traditional Arabic"/>
          <w:b w:val="0"/>
          <w:i w:val="0"/>
          <w:sz w:val="30"/>
          <w:rtl/>
          <w:szCs w:val="30"/>
        </w:rPr>
        <w:t>النوع: تقرير خبرة · الجهة: — · التاريخ: —</w:t>
      </w:r>
    </w:p>
    <w:p>
      <w:pPr>
        <w:spacing w:after="120" w:line="276" w:lineRule="auto"/>
        <w:jc w:val="right"/>
        <w:bidi/>
      </w:pPr>
      <w:r>
        <w:rPr>
          <w:rFonts w:ascii="Traditional Arabic" w:hAnsi="Traditional Arabic" w:cs="Traditional Arabic"/>
          <w:b/>
          <w:i w:val="0"/>
          <w:color w:val="1F4E79"/>
          <w:sz w:val="32"/>
          <w:rtl/>
          <w:szCs w:val="32"/>
        </w:rPr>
        <w:t>التفريغ النصّي الكامل</w:t>
      </w:r>
    </w:p>
    <w:p>
      <w:pPr>
        <w:spacing w:after="120" w:line="276" w:lineRule="auto"/>
        <w:jc w:val="right"/>
        <w:bidi/>
      </w:pPr>
      <w:r>
        <w:rPr>
          <w:rFonts w:ascii="Traditional Arabic" w:hAnsi="Traditional Arabic" w:cs="Traditional Arabic"/>
          <w:b w:val="0"/>
          <w:i w:val="0"/>
          <w:sz w:val="32"/>
          <w:rtl/>
          <w:szCs w:val="32"/>
        </w:rPr>
        <w:t>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w:t>
      </w:r>
    </w:p>
    <w:p>
      <w:r>
        <w:br w:type="page"/>
      </w:r>
    </w:p>
    <w:p>
      <w:pPr>
        <w:pStyle w:val="Heading1"/>
        <w:jc w:val="right"/>
        <w:bidi/>
      </w:pPr>
      <w:r>
        <w:rPr>
          <w:rFonts w:ascii="Traditional Arabic" w:hAnsi="Traditional Arabic"/>
          <w:rtl/>
        </w:rPr>
        <w:t>DOC-030 — تقرير خبرة (المرحلة الأولى) صادر عن مكتب "طلال أبو غزالة وشركاه" مؤرخ 27/6/2011م ـ 27/6/2011م</w:t>
      </w:r>
    </w:p>
    <w:p>
      <w:pPr>
        <w:spacing w:after="120" w:line="276" w:lineRule="auto"/>
        <w:jc w:val="right"/>
        <w:bidi/>
      </w:pPr>
      <w:r>
        <w:rPr>
          <w:rFonts w:ascii="Traditional Arabic" w:hAnsi="Traditional Arabic" w:cs="Traditional Arabic"/>
          <w:b w:val="0"/>
          <w:i w:val="0"/>
          <w:sz w:val="30"/>
          <w:rtl/>
          <w:szCs w:val="30"/>
        </w:rPr>
        <w:t>النوع: تقرير خبرة · الجهة: — · التاريخ: 27/6/2011</w:t>
      </w:r>
    </w:p>
    <w:p>
      <w:pPr>
        <w:spacing w:after="120" w:line="276" w:lineRule="auto"/>
        <w:jc w:val="right"/>
        <w:bidi/>
      </w:pPr>
      <w:r>
        <w:rPr>
          <w:rFonts w:ascii="Traditional Arabic" w:hAnsi="Traditional Arabic" w:cs="Traditional Arabic"/>
          <w:b/>
          <w:i w:val="0"/>
          <w:color w:val="1F4E79"/>
          <w:sz w:val="30"/>
          <w:rtl/>
          <w:szCs w:val="30"/>
        </w:rPr>
        <w:t>أرقام ومبالغ مستخرجة آلياً من الوثيقة (للمراجعة — ليست جردًا محاسبيًا)</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26"/>
                <w:rtl/>
                <w:szCs w:val="26"/>
              </w:rPr>
              <w:t>السياق</w:t>
            </w:r>
          </w:p>
        </w:tc>
        <w:tc>
          <w:tcPr>
            <w:tcW w:type="dxa" w:w="4677"/>
          </w:tcPr>
          <w:p>
            <w:pPr>
              <w:jc w:val="right"/>
              <w:bidi/>
            </w:pPr>
            <w:r/>
            <w:r>
              <w:rPr>
                <w:rFonts w:ascii="Traditional Arabic" w:hAnsi="Traditional Arabic" w:cs="Traditional Arabic"/>
                <w:b/>
                <w:sz w:val="26"/>
                <w:rtl/>
                <w:szCs w:val="26"/>
              </w:rPr>
              <w:t>المبلغ/الرقم</w:t>
            </w:r>
          </w:p>
        </w:tc>
      </w:tr>
      <w:tr>
        <w:tc>
          <w:tcPr>
            <w:tcW w:type="dxa" w:w="4677"/>
          </w:tcPr>
          <w:p>
            <w:pPr>
              <w:jc w:val="right"/>
              <w:bidi/>
            </w:pPr>
            <w:r/>
            <w:r>
              <w:rPr>
                <w:rFonts w:ascii="Traditional Arabic" w:hAnsi="Traditional Arabic" w:cs="Traditional Arabic"/>
                <w:b w:val="0"/>
                <w:sz w:val="24"/>
                <w:rtl/>
                <w:szCs w:val="24"/>
              </w:rPr>
              <w:t>أ - تتألف صافى الحقوق الدفترية المعدلة للشركاء ك</w:t>
            </w:r>
          </w:p>
        </w:tc>
        <w:tc>
          <w:tcPr>
            <w:tcW w:type="dxa" w:w="4677"/>
          </w:tcPr>
          <w:p>
            <w:pPr>
              <w:jc w:val="right"/>
              <w:bidi/>
            </w:pPr>
            <w:r/>
            <w:r>
              <w:rPr>
                <w:rFonts w:ascii="Traditional Arabic" w:hAnsi="Traditional Arabic" w:cs="Traditional Arabic"/>
                <w:b w:val="0"/>
                <w:sz w:val="24"/>
                <w:rtl/>
                <w:szCs w:val="24"/>
              </w:rPr>
              <w:t>۹۷,۵۰۹,۱۱۸</w:t>
            </w:r>
          </w:p>
        </w:tc>
      </w:tr>
      <w:tr>
        <w:tc>
          <w:tcPr>
            <w:tcW w:type="dxa" w:w="4677"/>
          </w:tcPr>
          <w:p>
            <w:pPr>
              <w:jc w:val="right"/>
              <w:bidi/>
            </w:pPr>
            <w:r/>
            <w:r>
              <w:rPr>
                <w:rFonts w:ascii="Traditional Arabic" w:hAnsi="Traditional Arabic" w:cs="Traditional Arabic"/>
                <w:b w:val="0"/>
                <w:sz w:val="24"/>
                <w:rtl/>
                <w:szCs w:val="24"/>
              </w:rPr>
              <w:t>أ - تتألف صافى الحقوق الدفترية المعدلة للشركاء ك</w:t>
            </w:r>
          </w:p>
        </w:tc>
        <w:tc>
          <w:tcPr>
            <w:tcW w:type="dxa" w:w="4677"/>
          </w:tcPr>
          <w:p>
            <w:pPr>
              <w:jc w:val="right"/>
              <w:bidi/>
            </w:pPr>
            <w:r/>
            <w:r>
              <w:rPr>
                <w:rFonts w:ascii="Traditional Arabic" w:hAnsi="Traditional Arabic" w:cs="Traditional Arabic"/>
                <w:b w:val="0"/>
                <w:sz w:val="24"/>
                <w:rtl/>
                <w:szCs w:val="24"/>
              </w:rPr>
              <w:t>۱۹,۸۱۰,۹۳۹</w:t>
            </w:r>
          </w:p>
        </w:tc>
      </w:tr>
      <w:tr>
        <w:tc>
          <w:tcPr>
            <w:tcW w:type="dxa" w:w="4677"/>
          </w:tcPr>
          <w:p>
            <w:pPr>
              <w:jc w:val="right"/>
              <w:bidi/>
            </w:pPr>
            <w:r/>
            <w:r>
              <w:rPr>
                <w:rFonts w:ascii="Traditional Arabic" w:hAnsi="Traditional Arabic" w:cs="Traditional Arabic"/>
                <w:b w:val="0"/>
                <w:sz w:val="24"/>
                <w:rtl/>
                <w:szCs w:val="24"/>
              </w:rPr>
              <w:t>أ - تتألف صافى الحقوق الدفترية المعدلة للشركاء ك</w:t>
            </w:r>
          </w:p>
        </w:tc>
        <w:tc>
          <w:tcPr>
            <w:tcW w:type="dxa" w:w="4677"/>
          </w:tcPr>
          <w:p>
            <w:pPr>
              <w:jc w:val="right"/>
              <w:bidi/>
            </w:pPr>
            <w:r/>
            <w:r>
              <w:rPr>
                <w:rFonts w:ascii="Traditional Arabic" w:hAnsi="Traditional Arabic" w:cs="Traditional Arabic"/>
                <w:b w:val="0"/>
                <w:sz w:val="24"/>
                <w:rtl/>
                <w:szCs w:val="24"/>
              </w:rPr>
              <w:t>٢٢,٦٤٥,٧٧٤</w:t>
            </w:r>
          </w:p>
        </w:tc>
      </w:tr>
      <w:tr>
        <w:tc>
          <w:tcPr>
            <w:tcW w:type="dxa" w:w="4677"/>
          </w:tcPr>
          <w:p>
            <w:pPr>
              <w:jc w:val="right"/>
              <w:bidi/>
            </w:pPr>
            <w:r/>
            <w:r>
              <w:rPr>
                <w:rFonts w:ascii="Traditional Arabic" w:hAnsi="Traditional Arabic" w:cs="Traditional Arabic"/>
                <w:b w:val="0"/>
                <w:sz w:val="24"/>
                <w:rtl/>
                <w:szCs w:val="24"/>
              </w:rPr>
              <w:t>أ - تتألف صافى الحقوق الدفترية المعدلة للشركاء ك</w:t>
            </w:r>
          </w:p>
        </w:tc>
        <w:tc>
          <w:tcPr>
            <w:tcW w:type="dxa" w:w="4677"/>
          </w:tcPr>
          <w:p>
            <w:pPr>
              <w:jc w:val="right"/>
              <w:bidi/>
            </w:pPr>
            <w:r/>
            <w:r>
              <w:rPr>
                <w:rFonts w:ascii="Traditional Arabic" w:hAnsi="Traditional Arabic" w:cs="Traditional Arabic"/>
                <w:b w:val="0"/>
                <w:sz w:val="24"/>
                <w:rtl/>
                <w:szCs w:val="24"/>
              </w:rPr>
              <w:t>٢١,٥٣٢,٤٨٣</w:t>
            </w:r>
          </w:p>
        </w:tc>
      </w:tr>
      <w:tr>
        <w:tc>
          <w:tcPr>
            <w:tcW w:type="dxa" w:w="4677"/>
          </w:tcPr>
          <w:p>
            <w:pPr>
              <w:jc w:val="right"/>
              <w:bidi/>
            </w:pPr>
            <w:r/>
            <w:r>
              <w:rPr>
                <w:rFonts w:ascii="Traditional Arabic" w:hAnsi="Traditional Arabic" w:cs="Traditional Arabic"/>
                <w:b w:val="0"/>
                <w:sz w:val="24"/>
                <w:rtl/>
                <w:szCs w:val="24"/>
              </w:rPr>
              <w:t>أ - تتألف صافى الحقوق الدفترية المعدلة للشركاء ك</w:t>
            </w:r>
          </w:p>
        </w:tc>
        <w:tc>
          <w:tcPr>
            <w:tcW w:type="dxa" w:w="4677"/>
          </w:tcPr>
          <w:p>
            <w:pPr>
              <w:jc w:val="right"/>
              <w:bidi/>
            </w:pPr>
            <w:r/>
            <w:r>
              <w:rPr>
                <w:rFonts w:ascii="Traditional Arabic" w:hAnsi="Traditional Arabic" w:cs="Traditional Arabic"/>
                <w:b w:val="0"/>
                <w:sz w:val="24"/>
                <w:rtl/>
                <w:szCs w:val="24"/>
              </w:rPr>
              <w:t>١,٧٩٧,١٥٢</w:t>
            </w:r>
          </w:p>
        </w:tc>
      </w:tr>
      <w:tr>
        <w:tc>
          <w:tcPr>
            <w:tcW w:type="dxa" w:w="4677"/>
          </w:tcPr>
          <w:p>
            <w:pPr>
              <w:jc w:val="right"/>
              <w:bidi/>
            </w:pPr>
            <w:r/>
            <w:r>
              <w:rPr>
                <w:rFonts w:ascii="Traditional Arabic" w:hAnsi="Traditional Arabic" w:cs="Traditional Arabic"/>
                <w:b w:val="0"/>
                <w:sz w:val="24"/>
                <w:rtl/>
                <w:szCs w:val="24"/>
              </w:rPr>
              <w:t>أ - تتألف صافى الحقوق الدفترية المعدلة للشركاء ك</w:t>
            </w:r>
          </w:p>
        </w:tc>
        <w:tc>
          <w:tcPr>
            <w:tcW w:type="dxa" w:w="4677"/>
          </w:tcPr>
          <w:p>
            <w:pPr>
              <w:jc w:val="right"/>
              <w:bidi/>
            </w:pPr>
            <w:r/>
            <w:r>
              <w:rPr>
                <w:rFonts w:ascii="Traditional Arabic" w:hAnsi="Traditional Arabic" w:cs="Traditional Arabic"/>
                <w:b w:val="0"/>
                <w:sz w:val="24"/>
                <w:rtl/>
                <w:szCs w:val="24"/>
              </w:rPr>
              <w:t>٤٤٥,٣١٦</w:t>
            </w:r>
          </w:p>
        </w:tc>
      </w:tr>
      <w:tr>
        <w:tc>
          <w:tcPr>
            <w:tcW w:type="dxa" w:w="4677"/>
          </w:tcPr>
          <w:p>
            <w:pPr>
              <w:jc w:val="right"/>
              <w:bidi/>
            </w:pPr>
            <w:r/>
            <w:r>
              <w:rPr>
                <w:rFonts w:ascii="Traditional Arabic" w:hAnsi="Traditional Arabic" w:cs="Traditional Arabic"/>
                <w:b w:val="0"/>
                <w:sz w:val="24"/>
                <w:rtl/>
                <w:szCs w:val="24"/>
              </w:rPr>
              <w:t>أ - تتألف صافى الحقوق الدفترية المعدلة للشركاء ك</w:t>
            </w:r>
          </w:p>
        </w:tc>
        <w:tc>
          <w:tcPr>
            <w:tcW w:type="dxa" w:w="4677"/>
          </w:tcPr>
          <w:p>
            <w:pPr>
              <w:jc w:val="right"/>
              <w:bidi/>
            </w:pPr>
            <w:r/>
            <w:r>
              <w:rPr>
                <w:rFonts w:ascii="Traditional Arabic" w:hAnsi="Traditional Arabic" w:cs="Traditional Arabic"/>
                <w:b w:val="0"/>
                <w:sz w:val="24"/>
                <w:rtl/>
                <w:szCs w:val="24"/>
              </w:rPr>
              <w:t>١,٣٥١,٨٣٦</w:t>
            </w:r>
          </w:p>
        </w:tc>
      </w:tr>
      <w:tr>
        <w:tc>
          <w:tcPr>
            <w:tcW w:type="dxa" w:w="4677"/>
          </w:tcPr>
          <w:p>
            <w:pPr>
              <w:jc w:val="right"/>
              <w:bidi/>
            </w:pPr>
            <w:r/>
            <w:r>
              <w:rPr>
                <w:rFonts w:ascii="Traditional Arabic" w:hAnsi="Traditional Arabic" w:cs="Traditional Arabic"/>
                <w:b w:val="0"/>
                <w:sz w:val="24"/>
                <w:rtl/>
                <w:szCs w:val="24"/>
              </w:rPr>
              <w:t>أ - تتألف صافى الحقوق الدفترية المعدلة للشركاء ك</w:t>
            </w:r>
          </w:p>
        </w:tc>
        <w:tc>
          <w:tcPr>
            <w:tcW w:type="dxa" w:w="4677"/>
          </w:tcPr>
          <w:p>
            <w:pPr>
              <w:jc w:val="right"/>
              <w:bidi/>
            </w:pPr>
            <w:r/>
            <w:r>
              <w:rPr>
                <w:rFonts w:ascii="Traditional Arabic" w:hAnsi="Traditional Arabic" w:cs="Traditional Arabic"/>
                <w:b w:val="0"/>
                <w:sz w:val="24"/>
                <w:rtl/>
                <w:szCs w:val="24"/>
              </w:rPr>
              <w:t>٢٠,٣٥٠,٣٨٤</w:t>
            </w:r>
          </w:p>
        </w:tc>
      </w:tr>
      <w:tr>
        <w:tc>
          <w:tcPr>
            <w:tcW w:type="dxa" w:w="4677"/>
          </w:tcPr>
          <w:p>
            <w:pPr>
              <w:jc w:val="right"/>
              <w:bidi/>
            </w:pPr>
            <w:r/>
            <w:r>
              <w:rPr>
                <w:rFonts w:ascii="Traditional Arabic" w:hAnsi="Traditional Arabic" w:cs="Traditional Arabic"/>
                <w:b w:val="0"/>
                <w:sz w:val="24"/>
                <w:rtl/>
                <w:szCs w:val="24"/>
              </w:rPr>
              <w:t>أ - تتألف صافى الحقوق الدفترية المعدلة للشركاء ك</w:t>
            </w:r>
          </w:p>
        </w:tc>
        <w:tc>
          <w:tcPr>
            <w:tcW w:type="dxa" w:w="4677"/>
          </w:tcPr>
          <w:p>
            <w:pPr>
              <w:jc w:val="right"/>
              <w:bidi/>
            </w:pPr>
            <w:r/>
            <w:r>
              <w:rPr>
                <w:rFonts w:ascii="Traditional Arabic" w:hAnsi="Traditional Arabic" w:cs="Traditional Arabic"/>
                <w:b w:val="0"/>
                <w:sz w:val="24"/>
                <w:rtl/>
                <w:szCs w:val="24"/>
              </w:rPr>
              <w:t>٨,٢٣٣,٦٦٤</w:t>
            </w:r>
          </w:p>
        </w:tc>
      </w:tr>
      <w:tr>
        <w:tc>
          <w:tcPr>
            <w:tcW w:type="dxa" w:w="4677"/>
          </w:tcPr>
          <w:p>
            <w:pPr>
              <w:jc w:val="right"/>
              <w:bidi/>
            </w:pPr>
            <w:r/>
            <w:r>
              <w:rPr>
                <w:rFonts w:ascii="Traditional Arabic" w:hAnsi="Traditional Arabic" w:cs="Traditional Arabic"/>
                <w:b w:val="0"/>
                <w:sz w:val="24"/>
                <w:rtl/>
                <w:szCs w:val="24"/>
              </w:rPr>
              <w:t>أ - تتألف صافى الحقوق الدفترية المعدلة للشركاء ك</w:t>
            </w:r>
          </w:p>
        </w:tc>
        <w:tc>
          <w:tcPr>
            <w:tcW w:type="dxa" w:w="4677"/>
          </w:tcPr>
          <w:p>
            <w:pPr>
              <w:jc w:val="right"/>
              <w:bidi/>
            </w:pPr>
            <w:r/>
            <w:r>
              <w:rPr>
                <w:rFonts w:ascii="Traditional Arabic" w:hAnsi="Traditional Arabic" w:cs="Traditional Arabic"/>
                <w:b w:val="0"/>
                <w:sz w:val="24"/>
                <w:rtl/>
                <w:szCs w:val="24"/>
              </w:rPr>
              <w:t>٢٢٢,٦٥٩</w:t>
            </w:r>
          </w:p>
        </w:tc>
      </w:tr>
      <w:tr>
        <w:tc>
          <w:tcPr>
            <w:tcW w:type="dxa" w:w="4677"/>
          </w:tcPr>
          <w:p>
            <w:pPr>
              <w:jc w:val="right"/>
              <w:bidi/>
            </w:pPr>
            <w:r/>
            <w:r>
              <w:rPr>
                <w:rFonts w:ascii="Traditional Arabic" w:hAnsi="Traditional Arabic" w:cs="Traditional Arabic"/>
                <w:b w:val="0"/>
                <w:sz w:val="24"/>
                <w:rtl/>
                <w:szCs w:val="24"/>
              </w:rPr>
              <w:t>أ - تتألف صافى الحقوق الدفترية المعدلة للشركاء ك</w:t>
            </w:r>
          </w:p>
        </w:tc>
        <w:tc>
          <w:tcPr>
            <w:tcW w:type="dxa" w:w="4677"/>
          </w:tcPr>
          <w:p>
            <w:pPr>
              <w:jc w:val="right"/>
              <w:bidi/>
            </w:pPr>
            <w:r/>
            <w:r>
              <w:rPr>
                <w:rFonts w:ascii="Traditional Arabic" w:hAnsi="Traditional Arabic" w:cs="Traditional Arabic"/>
                <w:b w:val="0"/>
                <w:sz w:val="24"/>
                <w:rtl/>
                <w:szCs w:val="24"/>
              </w:rPr>
              <w:t>١٥٠,٥٣٦,٢٣٢</w:t>
            </w:r>
          </w:p>
        </w:tc>
      </w:tr>
      <w:tr>
        <w:tc>
          <w:tcPr>
            <w:tcW w:type="dxa" w:w="4677"/>
          </w:tcPr>
          <w:p>
            <w:pPr>
              <w:jc w:val="right"/>
              <w:bidi/>
            </w:pPr>
            <w:r/>
            <w:r>
              <w:rPr>
                <w:rFonts w:ascii="Traditional Arabic" w:hAnsi="Traditional Arabic" w:cs="Traditional Arabic"/>
                <w:b w:val="0"/>
                <w:sz w:val="24"/>
                <w:rtl/>
                <w:szCs w:val="24"/>
              </w:rPr>
              <w:t>أ - تتألف صافى الحقوق الدفترية المعدلة للشركاء ك</w:t>
            </w:r>
          </w:p>
        </w:tc>
        <w:tc>
          <w:tcPr>
            <w:tcW w:type="dxa" w:w="4677"/>
          </w:tcPr>
          <w:p>
            <w:pPr>
              <w:jc w:val="right"/>
              <w:bidi/>
            </w:pPr>
            <w:r/>
            <w:r>
              <w:rPr>
                <w:rFonts w:ascii="Traditional Arabic" w:hAnsi="Traditional Arabic" w:cs="Traditional Arabic"/>
                <w:b w:val="0"/>
                <w:sz w:val="24"/>
                <w:rtl/>
                <w:szCs w:val="24"/>
              </w:rPr>
              <w:t>٧٩,٩٢٤,٩٠١</w:t>
            </w:r>
          </w:p>
        </w:tc>
      </w:tr>
      <w:tr>
        <w:tc>
          <w:tcPr>
            <w:tcW w:type="dxa" w:w="4677"/>
          </w:tcPr>
          <w:p>
            <w:pPr>
              <w:jc w:val="right"/>
              <w:bidi/>
            </w:pPr>
            <w:r/>
            <w:r>
              <w:rPr>
                <w:rFonts w:ascii="Traditional Arabic" w:hAnsi="Traditional Arabic" w:cs="Traditional Arabic"/>
                <w:b w:val="0"/>
                <w:sz w:val="24"/>
                <w:rtl/>
                <w:szCs w:val="24"/>
              </w:rPr>
              <w:t>تقرير خبرة فيما يتعلق بالقضيتين رقم ٢/٥٧٩٨/ ق لع</w:t>
            </w:r>
          </w:p>
        </w:tc>
        <w:tc>
          <w:tcPr>
            <w:tcW w:type="dxa" w:w="4677"/>
          </w:tcPr>
          <w:p>
            <w:pPr>
              <w:jc w:val="right"/>
              <w:bidi/>
            </w:pPr>
            <w:r/>
            <w:r>
              <w:rPr>
                <w:rFonts w:ascii="Traditional Arabic" w:hAnsi="Traditional Arabic" w:cs="Traditional Arabic"/>
                <w:b w:val="0"/>
                <w:sz w:val="24"/>
                <w:rtl/>
                <w:szCs w:val="24"/>
              </w:rPr>
              <w:t>٢٢٥,٠٤٩,٢٤٨</w:t>
            </w:r>
          </w:p>
        </w:tc>
      </w:tr>
      <w:tr>
        <w:tc>
          <w:tcPr>
            <w:tcW w:type="dxa" w:w="4677"/>
          </w:tcPr>
          <w:p>
            <w:pPr>
              <w:jc w:val="right"/>
              <w:bidi/>
            </w:pPr>
            <w:r/>
            <w:r>
              <w:rPr>
                <w:rFonts w:ascii="Traditional Arabic" w:hAnsi="Traditional Arabic" w:cs="Traditional Arabic"/>
                <w:b w:val="0"/>
                <w:sz w:val="24"/>
                <w:rtl/>
                <w:szCs w:val="24"/>
              </w:rPr>
              <w:t>تقرير خبرة فيما يتعلق بالقضيتين رقم ٢/٥٧٩٨/ ق لع</w:t>
            </w:r>
          </w:p>
        </w:tc>
        <w:tc>
          <w:tcPr>
            <w:tcW w:type="dxa" w:w="4677"/>
          </w:tcPr>
          <w:p>
            <w:pPr>
              <w:jc w:val="right"/>
              <w:bidi/>
            </w:pPr>
            <w:r/>
            <w:r>
              <w:rPr>
                <w:rFonts w:ascii="Traditional Arabic" w:hAnsi="Traditional Arabic" w:cs="Traditional Arabic"/>
                <w:b w:val="0"/>
                <w:sz w:val="24"/>
                <w:rtl/>
                <w:szCs w:val="24"/>
              </w:rPr>
              <w:t>٦٩,٧٦٥,٢٦٧</w:t>
            </w:r>
          </w:p>
        </w:tc>
      </w:tr>
      <w:tr>
        <w:tc>
          <w:tcPr>
            <w:tcW w:type="dxa" w:w="4677"/>
          </w:tcPr>
          <w:p>
            <w:pPr>
              <w:jc w:val="right"/>
              <w:bidi/>
            </w:pPr>
            <w:r/>
            <w:r>
              <w:rPr>
                <w:rFonts w:ascii="Traditional Arabic" w:hAnsi="Traditional Arabic" w:cs="Traditional Arabic"/>
                <w:b w:val="0"/>
                <w:sz w:val="24"/>
                <w:rtl/>
                <w:szCs w:val="24"/>
              </w:rPr>
              <w:t>تقرير خبرة فيما يتعلق بالقضيتين رقم ٢/٥٧٩٨/ ق لع</w:t>
            </w:r>
          </w:p>
        </w:tc>
        <w:tc>
          <w:tcPr>
            <w:tcW w:type="dxa" w:w="4677"/>
          </w:tcPr>
          <w:p>
            <w:pPr>
              <w:jc w:val="right"/>
              <w:bidi/>
            </w:pPr>
            <w:r/>
            <w:r>
              <w:rPr>
                <w:rFonts w:ascii="Traditional Arabic" w:hAnsi="Traditional Arabic" w:cs="Traditional Arabic"/>
                <w:b w:val="0"/>
                <w:sz w:val="24"/>
                <w:rtl/>
                <w:szCs w:val="24"/>
              </w:rPr>
              <w:t>٥١,٧٦١,٣٢۷</w:t>
            </w:r>
          </w:p>
        </w:tc>
      </w:tr>
      <w:tr>
        <w:tc>
          <w:tcPr>
            <w:tcW w:type="dxa" w:w="4677"/>
          </w:tcPr>
          <w:p>
            <w:pPr>
              <w:jc w:val="right"/>
              <w:bidi/>
            </w:pPr>
            <w:r/>
            <w:r>
              <w:rPr>
                <w:rFonts w:ascii="Traditional Arabic" w:hAnsi="Traditional Arabic" w:cs="Traditional Arabic"/>
                <w:b w:val="0"/>
                <w:sz w:val="24"/>
                <w:rtl/>
                <w:szCs w:val="24"/>
              </w:rPr>
              <w:t>تقرير خبرة فيما يتعلق بالقضيتين رقم ٢/٥٧٩٨/ ق لع</w:t>
            </w:r>
          </w:p>
        </w:tc>
        <w:tc>
          <w:tcPr>
            <w:tcW w:type="dxa" w:w="4677"/>
          </w:tcPr>
          <w:p>
            <w:pPr>
              <w:jc w:val="right"/>
              <w:bidi/>
            </w:pPr>
            <w:r/>
            <w:r>
              <w:rPr>
                <w:rFonts w:ascii="Traditional Arabic" w:hAnsi="Traditional Arabic" w:cs="Traditional Arabic"/>
                <w:b w:val="0"/>
                <w:sz w:val="24"/>
                <w:rtl/>
                <w:szCs w:val="24"/>
              </w:rPr>
              <w:t>٢٠,٧٠٤,٥٣١</w:t>
            </w:r>
          </w:p>
        </w:tc>
      </w:tr>
      <w:tr>
        <w:tc>
          <w:tcPr>
            <w:tcW w:type="dxa" w:w="4677"/>
          </w:tcPr>
          <w:p>
            <w:pPr>
              <w:jc w:val="right"/>
              <w:bidi/>
            </w:pPr>
            <w:r/>
            <w:r>
              <w:rPr>
                <w:rFonts w:ascii="Traditional Arabic" w:hAnsi="Traditional Arabic" w:cs="Traditional Arabic"/>
                <w:b w:val="0"/>
                <w:sz w:val="24"/>
                <w:rtl/>
                <w:szCs w:val="24"/>
              </w:rPr>
              <w:t>تقرير خبرة فيما يتعلق بالقضيتين رقم ٢/٥٧٩٨/ ق لع</w:t>
            </w:r>
          </w:p>
        </w:tc>
        <w:tc>
          <w:tcPr>
            <w:tcW w:type="dxa" w:w="4677"/>
          </w:tcPr>
          <w:p>
            <w:pPr>
              <w:jc w:val="right"/>
              <w:bidi/>
            </w:pPr>
            <w:r/>
            <w:r>
              <w:rPr>
                <w:rFonts w:ascii="Traditional Arabic" w:hAnsi="Traditional Arabic" w:cs="Traditional Arabic"/>
                <w:b w:val="0"/>
                <w:sz w:val="24"/>
                <w:rtl/>
                <w:szCs w:val="24"/>
              </w:rPr>
              <w:t>١٠,٣٥٢,٢٦٥</w:t>
            </w:r>
          </w:p>
        </w:tc>
      </w:tr>
      <w:tr>
        <w:tc>
          <w:tcPr>
            <w:tcW w:type="dxa" w:w="4677"/>
          </w:tcPr>
          <w:p>
            <w:pPr>
              <w:jc w:val="right"/>
              <w:bidi/>
            </w:pPr>
            <w:r/>
            <w:r>
              <w:rPr>
                <w:rFonts w:ascii="Traditional Arabic" w:hAnsi="Traditional Arabic" w:cs="Traditional Arabic"/>
                <w:b w:val="0"/>
                <w:sz w:val="24"/>
                <w:rtl/>
                <w:szCs w:val="24"/>
              </w:rPr>
              <w:t>تقرير خبرة فيما يتعلق بالقضيتين رقم ٢/٥٧٩٨/ ق لع</w:t>
            </w:r>
          </w:p>
        </w:tc>
        <w:tc>
          <w:tcPr>
            <w:tcW w:type="dxa" w:w="4677"/>
          </w:tcPr>
          <w:p>
            <w:pPr>
              <w:jc w:val="right"/>
              <w:bidi/>
            </w:pPr>
            <w:r/>
            <w:r>
              <w:rPr>
                <w:rFonts w:ascii="Traditional Arabic" w:hAnsi="Traditional Arabic" w:cs="Traditional Arabic"/>
                <w:b w:val="0"/>
                <w:sz w:val="24"/>
                <w:rtl/>
                <w:szCs w:val="24"/>
              </w:rPr>
              <w:t>٣,٦٦٨,٨٩٧</w:t>
            </w:r>
          </w:p>
        </w:tc>
      </w:tr>
      <w:tr>
        <w:tc>
          <w:tcPr>
            <w:tcW w:type="dxa" w:w="4677"/>
          </w:tcPr>
          <w:p>
            <w:pPr>
              <w:jc w:val="right"/>
              <w:bidi/>
            </w:pPr>
            <w:r/>
            <w:r>
              <w:rPr>
                <w:rFonts w:ascii="Traditional Arabic" w:hAnsi="Traditional Arabic" w:cs="Traditional Arabic"/>
                <w:b w:val="0"/>
                <w:sz w:val="24"/>
                <w:rtl/>
                <w:szCs w:val="24"/>
              </w:rPr>
              <w:t>تقرير خبرة فيما يتعلق بالقضيتين رقم ٢/٥٧٩٨/ ق لع</w:t>
            </w:r>
          </w:p>
        </w:tc>
        <w:tc>
          <w:tcPr>
            <w:tcW w:type="dxa" w:w="4677"/>
          </w:tcPr>
          <w:p>
            <w:pPr>
              <w:jc w:val="right"/>
              <w:bidi/>
            </w:pPr>
            <w:r/>
            <w:r>
              <w:rPr>
                <w:rFonts w:ascii="Traditional Arabic" w:hAnsi="Traditional Arabic" w:cs="Traditional Arabic"/>
                <w:b w:val="0"/>
                <w:sz w:val="24"/>
                <w:rtl/>
                <w:szCs w:val="24"/>
              </w:rPr>
              <w:t>٧٣,٤٣٤,١٦٤</w:t>
            </w:r>
          </w:p>
        </w:tc>
      </w:tr>
      <w:tr>
        <w:tc>
          <w:tcPr>
            <w:tcW w:type="dxa" w:w="4677"/>
          </w:tcPr>
          <w:p>
            <w:pPr>
              <w:jc w:val="right"/>
              <w:bidi/>
            </w:pPr>
            <w:r/>
            <w:r>
              <w:rPr>
                <w:rFonts w:ascii="Traditional Arabic" w:hAnsi="Traditional Arabic" w:cs="Traditional Arabic"/>
                <w:b w:val="0"/>
                <w:sz w:val="24"/>
                <w:rtl/>
                <w:szCs w:val="24"/>
              </w:rPr>
              <w:t>تقرير خبرة فيما يتعلق بالقضيتين رقم ٢/٥٧٩٨/ ق لع</w:t>
            </w:r>
          </w:p>
        </w:tc>
        <w:tc>
          <w:tcPr>
            <w:tcW w:type="dxa" w:w="4677"/>
          </w:tcPr>
          <w:p>
            <w:pPr>
              <w:jc w:val="right"/>
              <w:bidi/>
            </w:pPr>
            <w:r/>
            <w:r>
              <w:rPr>
                <w:rFonts w:ascii="Traditional Arabic" w:hAnsi="Traditional Arabic" w:cs="Traditional Arabic"/>
                <w:b w:val="0"/>
                <w:sz w:val="24"/>
                <w:rtl/>
                <w:szCs w:val="24"/>
              </w:rPr>
              <w:t>٣١,٩٥٠,٣٨٨</w:t>
            </w:r>
          </w:p>
        </w:tc>
      </w:tr>
      <w:tr>
        <w:tc>
          <w:tcPr>
            <w:tcW w:type="dxa" w:w="4677"/>
          </w:tcPr>
          <w:p>
            <w:pPr>
              <w:jc w:val="right"/>
              <w:bidi/>
            </w:pPr>
            <w:r/>
            <w:r>
              <w:rPr>
                <w:rFonts w:ascii="Traditional Arabic" w:hAnsi="Traditional Arabic" w:cs="Traditional Arabic"/>
                <w:b w:val="0"/>
                <w:sz w:val="24"/>
                <w:rtl/>
                <w:szCs w:val="24"/>
              </w:rPr>
              <w:t>تقرير خبرة فيما يتعلق بالقضيتين رقم ٢/٥٧٩٨/ ق لع</w:t>
            </w:r>
          </w:p>
        </w:tc>
        <w:tc>
          <w:tcPr>
            <w:tcW w:type="dxa" w:w="4677"/>
          </w:tcPr>
          <w:p>
            <w:pPr>
              <w:jc w:val="right"/>
              <w:bidi/>
            </w:pPr>
            <w:r/>
            <w:r>
              <w:rPr>
                <w:rFonts w:ascii="Traditional Arabic" w:hAnsi="Traditional Arabic" w:cs="Traditional Arabic"/>
                <w:b w:val="0"/>
                <w:sz w:val="24"/>
                <w:rtl/>
                <w:szCs w:val="24"/>
              </w:rPr>
              <w:t>٣٠,٢٢٨,٨٤٤</w:t>
            </w:r>
          </w:p>
        </w:tc>
      </w:tr>
      <w:tr>
        <w:tc>
          <w:tcPr>
            <w:tcW w:type="dxa" w:w="4677"/>
          </w:tcPr>
          <w:p>
            <w:pPr>
              <w:jc w:val="right"/>
              <w:bidi/>
            </w:pPr>
            <w:r/>
            <w:r>
              <w:rPr>
                <w:rFonts w:ascii="Traditional Arabic" w:hAnsi="Traditional Arabic" w:cs="Traditional Arabic"/>
                <w:b w:val="0"/>
                <w:sz w:val="24"/>
                <w:rtl/>
                <w:szCs w:val="24"/>
              </w:rPr>
              <w:t>تقرير خبرة فيما يتعلق بالقضيتين رقم ٢/٥٧٩٨/ ق لع</w:t>
            </w:r>
          </w:p>
        </w:tc>
        <w:tc>
          <w:tcPr>
            <w:tcW w:type="dxa" w:w="4677"/>
          </w:tcPr>
          <w:p>
            <w:pPr>
              <w:jc w:val="right"/>
              <w:bidi/>
            </w:pPr>
            <w:r/>
            <w:r>
              <w:rPr>
                <w:rFonts w:ascii="Traditional Arabic" w:hAnsi="Traditional Arabic" w:cs="Traditional Arabic"/>
                <w:b w:val="0"/>
                <w:sz w:val="24"/>
                <w:rtl/>
                <w:szCs w:val="24"/>
              </w:rPr>
              <w:t>١٩,٣٥٢,٦٩٥</w:t>
            </w:r>
          </w:p>
        </w:tc>
      </w:tr>
      <w:tr>
        <w:tc>
          <w:tcPr>
            <w:tcW w:type="dxa" w:w="4677"/>
          </w:tcPr>
          <w:p>
            <w:pPr>
              <w:jc w:val="right"/>
              <w:bidi/>
            </w:pPr>
            <w:r/>
            <w:r>
              <w:rPr>
                <w:rFonts w:ascii="Traditional Arabic" w:hAnsi="Traditional Arabic" w:cs="Traditional Arabic"/>
                <w:b w:val="0"/>
                <w:sz w:val="24"/>
                <w:rtl/>
                <w:szCs w:val="24"/>
              </w:rPr>
              <w:t>تقرير خبرة فيما يتعلق بالقضيتين رقم ٢/٥٧٩٨/ ق لع</w:t>
            </w:r>
          </w:p>
        </w:tc>
        <w:tc>
          <w:tcPr>
            <w:tcW w:type="dxa" w:w="4677"/>
          </w:tcPr>
          <w:p>
            <w:pPr>
              <w:jc w:val="right"/>
              <w:bidi/>
            </w:pPr>
            <w:r/>
            <w:r>
              <w:rPr>
                <w:rFonts w:ascii="Traditional Arabic" w:hAnsi="Traditional Arabic" w:cs="Traditional Arabic"/>
                <w:b w:val="0"/>
                <w:sz w:val="24"/>
                <w:rtl/>
                <w:szCs w:val="24"/>
              </w:rPr>
              <w:t>١٤٤,٠٤٥,٤٩٥</w:t>
            </w:r>
          </w:p>
        </w:tc>
      </w:tr>
      <w:tr>
        <w:tc>
          <w:tcPr>
            <w:tcW w:type="dxa" w:w="4677"/>
          </w:tcPr>
          <w:p>
            <w:pPr>
              <w:jc w:val="right"/>
              <w:bidi/>
            </w:pPr>
            <w:r/>
            <w:r>
              <w:rPr>
                <w:rFonts w:ascii="Traditional Arabic" w:hAnsi="Traditional Arabic" w:cs="Traditional Arabic"/>
                <w:b w:val="0"/>
                <w:sz w:val="24"/>
                <w:rtl/>
                <w:szCs w:val="24"/>
              </w:rPr>
              <w:t>تقرير خبرة فيما يتعلق بالقضيتين رقم ٢/٥٧٩٨/ ق لع</w:t>
            </w:r>
          </w:p>
        </w:tc>
        <w:tc>
          <w:tcPr>
            <w:tcW w:type="dxa" w:w="4677"/>
          </w:tcPr>
          <w:p>
            <w:pPr>
              <w:jc w:val="right"/>
              <w:bidi/>
            </w:pPr>
            <w:r/>
            <w:r>
              <w:rPr>
                <w:rFonts w:ascii="Traditional Arabic" w:hAnsi="Traditional Arabic" w:cs="Traditional Arabic"/>
                <w:b w:val="0"/>
                <w:sz w:val="24"/>
                <w:rtl/>
                <w:szCs w:val="24"/>
              </w:rPr>
              <w:t>٧٩٩,٤٦٣</w:t>
            </w:r>
          </w:p>
        </w:tc>
      </w:tr>
      <w:tr>
        <w:tc>
          <w:tcPr>
            <w:tcW w:type="dxa" w:w="4677"/>
          </w:tcPr>
          <w:p>
            <w:pPr>
              <w:jc w:val="right"/>
              <w:bidi/>
            </w:pPr>
            <w:r/>
            <w:r>
              <w:rPr>
                <w:rFonts w:ascii="Traditional Arabic" w:hAnsi="Traditional Arabic" w:cs="Traditional Arabic"/>
                <w:b w:val="0"/>
                <w:sz w:val="24"/>
                <w:rtl/>
                <w:szCs w:val="24"/>
              </w:rPr>
              <w:t>تقرير خبرة فيما يتعلق بالقضيتين رقم ٢/٥٧٩٨/ ق لع</w:t>
            </w:r>
          </w:p>
        </w:tc>
        <w:tc>
          <w:tcPr>
            <w:tcW w:type="dxa" w:w="4677"/>
          </w:tcPr>
          <w:p>
            <w:pPr>
              <w:jc w:val="right"/>
              <w:bidi/>
            </w:pPr>
            <w:r/>
            <w:r>
              <w:rPr>
                <w:rFonts w:ascii="Traditional Arabic" w:hAnsi="Traditional Arabic" w:cs="Traditional Arabic"/>
                <w:b w:val="0"/>
                <w:sz w:val="24"/>
                <w:rtl/>
                <w:szCs w:val="24"/>
              </w:rPr>
              <w:t>٢,٣٤١,٢٦٠</w:t>
            </w:r>
          </w:p>
        </w:tc>
      </w:tr>
      <w:tr>
        <w:tc>
          <w:tcPr>
            <w:tcW w:type="dxa" w:w="4677"/>
          </w:tcPr>
          <w:p>
            <w:pPr>
              <w:jc w:val="right"/>
              <w:bidi/>
            </w:pPr>
            <w:r/>
            <w:r>
              <w:rPr>
                <w:rFonts w:ascii="Traditional Arabic" w:hAnsi="Traditional Arabic" w:cs="Traditional Arabic"/>
                <w:b w:val="0"/>
                <w:sz w:val="24"/>
                <w:rtl/>
                <w:szCs w:val="24"/>
              </w:rPr>
              <w:t>%9 %1.. ٨,٣٥٩,٣٨٠ ٧٥,٢٣٤,٤١٨ إجمالي الحقوق الحسا</w:t>
            </w:r>
          </w:p>
        </w:tc>
        <w:tc>
          <w:tcPr>
            <w:tcW w:type="dxa" w:w="4677"/>
          </w:tcPr>
          <w:p>
            <w:pPr>
              <w:jc w:val="right"/>
              <w:bidi/>
            </w:pPr>
            <w:r/>
            <w:r>
              <w:rPr>
                <w:rFonts w:ascii="Traditional Arabic" w:hAnsi="Traditional Arabic" w:cs="Traditional Arabic"/>
                <w:b w:val="0"/>
                <w:sz w:val="24"/>
                <w:rtl/>
                <w:szCs w:val="24"/>
              </w:rPr>
              <w:t>٨,٣٥٩,٣٨٠</w:t>
            </w:r>
          </w:p>
        </w:tc>
      </w:tr>
      <w:tr>
        <w:tc>
          <w:tcPr>
            <w:tcW w:type="dxa" w:w="4677"/>
          </w:tcPr>
          <w:p>
            <w:pPr>
              <w:jc w:val="right"/>
              <w:bidi/>
            </w:pPr>
            <w:r/>
            <w:r>
              <w:rPr>
                <w:rFonts w:ascii="Traditional Arabic" w:hAnsi="Traditional Arabic" w:cs="Traditional Arabic"/>
                <w:b w:val="0"/>
                <w:sz w:val="24"/>
                <w:rtl/>
                <w:szCs w:val="24"/>
              </w:rPr>
              <w:t>%9 %1.. ٨,٣٥٩,٣٨٠ ٧٥,٢٣٤,٤١٨ إجمالي الحقوق الحسا</w:t>
            </w:r>
          </w:p>
        </w:tc>
        <w:tc>
          <w:tcPr>
            <w:tcW w:type="dxa" w:w="4677"/>
          </w:tcPr>
          <w:p>
            <w:pPr>
              <w:jc w:val="right"/>
              <w:bidi/>
            </w:pPr>
            <w:r/>
            <w:r>
              <w:rPr>
                <w:rFonts w:ascii="Traditional Arabic" w:hAnsi="Traditional Arabic" w:cs="Traditional Arabic"/>
                <w:b w:val="0"/>
                <w:sz w:val="24"/>
                <w:rtl/>
                <w:szCs w:val="24"/>
              </w:rPr>
              <w:t>٧٥,٢٣٤,٤١٨</w:t>
            </w:r>
          </w:p>
        </w:tc>
      </w:tr>
      <w:tr>
        <w:tc>
          <w:tcPr>
            <w:tcW w:type="dxa" w:w="4677"/>
          </w:tcPr>
          <w:p>
            <w:pPr>
              <w:jc w:val="right"/>
              <w:bidi/>
            </w:pPr>
            <w:r/>
            <w:r>
              <w:rPr>
                <w:rFonts w:ascii="Traditional Arabic" w:hAnsi="Traditional Arabic" w:cs="Traditional Arabic"/>
                <w:b w:val="0"/>
                <w:sz w:val="24"/>
                <w:rtl/>
                <w:szCs w:val="24"/>
              </w:rPr>
              <w:t>%9 %1.. ٨,٣٥٩,٣٨٠ ٧٥,٢٣٤,٤١٨ إجمالي الحقوق الحسا</w:t>
            </w:r>
          </w:p>
        </w:tc>
        <w:tc>
          <w:tcPr>
            <w:tcW w:type="dxa" w:w="4677"/>
          </w:tcPr>
          <w:p>
            <w:pPr>
              <w:jc w:val="right"/>
              <w:bidi/>
            </w:pPr>
            <w:r/>
            <w:r>
              <w:rPr>
                <w:rFonts w:ascii="Traditional Arabic" w:hAnsi="Traditional Arabic" w:cs="Traditional Arabic"/>
                <w:b w:val="0"/>
                <w:sz w:val="24"/>
                <w:rtl/>
                <w:szCs w:val="24"/>
              </w:rPr>
              <w:t>٤,٦٩٠,٤٨٣</w:t>
            </w:r>
          </w:p>
        </w:tc>
      </w:tr>
      <w:tr>
        <w:tc>
          <w:tcPr>
            <w:tcW w:type="dxa" w:w="4677"/>
          </w:tcPr>
          <w:p>
            <w:pPr>
              <w:jc w:val="right"/>
              <w:bidi/>
            </w:pPr>
            <w:r/>
            <w:r>
              <w:rPr>
                <w:rFonts w:ascii="Traditional Arabic" w:hAnsi="Traditional Arabic" w:cs="Traditional Arabic"/>
                <w:b w:val="0"/>
                <w:sz w:val="24"/>
                <w:rtl/>
                <w:szCs w:val="24"/>
              </w:rPr>
              <w:t>%9 %1.. ٨,٣٥٩,٣٨٠ ٧٥,٢٣٤,٤١٨ إجمالي الحقوق الحسا</w:t>
            </w:r>
          </w:p>
        </w:tc>
        <w:tc>
          <w:tcPr>
            <w:tcW w:type="dxa" w:w="4677"/>
          </w:tcPr>
          <w:p>
            <w:pPr>
              <w:jc w:val="right"/>
              <w:bidi/>
            </w:pPr>
            <w:r/>
            <w:r>
              <w:rPr>
                <w:rFonts w:ascii="Traditional Arabic" w:hAnsi="Traditional Arabic" w:cs="Traditional Arabic"/>
                <w:b w:val="0"/>
                <w:sz w:val="24"/>
                <w:rtl/>
                <w:szCs w:val="24"/>
              </w:rPr>
              <w:t>٨٣,٥٩۳,۷۹۸</w:t>
            </w:r>
          </w:p>
        </w:tc>
      </w:tr>
      <w:tr>
        <w:tc>
          <w:tcPr>
            <w:tcW w:type="dxa" w:w="4677"/>
          </w:tcPr>
          <w:p>
            <w:pPr>
              <w:jc w:val="right"/>
              <w:bidi/>
            </w:pPr>
            <w:r/>
            <w:r>
              <w:rPr>
                <w:rFonts w:ascii="Traditional Arabic" w:hAnsi="Traditional Arabic" w:cs="Traditional Arabic"/>
                <w:b w:val="0"/>
                <w:sz w:val="24"/>
                <w:rtl/>
                <w:szCs w:val="24"/>
              </w:rPr>
              <w:t xml:space="preserve">التاريخ: ۲۷ / ۱ / ۲۰۱۱ رقم الصفحة: تقرير خبرة ( </w:t>
            </w:r>
          </w:p>
        </w:tc>
        <w:tc>
          <w:tcPr>
            <w:tcW w:type="dxa" w:w="4677"/>
          </w:tcPr>
          <w:p>
            <w:pPr>
              <w:jc w:val="right"/>
              <w:bidi/>
            </w:pPr>
            <w:r/>
            <w:r>
              <w:rPr>
                <w:rFonts w:ascii="Traditional Arabic" w:hAnsi="Traditional Arabic" w:cs="Traditional Arabic"/>
                <w:b w:val="0"/>
                <w:sz w:val="24"/>
                <w:rtl/>
                <w:szCs w:val="24"/>
              </w:rPr>
              <w:t>٤,٦٩٠,٤۸۳ ريال</w:t>
            </w:r>
          </w:p>
        </w:tc>
      </w:tr>
      <w:tr>
        <w:tc>
          <w:tcPr>
            <w:tcW w:type="dxa" w:w="4677"/>
          </w:tcPr>
          <w:p>
            <w:pPr>
              <w:jc w:val="right"/>
              <w:bidi/>
            </w:pPr>
            <w:r/>
            <w:r>
              <w:rPr>
                <w:rFonts w:ascii="Traditional Arabic" w:hAnsi="Traditional Arabic" w:cs="Traditional Arabic"/>
                <w:b w:val="0"/>
                <w:sz w:val="24"/>
                <w:rtl/>
                <w:szCs w:val="24"/>
              </w:rPr>
              <w:t xml:space="preserve">التاريخ: ۲۷ / ۱ / ۲۰۱۱ رقم الصفحة: تقرير خبرة ( </w:t>
            </w:r>
          </w:p>
        </w:tc>
        <w:tc>
          <w:tcPr>
            <w:tcW w:type="dxa" w:w="4677"/>
          </w:tcPr>
          <w:p>
            <w:pPr>
              <w:jc w:val="right"/>
              <w:bidi/>
            </w:pPr>
            <w:r/>
            <w:r>
              <w:rPr>
                <w:rFonts w:ascii="Traditional Arabic" w:hAnsi="Traditional Arabic" w:cs="Traditional Arabic"/>
                <w:b w:val="0"/>
                <w:sz w:val="24"/>
                <w:rtl/>
                <w:szCs w:val="24"/>
              </w:rPr>
              <w:t>١٤٥,٤٠٥</w:t>
            </w:r>
          </w:p>
        </w:tc>
      </w:tr>
      <w:tr>
        <w:tc>
          <w:tcPr>
            <w:tcW w:type="dxa" w:w="4677"/>
          </w:tcPr>
          <w:p>
            <w:pPr>
              <w:jc w:val="right"/>
              <w:bidi/>
            </w:pPr>
            <w:r/>
            <w:r>
              <w:rPr>
                <w:rFonts w:ascii="Traditional Arabic" w:hAnsi="Traditional Arabic" w:cs="Traditional Arabic"/>
                <w:b w:val="0"/>
                <w:sz w:val="24"/>
                <w:rtl/>
                <w:szCs w:val="24"/>
              </w:rPr>
              <w:t xml:space="preserve">التاريخ: ۲۷ / ۱ / ۲۰۱۱ رقم الصفحة: تقرير خبرة ( </w:t>
            </w:r>
          </w:p>
        </w:tc>
        <w:tc>
          <w:tcPr>
            <w:tcW w:type="dxa" w:w="4677"/>
          </w:tcPr>
          <w:p>
            <w:pPr>
              <w:jc w:val="right"/>
              <w:bidi/>
            </w:pPr>
            <w:r/>
            <w:r>
              <w:rPr>
                <w:rFonts w:ascii="Traditional Arabic" w:hAnsi="Traditional Arabic" w:cs="Traditional Arabic"/>
                <w:b w:val="0"/>
                <w:sz w:val="24"/>
                <w:rtl/>
                <w:szCs w:val="24"/>
              </w:rPr>
              <w:t>۱,۱۱۳,۲۹۱</w:t>
            </w:r>
          </w:p>
        </w:tc>
      </w:tr>
      <w:tr>
        <w:tc>
          <w:tcPr>
            <w:tcW w:type="dxa" w:w="4677"/>
          </w:tcPr>
          <w:p>
            <w:pPr>
              <w:jc w:val="right"/>
              <w:bidi/>
            </w:pPr>
            <w:r/>
            <w:r>
              <w:rPr>
                <w:rFonts w:ascii="Traditional Arabic" w:hAnsi="Traditional Arabic" w:cs="Traditional Arabic"/>
                <w:b w:val="0"/>
                <w:sz w:val="24"/>
                <w:rtl/>
                <w:szCs w:val="24"/>
              </w:rPr>
              <w:t xml:space="preserve">التاريخ: ۲۷ / ۱ / ۲۰۱۱ رقم الصفحة: تقرير خبرة ( </w:t>
            </w:r>
          </w:p>
        </w:tc>
        <w:tc>
          <w:tcPr>
            <w:tcW w:type="dxa" w:w="4677"/>
          </w:tcPr>
          <w:p>
            <w:pPr>
              <w:jc w:val="right"/>
              <w:bidi/>
            </w:pPr>
            <w:r/>
            <w:r>
              <w:rPr>
                <w:rFonts w:ascii="Traditional Arabic" w:hAnsi="Traditional Arabic" w:cs="Traditional Arabic"/>
                <w:b w:val="0"/>
                <w:sz w:val="24"/>
                <w:rtl/>
                <w:szCs w:val="24"/>
              </w:rPr>
              <w:t>۱,۰۷۸,۸۱۱</w:t>
            </w:r>
          </w:p>
        </w:tc>
      </w:tr>
      <w:tr>
        <w:tc>
          <w:tcPr>
            <w:tcW w:type="dxa" w:w="4677"/>
          </w:tcPr>
          <w:p>
            <w:pPr>
              <w:jc w:val="right"/>
              <w:bidi/>
            </w:pPr>
            <w:r/>
            <w:r>
              <w:rPr>
                <w:rFonts w:ascii="Traditional Arabic" w:hAnsi="Traditional Arabic" w:cs="Traditional Arabic"/>
                <w:b w:val="0"/>
                <w:sz w:val="24"/>
                <w:rtl/>
                <w:szCs w:val="24"/>
              </w:rPr>
              <w:t xml:space="preserve">التاريخ: ۲۷ / ۱ / ۲۰۱۱ رقم الصفحة: تقرير خبرة ( </w:t>
            </w:r>
          </w:p>
        </w:tc>
        <w:tc>
          <w:tcPr>
            <w:tcW w:type="dxa" w:w="4677"/>
          </w:tcPr>
          <w:p>
            <w:pPr>
              <w:jc w:val="right"/>
              <w:bidi/>
            </w:pPr>
            <w:r/>
            <w:r>
              <w:rPr>
                <w:rFonts w:ascii="Traditional Arabic" w:hAnsi="Traditional Arabic" w:cs="Traditional Arabic"/>
                <w:b w:val="0"/>
                <w:sz w:val="24"/>
                <w:rtl/>
                <w:szCs w:val="24"/>
              </w:rPr>
              <w:t>٤٣١,٥٢٤</w:t>
            </w:r>
          </w:p>
        </w:tc>
      </w:tr>
      <w:tr>
        <w:tc>
          <w:tcPr>
            <w:tcW w:type="dxa" w:w="4677"/>
          </w:tcPr>
          <w:p>
            <w:pPr>
              <w:jc w:val="right"/>
              <w:bidi/>
            </w:pPr>
            <w:r/>
            <w:r>
              <w:rPr>
                <w:rFonts w:ascii="Traditional Arabic" w:hAnsi="Traditional Arabic" w:cs="Traditional Arabic"/>
                <w:b w:val="0"/>
                <w:sz w:val="24"/>
                <w:rtl/>
                <w:szCs w:val="24"/>
              </w:rPr>
              <w:t xml:space="preserve">التاريخ: ۲۷ / ۱ / ۲۰۱۱ رقم الصفحة: تقرير خبرة ( </w:t>
            </w:r>
          </w:p>
        </w:tc>
        <w:tc>
          <w:tcPr>
            <w:tcW w:type="dxa" w:w="4677"/>
          </w:tcPr>
          <w:p>
            <w:pPr>
              <w:jc w:val="right"/>
              <w:bidi/>
            </w:pPr>
            <w:r/>
            <w:r>
              <w:rPr>
                <w:rFonts w:ascii="Traditional Arabic" w:hAnsi="Traditional Arabic" w:cs="Traditional Arabic"/>
                <w:b w:val="0"/>
                <w:sz w:val="24"/>
                <w:rtl/>
                <w:szCs w:val="24"/>
              </w:rPr>
              <w:t>٢١٥,٧٦٣</w:t>
            </w:r>
          </w:p>
        </w:tc>
      </w:tr>
      <w:tr>
        <w:tc>
          <w:tcPr>
            <w:tcW w:type="dxa" w:w="4677"/>
          </w:tcPr>
          <w:p>
            <w:pPr>
              <w:jc w:val="right"/>
              <w:bidi/>
            </w:pPr>
            <w:r/>
            <w:r>
              <w:rPr>
                <w:rFonts w:ascii="Traditional Arabic" w:hAnsi="Traditional Arabic" w:cs="Traditional Arabic"/>
                <w:b w:val="0"/>
                <w:sz w:val="24"/>
                <w:rtl/>
                <w:szCs w:val="24"/>
              </w:rPr>
              <w:t xml:space="preserve">التاريخ: ۲۷ / ۱ / ۲۰۱۱ رقم الصفحة: تقرير خبرة ( </w:t>
            </w:r>
          </w:p>
        </w:tc>
        <w:tc>
          <w:tcPr>
            <w:tcW w:type="dxa" w:w="4677"/>
          </w:tcPr>
          <w:p>
            <w:pPr>
              <w:jc w:val="right"/>
              <w:bidi/>
            </w:pPr>
            <w:r/>
            <w:r>
              <w:rPr>
                <w:rFonts w:ascii="Traditional Arabic" w:hAnsi="Traditional Arabic" w:cs="Traditional Arabic"/>
                <w:b w:val="0"/>
                <w:sz w:val="24"/>
                <w:rtl/>
                <w:szCs w:val="24"/>
              </w:rPr>
              <w:t>١,٤٥٤,٠٥٠</w:t>
            </w:r>
          </w:p>
        </w:tc>
      </w:tr>
      <w:tr>
        <w:tc>
          <w:tcPr>
            <w:tcW w:type="dxa" w:w="4677"/>
          </w:tcPr>
          <w:p>
            <w:pPr>
              <w:jc w:val="right"/>
              <w:bidi/>
            </w:pPr>
            <w:r/>
            <w:r>
              <w:rPr>
                <w:rFonts w:ascii="Traditional Arabic" w:hAnsi="Traditional Arabic" w:cs="Traditional Arabic"/>
                <w:b w:val="0"/>
                <w:sz w:val="24"/>
                <w:rtl/>
                <w:szCs w:val="24"/>
              </w:rPr>
              <w:t xml:space="preserve">التاريخ: ۲۷ / ۱ / ۲۰۱۱ رقم الصفحة: تقرير خبرة ( </w:t>
            </w:r>
          </w:p>
        </w:tc>
        <w:tc>
          <w:tcPr>
            <w:tcW w:type="dxa" w:w="4677"/>
          </w:tcPr>
          <w:p>
            <w:pPr>
              <w:jc w:val="right"/>
              <w:bidi/>
            </w:pPr>
            <w:r/>
            <w:r>
              <w:rPr>
                <w:rFonts w:ascii="Traditional Arabic" w:hAnsi="Traditional Arabic" w:cs="Traditional Arabic"/>
                <w:b w:val="0"/>
                <w:sz w:val="24"/>
                <w:rtl/>
                <w:szCs w:val="24"/>
              </w:rPr>
              <w:t>١,٣٠٨,٦٤٥</w:t>
            </w:r>
          </w:p>
        </w:tc>
      </w:tr>
      <w:tr>
        <w:tc>
          <w:tcPr>
            <w:tcW w:type="dxa" w:w="4677"/>
          </w:tcPr>
          <w:p>
            <w:pPr>
              <w:jc w:val="right"/>
              <w:bidi/>
            </w:pPr>
            <w:r/>
            <w:r>
              <w:rPr>
                <w:rFonts w:ascii="Traditional Arabic" w:hAnsi="Traditional Arabic" w:cs="Traditional Arabic"/>
                <w:b w:val="0"/>
                <w:sz w:val="24"/>
                <w:rtl/>
                <w:szCs w:val="24"/>
              </w:rPr>
              <w:t xml:space="preserve">التاريخ: ۲۷ / ۱ / ۲۰۱۱ رقم الصفحة: تقرير خبرة ( </w:t>
            </w:r>
          </w:p>
        </w:tc>
        <w:tc>
          <w:tcPr>
            <w:tcW w:type="dxa" w:w="4677"/>
          </w:tcPr>
          <w:p>
            <w:pPr>
              <w:jc w:val="right"/>
              <w:bidi/>
            </w:pPr>
            <w:r/>
            <w:r>
              <w:rPr>
                <w:rFonts w:ascii="Traditional Arabic" w:hAnsi="Traditional Arabic" w:cs="Traditional Arabic"/>
                <w:b w:val="0"/>
                <w:sz w:val="24"/>
                <w:rtl/>
                <w:szCs w:val="24"/>
              </w:rPr>
              <w:t>١,٣٥٠,٤٧٠</w:t>
            </w:r>
          </w:p>
        </w:tc>
      </w:tr>
      <w:tr>
        <w:tc>
          <w:tcPr>
            <w:tcW w:type="dxa" w:w="4677"/>
          </w:tcPr>
          <w:p>
            <w:pPr>
              <w:jc w:val="right"/>
              <w:bidi/>
            </w:pPr>
            <w:r/>
            <w:r>
              <w:rPr>
                <w:rFonts w:ascii="Traditional Arabic" w:hAnsi="Traditional Arabic" w:cs="Traditional Arabic"/>
                <w:b w:val="0"/>
                <w:sz w:val="24"/>
                <w:rtl/>
                <w:szCs w:val="24"/>
              </w:rPr>
              <w:t xml:space="preserve">التاريخ: ۲۷ / ۱ / ۲۰۱۱ رقم الصفحة: تقرير خبرة ( </w:t>
            </w:r>
          </w:p>
        </w:tc>
        <w:tc>
          <w:tcPr>
            <w:tcW w:type="dxa" w:w="4677"/>
          </w:tcPr>
          <w:p>
            <w:pPr>
              <w:jc w:val="right"/>
              <w:bidi/>
            </w:pPr>
            <w:r/>
            <w:r>
              <w:rPr>
                <w:rFonts w:ascii="Traditional Arabic" w:hAnsi="Traditional Arabic" w:cs="Traditional Arabic"/>
                <w:b w:val="0"/>
                <w:sz w:val="24"/>
                <w:rtl/>
                <w:szCs w:val="24"/>
              </w:rPr>
              <w:t>٤,٦٩٠,٣٤٣</w:t>
            </w:r>
          </w:p>
        </w:tc>
      </w:tr>
      <w:tr>
        <w:tc>
          <w:tcPr>
            <w:tcW w:type="dxa" w:w="4677"/>
          </w:tcPr>
          <w:p>
            <w:pPr>
              <w:jc w:val="right"/>
              <w:bidi/>
            </w:pPr>
            <w:r/>
            <w:r>
              <w:rPr>
                <w:rFonts w:ascii="Traditional Arabic" w:hAnsi="Traditional Arabic" w:cs="Traditional Arabic"/>
                <w:b w:val="0"/>
                <w:sz w:val="24"/>
                <w:rtl/>
                <w:szCs w:val="24"/>
              </w:rPr>
              <w:t xml:space="preserve">التاريخ: ۲۷ / ۱ / ۲۰۱۱ رقم الصفحة: تقرير خبرة ( </w:t>
            </w:r>
          </w:p>
        </w:tc>
        <w:tc>
          <w:tcPr>
            <w:tcW w:type="dxa" w:w="4677"/>
          </w:tcPr>
          <w:p>
            <w:pPr>
              <w:jc w:val="right"/>
              <w:bidi/>
            </w:pPr>
            <w:r/>
            <w:r>
              <w:rPr>
                <w:rFonts w:ascii="Traditional Arabic" w:hAnsi="Traditional Arabic" w:cs="Traditional Arabic"/>
                <w:b w:val="0"/>
                <w:sz w:val="24"/>
                <w:rtl/>
                <w:szCs w:val="24"/>
              </w:rPr>
              <w:t>٢,٤٦٣,٧٦١ ريال</w:t>
            </w:r>
          </w:p>
        </w:tc>
      </w:tr>
      <w:tr>
        <w:tc>
          <w:tcPr>
            <w:tcW w:type="dxa" w:w="4677"/>
          </w:tcPr>
          <w:p>
            <w:pPr>
              <w:jc w:val="right"/>
              <w:bidi/>
            </w:pPr>
            <w:r/>
            <w:r>
              <w:rPr>
                <w:rFonts w:ascii="Traditional Arabic" w:hAnsi="Traditional Arabic" w:cs="Traditional Arabic"/>
                <w:b w:val="0"/>
                <w:sz w:val="24"/>
                <w:rtl/>
                <w:szCs w:val="24"/>
              </w:rPr>
              <w:t>تقرير خبرة فيما يتعلق بالقضيتين رقم ٢/٥٧٩٨ / ق ل</w:t>
            </w:r>
          </w:p>
        </w:tc>
        <w:tc>
          <w:tcPr>
            <w:tcW w:type="dxa" w:w="4677"/>
          </w:tcPr>
          <w:p>
            <w:pPr>
              <w:jc w:val="right"/>
              <w:bidi/>
            </w:pPr>
            <w:r/>
            <w:r>
              <w:rPr>
                <w:rFonts w:ascii="Traditional Arabic" w:hAnsi="Traditional Arabic" w:cs="Traditional Arabic"/>
                <w:b w:val="0"/>
                <w:sz w:val="24"/>
                <w:rtl/>
                <w:szCs w:val="24"/>
              </w:rPr>
              <w:t>٤,٦٩٠,٤٨٣ ريال</w:t>
            </w:r>
          </w:p>
        </w:tc>
      </w:tr>
      <w:tr>
        <w:tc>
          <w:tcPr>
            <w:tcW w:type="dxa" w:w="4677"/>
          </w:tcPr>
          <w:p>
            <w:pPr>
              <w:jc w:val="right"/>
              <w:bidi/>
            </w:pPr>
            <w:r/>
            <w:r>
              <w:rPr>
                <w:rFonts w:ascii="Traditional Arabic" w:hAnsi="Traditional Arabic" w:cs="Traditional Arabic"/>
                <w:b w:val="0"/>
                <w:sz w:val="24"/>
                <w:rtl/>
                <w:szCs w:val="24"/>
              </w:rPr>
              <w:t xml:space="preserve">ريك شركة أوزكو المحدودة (أسامة أحمد زيني) عدنان </w:t>
            </w:r>
          </w:p>
        </w:tc>
        <w:tc>
          <w:tcPr>
            <w:tcW w:type="dxa" w:w="4677"/>
          </w:tcPr>
          <w:p>
            <w:pPr>
              <w:jc w:val="right"/>
              <w:bidi/>
            </w:pPr>
            <w:r/>
            <w:r>
              <w:rPr>
                <w:rFonts w:ascii="Traditional Arabic" w:hAnsi="Traditional Arabic" w:cs="Traditional Arabic"/>
                <w:b w:val="0"/>
                <w:sz w:val="24"/>
                <w:rtl/>
                <w:szCs w:val="24"/>
              </w:rPr>
              <w:t>٢,٤٦٣,٧٦١</w:t>
            </w:r>
          </w:p>
        </w:tc>
      </w:tr>
    </w:tbl>
    <w:p/>
    <w:p>
      <w:pPr>
        <w:spacing w:after="120" w:line="276" w:lineRule="auto"/>
        <w:jc w:val="right"/>
        <w:bidi/>
      </w:pPr>
      <w:r>
        <w:rPr>
          <w:rFonts w:ascii="Traditional Arabic" w:hAnsi="Traditional Arabic" w:cs="Traditional Arabic"/>
          <w:b/>
          <w:i w:val="0"/>
          <w:color w:val="1F4E79"/>
          <w:sz w:val="32"/>
          <w:rtl/>
          <w:szCs w:val="32"/>
        </w:rPr>
        <w:t>التفريغ النصّي الكامل</w:t>
      </w:r>
    </w:p>
    <w:p>
      <w:pPr>
        <w:spacing w:after="120" w:line="276" w:lineRule="auto"/>
        <w:jc w:val="right"/>
        <w:bidi/>
      </w:pPr>
      <w:r>
        <w:rPr>
          <w:rFonts w:ascii="Traditional Arabic" w:hAnsi="Traditional Arabic" w:cs="Traditional Arabic"/>
          <w:b w:val="0"/>
          <w:i w:val="0"/>
          <w:sz w:val="32"/>
          <w:rtl/>
          <w:szCs w:val="32"/>
        </w:rPr>
        <w:t>تقرير خبرة المرحلة الأولـ مقدم إلى أطراف النزاع فيما يتعلق بالقضيتين رقم ٢/٥٧٩٨/ ق لعام ١٤٣١ هـ ورقم ٢/١٣٧٥/ ق لعام ١٤٣٢هـ والمنظورتين لدى الدائرة السابعة عشر في المحكمة الإدارية بجدة بخصوص النزاع القائم بين المدعين السادة / عدنان أحمد عباس زيني وفيصل وغدير وطلال أبناء غازي أحمد زيني والمدعى عليه السيد / أسامة أحمد زيني طلال أبوغزاله وشركاه.</w:t>
      </w:r>
    </w:p>
    <w:p>
      <w:pPr>
        <w:spacing w:after="120" w:line="276" w:lineRule="auto"/>
        <w:jc w:val="right"/>
        <w:bidi/>
      </w:pPr>
      <w:r>
        <w:rPr>
          <w:rFonts w:ascii="Traditional Arabic" w:hAnsi="Traditional Arabic" w:cs="Traditional Arabic"/>
          <w:b w:val="0"/>
          <w:i w:val="0"/>
          <w:sz w:val="32"/>
          <w:rtl/>
          <w:szCs w:val="32"/>
        </w:rPr>
        <w:t>جدة في ٢٥ رجب ١٤٣٢هـ الموافق ٢٧ يونيو ٢٠١١م بسم الله الرحمن الرحيم السادة المدعين / عدنان أحمد عباس زيني وفيصل وغدير وطلال أبناء غازي أحمد زيني والمدعي عليه السيد / أسامة أحمد زيني جدة - المملكة العربية السعودية السلام عليكم ورحمة الله وبركاته المحترمين الموضوع: تقرير خبرة (المرحلة الأولى ) فيما يتعلق بالقضيتين رقم ٢/٥٧٩٨/ ق لعام ١٤٣١هـ ورقم ٢/١٣٧٥/ ق لعام ١٤٣٢هـ والمنظورتين لدى الدائرة السابعة عشر في المحكمة الإدارية بجدة بالإشارة إلى قرار المحكمة الإدارية بجدة (الدائرة السابعة عشر) رقم ٢/١٧/٥١ لعام ١٤٣٧هـــــ وإلى عرضنا المؤرخ في ١٤٣٢/٤/١٠ هـ الموافق ۲۰۱۱/۳/۱٥م بخصوص الموضوع أعلاه نرفق فيما يلي تقريرنا حول المرحلة الأولى من مهمتنا والتي تشمل تدقيق الميزانيات للشركات محل الدعوى وبيان ما فيها من تجاوزات من سنة ۲۰۰۸م إلى سنة ۲۰۱۰م وللفترة من ۲۰۱۱/۱/۱م إلى ۲۰۱۱/۳/۳۱م.</w:t>
      </w:r>
    </w:p>
    <w:p>
      <w:pPr>
        <w:spacing w:after="120" w:line="276" w:lineRule="auto"/>
        <w:jc w:val="right"/>
        <w:bidi/>
      </w:pPr>
      <w:r>
        <w:rPr>
          <w:rFonts w:ascii="Traditional Arabic" w:hAnsi="Traditional Arabic" w:cs="Traditional Arabic"/>
          <w:b w:val="0"/>
          <w:i w:val="0"/>
          <w:sz w:val="32"/>
          <w:rtl/>
          <w:szCs w:val="32"/>
        </w:rPr>
        <w:t>إن هذا التقرير هو مسودة لمناقشته من قبل أطراف النزاع خلال فترة عشرون يوماً من تاريخ إستلامه.</w:t>
      </w:r>
    </w:p>
    <w:p>
      <w:pPr>
        <w:spacing w:after="120" w:line="276" w:lineRule="auto"/>
        <w:jc w:val="right"/>
        <w:bidi/>
      </w:pPr>
      <w:r>
        <w:rPr>
          <w:rFonts w:ascii="Traditional Arabic" w:hAnsi="Traditional Arabic" w:cs="Traditional Arabic"/>
          <w:b w:val="0"/>
          <w:i w:val="0"/>
          <w:sz w:val="32"/>
          <w:rtl/>
          <w:szCs w:val="32"/>
        </w:rPr>
        <w:t>وتفضلوا بقبول فائق الإحترام،، طلال أبوغزالة وشركاه أولا: أسس إعداد التقرير.</w:t>
      </w:r>
    </w:p>
    <w:p>
      <w:pPr>
        <w:spacing w:after="120" w:line="276" w:lineRule="auto"/>
        <w:jc w:val="right"/>
        <w:bidi/>
      </w:pPr>
      <w:r>
        <w:rPr>
          <w:rFonts w:ascii="Traditional Arabic" w:hAnsi="Traditional Arabic" w:cs="Traditional Arabic"/>
          <w:b w:val="0"/>
          <w:i w:val="0"/>
          <w:sz w:val="32"/>
          <w:rtl/>
          <w:szCs w:val="32"/>
        </w:rPr>
        <w:t>الفهرس ثانيا: صافي الحقوق الدفترية المعدلة للشركاء</w:t>
      </w:r>
    </w:p>
    <w:p>
      <w:pPr>
        <w:spacing w:after="120" w:line="276" w:lineRule="auto"/>
        <w:jc w:val="right"/>
        <w:bidi/>
      </w:pPr>
      <w:r>
        <w:rPr>
          <w:rFonts w:ascii="Traditional Arabic" w:hAnsi="Traditional Arabic" w:cs="Traditional Arabic"/>
          <w:b/>
          <w:i w:val="0"/>
          <w:sz w:val="32"/>
          <w:rtl/>
          <w:szCs w:val="32"/>
        </w:rPr>
        <w:t>ثالثاً: القوائم المالية المعدلة لشركة أحمد زيني وأولاده كما في ١٤٣٢/٤/٣٠ هـ ( معده وفقاً لأساس</w:t>
      </w:r>
    </w:p>
    <w:p>
      <w:pPr>
        <w:spacing w:after="120" w:line="276" w:lineRule="auto"/>
        <w:jc w:val="right"/>
        <w:bidi/>
      </w:pPr>
      <w:r>
        <w:rPr>
          <w:rFonts w:ascii="Traditional Arabic" w:hAnsi="Traditional Arabic" w:cs="Traditional Arabic"/>
          <w:b w:val="0"/>
          <w:i w:val="0"/>
          <w:sz w:val="32"/>
          <w:rtl/>
          <w:szCs w:val="32"/>
        </w:rPr>
        <w:t>حقوق الملكية).</w:t>
      </w:r>
    </w:p>
    <w:p>
      <w:pPr>
        <w:spacing w:after="120" w:line="276" w:lineRule="auto"/>
        <w:jc w:val="right"/>
        <w:bidi/>
      </w:pPr>
      <w:r>
        <w:rPr>
          <w:rFonts w:ascii="Traditional Arabic" w:hAnsi="Traditional Arabic" w:cs="Traditional Arabic"/>
          <w:b/>
          <w:i w:val="0"/>
          <w:sz w:val="32"/>
          <w:rtl/>
          <w:szCs w:val="32"/>
        </w:rPr>
        <w:t>رابعاً: القوائم المالية المعدلة لشركة أحمد زيني التجارية كما في ۲۰۱۱/۳/۳۱م ( معده على أساس</w:t>
      </w:r>
    </w:p>
    <w:p>
      <w:pPr>
        <w:spacing w:after="120" w:line="276" w:lineRule="auto"/>
        <w:jc w:val="right"/>
        <w:bidi/>
      </w:pPr>
      <w:r>
        <w:rPr>
          <w:rFonts w:ascii="Traditional Arabic" w:hAnsi="Traditional Arabic" w:cs="Traditional Arabic"/>
          <w:b w:val="0"/>
          <w:i w:val="0"/>
          <w:sz w:val="32"/>
          <w:rtl/>
          <w:szCs w:val="32"/>
        </w:rPr>
        <w:t>حقوق الملكية).</w:t>
      </w:r>
    </w:p>
    <w:p>
      <w:pPr>
        <w:spacing w:after="120" w:line="276" w:lineRule="auto"/>
        <w:jc w:val="right"/>
        <w:bidi/>
      </w:pPr>
      <w:r>
        <w:rPr>
          <w:rFonts w:ascii="Traditional Arabic" w:hAnsi="Traditional Arabic" w:cs="Traditional Arabic"/>
          <w:b/>
          <w:i w:val="0"/>
          <w:sz w:val="32"/>
          <w:rtl/>
          <w:szCs w:val="32"/>
        </w:rPr>
        <w:t>خامساً: ملخص حقوق الملكية للشركات التابعة وقوائمها المالية كما في ٢٠١١/٣/٣١م.</w:t>
      </w:r>
    </w:p>
    <w:p>
      <w:pPr>
        <w:spacing w:after="120" w:line="276" w:lineRule="auto"/>
        <w:jc w:val="right"/>
        <w:bidi/>
      </w:pPr>
      <w:r>
        <w:rPr>
          <w:rFonts w:ascii="Traditional Arabic" w:hAnsi="Traditional Arabic" w:cs="Traditional Arabic"/>
          <w:b/>
          <w:i w:val="0"/>
          <w:sz w:val="32"/>
          <w:rtl/>
          <w:szCs w:val="32"/>
        </w:rPr>
        <w:t>سادساً: شرح وتوضيح التعديلات على القوائم المالية لشركة أحمد زيني وأولاده وشركة أحمد زيني</w:t>
      </w:r>
    </w:p>
    <w:p>
      <w:pPr>
        <w:spacing w:after="120" w:line="276" w:lineRule="auto"/>
        <w:jc w:val="right"/>
        <w:bidi/>
      </w:pPr>
      <w:r>
        <w:rPr>
          <w:rFonts w:ascii="Traditional Arabic" w:hAnsi="Traditional Arabic" w:cs="Traditional Arabic"/>
          <w:b w:val="0"/>
          <w:i w:val="0"/>
          <w:sz w:val="32"/>
          <w:rtl/>
          <w:szCs w:val="32"/>
        </w:rPr>
        <w:t>التجارية .تازواجتلا: ًاعباس ثامناً: الملاحظات تاسعاً: أعمال المراجعة للشركات خلال فترة المحاسبة.</w:t>
      </w:r>
    </w:p>
    <w:p>
      <w:pPr>
        <w:spacing w:after="120" w:line="276" w:lineRule="auto"/>
        <w:jc w:val="right"/>
        <w:bidi/>
      </w:pPr>
      <w:r>
        <w:rPr>
          <w:rFonts w:ascii="Traditional Arabic" w:hAnsi="Traditional Arabic" w:cs="Traditional Arabic"/>
          <w:b/>
          <w:i w:val="0"/>
          <w:sz w:val="32"/>
          <w:rtl/>
          <w:szCs w:val="32"/>
        </w:rPr>
        <w:t>المرفقات:</w:t>
      </w:r>
    </w:p>
    <w:p>
      <w:pPr>
        <w:spacing w:after="120" w:line="276" w:lineRule="auto"/>
        <w:jc w:val="right"/>
        <w:bidi/>
      </w:pPr>
      <w:r>
        <w:rPr>
          <w:rFonts w:ascii="Traditional Arabic" w:hAnsi="Traditional Arabic" w:cs="Traditional Arabic"/>
          <w:b w:val="0"/>
          <w:i w:val="0"/>
          <w:sz w:val="32"/>
          <w:rtl/>
          <w:szCs w:val="32"/>
        </w:rPr>
        <w:t>القوائم المالية للسنوات من سنة ۲۰۰۸م إلى سنة ٢٠١٠م.</w:t>
      </w:r>
    </w:p>
    <w:p>
      <w:pPr>
        <w:spacing w:after="120" w:line="276" w:lineRule="auto"/>
        <w:jc w:val="right"/>
        <w:bidi/>
      </w:pPr>
      <w:r>
        <w:rPr>
          <w:rFonts w:ascii="Traditional Arabic" w:hAnsi="Traditional Arabic" w:cs="Traditional Arabic"/>
          <w:b w:val="0"/>
          <w:i w:val="0"/>
          <w:sz w:val="32"/>
          <w:rtl/>
          <w:szCs w:val="32"/>
        </w:rPr>
        <w:t>السجلات التجارية وعقود تأسيس الشركات.</w:t>
      </w:r>
    </w:p>
    <w:p>
      <w:pPr>
        <w:spacing w:after="120" w:line="276" w:lineRule="auto"/>
        <w:jc w:val="right"/>
        <w:bidi/>
      </w:pPr>
      <w:r>
        <w:rPr>
          <w:rFonts w:ascii="Traditional Arabic" w:hAnsi="Traditional Arabic" w:cs="Traditional Arabic"/>
          <w:b/>
          <w:i w:val="0"/>
          <w:sz w:val="32"/>
          <w:rtl/>
          <w:szCs w:val="32"/>
        </w:rPr>
        <w:t>أولاً: أسس أعداد التقرير</w:t>
      </w:r>
    </w:p>
    <w:p>
      <w:pPr>
        <w:spacing w:after="120" w:line="276" w:lineRule="auto"/>
        <w:jc w:val="right"/>
        <w:bidi/>
      </w:pPr>
      <w:r>
        <w:rPr>
          <w:rFonts w:ascii="Traditional Arabic" w:hAnsi="Traditional Arabic" w:cs="Traditional Arabic"/>
          <w:b w:val="0"/>
          <w:i w:val="0"/>
          <w:sz w:val="32"/>
          <w:rtl/>
          <w:szCs w:val="32"/>
        </w:rPr>
        <w:t>إن الغرض من إعداد هذا التقرير هو حصر الحقوق الدفترية للشركاء في الشركات محل الدعوى قبل وبعد التعديل بالتجاوزات.</w:t>
      </w:r>
    </w:p>
    <w:p>
      <w:pPr>
        <w:spacing w:after="120" w:line="276" w:lineRule="auto"/>
        <w:jc w:val="right"/>
        <w:bidi/>
      </w:pPr>
      <w:r>
        <w:rPr>
          <w:rFonts w:ascii="Traditional Arabic" w:hAnsi="Traditional Arabic" w:cs="Traditional Arabic"/>
          <w:b w:val="0"/>
          <w:i w:val="0"/>
          <w:sz w:val="32"/>
          <w:rtl/>
          <w:szCs w:val="32"/>
        </w:rPr>
        <w:t>تم احتساب حقوق أطراف النزاع الشركاء) الدفترية في الشركات محل الدعوى على أساس نسب ملكيتهم في الشركات كما هو مبين في عقود التأسيس.</w:t>
      </w:r>
    </w:p>
    <w:p>
      <w:pPr>
        <w:spacing w:after="120" w:line="276" w:lineRule="auto"/>
        <w:jc w:val="right"/>
        <w:bidi/>
      </w:pPr>
      <w:r>
        <w:rPr>
          <w:rFonts w:ascii="Traditional Arabic" w:hAnsi="Traditional Arabic" w:cs="Traditional Arabic"/>
          <w:b w:val="0"/>
          <w:i w:val="0"/>
          <w:sz w:val="32"/>
          <w:rtl/>
          <w:szCs w:val="32"/>
        </w:rPr>
        <w:t>إن ملكية مجموعة الشركات محل الدعوى تعود لشركة أحمد زيني وأولاده وشركة أحمد زيني التجارية بالإضافة إلى ملكية أطراف أخرى (حقوق أقلية) كما يلي: - الملكية الشركات التابعة شركة أحمد زيني شركة أحمد زيني أطراف أخرى المجموع وأولاده التجارية 1 - شركة الضيافة للأعمال العقارية ۲ - شركة مصنع الحلويات والطحينة الوطني شركة مزرعة وادي فاطمة للدواجن ٤ - شركة أحمد زيني للتموين والخدمات الغذائية ه شركة أحمد زيني للكهرباء والتكييف ٦- شركة أحمد زيني سودكسو للتموين \- شركة أبار وزيني دايكن لتكييف الهواء الشركة الوطنية للإدارة والخدمات \- شركة الخميرة السعودية ١٠- شركة كورتينا للصناعات الغذائية %1..</w:t>
      </w:r>
    </w:p>
    <w:p>
      <w:pPr>
        <w:spacing w:after="120" w:line="276" w:lineRule="auto"/>
        <w:jc w:val="right"/>
        <w:bidi/>
      </w:pPr>
      <w:r>
        <w:rPr>
          <w:rFonts w:ascii="Traditional Arabic" w:hAnsi="Traditional Arabic" w:cs="Traditional Arabic"/>
          <w:b w:val="0"/>
          <w:i w:val="0"/>
          <w:sz w:val="32"/>
          <w:rtl/>
          <w:szCs w:val="32"/>
        </w:rPr>
        <w:t>%۱۸ %AY %1.. %1 %9. %1.. %1 %9 %1. %9 %1..</w:t>
      </w:r>
    </w:p>
    <w:p>
      <w:pPr>
        <w:spacing w:after="120" w:line="276" w:lineRule="auto"/>
        <w:jc w:val="right"/>
        <w:bidi/>
      </w:pPr>
      <w:r>
        <w:rPr>
          <w:rFonts w:ascii="Traditional Arabic" w:hAnsi="Traditional Arabic" w:cs="Traditional Arabic"/>
          <w:b w:val="0"/>
          <w:i w:val="0"/>
          <w:sz w:val="32"/>
          <w:rtl/>
          <w:szCs w:val="32"/>
        </w:rPr>
        <w:t>%1 %9. %1.. %0. %1.. %t. %1.. %1. %9. %1.</w:t>
      </w:r>
    </w:p>
    <w:p>
      <w:pPr>
        <w:spacing w:after="120" w:line="276" w:lineRule="auto"/>
        <w:jc w:val="right"/>
        <w:bidi/>
      </w:pPr>
      <w:r>
        <w:rPr>
          <w:rFonts w:ascii="Traditional Arabic" w:hAnsi="Traditional Arabic" w:cs="Traditional Arabic"/>
          <w:b w:val="0"/>
          <w:i w:val="0"/>
          <w:sz w:val="32"/>
          <w:rtl/>
          <w:szCs w:val="32"/>
        </w:rPr>
        <w:t>%1 %9 %1.. %1 %9. تقرير خبرة فيما يتعلق بالقضيتين رقم ٢/٥٧٩٨ ق لعام ١٤٣١هـ ورقم ٢/١٣٧٥/ق لعام ١٤٣٢هـ المدينة / الدولة: جدة - المملكة العربية السعودية التاريخ: ٢٠١١/١/٢٧م رقم الصفحة تقرير خبرة ( المرحلة الاولى ) تعتبر هذه الشركات شركات تابعة لكل من شركة أحمد زيني وأولاده وشركة أحمد زيني التجارية.</w:t>
      </w:r>
    </w:p>
    <w:p>
      <w:pPr>
        <w:spacing w:after="120" w:line="276" w:lineRule="auto"/>
        <w:jc w:val="right"/>
        <w:bidi/>
      </w:pPr>
      <w:r>
        <w:rPr>
          <w:rFonts w:ascii="Traditional Arabic" w:hAnsi="Traditional Arabic" w:cs="Traditional Arabic"/>
          <w:b w:val="0"/>
          <w:i w:val="0"/>
          <w:sz w:val="32"/>
          <w:rtl/>
          <w:szCs w:val="32"/>
        </w:rPr>
        <w:t>تتألف الملكية في شركة أحمد زيني وأولاده مما يلي: - شركة أحمد زيني التجارية ركاء شركة أوزكو المحدودة (أسامة أحمد عباس زيني) نسبة الملكية %۳۱ %۲۳ عدنان أحمد عباس زيني طلال غازي احمد زيني فيصل غازي احمد زيني غدير غازي أحمد زيني المجموع %1.Y %9, %1..</w:t>
      </w:r>
    </w:p>
    <w:p>
      <w:pPr>
        <w:spacing w:after="120" w:line="276" w:lineRule="auto"/>
        <w:jc w:val="right"/>
        <w:bidi/>
      </w:pPr>
      <w:r>
        <w:rPr>
          <w:rFonts w:ascii="Traditional Arabic" w:hAnsi="Traditional Arabic" w:cs="Traditional Arabic"/>
          <w:b w:val="0"/>
          <w:i w:val="0"/>
          <w:sz w:val="32"/>
          <w:rtl/>
          <w:szCs w:val="32"/>
        </w:rPr>
        <w:t>تتألف الملكية في شركة أحمد زيني التجارية مما يلي: - نسبة الملكية رکاء شركة أحمد زيني وأولاده أسامة أحمد عباس زيني المجموع %1 %9 %1..</w:t>
      </w:r>
    </w:p>
    <w:p>
      <w:pPr>
        <w:spacing w:after="120" w:line="276" w:lineRule="auto"/>
        <w:jc w:val="right"/>
        <w:bidi/>
      </w:pPr>
      <w:r>
        <w:rPr>
          <w:rFonts w:ascii="Traditional Arabic" w:hAnsi="Traditional Arabic" w:cs="Traditional Arabic"/>
          <w:b w:val="0"/>
          <w:i w:val="0"/>
          <w:sz w:val="32"/>
          <w:rtl/>
          <w:szCs w:val="32"/>
        </w:rPr>
        <w:t>وبناءاً على نسب الملكية المبينة أعلاه تم إثبات حقوق كل من شركة أحمد زيني وأولاده وشركة أحمد زيني التجارية في الشركات التابعة على أساس حصة كل شركة من هاتين الشركتين في حقوق الملكية للشركات التابعة وبذلك أصبح مجموع حقوق الملكية في شركة أحمد زيني وأولاده تمثل حقوق الشركاء في الشركة نفسها وحقوقهم في حصتها في شركاتها التابعة. وكذلك أصبح مجموع حقوق الملكية في شركة أحمد زيني التجارية يمثل حقوق الشركاء في الشركة نفسها وحقوقهم في حصتها في شركاتها التابعة.</w:t>
      </w:r>
    </w:p>
    <w:p>
      <w:pPr>
        <w:spacing w:after="120" w:line="276" w:lineRule="auto"/>
        <w:jc w:val="right"/>
        <w:bidi/>
      </w:pPr>
      <w:r>
        <w:rPr>
          <w:rFonts w:ascii="Traditional Arabic" w:hAnsi="Traditional Arabic" w:cs="Traditional Arabic"/>
          <w:b w:val="0"/>
          <w:i w:val="0"/>
          <w:sz w:val="32"/>
          <w:rtl/>
          <w:szCs w:val="32"/>
        </w:rPr>
        <w:t>تقرير خبرة فيما يتعلق بالقضيتين رقم ٢/٥٧٩٨/ ق لعام ١٤٣١هـ ورقم ٢/١٣٧٥/ق العام ١٤٣٢هـ المدينة / الدولة: جدة - المملكة العربية السعودية التاريخ: ۲۰۱۱/۱/۲۷ م رقم الصفحة: تقرير خبرة ( المرحلة الأولى ) لم يتم إعتبار فرع شركة أحمد زيني للتموين والخدمات الغذائية في دبي ضمن مجموعة الشركات محل الدعوى نظراً لان هذا الفرع كان مسجل بإسم السيد / أسامة أحمد زيني شخصياً وتم نقل ملكيته لشركة أحمد زيني للتموين والخمات الغذائية دون علم أو موافقة من قبل الشركاء الأخرين.</w:t>
      </w:r>
    </w:p>
    <w:p>
      <w:pPr>
        <w:spacing w:after="120" w:line="276" w:lineRule="auto"/>
        <w:jc w:val="right"/>
        <w:bidi/>
      </w:pPr>
      <w:r>
        <w:rPr>
          <w:rFonts w:ascii="Traditional Arabic" w:hAnsi="Traditional Arabic" w:cs="Traditional Arabic"/>
          <w:b w:val="0"/>
          <w:i w:val="0"/>
          <w:sz w:val="32"/>
          <w:rtl/>
          <w:szCs w:val="32"/>
        </w:rPr>
        <w:t>الأغراض اعداد القوائم المالية كما بتاريخ احتساب حقوق الشركاء الدفترية فقد تم اعتماد تاریخ ۳۱ مارس ٢٠١١م للشركات التي تستخدم التقويم الميلادي لسنتها المالية وتم اعتباره مساوياً لتاريخ ١٤٣٢/٤/٣٠هـ والذي تم اعتماده للشركات التي تستخدم التقويم الهجري لسنتها المالية.</w:t>
      </w:r>
    </w:p>
    <w:p>
      <w:pPr>
        <w:spacing w:after="120" w:line="276" w:lineRule="auto"/>
        <w:jc w:val="right"/>
        <w:bidi/>
      </w:pPr>
      <w:r>
        <w:rPr>
          <w:rFonts w:ascii="Traditional Arabic" w:hAnsi="Traditional Arabic" w:cs="Traditional Arabic"/>
          <w:b w:val="0"/>
          <w:i w:val="0"/>
          <w:sz w:val="32"/>
          <w:rtl/>
          <w:szCs w:val="32"/>
        </w:rPr>
        <w:t>تقرير خبرة فيما يتعلق بالقضيتين رقم ٢/٥٧٩٨ ق لعام ١٤٣١هـ ورقم ٢/١٣٧٥/ ق لعام ١٤٣٢هـ التاريخ: ٢٠١١/٦/٢٧م</w:t>
      </w:r>
    </w:p>
    <w:p>
      <w:pPr>
        <w:spacing w:after="120" w:line="276" w:lineRule="auto"/>
        <w:jc w:val="right"/>
        <w:bidi/>
      </w:pPr>
      <w:r>
        <w:rPr>
          <w:rFonts w:ascii="Traditional Arabic" w:hAnsi="Traditional Arabic" w:cs="Traditional Arabic"/>
          <w:b w:val="0"/>
          <w:i w:val="0"/>
          <w:sz w:val="32"/>
          <w:rtl/>
          <w:szCs w:val="32"/>
        </w:rPr>
        <w:t>رقم الصفحة: تقرير خبرة ( المرحلة الأولى )</w:t>
      </w:r>
    </w:p>
    <w:p>
      <w:pPr>
        <w:spacing w:after="120" w:line="276" w:lineRule="auto"/>
        <w:jc w:val="right"/>
        <w:bidi/>
      </w:pPr>
      <w:r>
        <w:rPr>
          <w:rFonts w:ascii="Traditional Arabic" w:hAnsi="Traditional Arabic" w:cs="Traditional Arabic"/>
          <w:b/>
          <w:i w:val="0"/>
          <w:sz w:val="32"/>
          <w:rtl/>
          <w:szCs w:val="32"/>
        </w:rPr>
        <w:t>ثانياً: صافي الحقوق الدفترية المعدلة للشركاء</w:t>
      </w:r>
    </w:p>
    <w:p>
      <w:pPr>
        <w:spacing w:after="120" w:line="276" w:lineRule="auto"/>
        <w:jc w:val="right"/>
        <w:bidi/>
      </w:pPr>
      <w:r>
        <w:rPr>
          <w:rFonts w:ascii="Traditional Arabic" w:hAnsi="Traditional Arabic" w:cs="Traditional Arabic"/>
          <w:b w:val="0"/>
          <w:i w:val="0"/>
          <w:sz w:val="32"/>
          <w:rtl/>
          <w:szCs w:val="32"/>
        </w:rPr>
        <w:t>أ - تتألف صافى الحقوق الدفترية المعدلة للشركاء كما يلي: - شركة أحمد زيني شركة أحمد زيني ريك شركة أوزكو المحدودة (أسامة أحمد زيني) عدنان أحمد زيني طلال غازي أحمد زيني فيصل غازي أحمد زيني غدير غازي أحمد زيني كسور (غير مادية) وأولاده ريال سعودي التجارية ريال سعودي المجموع ريال سعودي ۹۷,۵۰۹,۱۱۸ ۱۹,۸۱۰,۹۳۹ ٢٢,٦٤٥,٧٧٤ ٢١,٥٣٢,٤٨٣ ١,٧٩٧,١٥٢ ٤٤٥,٣١٦ ١,٣٥١,٨٣٦ ٢٠,٣٥٠,٣٨٤ ٤٤٥.٣١٦ ٨,٢٣٣,٦٦٤ ٢٢٢,٦٥٩ A.. 11.0 ١٤٠ ١٥٠,٥٣٦,٢٣٢ ٧٩,٩٢٤,٩٠١ \- تفاصيل احتساب شركة أحمد زيني وأولاده - (ب).</w:t>
      </w:r>
    </w:p>
    <w:p>
      <w:pPr>
        <w:spacing w:after="120" w:line="276" w:lineRule="auto"/>
        <w:jc w:val="right"/>
        <w:bidi/>
      </w:pPr>
      <w:r>
        <w:rPr>
          <w:rFonts w:ascii="Traditional Arabic" w:hAnsi="Traditional Arabic" w:cs="Traditional Arabic"/>
          <w:b w:val="0"/>
          <w:i w:val="0"/>
          <w:sz w:val="32"/>
          <w:rtl/>
          <w:szCs w:val="32"/>
        </w:rPr>
        <w:t>\- تفاصيل احتساب شركة أحمد زيني التجارية - (ج).</w:t>
      </w:r>
    </w:p>
    <w:p>
      <w:pPr>
        <w:spacing w:after="120" w:line="276" w:lineRule="auto"/>
        <w:jc w:val="right"/>
        <w:bidi/>
      </w:pPr>
      <w:r>
        <w:rPr>
          <w:rFonts w:ascii="Traditional Arabic" w:hAnsi="Traditional Arabic" w:cs="Traditional Arabic"/>
          <w:b w:val="0"/>
          <w:i w:val="0"/>
          <w:sz w:val="32"/>
          <w:rtl/>
          <w:szCs w:val="32"/>
        </w:rPr>
        <w:t>تقرير خبرة فيما يتعلق بالقضيتين رقم ٢/٥٧٩٨/ ق لعام ١٤٣١ هـ ورقم ٢/١٣٧٥/ ق لعام ١٤٣٢هـ المدينة / الدولة جدة - المملكة العربية السعودية تقرير خبرة ( المرحلة الاولى ) التاريخ: ٢٧ / ١ / ٢٠١١ م الصفحة ) حقوق الشركاء الدفترية المعدلة في شركة أحمد زيني وأولاده ريال سعودي إجمالي حقوق الشركاء - حسب القوائم المالية المعدلة المرفقة ريك شركة أحمد زيني التجارية شركة أوزكو المحدودة (أسامة أحمد زيني) عدنان أحمد زيني طلال غازي أحمد زيني فيصل غازي أحمد زيني غدير غازي أحمد زيني المجموع . صافي حقوق الشركاء الش ريك شركة أحمد زيني التجارية شركة أوزكو المحدودة (أسامة أحمد زيني) عدنان أحمد زيني طلال غازي أحمد زيني فيصل غازي أحمد زيني غدير غازي أحمد زيني المجموع ٢٢٥,٠٤٩,٢٤٨ النسبة المئوية ريال سعودي ٦٩,٧٦٥,٢٦٧ %۳۱ ٥١,٧٦١,٣٢۷ %۲۳ ٥١,٧٦١,٣٢۷ %۲۳ ٢٠,٧٠٤,٥٣١ %9, ٢٠,٧٠٤,٥٣١ %9, ١٠,٣٥٢,٢٦٥ %1,1 ٢٢٥,٠٤٩,٢٤٨ إجمالي الحقوق الحساب الجاري صافي الحقوق (مدین) دائن ريال سعودي (مدین) دائن ريال سعودي ٦٩,٧٦٥,٢٦٧ ٣,٦٦٨,٨٩٧ ٧٣,٤٣٤,١٦٤ ۱۹,۸۱۰,۹۳۹ (٣١,٩٥٠,٣٨٨) ٥١,٧٦١,٣٢۷ ٢١,٥٣٢,٤٨٣ (٣٠,٢٢٨,٨٤٤) ١,٣٥١,٨٣٦ (١٩,٣٥٢,٦٩٥) ٢٠,٧٠٤,٥٣١ A,11,0 ١٤٤,٠٤٥,٤٩٥ (٧٩٩,٤٦٣) (٢,٣٤١,٢٦٠) (A1,.,VO) ٢٠,٧٠٤,٥٣١ ١٠,٣٥٢,٢٦٥ ٢٢٥,٠٤٩,٢٤٨ \- الحساب الجاري للشركاء من واقع القوائم المالية المرفقة.</w:t>
      </w:r>
    </w:p>
    <w:p>
      <w:pPr>
        <w:spacing w:after="120" w:line="276" w:lineRule="auto"/>
        <w:jc w:val="right"/>
        <w:bidi/>
      </w:pPr>
      <w:r>
        <w:rPr>
          <w:rFonts w:ascii="Traditional Arabic" w:hAnsi="Traditional Arabic" w:cs="Traditional Arabic"/>
          <w:b w:val="0"/>
          <w:i w:val="0"/>
          <w:sz w:val="32"/>
          <w:rtl/>
          <w:szCs w:val="32"/>
        </w:rPr>
        <w:t>تقرير خبرة فيما يتعلق بالقضيتين رقم ٢/٥٧٩٨ / ق لعام ١٤٣١هـ ورقم ٢/١٣٧٥/ق لعام ١٤٣٢هـ المدينة / الدولة: جدة - المملكة العربية السعودية التاريخ: ٢٧ / ٦ / ۲۰۱۱م رقم الصفحة: 5 تقرير خبرة ( المرحلة الأولى ) ج - حقوق الشركاء الدفترية المعدلة في شركة أحمد زيني التجارية إجمالي حقوق الشركاء ريك شركة أحمد زيني وأولاده أسامة أحمد زيني المجموع . صافي حقوق الشركاء ريك شركة أحمد زيني وأولاده أسامة أحمد زيني المجموع ريال سعودي النسبة المئوية ريال سعودي %1.</w:t>
      </w:r>
    </w:p>
    <w:p>
      <w:pPr>
        <w:spacing w:after="120" w:line="276" w:lineRule="auto"/>
        <w:jc w:val="right"/>
        <w:bidi/>
      </w:pPr>
      <w:r>
        <w:rPr>
          <w:rFonts w:ascii="Traditional Arabic" w:hAnsi="Traditional Arabic" w:cs="Traditional Arabic"/>
          <w:b w:val="0"/>
          <w:i w:val="0"/>
          <w:sz w:val="32"/>
          <w:rtl/>
          <w:szCs w:val="32"/>
        </w:rPr>
        <w:t>%9 %1.. ٨,٣٥٩,٣٨٠ ٧٥,٢٣٤,٤١٨ إجمالي الحقوق الحساب الجاري صافي الحقوق (مدین) دائن ريال سعودي (مدین) دائن ريال سعودي ٤,٦٩٠,٤٨٣ (\*,774,49V) ٧٥,٢٣٤,٤١٨ ٨,٣٥٩,٣٨٠ ٧٥,٢٣٤,٤١٨ ٧٩,٩٢٤,٩٠١ (P.774,49V) ٨٣,٥٩۳,۷۹۸ تقرير خبرة فيما يتعلق بالقضيتين رقم ٢/٥٧٩٨/ق لعام ١٤٣١ هـ ورقم ٢/١٣٧٥/ق لعام ١٤٣٢هـ</w:t>
      </w:r>
    </w:p>
    <w:p>
      <w:pPr>
        <w:spacing w:after="120" w:line="276" w:lineRule="auto"/>
        <w:jc w:val="right"/>
        <w:bidi/>
      </w:pPr>
      <w:r>
        <w:rPr>
          <w:rFonts w:ascii="Traditional Arabic" w:hAnsi="Traditional Arabic" w:cs="Traditional Arabic"/>
          <w:b w:val="0"/>
          <w:i w:val="0"/>
          <w:sz w:val="32"/>
          <w:rtl/>
          <w:szCs w:val="32"/>
        </w:rPr>
        <w:t>التاريخ: ۲۷ / ۱ / ۲۰۱۱ رقم الصفحة: تقرير خبرة ( المرحلة الأولى ) 6 تابع ج - توزيع حصة شركة أحمد زيني وأولاده في شركة أحمد زيني التجارية على الشركاء في شركة أحمد زيني وأولاده (٤,٦٩٠,٤۸۳ ريال سعودي) أسماء الشركاء الرصيد الموزع شركة أوزكو المحدودة ( \* ) الشريك عدنان أحمد زيني الشريك طلال غازي زيني الشريك فيصل غازي زيني الشريك غدير غازي زيني شركة احمد زيني وأولاده يوزع كما يلي: - الشريك أسامة أحمد زيني ( \* ) الشريك شركة أحمد زيني وأولاده توزع كما هو مبين أعلاه المجموع کسور غير قابلة للتوزيع الإجمالي نسبة الملكية توزيع المرحلة الأولى توزيع المرحلة الثانية المرحلة الثالثة ريال سعودي ١٤٥,٤٠٥ ٤,٦٩٠,٤٨٣ ۱,۱۱۳,۲۹۱ ۱,۰۳۷ ٣٣,٤٤٣ ۱,۰۷۸,۸۱۱ ۱,۱۱۳,۲۹۱ ۱,۰۳۷ ٣٣,٤٤٣ 1..YA,A11 ٤٤٥,٣١٦ ٤١٥ ۱۳,۳۷۷ ٤٣١,٥٢٤ %1,Y ٤٤٥,٣١٦ ٤١٥ ٤٣١,٥٢٤ %9, ٢٢٢,٦٥٩ ۲۰۷ 7,744 ٢١٥,٧٦٣ ۱۳۹۷ ٤٥,٠٧٦ ١,٤٥٤,٠٥٠ ٤٠,٥٦٨ ١,٣٠٨,٦٤٥ %9 ١٤٠ ٤,٥٠٨ ١٤٥,٤٠٥ %1 ۱,۳۹۷ ٤٥,٠٧٦ ١,٤٥٤,٠٥٠ ١,٣٥٠,٤٧٠ ٤,٦٩٠,٣٤٣ ١٤٠ ٤,٦٩٠,٤٨٣ ( ) تعتبر حصة لطرف واحد فقط هو الشريك شركة أوزكو المحدودة (أسامة أحمد زيني) ويبلغ مجموعها ٢,٤٦٣,٧٦١ ريال سعودي.</w:t>
      </w:r>
    </w:p>
    <w:p>
      <w:pPr>
        <w:spacing w:after="120" w:line="276" w:lineRule="auto"/>
        <w:jc w:val="right"/>
        <w:bidi/>
      </w:pPr>
      <w:r>
        <w:rPr>
          <w:rFonts w:ascii="Traditional Arabic" w:hAnsi="Traditional Arabic" w:cs="Traditional Arabic"/>
          <w:b w:val="0"/>
          <w:i w:val="0"/>
          <w:sz w:val="32"/>
          <w:rtl/>
          <w:szCs w:val="32"/>
        </w:rPr>
        <w:t>تقرير خبرة فيما يتعلق بالقضيتين رقم ٢/٥٧٩٨ / ق لعام ١٤٣١ هـ ورقم ٢/١٣٧٥/ق لعام ١٤٣٢هـ المدينة / الدولة جدة - المملكة العربية السعودية التاريخ: ۲۷ / ۱ / ۰۱۱ م رقم الصفحة تقرير خبرة ( المرحلة الأولى ) تابع جـ - توزيع صافي حقوق الشركاء في شركة أحمد زيني التجارية على الشركاء بعد إعادة توزيع حصة شركة أحمد زيني وأولاده التجارية البالغة ٤,٦٩٠,٤٨٣ ريال سعودي.</w:t>
      </w:r>
    </w:p>
    <w:p>
      <w:pPr>
        <w:spacing w:after="120" w:line="276" w:lineRule="auto"/>
        <w:jc w:val="right"/>
        <w:bidi/>
      </w:pPr>
      <w:r>
        <w:rPr>
          <w:rFonts w:ascii="Traditional Arabic" w:hAnsi="Traditional Arabic" w:cs="Traditional Arabic"/>
          <w:b w:val="0"/>
          <w:i w:val="0"/>
          <w:sz w:val="32"/>
          <w:rtl/>
          <w:szCs w:val="32"/>
        </w:rPr>
        <w:t>ريك شركة أوزكو المحدودة (أسامة أحمد زيني) عدنان أحمد زيني طلال غازي أحمد زيني ريال سعودي ۱,۱۱۳,۲۹۱ ٤٤٥,٣١٦ فيصل غازي أحمد زيني غدير غازي أحمد زيني کسور غير قابلة للتوزيع المجموع ٤٤٥,٣١٦ ٢٢٢,٦٥٩ ١٤٠ ٧٩,٩٢٤,٩٠١ (٧٥٢٣٤٤١٨ - ٢,٤٦٣,٧٦١) تقرير خبرة فيما يتعلق بالقضيتين رقم ٢/٥٧٩٨ / ق لعام ١٤٣١هـ ورقم ٢/١٣٧٥/ق لعام ١٤٣٢هـ</w:t>
      </w:r>
    </w:p>
    <w:p>
      <w:pPr>
        <w:spacing w:after="120" w:line="276" w:lineRule="auto"/>
        <w:jc w:val="right"/>
        <w:bidi/>
      </w:pPr>
      <w:r>
        <w:rPr>
          <w:rFonts w:ascii="Traditional Arabic" w:hAnsi="Traditional Arabic" w:cs="Traditional Arabic"/>
          <w:b w:val="0"/>
          <w:i w:val="0"/>
          <w:sz w:val="32"/>
          <w:rtl/>
          <w:szCs w:val="32"/>
        </w:rPr>
        <w:t>التاريخ: ٢٧ / رقم الصفحة: تقرير خبرة ( المرحلة الأولى )</w:t>
      </w:r>
    </w:p>
    <w:p>
      <w:r>
        <w:br w:type="page"/>
      </w:r>
    </w:p>
    <w:p>
      <w:pPr>
        <w:pStyle w:val="Heading1"/>
        <w:jc w:val="right"/>
        <w:bidi/>
      </w:pPr>
      <w:r>
        <w:rPr>
          <w:rFonts w:ascii="Traditional Arabic" w:hAnsi="Traditional Arabic"/>
          <w:rtl/>
        </w:rPr>
        <w:t>DOC-033 — محضر اجتماع تقسيم شركات ابار وزيني و شيكات الامير احمد و بيان شيكات القروض البنكية.pdf</w:t>
      </w:r>
    </w:p>
    <w:p>
      <w:pPr>
        <w:spacing w:after="120" w:line="276" w:lineRule="auto"/>
        <w:jc w:val="right"/>
        <w:bidi/>
      </w:pPr>
      <w:r>
        <w:rPr>
          <w:rFonts w:ascii="Traditional Arabic" w:hAnsi="Traditional Arabic" w:cs="Traditional Arabic"/>
          <w:b w:val="0"/>
          <w:i w:val="0"/>
          <w:sz w:val="30"/>
          <w:rtl/>
          <w:szCs w:val="30"/>
        </w:rPr>
        <w:t>النوع: محضر · الجهة: — · التاريخ: —</w:t>
      </w:r>
    </w:p>
    <w:p>
      <w:pPr>
        <w:spacing w:after="120" w:line="276" w:lineRule="auto"/>
        <w:jc w:val="right"/>
        <w:bidi/>
      </w:pPr>
      <w:r>
        <w:rPr>
          <w:rFonts w:ascii="Traditional Arabic" w:hAnsi="Traditional Arabic" w:cs="Traditional Arabic"/>
          <w:b/>
          <w:i w:val="0"/>
          <w:color w:val="1F4E79"/>
          <w:sz w:val="30"/>
          <w:rtl/>
          <w:szCs w:val="30"/>
        </w:rPr>
        <w:t>أرقام ومبالغ مستخرجة آلياً من الوثيقة (للمراجعة — ليست جردًا محاسبيًا)</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26"/>
                <w:rtl/>
                <w:szCs w:val="26"/>
              </w:rPr>
              <w:t>السياق</w:t>
            </w:r>
          </w:p>
        </w:tc>
        <w:tc>
          <w:tcPr>
            <w:tcW w:type="dxa" w:w="4677"/>
          </w:tcPr>
          <w:p>
            <w:pPr>
              <w:jc w:val="right"/>
              <w:bidi/>
            </w:pPr>
            <w:r/>
            <w:r>
              <w:rPr>
                <w:rFonts w:ascii="Traditional Arabic" w:hAnsi="Traditional Arabic" w:cs="Traditional Arabic"/>
                <w:b/>
                <w:sz w:val="26"/>
                <w:rtl/>
                <w:szCs w:val="26"/>
              </w:rPr>
              <w:t>المبلغ/الرقم</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000,750,136</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250,153,38</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178,223,956.69</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228,785,567</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483.92,724,49</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956.69,223,178</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733.92,877,87</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11210006</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01139336</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01139958</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01145171</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01153128</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502,527,557</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827,634</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190,627,23</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000,146,2</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000,696</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000,320,2</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20,043,862</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599139</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000,000,3</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599140</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500,000</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619041</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000,500</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1025676</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1026457</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000,000,1</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1,000,000</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1032571</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1035847</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568765</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1044940</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1054317</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1064434</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10872023</w:t>
            </w:r>
          </w:p>
        </w:tc>
      </w:tr>
      <w:tr>
        <w:tc>
          <w:tcPr>
            <w:tcW w:type="dxa" w:w="4677"/>
          </w:tcPr>
          <w:p>
            <w:pPr>
              <w:jc w:val="right"/>
              <w:bidi/>
            </w:pPr>
            <w:r/>
            <w:r>
              <w:rPr>
                <w:rFonts w:ascii="Traditional Arabic" w:hAnsi="Traditional Arabic" w:cs="Traditional Arabic"/>
                <w:b w:val="0"/>
                <w:sz w:val="24"/>
                <w:rtl/>
                <w:szCs w:val="24"/>
              </w:rPr>
              <w:t>أسامه بن احمد بن عباس زيني أسامه بن احمد بن = من</w:t>
            </w:r>
          </w:p>
        </w:tc>
        <w:tc>
          <w:tcPr>
            <w:tcW w:type="dxa" w:w="4677"/>
          </w:tcPr>
          <w:p>
            <w:pPr>
              <w:jc w:val="right"/>
              <w:bidi/>
            </w:pPr>
            <w:r/>
            <w:r>
              <w:rPr>
                <w:rFonts w:ascii="Traditional Arabic" w:hAnsi="Traditional Arabic" w:cs="Traditional Arabic"/>
                <w:b w:val="0"/>
                <w:sz w:val="24"/>
                <w:rtl/>
                <w:szCs w:val="24"/>
              </w:rPr>
              <w:t>308,500</w:t>
            </w:r>
          </w:p>
        </w:tc>
      </w:tr>
    </w:tbl>
    <w:p/>
    <w:p>
      <w:pPr>
        <w:spacing w:after="120" w:line="276" w:lineRule="auto"/>
        <w:jc w:val="right"/>
        <w:bidi/>
      </w:pPr>
      <w:r>
        <w:rPr>
          <w:rFonts w:ascii="Traditional Arabic" w:hAnsi="Traditional Arabic" w:cs="Traditional Arabic"/>
          <w:b/>
          <w:i w:val="0"/>
          <w:color w:val="1F4E79"/>
          <w:sz w:val="32"/>
          <w:rtl/>
          <w:szCs w:val="32"/>
        </w:rPr>
        <w:t>التفريغ النصّي الكامل</w:t>
      </w:r>
    </w:p>
    <w:p>
      <w:pPr>
        <w:spacing w:after="120" w:line="276" w:lineRule="auto"/>
        <w:jc w:val="right"/>
        <w:bidi/>
      </w:pPr>
      <w:r>
        <w:rPr>
          <w:rFonts w:ascii="Traditional Arabic" w:hAnsi="Traditional Arabic" w:cs="Traditional Arabic"/>
          <w:b w:val="0"/>
          <w:i w:val="0"/>
          <w:sz w:val="32"/>
          <w:rtl/>
          <w:szCs w:val="32"/>
        </w:rPr>
        <w:t>أسامه بن احمد بن عباس زيني أسامه بن احمد بن = من عبا شرکةس تخارج زين أباري.279*000,750,136 وزیني ( ١٤٢٨ ): أسامه بن احمد بن عباس زيني 250,153,38 حصة الشیخ أحمد عباس زیني ( ١٤٢٩ ماعل ةمیقلا) 178,223,956.69*.279 228,785,567 ةیراقعلا ي: ينیز 483.92,724,49 آل 956.69,223,178 = الشیخ شرکة = عبا زیني أحمد.779 من الضیافةس x عباس الشرکة: لألعمال زين أ حصةسامه ب الشیخن أحمد ا عباسحمد زیني ب حصة منن حصة أسامه بن احمد بن عباس زيني اجماليحم قیمد ب 733.92,877,87ن = الحصص للشیخ عبا أحمدس عباس زين زینيي رحمھ هللا: 483.92,724,49+250,153,38 أسامه بن ا [ملاحظة: هذا الملف عبارة عن محضر اجتماع تقسيم شركات أبار وزيني وبيان شيكات الأمير أحمد وشيكات القروض البنكية. النص المستخرج من ملف PDF ممسوح ضوئياً ويحتوي على تكرار لاسم "أسامة بن أحمد بن عباس زيني" كعلامة مائية، إضافة إلى جداول بيانات شيكات وحوالات بنكية.] 11210006 البنك السعودي األمريك من حساب ثالثة شيكات مرصفية صادرة من السنة تاري خ العملية نوع العملية طبيعة العملية التسلسل ألمر السيد طارق نيازي محمد بدوي 1 1434 10-07-1434 عقد المحاصة الشيخ أسامة زين رقم سمو األمي أحمد بن عبد العزيز آل من البنك السعودي األمريك ألمر شيك مرصف رقم 01139336 صادر سعود 1 2016 03/05/2016 عقد المحاصة سمو األمي أحمد بن عبد العزيز آل من البنك السعودي األمريك ألمر شيك مرصف رقم 01139958 صادر سعود 2 2016 26/06/2016 عقد المحاصة سمو األمي أحمد بن عبد العزيز آل من البنك السعودي األمريك ألمر شيك مرصف رقم 01145171 صادر سعود 3 2017 26/01/2017 عقد المحاصة سمو األمي أحمد بن عبد العزيز آل من البنك السعودي األمريك ألمر شيك مرصف رقم 01153128 صادر سعود 4 2017 08/06/2017 عقد المحاصة أمررصف شيك موقع من قبل المحاسب و المدير المال بأسم طارق نيازي محمد بدوي قبل أحمد أسامة زين صادرة من البنك السعودي األمريك و عدد ثالث شيكات رقم 502,527,557 مصدقة و موقعة من إسم المستفيد المستندات الداعمة المبلغ عقد محاصة بي الشيخ أحمد عباس زين و سمو األمي أحمد بن عبداألمريك بإسم سمو األمي أحمد بن عبد العزيز آل سعود شيك مرصف رقم 01139336 صادر من البنك السعودي 827,634 بدوي طارق نيازي محمد عقد محاصة بي الشيخ أحمد عباس زين و سمو األمي أحمد بن عبداألمريك بإسم سمو األمي أحمد بن عبد العزيز آل سعود شيك مرصف رقم 01139958 صادر من البنك السعودي أحمد بن عبد العزيز آل سعود ( - التوزي ع األول 190,627,23 العزيز آل سعود ) عقد محاصة بي الشيخ أحمد عباس زين و سمو األمي أحمد بن عبداألمريك بإسم سمو األمي أحمد بن عبد العزيز آل سعود شيك مرصف رقم 01145171 صادر من البنك السعودي أحمد بن عبد العزيز آل سعود ( - التوزي ع الثان 000,146,2 العزيز آل سعود ) عقد محاصة بي الشيخ أحمد عباس زين و سمو األمي أحمد بن عبداألمريك بإسم سمو األمي أحمد بن عبد العزيز آل سعود شيك مرصف رقم 01153128 صادر من البنك السعودي أحمد بن عبد العزيز آل سعود ( - التوزي ع الث 000,696 العزيز آل سعود ) التوزي ع الرابع 000,320,2 العزيز آل سعود ) أحمد بن عبد العزيز آل سعود ( - الحساب البنك المحول منه الشيخ أسامة زين 11210006 حساب رقم البنك السعودي األمريك حساب الشيخ أسامة زين البنك السعودي األمريك / مستند الرصف التسلسل السنة رقم القيد تاري خ الدفعة طريقة السداد 8 1434 966 11/04/2013 سداد مباش خصم من الحساب 7 1434 993 03/04/2013 سداد مباش خصم من الحساب 6 1434 722 11/03/2013 سداد مباش شيك مرصف 5 1434 598 12/02/2013 سداد مباش شيك مرصف 4 1434 595 03/02/2013 سداد مباش خصم من الحساب 3 1434 360 12/01/2013 سداد مباش خصم من الحساب 2 1434 290 03/01/2013 سداد مباش خصم من الحساب 1 1434 115 03/12/2012 سداد مباش خصم من الحساب 1 1432 873 26/04/2011 سداد مباش شيك مرصف 2 1431 2948 03/11/2010 سداد مباش شيك مرصف 1 1431 2947 03/11/2010 سداد مباش شيك مرصف نقد ( ) شيك / تحويل بنك 9 1434 1173 18/05/2013 شابم دادس فصرم كيش 10 1434 1451 02/07/2013 شابم دادس فصرم كيش 11 1434 1554 11/07/2013 شابم دادس باسحلا نم مصخ 12 1434 1846 02/09/2013 شابم دادس فصرم كيش 13 1434 2180 13/10/2013 شابم دادس باسحلا نم مصخ 1 1435 55 14/11/2013 شابم دادس فصرم كيش 2 1435 447 12/01/2014 شابم دادس باسحلا نم مصخ 3 1435 705 26/02/2014 شابم دادس فصرم كيش 4 1435 1023 13/04/2014 شابم دادس باسحلا نم مصخ 5 1435 1004 16/04/2014 شابم دادس فصرم كيش 6 1435 1679 13/07/2014 شابم دادس باسحلا نم مصخ 7 1435 1680 21/07/2014 شابم دادس فصرم كيش 8 1435 2109 12/10/2014 شابم دادس باسحلا نم مصخ شابم دادس 12/01/2015 54 1436 1 (خصم من الحساب) 25 20,043,862 ديفتسملا مسإ البنك العرب الوطن طبيعة العملية ) ريال سعودي ( المبلغ الوطن من شكة أحمد زين و أوالده شيك مصدق رقم 599139 بإسم البنك العرب 000,000,3 الوطن من شكة أحمد زين و أوالده شيك مصدق رقم 599140 بإسم البنك العرب 000,000,3 500,000 برعلا كنبلا مسإب 619041 مقر قدصم كيش ةنيحطلا و تايولحلا عنصم ةكش نم نطولا قسط 03/12/2012 الخاص بالشيخ أحمد زين سداد عموالت قرض البنك السعودي األمريك 138,11 قسط 03/01/2013 الخاص بالشيخ أحمد زين سداد عموالت قرض البنك السعودي األمريك 509,11 قسط 12/01/2013 الخاص بالشيخ أحمد زين سداد قسط قرض البنك السعودي األمريك 000,500 قسط 03/02/2013 الخاص بالشيخ أحمد زين سداد عموالت قرض البنك السعودي األمريك 601,10 الوطن من شكة أحمد زين و أوالده شيك مصدق رقم 1025676 بإسم البنك العرب 000,000,3 الوطن من شكة أحمد زين و أوالده (بنك سامبا) شيك مصدق رقم 1026457 بإسم البنك العرب 000,000,1 قسط 03/04/2013 الخاص بالشيخ أحمد زين سداد عموالت قرض البنك السعودي األمريك 307,10 قسط 11/04/2013 الخاص بالشيخ أحمد زين سداد قسط قرض البنك السعودي األمريك 000,500 1,000,000 برعلا كنبلا مسإب 1032571 قدصم كيش (ابماس كنب) هدلاوأ و نيز دمحأ ةكش نم نطولا الوطن من شكة أحمد زين و أوالده (بنك سامبا) شيك مصدق رقم 1035847 بإسم البنك العرب 000,500 قسط 11/07/2013 الخاص بالشيخ أحمد زين سداد قسط قرض البنك السعودي األمريك 000,500 500,000 برعلا كنبلا مسإب 568765 مقر قدصم كيش (ضايرلا كنب) ةيراقعلا لامعلأل ةفايضلا ةكش نم نطولا قسط 13/10/2013 الخاص بالشيخ أحمد زين سداد قسط قرض البنك السعودي األمريك 000,500 الوطن من شكة أحمد زين و أوالده (بنك سامبا) شيك مصدق رقم 1044940 بإسم البنك العرب 000,000,1 قسط 12/01/2014 الخاص بالشيخ أحمد زين سداد قسط قرض البنك السعودي األمريك 000,500 الوطن من شكة أحمد زين و أوالده (بنك سامبا) شيك مصدق رقم 1054317 بإسم البنك العرب 000,500 قسط 13/04/2014 الخاص بالشيخ أحمد زين سداد قسط قرض البنك السعودي األمريك 000,500 الوطن من شكة أحمد زين و أوالده (بنك سامبا) شيك مصدق رقم 1064434 بإسم البنك العرب 000,500 قسط 13/07/2014 الخاص بالشيخ أحمد زين سداد قسط قرض البنك السعودي األمريك 000,500 الوطن من شكة أحمد زين و أوالده (بنك سامبا) شيك مصدق رقم 10872023 بإسم البنك العرب 000,000,1 قسط 12/10/2014 الخاص بالشيخ أحمد زين سداد قسط قرض البنك السعودي األمريك 000,500 قسط 12/01/2015 الخاص بالشيخ أحمد زين سداد قسط قرض البنك السعودي األمريك 308,500 [المستندات الداعمة: كشوف حسابات بنكية من البنك السعودي الأمريكي والبنك العربي الوطني وبنك الرياض وبنك سامبا والبنك السعودي الفرنسي، وسندات قيد محاسبية معتمدة من البساحم والمدير المالي، تتعلق بشركة أحمد زيني وأولاده ومصنع الحلويات والطحينة وشركة الضيافة للأعمال العقارية.]</w:t>
      </w:r>
    </w:p>
    <w:p>
      <w:r>
        <w:br w:type="page"/>
      </w:r>
    </w:p>
    <w:p>
      <w:pPr>
        <w:pStyle w:val="Heading1"/>
        <w:jc w:val="right"/>
        <w:bidi/>
      </w:pPr>
      <w:r>
        <w:rPr>
          <w:rFonts w:ascii="Traditional Arabic" w:hAnsi="Traditional Arabic"/>
          <w:rtl/>
        </w:rPr>
        <w:t>DOC-038 — تقييم العيوطي للشركات.pdf</w:t>
      </w:r>
    </w:p>
    <w:p>
      <w:pPr>
        <w:spacing w:after="120" w:line="276" w:lineRule="auto"/>
        <w:jc w:val="right"/>
        <w:bidi/>
      </w:pPr>
      <w:r>
        <w:rPr>
          <w:rFonts w:ascii="Traditional Arabic" w:hAnsi="Traditional Arabic" w:cs="Traditional Arabic"/>
          <w:b w:val="0"/>
          <w:i w:val="0"/>
          <w:sz w:val="30"/>
          <w:rtl/>
          <w:szCs w:val="30"/>
        </w:rPr>
        <w:t>النوع: تقرير خبرة · الجهة: — · التاريخ: —</w:t>
      </w:r>
    </w:p>
    <w:p>
      <w:pPr>
        <w:spacing w:after="120" w:line="276" w:lineRule="auto"/>
        <w:jc w:val="right"/>
        <w:bidi/>
      </w:pPr>
      <w:r>
        <w:rPr>
          <w:rFonts w:ascii="Traditional Arabic" w:hAnsi="Traditional Arabic" w:cs="Traditional Arabic"/>
          <w:b/>
          <w:i w:val="0"/>
          <w:color w:val="1F4E79"/>
          <w:sz w:val="32"/>
          <w:rtl/>
          <w:szCs w:val="32"/>
        </w:rPr>
        <w:t>التفريغ النصّي الكامل</w:t>
      </w:r>
    </w:p>
    <w:p>
      <w:pPr>
        <w:spacing w:after="120" w:line="276" w:lineRule="auto"/>
        <w:jc w:val="right"/>
        <w:bidi/>
      </w:pPr>
      <w:r>
        <w:rPr>
          <w:rFonts w:ascii="Traditional Arabic" w:hAnsi="Traditional Arabic" w:cs="Traditional Arabic"/>
          <w:b w:val="0"/>
          <w:i w:val="0"/>
          <w:sz w:val="32"/>
          <w:rtl/>
          <w:szCs w:val="32"/>
        </w:rPr>
        <w:t>أسامه بن احمد بن عباس زيني [ملاحظة: المحتوى المُستخرج من ملف PDF (تقييم العيوطي للشركات) يتكون بالكامل من علامة مائية متكررة هي اسم "أسامه بن احمد بن عباس زيني" مكررة مئات المرات على صفحات المستند، دون نص نصي قابل للاستخراج من جسم التقرير. حجم الملف الأصلي نحو 4.26 ميجابايت.] أسامه بن احمد بن عباس زيني</w:t>
      </w:r>
    </w:p>
    <w:p>
      <w:r>
        <w:br w:type="page"/>
      </w:r>
    </w:p>
    <w:p>
      <w:pPr>
        <w:pStyle w:val="Heading1"/>
        <w:jc w:val="right"/>
        <w:bidi/>
      </w:pPr>
      <w:r>
        <w:rPr>
          <w:rFonts w:ascii="Traditional Arabic" w:hAnsi="Traditional Arabic"/>
          <w:rtl/>
        </w:rPr>
        <w:t>DOC-084 — مذكرة جوابية من عدنان وعاتقة ـ 16-11-1444 ـ مرفق تقييم</w:t>
      </w:r>
    </w:p>
    <w:p>
      <w:pPr>
        <w:spacing w:after="120" w:line="276" w:lineRule="auto"/>
        <w:jc w:val="right"/>
        <w:bidi/>
      </w:pPr>
      <w:r>
        <w:rPr>
          <w:rFonts w:ascii="Traditional Arabic" w:hAnsi="Traditional Arabic" w:cs="Traditional Arabic"/>
          <w:b w:val="0"/>
          <w:i w:val="0"/>
          <w:sz w:val="30"/>
          <w:rtl/>
          <w:szCs w:val="30"/>
        </w:rPr>
        <w:t>النوع: تقرير خبرة · الجهة: — · التاريخ: 16-11-1444</w:t>
      </w:r>
    </w:p>
    <w:p>
      <w:pPr>
        <w:spacing w:after="120" w:line="276" w:lineRule="auto"/>
        <w:jc w:val="right"/>
        <w:bidi/>
      </w:pPr>
      <w:r>
        <w:rPr>
          <w:rFonts w:ascii="Traditional Arabic" w:hAnsi="Traditional Arabic" w:cs="Traditional Arabic"/>
          <w:b/>
          <w:i w:val="0"/>
          <w:color w:val="1F4E79"/>
          <w:sz w:val="30"/>
          <w:rtl/>
          <w:szCs w:val="30"/>
        </w:rPr>
        <w:t>أرقام ومبالغ مستخرجة آلياً من الوثيقة (للمراجعة — ليست جردًا محاسبيًا)</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26"/>
                <w:rtl/>
                <w:szCs w:val="26"/>
              </w:rPr>
              <w:t>السياق</w:t>
            </w:r>
          </w:p>
        </w:tc>
        <w:tc>
          <w:tcPr>
            <w:tcW w:type="dxa" w:w="4677"/>
          </w:tcPr>
          <w:p>
            <w:pPr>
              <w:jc w:val="right"/>
              <w:bidi/>
            </w:pPr>
            <w:r/>
            <w:r>
              <w:rPr>
                <w:rFonts w:ascii="Traditional Arabic" w:hAnsi="Traditional Arabic" w:cs="Traditional Arabic"/>
                <w:b/>
                <w:sz w:val="26"/>
                <w:rtl/>
                <w:szCs w:val="26"/>
              </w:rPr>
              <w:t>المبلغ/الرقم</w:t>
            </w:r>
          </w:p>
        </w:tc>
      </w:tr>
      <w:tr>
        <w:tc>
          <w:tcPr>
            <w:tcW w:type="dxa" w:w="4677"/>
          </w:tcPr>
          <w:p>
            <w:pPr>
              <w:jc w:val="right"/>
              <w:bidi/>
            </w:pPr>
            <w:r/>
            <w:r>
              <w:rPr>
                <w:rFonts w:ascii="Traditional Arabic" w:hAnsi="Traditional Arabic" w:cs="Traditional Arabic"/>
                <w:b w:val="0"/>
                <w:sz w:val="24"/>
                <w:rtl/>
                <w:szCs w:val="24"/>
              </w:rPr>
              <w:t>حفظهم هللا أسامھ بن احمد بن بن عباس زيني ،،، دمح</w:t>
            </w:r>
          </w:p>
        </w:tc>
        <w:tc>
          <w:tcPr>
            <w:tcW w:type="dxa" w:w="4677"/>
          </w:tcPr>
          <w:p>
            <w:pPr>
              <w:jc w:val="right"/>
              <w:bidi/>
            </w:pPr>
            <w:r/>
            <w:r>
              <w:rPr>
                <w:rFonts w:ascii="Traditional Arabic" w:hAnsi="Traditional Arabic" w:cs="Traditional Arabic"/>
                <w:b w:val="0"/>
                <w:sz w:val="24"/>
                <w:rtl/>
                <w:szCs w:val="24"/>
              </w:rPr>
              <w:t>012٬٩32٬27</w:t>
            </w:r>
          </w:p>
        </w:tc>
      </w:tr>
      <w:tr>
        <w:tc>
          <w:tcPr>
            <w:tcW w:type="dxa" w:w="4677"/>
          </w:tcPr>
          <w:p>
            <w:pPr>
              <w:jc w:val="right"/>
              <w:bidi/>
            </w:pPr>
            <w:r/>
            <w:r>
              <w:rPr>
                <w:rFonts w:ascii="Traditional Arabic" w:hAnsi="Traditional Arabic" w:cs="Traditional Arabic"/>
                <w:b w:val="0"/>
                <w:sz w:val="24"/>
                <w:rtl/>
                <w:szCs w:val="24"/>
              </w:rPr>
              <w:t>حفظهم هللا أسامھ بن احمد بن بن عباس زيني ،،، دمح</w:t>
            </w:r>
          </w:p>
        </w:tc>
        <w:tc>
          <w:tcPr>
            <w:tcW w:type="dxa" w:w="4677"/>
          </w:tcPr>
          <w:p>
            <w:pPr>
              <w:jc w:val="right"/>
              <w:bidi/>
            </w:pPr>
            <w:r/>
            <w:r>
              <w:rPr>
                <w:rFonts w:ascii="Traditional Arabic" w:hAnsi="Traditional Arabic" w:cs="Traditional Arabic"/>
                <w:b w:val="0"/>
                <w:sz w:val="24"/>
                <w:rtl/>
                <w:szCs w:val="24"/>
              </w:rPr>
              <w:t>042٬762٬٩7</w:t>
            </w:r>
          </w:p>
        </w:tc>
      </w:tr>
    </w:tbl>
    <w:p/>
    <w:p>
      <w:pPr>
        <w:spacing w:after="120" w:line="276" w:lineRule="auto"/>
        <w:jc w:val="right"/>
        <w:bidi/>
      </w:pPr>
      <w:r>
        <w:rPr>
          <w:rFonts w:ascii="Traditional Arabic" w:hAnsi="Traditional Arabic" w:cs="Traditional Arabic"/>
          <w:b/>
          <w:i w:val="0"/>
          <w:color w:val="1F4E79"/>
          <w:sz w:val="32"/>
          <w:rtl/>
          <w:szCs w:val="32"/>
        </w:rPr>
        <w:t>التفريغ النصّي الكامل</w:t>
      </w:r>
    </w:p>
    <w:p>
      <w:pPr>
        <w:spacing w:after="120" w:line="276" w:lineRule="auto"/>
        <w:jc w:val="right"/>
        <w:bidi/>
      </w:pPr>
      <w:r>
        <w:rPr>
          <w:rFonts w:ascii="Traditional Arabic" w:hAnsi="Traditional Arabic" w:cs="Traditional Arabic"/>
          <w:b w:val="0"/>
          <w:i w:val="0"/>
          <w:sz w:val="32"/>
          <w:rtl/>
          <w:szCs w:val="32"/>
        </w:rPr>
        <w:t>حفظهم هللا أسامھ بن احمد بن بن عباس زيني ،،، دمحةقيرطب جاتن ا ندض رومالا ب ةماقلما املدعى علهيم يزمع بوجود عقد بيع احلصص مربم املدعى عليه املش بوه يف الاس تحواذ عىل حقوق 000، 450 رايل واترة اخرى يزمع ان قمية البيع يه هذه احلصص وأ لية متلكه لها فتارة يدفع بأ هنا امحد زيين التجارية للمدع ى عليه قد متت تأ يف واملثبتةملطالبهتم كيداملا ادلعوى س وبيان رمق بق ) ذكل كام وتوضيحا أ ييل: لعدد 42824717 ( منسامھ يسوغ بأ ي حال من الاحوال اهدار ووضوح تقي مي حصص الرشاكء يف الرشاكت ومهنا احلصص حمل ادلعوى مع املدعى عليه يف رشكة امحد زيين التجارية واذلي قمي فيه القضائية التجارية يف نزاع مع املدعى عليه مؤرخ يف 07 - 11 - 1432 هـ وهو فيصل يف حمل الزناع املاثل الن اذ ورد فيه بلك دقة اثنيا: نبني ملقام ادلائرة انه س بق وان صدر تقرير خربة حماسيب صادر من اخلبري احملاس يب طالل ابو غزاةل ورشاكه مقدم لدلائرة املبدأ فا ن مولكي يطعن يفحصة هذا العقد شالك ومضموان وما بين عىل ابطل فهو ابطل مع مورث مولكيين فسكوته وا خفائه للعقد دليل عىل عدم حصته فتأ خري البيان عن وقت احلاجة ال البيان بيان وتأ سيس ا عىل هذا أ امل غري صا وال املوافق: التارخي:: اسامة مولكي اتفاقية بواكليت اجلوهرية 16 وضوع: حب 05 / / عن نؤكد امحد أ أ اليةل 11 06 مرشوعة / ختارج / املؤثرة مذكرة و ملقام اليه زيين عدانن الفضيةل يف 1444 000، 000، 120 2023 غري من م هـ يزمعها جوابية زيين ادلائرةسامھسامھ رايل نتيجة أ رئيس ن ب ب مورثه يف نظامية واترة وأ مقدمة وعاتقةنن بغري ادلعوى وبينة انتقال من ا ا يقول عضاء سلسةل وجه بأ هذا احلرازي واليت ادلا من هناحمحم املدعي ئرة احلصص ادلفع مع تبني حقمثدد اتقدم لية ب ب حمل اس عدانن التناقضات تناقض بيعنن التجارية امح بعدلك السالم دلائرتمك د تحقاق ال اليت ادلعوى هذه عليمك زيين املدعى ول ورشاء عبا تؤكد الس املدعني وأ عليه والبالغة ملا ن ورمحة املوقرةمبذكرةسس يف نوات واملدعية ابحملمكة القناعة ٩0 هللا قميهتا من ؜٪ يدعون عاتقة زين سبب التامة ايضاحية منيي وبراكته التجارية اخلالف انتقال احلرازي رشكة بسلوك ختامية مع جبدة أسامھ بن ا عليههبذاحمد بن عباس زيني التقرير ابخملالفة املعد للرشع وفق والنظام اسس مببلغ حماسبية وقدره سلمية وبطلب 145، 184، 335 قضايئ وال رايل ىعدلما واكةل بن زيني منري الثعيل 012٬٩32٬27 رايل ( 042٬762٬٩7 رايل ( وذكل التقرير فا ننا نطلب كذكل نصيبه من حصة أ وادله منسامھ ب الرشكةن وفق احمد بن عباس زيني ما جا ء فيه او عدم الالتفات اليه وعليه فا ن مولكي نس بة ٩0 ؜٪ اليت أ لت يمتسك مبا جاء للمدعى يف عليه أسامھ بن احمد ب وهذامماالخيفىن عىل عبا رشيف عملس ادلائرة زيني ونطلب من مقام ادلائرة احقاقا للحق ا لزام ،،، عاتقة ن ب اليتن اس يدفع ا احلرازي تحوذ ملولكي مبلغحم علهياد عدانن وقدره ب وبناء ) مبلغن عىل عبا وقدره ) هذا بن املدعس ي فواز أ املعترب حيفظمك العادل يدفع و املدعى ملولكيت يرعامك، عليه للحصصسامھ بأ أسامھ بن احمد بن عبا احملايم د. محمد أ وال اثنيا:: وهللا التقيمي أ ا ن لزام أسامھ بن احمد بن عبا أسامھ بن احمد بن عباس زيني أسامھ بن احمد بن عبا</w:t>
      </w:r>
    </w:p>
    <w:p>
      <w:r>
        <w:br w:type="page"/>
      </w:r>
    </w:p>
    <w:p>
      <w:pPr>
        <w:pStyle w:val="Heading1"/>
        <w:jc w:val="right"/>
        <w:bidi/>
      </w:pPr>
      <w:r>
        <w:rPr>
          <w:rFonts w:ascii="Traditional Arabic" w:hAnsi="Traditional Arabic"/>
          <w:rtl/>
        </w:rPr>
        <w:t>DOC-107 — ضبط جلسة رقم 30 يوم 17-11-1444 هـ للدعوى رقم 42824717 تمسك المدعي بالتقييم وليس تزوير العقد.pdf</w:t>
      </w:r>
    </w:p>
    <w:p>
      <w:pPr>
        <w:spacing w:after="120" w:line="276" w:lineRule="auto"/>
        <w:jc w:val="right"/>
        <w:bidi/>
      </w:pPr>
      <w:r>
        <w:rPr>
          <w:rFonts w:ascii="Traditional Arabic" w:hAnsi="Traditional Arabic" w:cs="Traditional Arabic"/>
          <w:b w:val="0"/>
          <w:i w:val="0"/>
          <w:sz w:val="30"/>
          <w:rtl/>
          <w:szCs w:val="30"/>
        </w:rPr>
        <w:t>النوع: عقد / اتفاقية · الجهة: المحكمة التجارية بجدة · التاريخ: 17-11-1444</w:t>
      </w:r>
    </w:p>
    <w:p>
      <w:pPr>
        <w:spacing w:after="120" w:line="276" w:lineRule="auto"/>
        <w:jc w:val="right"/>
        <w:bidi/>
      </w:pPr>
      <w:r>
        <w:rPr>
          <w:rFonts w:ascii="Traditional Arabic" w:hAnsi="Traditional Arabic" w:cs="Traditional Arabic"/>
          <w:b/>
          <w:i w:val="0"/>
          <w:color w:val="1F4E79"/>
          <w:sz w:val="30"/>
          <w:rtl/>
          <w:szCs w:val="30"/>
        </w:rPr>
        <w:t>أرقام ومبالغ مستخرجة آلياً من الوثيقة (للمراجعة — ليست جردًا محاسبيًا)</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26"/>
                <w:rtl/>
                <w:szCs w:val="26"/>
              </w:rPr>
              <w:t>السياق</w:t>
            </w:r>
          </w:p>
        </w:tc>
        <w:tc>
          <w:tcPr>
            <w:tcW w:type="dxa" w:w="4677"/>
          </w:tcPr>
          <w:p>
            <w:pPr>
              <w:jc w:val="right"/>
              <w:bidi/>
            </w:pPr>
            <w:r/>
            <w:r>
              <w:rPr>
                <w:rFonts w:ascii="Traditional Arabic" w:hAnsi="Traditional Arabic" w:cs="Traditional Arabic"/>
                <w:b/>
                <w:sz w:val="26"/>
                <w:rtl/>
                <w:szCs w:val="26"/>
              </w:rPr>
              <w:t>المبلغ/الرقم</w:t>
            </w:r>
          </w:p>
        </w:tc>
      </w:tr>
      <w:tr>
        <w:tc>
          <w:tcPr>
            <w:tcW w:type="dxa" w:w="4677"/>
          </w:tcPr>
          <w:p>
            <w:pPr>
              <w:jc w:val="right"/>
              <w:bidi/>
            </w:pPr>
            <w:r/>
            <w:r>
              <w:rPr>
                <w:rFonts w:ascii="Traditional Arabic" w:hAnsi="Traditional Arabic" w:cs="Traditional Arabic"/>
                <w:b w:val="0"/>
                <w:sz w:val="24"/>
                <w:rtl/>
                <w:szCs w:val="24"/>
              </w:rPr>
              <w:t>فلدى الدائرة الاولى وبناء على القضيّة رقم /لا١/ا</w:t>
            </w:r>
          </w:p>
        </w:tc>
        <w:tc>
          <w:tcPr>
            <w:tcW w:type="dxa" w:w="4677"/>
          </w:tcPr>
          <w:p>
            <w:pPr>
              <w:jc w:val="right"/>
              <w:bidi/>
            </w:pPr>
            <w:r/>
            <w:r>
              <w:rPr>
                <w:rFonts w:ascii="Traditional Arabic" w:hAnsi="Traditional Arabic" w:cs="Traditional Arabic"/>
                <w:b w:val="0"/>
                <w:sz w:val="24"/>
                <w:rtl/>
                <w:szCs w:val="24"/>
              </w:rPr>
              <w:t>2758175</w:t>
            </w:r>
          </w:p>
        </w:tc>
      </w:tr>
      <w:tr>
        <w:tc>
          <w:tcPr>
            <w:tcW w:type="dxa" w:w="4677"/>
          </w:tcPr>
          <w:p>
            <w:pPr>
              <w:jc w:val="right"/>
              <w:bidi/>
            </w:pPr>
            <w:r/>
            <w:r>
              <w:rPr>
                <w:rFonts w:ascii="Traditional Arabic" w:hAnsi="Traditional Arabic" w:cs="Traditional Arabic"/>
                <w:b w:val="0"/>
                <w:sz w:val="24"/>
                <w:rtl/>
                <w:szCs w:val="24"/>
              </w:rPr>
              <w:t>فلدى الدائرة الاولى وبناء على القضيّة رقم /لا١/ا</w:t>
            </w:r>
          </w:p>
        </w:tc>
        <w:tc>
          <w:tcPr>
            <w:tcW w:type="dxa" w:w="4677"/>
          </w:tcPr>
          <w:p>
            <w:pPr>
              <w:jc w:val="right"/>
              <w:bidi/>
            </w:pPr>
            <w:r/>
            <w:r>
              <w:rPr>
                <w:rFonts w:ascii="Traditional Arabic" w:hAnsi="Traditional Arabic" w:cs="Traditional Arabic"/>
                <w:b w:val="0"/>
                <w:sz w:val="24"/>
                <w:rtl/>
                <w:szCs w:val="24"/>
              </w:rPr>
              <w:t>١٠1111467</w:t>
            </w:r>
          </w:p>
        </w:tc>
      </w:tr>
      <w:tr>
        <w:tc>
          <w:tcPr>
            <w:tcW w:type="dxa" w:w="4677"/>
          </w:tcPr>
          <w:p>
            <w:pPr>
              <w:jc w:val="right"/>
              <w:bidi/>
            </w:pPr>
            <w:r/>
            <w:r>
              <w:rPr>
                <w:rFonts w:ascii="Traditional Arabic" w:hAnsi="Traditional Arabic" w:cs="Traditional Arabic"/>
                <w:b w:val="0"/>
                <w:sz w:val="24"/>
                <w:rtl/>
                <w:szCs w:val="24"/>
              </w:rPr>
              <w:t>فلدى الدائرة الاولى وبناء على القضيّة رقم /لا١/ا</w:t>
            </w:r>
          </w:p>
        </w:tc>
        <w:tc>
          <w:tcPr>
            <w:tcW w:type="dxa" w:w="4677"/>
          </w:tcPr>
          <w:p>
            <w:pPr>
              <w:jc w:val="right"/>
              <w:bidi/>
            </w:pPr>
            <w:r/>
            <w:r>
              <w:rPr>
                <w:rFonts w:ascii="Traditional Arabic" w:hAnsi="Traditional Arabic" w:cs="Traditional Arabic"/>
                <w:b w:val="0"/>
                <w:sz w:val="24"/>
                <w:rtl/>
                <w:szCs w:val="24"/>
              </w:rPr>
              <w:t>١1١1114</w:t>
            </w:r>
          </w:p>
        </w:tc>
      </w:tr>
      <w:tr>
        <w:tc>
          <w:tcPr>
            <w:tcW w:type="dxa" w:w="4677"/>
          </w:tcPr>
          <w:p>
            <w:pPr>
              <w:jc w:val="right"/>
              <w:bidi/>
            </w:pPr>
            <w:r/>
            <w:r>
              <w:rPr>
                <w:rFonts w:ascii="Traditional Arabic" w:hAnsi="Traditional Arabic" w:cs="Traditional Arabic"/>
                <w:b w:val="0"/>
                <w:sz w:val="24"/>
                <w:rtl/>
                <w:szCs w:val="24"/>
              </w:rPr>
              <w:t>فلدى الدائرة الاولى وبناء على القضيّة رقم /لا١/ا</w:t>
            </w:r>
          </w:p>
        </w:tc>
        <w:tc>
          <w:tcPr>
            <w:tcW w:type="dxa" w:w="4677"/>
          </w:tcPr>
          <w:p>
            <w:pPr>
              <w:jc w:val="right"/>
              <w:bidi/>
            </w:pPr>
            <w:r/>
            <w:r>
              <w:rPr>
                <w:rFonts w:ascii="Traditional Arabic" w:hAnsi="Traditional Arabic" w:cs="Traditional Arabic"/>
                <w:b w:val="0"/>
                <w:sz w:val="24"/>
                <w:rtl/>
                <w:szCs w:val="24"/>
              </w:rPr>
              <w:t>41474110</w:t>
            </w:r>
          </w:p>
        </w:tc>
      </w:tr>
      <w:tr>
        <w:tc>
          <w:tcPr>
            <w:tcW w:type="dxa" w:w="4677"/>
          </w:tcPr>
          <w:p>
            <w:pPr>
              <w:jc w:val="right"/>
              <w:bidi/>
            </w:pPr>
            <w:r/>
            <w:r>
              <w:rPr>
                <w:rFonts w:ascii="Traditional Arabic" w:hAnsi="Traditional Arabic" w:cs="Traditional Arabic"/>
                <w:b w:val="0"/>
                <w:sz w:val="24"/>
                <w:rtl/>
                <w:szCs w:val="24"/>
              </w:rPr>
              <w:t>فلدى الدائرة الاولى وبناء على القضيّة رقم /لا١/ا</w:t>
            </w:r>
          </w:p>
        </w:tc>
        <w:tc>
          <w:tcPr>
            <w:tcW w:type="dxa" w:w="4677"/>
          </w:tcPr>
          <w:p>
            <w:pPr>
              <w:jc w:val="right"/>
              <w:bidi/>
            </w:pPr>
            <w:r/>
            <w:r>
              <w:rPr>
                <w:rFonts w:ascii="Traditional Arabic" w:hAnsi="Traditional Arabic" w:cs="Traditional Arabic"/>
                <w:b w:val="0"/>
                <w:sz w:val="24"/>
                <w:rtl/>
                <w:szCs w:val="24"/>
              </w:rPr>
              <w:t>43281449</w:t>
            </w:r>
          </w:p>
        </w:tc>
      </w:tr>
      <w:tr>
        <w:tc>
          <w:tcPr>
            <w:tcW w:type="dxa" w:w="4677"/>
          </w:tcPr>
          <w:p>
            <w:pPr>
              <w:jc w:val="right"/>
              <w:bidi/>
            </w:pPr>
            <w:r/>
            <w:r>
              <w:rPr>
                <w:rFonts w:ascii="Traditional Arabic" w:hAnsi="Traditional Arabic" w:cs="Traditional Arabic"/>
                <w:b w:val="0"/>
                <w:sz w:val="24"/>
                <w:rtl/>
                <w:szCs w:val="24"/>
              </w:rPr>
              <w:t>فلدى الدائرة الاولى وبناء على القضيّة رقم /لا١/ا</w:t>
            </w:r>
          </w:p>
        </w:tc>
        <w:tc>
          <w:tcPr>
            <w:tcW w:type="dxa" w:w="4677"/>
          </w:tcPr>
          <w:p>
            <w:pPr>
              <w:jc w:val="right"/>
              <w:bidi/>
            </w:pPr>
            <w:r/>
            <w:r>
              <w:rPr>
                <w:rFonts w:ascii="Traditional Arabic" w:hAnsi="Traditional Arabic" w:cs="Traditional Arabic"/>
                <w:b w:val="0"/>
                <w:sz w:val="24"/>
                <w:rtl/>
                <w:szCs w:val="24"/>
              </w:rPr>
              <w:t>4030196102</w:t>
            </w:r>
          </w:p>
        </w:tc>
      </w:tr>
      <w:tr>
        <w:tc>
          <w:tcPr>
            <w:tcW w:type="dxa" w:w="4677"/>
          </w:tcPr>
          <w:p>
            <w:pPr>
              <w:jc w:val="right"/>
              <w:bidi/>
            </w:pPr>
            <w:r/>
            <w:r>
              <w:rPr>
                <w:rFonts w:ascii="Traditional Arabic" w:hAnsi="Traditional Arabic" w:cs="Traditional Arabic"/>
                <w:b w:val="0"/>
                <w:sz w:val="24"/>
                <w:rtl/>
                <w:szCs w:val="24"/>
              </w:rPr>
              <w:t>فلدى الدائرة الاولى وبناء على القضيّة رقم /لا١/ا</w:t>
            </w:r>
          </w:p>
        </w:tc>
        <w:tc>
          <w:tcPr>
            <w:tcW w:type="dxa" w:w="4677"/>
          </w:tcPr>
          <w:p>
            <w:pPr>
              <w:jc w:val="right"/>
              <w:bidi/>
            </w:pPr>
            <w:r/>
            <w:r>
              <w:rPr>
                <w:rFonts w:ascii="Traditional Arabic" w:hAnsi="Traditional Arabic" w:cs="Traditional Arabic"/>
                <w:b w:val="0"/>
                <w:sz w:val="24"/>
                <w:rtl/>
                <w:szCs w:val="24"/>
              </w:rPr>
              <w:t>450.000</w:t>
            </w:r>
          </w:p>
        </w:tc>
      </w:tr>
      <w:tr>
        <w:tc>
          <w:tcPr>
            <w:tcW w:type="dxa" w:w="4677"/>
          </w:tcPr>
          <w:p>
            <w:pPr>
              <w:jc w:val="right"/>
              <w:bidi/>
            </w:pPr>
            <w:r/>
            <w:r>
              <w:rPr>
                <w:rFonts w:ascii="Traditional Arabic" w:hAnsi="Traditional Arabic" w:cs="Traditional Arabic"/>
                <w:b w:val="0"/>
                <w:sz w:val="24"/>
                <w:rtl/>
                <w:szCs w:val="24"/>
              </w:rPr>
              <w:t>فلدى الدائرة الاولى وبناء على القضيّة رقم /لا١/ا</w:t>
            </w:r>
          </w:p>
        </w:tc>
        <w:tc>
          <w:tcPr>
            <w:tcW w:type="dxa" w:w="4677"/>
          </w:tcPr>
          <w:p>
            <w:pPr>
              <w:jc w:val="right"/>
              <w:bidi/>
            </w:pPr>
            <w:r/>
            <w:r>
              <w:rPr>
                <w:rFonts w:ascii="Traditional Arabic" w:hAnsi="Traditional Arabic" w:cs="Traditional Arabic"/>
                <w:b w:val="0"/>
                <w:sz w:val="24"/>
                <w:rtl/>
                <w:szCs w:val="24"/>
              </w:rPr>
              <w:t>368.757.931</w:t>
            </w:r>
          </w:p>
        </w:tc>
      </w:tr>
      <w:tr>
        <w:tc>
          <w:tcPr>
            <w:tcW w:type="dxa" w:w="4677"/>
          </w:tcPr>
          <w:p>
            <w:pPr>
              <w:jc w:val="right"/>
              <w:bidi/>
            </w:pPr>
            <w:r/>
            <w:r>
              <w:rPr>
                <w:rFonts w:ascii="Traditional Arabic" w:hAnsi="Traditional Arabic" w:cs="Traditional Arabic"/>
                <w:b w:val="0"/>
                <w:sz w:val="24"/>
                <w:rtl/>
                <w:szCs w:val="24"/>
              </w:rPr>
              <w:t>فلدى الدائرة الاولى وبناء على القضيّة رقم /لا١/ا</w:t>
            </w:r>
          </w:p>
        </w:tc>
        <w:tc>
          <w:tcPr>
            <w:tcW w:type="dxa" w:w="4677"/>
          </w:tcPr>
          <w:p>
            <w:pPr>
              <w:jc w:val="right"/>
              <w:bidi/>
            </w:pPr>
            <w:r/>
            <w:r>
              <w:rPr>
                <w:rFonts w:ascii="Traditional Arabic" w:hAnsi="Traditional Arabic" w:cs="Traditional Arabic"/>
                <w:b w:val="0"/>
                <w:sz w:val="24"/>
                <w:rtl/>
                <w:szCs w:val="24"/>
              </w:rPr>
              <w:t>38391575</w:t>
            </w:r>
          </w:p>
        </w:tc>
      </w:tr>
      <w:tr>
        <w:tc>
          <w:tcPr>
            <w:tcW w:type="dxa" w:w="4677"/>
          </w:tcPr>
          <w:p>
            <w:pPr>
              <w:jc w:val="right"/>
              <w:bidi/>
            </w:pPr>
            <w:r/>
            <w:r>
              <w:rPr>
                <w:rFonts w:ascii="Traditional Arabic" w:hAnsi="Traditional Arabic" w:cs="Traditional Arabic"/>
                <w:b w:val="0"/>
                <w:sz w:val="24"/>
                <w:rtl/>
                <w:szCs w:val="24"/>
              </w:rPr>
              <w:t>فلدى الدائرة الاولى وبناء على القضيّة رقم /لا١/ا</w:t>
            </w:r>
          </w:p>
        </w:tc>
        <w:tc>
          <w:tcPr>
            <w:tcW w:type="dxa" w:w="4677"/>
          </w:tcPr>
          <w:p>
            <w:pPr>
              <w:jc w:val="right"/>
              <w:bidi/>
            </w:pPr>
            <w:r/>
            <w:r>
              <w:rPr>
                <w:rFonts w:ascii="Traditional Arabic" w:hAnsi="Traditional Arabic" w:cs="Traditional Arabic"/>
                <w:b w:val="0"/>
                <w:sz w:val="24"/>
                <w:rtl/>
                <w:szCs w:val="24"/>
              </w:rPr>
              <w:t>3855849</w:t>
            </w:r>
          </w:p>
        </w:tc>
      </w:tr>
      <w:tr>
        <w:tc>
          <w:tcPr>
            <w:tcW w:type="dxa" w:w="4677"/>
          </w:tcPr>
          <w:p>
            <w:pPr>
              <w:jc w:val="right"/>
              <w:bidi/>
            </w:pPr>
            <w:r/>
            <w:r>
              <w:rPr>
                <w:rFonts w:ascii="Traditional Arabic" w:hAnsi="Traditional Arabic" w:cs="Traditional Arabic"/>
                <w:b w:val="0"/>
                <w:sz w:val="24"/>
                <w:rtl/>
                <w:szCs w:val="24"/>
              </w:rPr>
              <w:t>كما تشير الدائرة إلى ما قدمه وكيل المدعين إلكترو</w:t>
            </w:r>
          </w:p>
        </w:tc>
        <w:tc>
          <w:tcPr>
            <w:tcW w:type="dxa" w:w="4677"/>
          </w:tcPr>
          <w:p>
            <w:pPr>
              <w:jc w:val="right"/>
              <w:bidi/>
            </w:pPr>
            <w:r/>
            <w:r>
              <w:rPr>
                <w:rFonts w:ascii="Traditional Arabic" w:hAnsi="Traditional Arabic" w:cs="Traditional Arabic"/>
                <w:b w:val="0"/>
                <w:sz w:val="24"/>
                <w:rtl/>
                <w:szCs w:val="24"/>
              </w:rPr>
              <w:t>41874107</w:t>
            </w:r>
          </w:p>
        </w:tc>
      </w:tr>
      <w:tr>
        <w:tc>
          <w:tcPr>
            <w:tcW w:type="dxa" w:w="4677"/>
          </w:tcPr>
          <w:p>
            <w:pPr>
              <w:jc w:val="right"/>
              <w:bidi/>
            </w:pPr>
            <w:r/>
            <w:r>
              <w:rPr>
                <w:rFonts w:ascii="Traditional Arabic" w:hAnsi="Traditional Arabic" w:cs="Traditional Arabic"/>
                <w:b w:val="0"/>
                <w:sz w:val="24"/>
                <w:rtl/>
                <w:szCs w:val="24"/>
              </w:rPr>
              <w:t>كما تشير الدائرة إلى ما قدمه وكيل المدعين إلكترو</w:t>
            </w:r>
          </w:p>
        </w:tc>
        <w:tc>
          <w:tcPr>
            <w:tcW w:type="dxa" w:w="4677"/>
          </w:tcPr>
          <w:p>
            <w:pPr>
              <w:jc w:val="right"/>
              <w:bidi/>
            </w:pPr>
            <w:r/>
            <w:r>
              <w:rPr>
                <w:rFonts w:ascii="Traditional Arabic" w:hAnsi="Traditional Arabic" w:cs="Traditional Arabic"/>
                <w:b w:val="0"/>
                <w:sz w:val="24"/>
                <w:rtl/>
                <w:szCs w:val="24"/>
              </w:rPr>
              <w:t>٠٠ ريال</w:t>
            </w:r>
          </w:p>
        </w:tc>
      </w:tr>
      <w:tr>
        <w:tc>
          <w:tcPr>
            <w:tcW w:type="dxa" w:w="4677"/>
          </w:tcPr>
          <w:p>
            <w:pPr>
              <w:jc w:val="right"/>
              <w:bidi/>
            </w:pPr>
            <w:r/>
            <w:r>
              <w:rPr>
                <w:rFonts w:ascii="Traditional Arabic" w:hAnsi="Traditional Arabic" w:cs="Traditional Arabic"/>
                <w:b w:val="0"/>
                <w:sz w:val="24"/>
                <w:rtl/>
                <w:szCs w:val="24"/>
              </w:rPr>
              <w:t>كما تشير الدائرة إلى ما قدمه وكيل المدعين إلكترو</w:t>
            </w:r>
          </w:p>
        </w:tc>
        <w:tc>
          <w:tcPr>
            <w:tcW w:type="dxa" w:w="4677"/>
          </w:tcPr>
          <w:p>
            <w:pPr>
              <w:jc w:val="right"/>
              <w:bidi/>
            </w:pPr>
            <w:r/>
            <w:r>
              <w:rPr>
                <w:rFonts w:ascii="Traditional Arabic" w:hAnsi="Traditional Arabic" w:cs="Traditional Arabic"/>
                <w:b w:val="0"/>
                <w:sz w:val="24"/>
                <w:rtl/>
                <w:szCs w:val="24"/>
              </w:rPr>
              <w:t>٠١٠٠٠٠7٠ ريال</w:t>
            </w:r>
          </w:p>
        </w:tc>
      </w:tr>
      <w:tr>
        <w:tc>
          <w:tcPr>
            <w:tcW w:type="dxa" w:w="4677"/>
          </w:tcPr>
          <w:p>
            <w:pPr>
              <w:jc w:val="right"/>
              <w:bidi/>
            </w:pPr>
            <w:r/>
            <w:r>
              <w:rPr>
                <w:rFonts w:ascii="Traditional Arabic" w:hAnsi="Traditional Arabic" w:cs="Traditional Arabic"/>
                <w:b w:val="0"/>
                <w:sz w:val="24"/>
                <w:rtl/>
                <w:szCs w:val="24"/>
              </w:rPr>
              <w:t>كما تشير الدائرة إلى ما قدمه وكيل المدعين إلكترو</w:t>
            </w:r>
          </w:p>
        </w:tc>
        <w:tc>
          <w:tcPr>
            <w:tcW w:type="dxa" w:w="4677"/>
          </w:tcPr>
          <w:p>
            <w:pPr>
              <w:jc w:val="right"/>
              <w:bidi/>
            </w:pPr>
            <w:r/>
            <w:r>
              <w:rPr>
                <w:rFonts w:ascii="Traditional Arabic" w:hAnsi="Traditional Arabic" w:cs="Traditional Arabic"/>
                <w:b w:val="0"/>
                <w:sz w:val="24"/>
                <w:rtl/>
                <w:szCs w:val="24"/>
              </w:rPr>
              <w:t>7725.184.١ ريال</w:t>
            </w:r>
          </w:p>
        </w:tc>
      </w:tr>
    </w:tbl>
    <w:p/>
    <w:p>
      <w:pPr>
        <w:spacing w:after="120" w:line="276" w:lineRule="auto"/>
        <w:jc w:val="right"/>
        <w:bidi/>
      </w:pPr>
      <w:r>
        <w:rPr>
          <w:rFonts w:ascii="Traditional Arabic" w:hAnsi="Traditional Arabic" w:cs="Traditional Arabic"/>
          <w:b/>
          <w:i w:val="0"/>
          <w:color w:val="1F4E79"/>
          <w:sz w:val="32"/>
          <w:rtl/>
          <w:szCs w:val="32"/>
        </w:rPr>
        <w:t>التفريغ النصّي الكامل</w:t>
      </w:r>
    </w:p>
    <w:p>
      <w:pPr>
        <w:spacing w:after="120" w:line="276" w:lineRule="auto"/>
        <w:jc w:val="right"/>
        <w:bidi/>
      </w:pPr>
      <w:r>
        <w:rPr>
          <w:rFonts w:ascii="Traditional Arabic" w:hAnsi="Traditional Arabic" w:cs="Traditional Arabic"/>
          <w:b w:val="0"/>
          <w:i w:val="0"/>
          <w:sz w:val="32"/>
          <w:rtl/>
          <w:szCs w:val="32"/>
        </w:rPr>
        <w:t>2 الاك امملعة العربية السعودية هما وزارة العدل ضبط لال انا 0000022222220 المحكمة التجارية بجدة رقم الصفحة: ١ ص ا.]م الدائرة الاولى ١ رقم القضية: 2141748751107 رقمالجلسة:.”, جا نت ل له]</w:t>
      </w:r>
    </w:p>
    <w:p>
      <w:pPr>
        <w:spacing w:after="120" w:line="276" w:lineRule="auto"/>
        <w:jc w:val="right"/>
        <w:bidi/>
      </w:pPr>
      <w:r>
        <w:rPr>
          <w:rFonts w:ascii="Traditional Arabic" w:hAnsi="Traditional Arabic" w:cs="Traditional Arabic"/>
          <w:b/>
          <w:i w:val="0"/>
          <w:sz w:val="32"/>
          <w:rtl/>
          <w:szCs w:val="32"/>
        </w:rPr>
        <w:t>الحمد لله والصلاة والسلام على رسول الله أما يعد:</w:t>
      </w:r>
    </w:p>
    <w:p>
      <w:pPr>
        <w:spacing w:after="120" w:line="276" w:lineRule="auto"/>
        <w:jc w:val="right"/>
        <w:bidi/>
      </w:pPr>
      <w:r>
        <w:rPr>
          <w:rFonts w:ascii="Traditional Arabic" w:hAnsi="Traditional Arabic" w:cs="Traditional Arabic"/>
          <w:b w:val="0"/>
          <w:i w:val="0"/>
          <w:sz w:val="32"/>
          <w:rtl/>
          <w:szCs w:val="32"/>
        </w:rPr>
        <w:t>فلدى الدائرة الاولى وبناء على القضيّة رقم /لا١/ا 2758175 وتاريخ 184/١7/١5517 ه ل أنطراق القضية ا ف سس نز لس محمد فواز بن منير الثعلي الهوية الوطنية كيل سعودي محامى شايع عبد الله سالم بن هلابي الهوية الوطنية حك لتقل سعودي محامى طارق خلف بن رايع الحارثى الهوية الوطنية 0 سعودي محامى سلطان ماجد ناصر القحطاني الهوية الوطنية لو لالم.١ك سعودي حاضر سليمان محمد سليمان السديري الهوية الوطنية ١.١١ سعودي محامى علي طالب صائح اليامي الهوية الوطنية ل سعودي محامى رفيف راشد جزاء الثقفي الهوية الوطنية لمي لل سعودي وكيل عدنان احمد عباس زيني الهوية الوطنية لشف فيل سعودي المدعي عاتقة محمديحيى محمدعلي الحرازي الهوية الوطنية لز سعودي مدعى عليه اسامة احمد عباس زيني الهوية الوطنية ل سعودي مدعى عليه ياسر صالح عائض المطيري الهوبة الوطنية 007 سعودي محامى علي بن مشرف بن مفرح بن راشد الهوية الوطنية كفل سعودي محامى عمر سعود بن سعد المطيري الهوية الوطنية 000 سعودي 2003 سلطان ماجد ناصر القحطاني الهوية الوطنية لو لالم ١. سعودي محامى عمر سعود بن سعد المطيري الهوية الوطنية 000 سعودي وكيل عزام فيصل ابراهيم خوج الهوية الوطنية ١٠1111467 سعودي محامى تركي بن رابح بن سعد المطيري الهوية الوطنية 9ه. ١1١1114 وكيل - قتحت الجلسة يحتبور: - _ لاا #©َ# مه ٍ؟[سسصبببييييييييييييبيبيييييييييييييييييييييييييييييييييييييييييييييييييحححييييييييييييييييييييييييييجيجيجييجيييحججييييحح عدنان احمد عباس زيني الهوبة الوظنية لشفي فيل السعودية المدعي طارق خلف بن رايع الحارثى الهوية الوطنية 0 السعودية محامى محمد فواز بن منير الثعلي الهوية الوطنية انيل السعودية محامى سلطان ماجد ناصر القحطاني الهوية الوطنية لو لالم.١ك السعودية محامى ا ار انا يف اه المحكمة التجارية بجدة ١ رقم الصفحة: 2 ” الدائرة الاولى زقم القضية: 41474110 رقمالجلسة:.ا اف اسامة احمد عباس زيني الهوية الوطنية ل السعودية مدعى عليه عمر سعود بن سعد المطيري الهوية الوطنية 00 السعودية 2003 نوج زإلى فضيلتكم دعوانا بالتفصيل الآتي: بتاريخ 26 / 7/ 1434ه صدر حكم من المحكمة العامة بجدة بالصك رقم 43281449 وتاريخ 26 / 7/ 1434ه يقضي بتولي قيماً على المورث لفقدانه الأهلية والإدراك (مرفق صك الحكم) وني فترة الشك والريبة وثناء نظر دعوى الولي المشار إلها اعلاه استغل المدعى عليه الوكالات الممنوحة له من مورث موكلي20351: يرحمه الله اكد20: وقام بالتوقيع عنه في بيع حصصه في شركة احمد زيني التجارية (ذات مسئولية محدودة) سَجل تجاري رقم 4030196102 من مورث موكلي داكة20: يرحمه الله «اكد00: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وخمسون الف وتسعمائة وواحد وثلاثون ريال وهي بنسبة (9090)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وبتاريخ 1 1438ه توفي مورث مؤكلي المغفور له بإذن اللّه/ أحمد عباس زينيء وانحصر إرثه في المدعي والمدعى عليه ووالدتهما بموجب صك حصر ورثة رقم 38391575 وتاريخ 12/ 5/ 1438ه (مرفق صك حصر الورثة) ويما ان المدعى عليه قد أمتنع عند سداد قيمة الحضص المشار إلها أعلاه ولعدم استجابته للمطالبات الودية من قبل موكلي مما اضطرنا إلى الالتجاء إلى فضيلتكم لإللزام المدعى عليه بسداد قيمة الحصص التي استوى علها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الاختصاص) ), ذكرنا ان الحصص هي نسبتها 9090 من راس المال.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2"/>
          <w:rtl/>
          <w:szCs w:val="32"/>
        </w:rPr>
        <w:t>في الجلسة تشير الدائرة إلى أنها عقدت هذه الجلسةغن بعد عبر الاتصال المرئي. وعن طريق نظام تقاضي.</w:t>
      </w:r>
    </w:p>
    <w:p>
      <w:pPr>
        <w:spacing w:after="120" w:line="276" w:lineRule="auto"/>
        <w:jc w:val="right"/>
        <w:bidi/>
      </w:pPr>
      <w:r>
        <w:rPr>
          <w:rFonts w:ascii="Traditional Arabic" w:hAnsi="Traditional Arabic" w:cs="Traditional Arabic"/>
          <w:b w:val="0"/>
          <w:i w:val="0"/>
          <w:sz w:val="32"/>
          <w:rtl/>
          <w:szCs w:val="32"/>
        </w:rPr>
        <w:t>كما تشير الدائرة إلى ما قدمه وكيل المدعين إلكترونياً قبل الجلسة وقد تضمن ما يلي: " أولاً: نؤكد لمقام الدائرة أن انتقال الحصص محل الدعوى والبالغة 201!1/1٠ من شركة احمد زيني التجارية للمدعى عليه قد تمت بطريقة غير مشروعة و غير نظامية وبينة هذا الدفع تناقض المدعى عليه في سبب انتقال هذه الحصص وآلية 0 المحكمة التجارية بجدة ١ رقم الصفحة: * الدائرة الاولى رقم القضية: 41874107 رقمالجلسة:.لا حوانه تملكه لها فتارة يدفع بأنها نتاج اتفاقية تخارج يزعمها وتارة يقول بأها عملية بيع وشراء وأن قيمتها.. 44 ٠٠.ريال وتارة اخرى يزعم ان قيمة البيع هي..٠١٠٠٠٠7٠ريال في سلسلة من التناقضات التي تؤكد القناعة التامة بسلوك المدعى عليه المشبوه في الاستحواذ على حقوق موكلي الآيلة اليه من مورثه بغير وجه حق ثم بعد كل هذه السنوات من الخلااف مع المدعى علهم يزعم بوجود-عقد بيع الحصص مبرم مع مورث موكليني فسكوته وإخفائه للعقد دليل على عدم صحته فتأخير البيان عن وقت الحاجة الى البيان بيان وتأسيساً على هذا المبدأ فإن موكلي يطعن في صحة هذا العقد شكلاً ومضموناً وما بني على باطل فهو باطل. ثانياً: نبين لمقام الدائرة انه سبق وان صدر تقرير خبرة محاسبي صادر من الخبير المحاسبي طلالى ابو غزالة وشركاه مقدم للدائرة القضائية التجارية في نزاع مع المدعى عليه مؤرخ في 51737-١1-./ 1ه وهو فيصل في محل التزاع الماثل الآن اذ ورد فيه بكل دقة ووضوح تقييم حصص الشركاء في الشركات ومنها الحصص محل الدعوى مع المدعى عليه في شركة احمد زيني التجارية والذي قيم فيه نسبة.8111/9 التي آلت للمدعى عليه بالمخالفة للشرع والنظام بمبلغ وقدره 46 7725.184.١ ريال. وعليه.فإن موكلي يتمسك بما جاء في التقرير المعد وفق اسس محاسبية سليمة وبطلب قضائي ولا. يسوغ بأي حال من الاحوال اهدار ما جاء فيه او عدم الالتفات اليه وهذا مما لا..يخفى على شريف علم الدائرة ونطلب من مقام الدائرة احقاقاً للحق إلزام المدعى عليه بهذا التقييم العادل للحصص التي استحوذ علها". وتشير الدائرة إلى عدم تقديم المدعى عليه تعقيبه قبل الجلسة وعقب بأنه لم يظلع على المذكرة المقدمة وأنها قدمت بتاريخ يوم أمس واستمهل للتعقيب على المذكرة: ثم سألت الدائرة وكيل المدعين عن سبب عدم تضمين مذكرته ما يتعلق بما أشار إليه في محضر الجلسة السابقة مما يخص الطعن بالتزويرء فعقب بأن البينات التي يتمسك به موكليه كافية في إثبات دعواهم دون الحاجة إلى ما يتعلق بالتزوير مع التأكيد على كون المستند مزور شكلاً ومضموناً. ثم سألت الدائرة وكيل المدعين عن وجه تمسك موكليه بتقييم الخبير المحاسبي في الدعوى المشار إليها والمؤرخ 7/11/1432ه في حيدن أن انتقال الحصة محل الدعوى كان في 20/9/1431ه؛ فأجاب بأن ذلك هو التقييم الفعلي وأن التقرير قدم في التاريخ المشار إليه ولكنه يتناول فترات سابقة. فسألته الدائرة هل اطلع على نسخة حكم التخارج؟ فأجاب بأنه لم يطلع عليهء فأفهمته الدائرة أن وقائع الحكم المشار إليه تناولت ما يتعلق بتاريخ التقييم بصورة دقيقة على لسان الخبيرء وأفهمته الدائرة أن عليه بيان الوجه المشار إليه تفصيلاً. ثم سألته الدائرة عن مضير الشركة محل الدعوى؛ فأجاب بأنه لا.يعلم وأنها تحت تصرف المدعى عليه. ثم سألت الدائرة وكيل المدعى عليه عن التقرير الذي أشير إليه تقديم موكله له في دعوى التخارج فاستعد بتزويد الدائرة بنسخة منه. وسألته الدائرة عن موقف موكله صراحة وبصورة دقيقة حيال التقييم الفعلي للشركة محل الدعوى في تاريخ انتقال الحصة محل الدعوى في 20/9/1431ه وذلك على ضوء التقييم الذي قدمه في دعوى التخارج وكذلك على ضوء التقييم الذي قدمه الخبير في تلك الدعوى والذي تم التخارج بناءًٌ عليه. وأفهمت الدائرة الأطراف أن على المدعى عليه تقديم ما طلب منه أولاء خلالى 3 أيَام؛ ثم على المدعين التعقيب خلال 3 أيام تالية. وذلك وفق الآلية التي سبق الإفهام بشأنها سلفاً.</w:t>
      </w:r>
    </w:p>
    <w:p>
      <w:pPr>
        <w:spacing w:after="120" w:line="276" w:lineRule="auto"/>
        <w:jc w:val="right"/>
        <w:bidi/>
      </w:pPr>
      <w:r>
        <w:rPr>
          <w:rFonts w:ascii="Traditional Arabic" w:hAnsi="Traditional Arabic" w:cs="Traditional Arabic"/>
          <w:b w:val="0"/>
          <w:i w:val="0"/>
          <w:sz w:val="32"/>
          <w:rtl/>
          <w:szCs w:val="32"/>
        </w:rPr>
        <w:t>ا ا كلك[ امملعة العربية السعودية 1 زارة العدل ضبط تتشاحك ورارد الا 1 لا اس ا 22 1 00 المحكمة التجارية بجدة رقم الصفحة: 4 ا و الدائرة الاولى رقم القضية: 21417874017 رقمالجلسة:.م سانت لس الإسم 7 1 الصفة المد التوقي عدنان احمد عباس زيني #2 لتوقيع الإسم 7 1 الصفة محا التوقي طارق خلف بن رايع الحارثى و لتوقيع الإسم 7 1 الصفة مجا التوقي محمد فواز بن منير الثعلي 9 3 الإسم 7 1 الصفة محا التوقي سلطان ماجد ناصر القحطاني لتوقيع الإسم 7 1 الصفة عليه التوقي اسامة احمد عبام ير مدي لتوقيع الإسم الصفة 2003 التوقيع عمر سعود بن سعد المطيري للد قوقيع أعضاء الدائرة 333333337373777 كس شيا ا ©ب؟ٍ؟؟)ٍ سحب الإسم الصفة ا عساف بن صالح العواجي رئيس الدائرة القضائية )ا</w:t>
      </w:r>
    </w:p>
    <w:p>
      <w:r>
        <w:br w:type="page"/>
      </w:r>
    </w:p>
    <w:p>
      <w:pPr>
        <w:pStyle w:val="Heading1"/>
        <w:jc w:val="right"/>
        <w:bidi/>
      </w:pPr>
      <w:r>
        <w:rPr>
          <w:rFonts w:ascii="Traditional Arabic" w:hAnsi="Traditional Arabic"/>
          <w:rtl/>
        </w:rPr>
        <w:t>DOC-117 — جزء من مسحوبات مصروفات الشيخ احمد زيني رحمه الله.pdf</w:t>
      </w:r>
    </w:p>
    <w:p>
      <w:pPr>
        <w:spacing w:after="120" w:line="276" w:lineRule="auto"/>
        <w:jc w:val="right"/>
        <w:bidi/>
      </w:pPr>
      <w:r>
        <w:rPr>
          <w:rFonts w:ascii="Traditional Arabic" w:hAnsi="Traditional Arabic" w:cs="Traditional Arabic"/>
          <w:b w:val="0"/>
          <w:i w:val="0"/>
          <w:sz w:val="30"/>
          <w:rtl/>
          <w:szCs w:val="30"/>
        </w:rPr>
        <w:t>النوع: مستند مالي · الجهة: — · التاريخ: —</w:t>
      </w:r>
    </w:p>
    <w:p>
      <w:pPr>
        <w:spacing w:after="120" w:line="276" w:lineRule="auto"/>
        <w:jc w:val="right"/>
        <w:bidi/>
      </w:pPr>
      <w:r>
        <w:rPr>
          <w:rFonts w:ascii="Traditional Arabic" w:hAnsi="Traditional Arabic" w:cs="Traditional Arabic"/>
          <w:b/>
          <w:i w:val="0"/>
          <w:color w:val="1F4E79"/>
          <w:sz w:val="32"/>
          <w:rtl/>
          <w:szCs w:val="32"/>
        </w:rPr>
        <w:t>التفريغ النصّي الكامل</w:t>
      </w:r>
    </w:p>
    <w:p>
      <w:pPr>
        <w:spacing w:after="120" w:line="276" w:lineRule="auto"/>
        <w:jc w:val="right"/>
        <w:bidi/>
      </w:pPr>
      <w:r>
        <w:rPr>
          <w:rFonts w:ascii="Traditional Arabic" w:hAnsi="Traditional Arabic" w:cs="Traditional Arabic"/>
          <w:b w:val="0"/>
          <w:i w:val="0"/>
          <w:sz w:val="32"/>
          <w:rtl/>
          <w:szCs w:val="32"/>
        </w:rPr>
        <w:t>[لماكلاب دنتسملا ربع سوكعم زيمرتب ةديدع تارم رركم ناونعلا] أسامه بن احمد بن عباس زيني [ملاحظة المعالجة: ملف بعنوان "جزء من مسحوبات مصروفات الشيخ أحمد زيني رحمه الله". ملف PDF حجمه نحو 872 كيلوبايت. النص المستخرج بالكامل عبارة عن العنوان "أسامة بن أحمد بن عباس زيني" مكرر بترميز عربي معكوس عبر المستند، ولا يحتوي على بيانات جدول مالية قابلة للاستخراج النصي (المحتوى المالي على الأرجح في صورة/كشف ممسوح ضوئيا لم تستخرج منه أداة القراءة أي أرقام أو نصوص ذات دلالة). لا يوجد محتوى مقروء يمكن تفريغه.]</w:t>
      </w:r>
    </w:p>
    <w:p>
      <w:r>
        <w:br w:type="page"/>
      </w:r>
    </w:p>
    <w:p>
      <w:pPr>
        <w:pStyle w:val="Heading1"/>
        <w:jc w:val="right"/>
        <w:bidi/>
      </w:pPr>
      <w:r>
        <w:rPr>
          <w:rFonts w:ascii="Traditional Arabic" w:hAnsi="Traditional Arabic"/>
          <w:rtl/>
        </w:rPr>
        <w:t>DOC-118 — جزء من مصروفات المزرعة</w:t>
      </w:r>
    </w:p>
    <w:p>
      <w:pPr>
        <w:spacing w:after="120" w:line="276" w:lineRule="auto"/>
        <w:jc w:val="right"/>
        <w:bidi/>
      </w:pPr>
      <w:r>
        <w:rPr>
          <w:rFonts w:ascii="Traditional Arabic" w:hAnsi="Traditional Arabic" w:cs="Traditional Arabic"/>
          <w:b w:val="0"/>
          <w:i w:val="0"/>
          <w:sz w:val="30"/>
          <w:rtl/>
          <w:szCs w:val="30"/>
        </w:rPr>
        <w:t>النوع: مستند مالي · الجهة: — · التاريخ: —</w:t>
      </w:r>
    </w:p>
    <w:p>
      <w:pPr>
        <w:spacing w:after="120" w:line="276" w:lineRule="auto"/>
        <w:jc w:val="right"/>
        <w:bidi/>
      </w:pPr>
      <w:r>
        <w:rPr>
          <w:rFonts w:ascii="Traditional Arabic" w:hAnsi="Traditional Arabic" w:cs="Traditional Arabic"/>
          <w:b/>
          <w:i w:val="0"/>
          <w:color w:val="1F4E79"/>
          <w:sz w:val="32"/>
          <w:rtl/>
          <w:szCs w:val="32"/>
        </w:rPr>
        <w:t>التفريغ النصّي الكامل</w:t>
      </w:r>
    </w:p>
    <w:p>
      <w:pPr>
        <w:spacing w:after="120" w:line="276" w:lineRule="auto"/>
        <w:jc w:val="right"/>
        <w:bidi/>
      </w:pPr>
      <w:r>
        <w:rPr>
          <w:rFonts w:ascii="Traditional Arabic" w:hAnsi="Traditional Arabic" w:cs="Traditional Arabic"/>
          <w:b w:val="0"/>
          <w:i w:val="0"/>
          <w:sz w:val="32"/>
          <w:rtl/>
          <w:szCs w:val="32"/>
        </w:rPr>
        <w:t>أسامه بن احمد بن عباس زيني أسامه بن احمد بن عباس زين أسامه بن احمد بن عباس زيني أسامه بن احمد بن عباس زين أسامه بن احمد بن عباس زيني أسامه بن احمد بن عباس زين أسامه بن احمد بن عباس زيني أسامه بن احمد بن عباس زين أسامه بن احمد بن عباس زيني أسامه بن احمد بن عباس زين أسامه بن احمد بن عباس زيني أسامه بن احمد بن عباس زين أسامه بن احمد بن عباس زيني أسامه بن احمد بن عباس زين أسامه بن احمد بن عباس زيني أسامه بن احمد بن عباس زين أسامه بن احمد بن عباس زيني أسامه بن احمد بن عباس زين أسامه بن احمد بن عباس زيني أسامه بن احمد بن عباس زين أسامه بن احمد بن عباس زيني أسامه بن احمد بن عباس زين أسامه بن احمد بن عباس زيني أسامه بن احمد بن عباس زين أسامه بن احمد بن عباس زيني أسامه بن احمد بن عباس زين أسامه بن احمد بن عباس زيني أسامه بن احمد بن عباس زين أسامه بن احمد بن عباس زيني أسامه بن احمد بن عباس زين أسامه بن احمد بن عباس زيني أسامه بن احمد بن عباس زين أسامه بن احمد بن عباس زيني أسامه بن احمد بن عباس زين أسامه بن احمد بن عباس زيني أسامه بن احمد بن عباس زين</w:t>
      </w:r>
    </w:p>
    <w:p>
      <w:r>
        <w:br w:type="page"/>
      </w:r>
    </w:p>
    <w:p>
      <w:pPr>
        <w:pStyle w:val="Heading1"/>
        <w:jc w:val="right"/>
        <w:bidi/>
      </w:pPr>
      <w:r>
        <w:rPr>
          <w:rFonts w:ascii="Traditional Arabic" w:hAnsi="Traditional Arabic"/>
          <w:rtl/>
        </w:rPr>
        <w:t>DOC-119 — جزء من مصروفات فيلا الوادي.pdf</w:t>
      </w:r>
    </w:p>
    <w:p>
      <w:pPr>
        <w:spacing w:after="120" w:line="276" w:lineRule="auto"/>
        <w:jc w:val="right"/>
        <w:bidi/>
      </w:pPr>
      <w:r>
        <w:rPr>
          <w:rFonts w:ascii="Traditional Arabic" w:hAnsi="Traditional Arabic" w:cs="Traditional Arabic"/>
          <w:b w:val="0"/>
          <w:i w:val="0"/>
          <w:sz w:val="30"/>
          <w:rtl/>
          <w:szCs w:val="30"/>
        </w:rPr>
        <w:t>النوع: مستند مالي · الجهة: — · التاريخ: —</w:t>
      </w:r>
    </w:p>
    <w:p>
      <w:pPr>
        <w:spacing w:after="120" w:line="276" w:lineRule="auto"/>
        <w:jc w:val="right"/>
        <w:bidi/>
      </w:pPr>
      <w:r>
        <w:rPr>
          <w:rFonts w:ascii="Traditional Arabic" w:hAnsi="Traditional Arabic" w:cs="Traditional Arabic"/>
          <w:b/>
          <w:i w:val="0"/>
          <w:color w:val="1F4E79"/>
          <w:sz w:val="32"/>
          <w:rtl/>
          <w:szCs w:val="32"/>
        </w:rPr>
        <w:t>التفريغ النصّي الكامل</w:t>
      </w:r>
    </w:p>
    <w:p>
      <w:pPr>
        <w:spacing w:after="120" w:line="276" w:lineRule="auto"/>
        <w:jc w:val="right"/>
        <w:bidi/>
      </w:pPr>
      <w:r>
        <w:rPr>
          <w:rFonts w:ascii="Traditional Arabic" w:hAnsi="Traditional Arabic" w:cs="Traditional Arabic"/>
          <w:b w:val="0"/>
          <w:i w:val="0"/>
          <w:sz w:val="32"/>
          <w:rtl/>
          <w:szCs w:val="32"/>
        </w:rPr>
        <w:t>أسامه بن احمد بن عباس زيني</w:t>
      </w:r>
    </w:p>
    <w:p>
      <w:r>
        <w:br w:type="page"/>
      </w:r>
    </w:p>
    <w:p>
      <w:pPr>
        <w:pStyle w:val="Heading1"/>
        <w:jc w:val="right"/>
        <w:bidi/>
      </w:pPr>
      <w:r>
        <w:rPr>
          <w:rFonts w:ascii="Traditional Arabic" w:hAnsi="Traditional Arabic"/>
          <w:rtl/>
        </w:rPr>
        <w:t>DOC-121 — ملف القروض (Excel)</w:t>
      </w:r>
    </w:p>
    <w:p>
      <w:pPr>
        <w:spacing w:after="120" w:line="276" w:lineRule="auto"/>
        <w:jc w:val="right"/>
        <w:bidi/>
      </w:pPr>
      <w:r>
        <w:rPr>
          <w:rFonts w:ascii="Traditional Arabic" w:hAnsi="Traditional Arabic" w:cs="Traditional Arabic"/>
          <w:b w:val="0"/>
          <w:i w:val="0"/>
          <w:sz w:val="30"/>
          <w:rtl/>
          <w:szCs w:val="30"/>
        </w:rPr>
        <w:t>النوع: مستند مالي · الجهة: — · التاريخ: —</w:t>
      </w:r>
    </w:p>
    <w:p>
      <w:pPr>
        <w:spacing w:after="120" w:line="276" w:lineRule="auto"/>
        <w:jc w:val="right"/>
        <w:bidi/>
      </w:pPr>
      <w:r>
        <w:rPr>
          <w:rFonts w:ascii="Traditional Arabic" w:hAnsi="Traditional Arabic" w:cs="Traditional Arabic"/>
          <w:b/>
          <w:i w:val="0"/>
          <w:color w:val="1F4E79"/>
          <w:sz w:val="30"/>
          <w:rtl/>
          <w:szCs w:val="30"/>
        </w:rPr>
        <w:t>أرقام ومبالغ مستخرجة آلياً من الوثيقة (للمراجعة — ليست جردًا محاسبيًا)</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26"/>
                <w:rtl/>
                <w:szCs w:val="26"/>
              </w:rPr>
              <w:t>السياق</w:t>
            </w:r>
          </w:p>
        </w:tc>
        <w:tc>
          <w:tcPr>
            <w:tcW w:type="dxa" w:w="4677"/>
          </w:tcPr>
          <w:p>
            <w:pPr>
              <w:jc w:val="right"/>
              <w:bidi/>
            </w:pPr>
            <w:r/>
            <w:r>
              <w:rPr>
                <w:rFonts w:ascii="Traditional Arabic" w:hAnsi="Traditional Arabic" w:cs="Traditional Arabic"/>
                <w:b/>
                <w:sz w:val="26"/>
                <w:rtl/>
                <w:szCs w:val="26"/>
              </w:rPr>
              <w:t>المبلغ/الرقم</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20,043,862</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1,1431,2947,03</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599139</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3,000,000</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844300000181</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2,1431,2948,03</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599140</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1,1432,873,26</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619041</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500,000</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7126020001083</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1,1434,115,03</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4245695</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2,1434,290,03</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3,1434,360,12</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4,1434,595,03</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5,1434,598,12</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1025676</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6,1434,722,11</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1026457</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1,000,000</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7,1434,993,03</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8,1434,966,11</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9,1434,1173,18</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1032571</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10,1434,1451,02</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1035847</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11,1434,1554,11</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12,1434,1846,02</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568765</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1010227249940</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13,1434,2180,13</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1,1435,55,14</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1044940</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2,1435,447,12</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3,1435,705,26</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1054317</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4,1435,1023,13</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5,1435,1004,16</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1064434</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6,1435,1679,13</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7,1435,1680,21</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10872023</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8,1435,2109,12</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1,1436,54,12</w:t>
            </w:r>
          </w:p>
        </w:tc>
      </w:tr>
      <w:tr>
        <w:tc>
          <w:tcPr>
            <w:tcW w:type="dxa" w:w="4677"/>
          </w:tcPr>
          <w:p>
            <w:pPr>
              <w:jc w:val="right"/>
              <w:bidi/>
            </w:pPr>
            <w:r/>
            <w:r>
              <w:rPr>
                <w:rFonts w:ascii="Traditional Arabic" w:hAnsi="Traditional Arabic" w:cs="Traditional Arabic"/>
                <w:b w:val="0"/>
                <w:sz w:val="24"/>
                <w:rtl/>
                <w:szCs w:val="24"/>
              </w:rPr>
              <w:t>20M تفاصيل القروض البنكية ,,,,,,,, 25 ,,, ,,,,,,</w:t>
            </w:r>
          </w:p>
        </w:tc>
        <w:tc>
          <w:tcPr>
            <w:tcW w:type="dxa" w:w="4677"/>
          </w:tcPr>
          <w:p>
            <w:pPr>
              <w:jc w:val="right"/>
              <w:bidi/>
            </w:pPr>
            <w:r/>
            <w:r>
              <w:rPr>
                <w:rFonts w:ascii="Traditional Arabic" w:hAnsi="Traditional Arabic" w:cs="Traditional Arabic"/>
                <w:b w:val="0"/>
                <w:sz w:val="24"/>
                <w:rtl/>
                <w:szCs w:val="24"/>
              </w:rPr>
              <w:t>500,308</w:t>
            </w:r>
          </w:p>
        </w:tc>
      </w:tr>
    </w:tbl>
    <w:p/>
    <w:p>
      <w:pPr>
        <w:spacing w:after="120" w:line="276" w:lineRule="auto"/>
        <w:jc w:val="right"/>
        <w:bidi/>
      </w:pPr>
      <w:r>
        <w:rPr>
          <w:rFonts w:ascii="Traditional Arabic" w:hAnsi="Traditional Arabic" w:cs="Traditional Arabic"/>
          <w:b/>
          <w:i w:val="0"/>
          <w:color w:val="1F4E79"/>
          <w:sz w:val="32"/>
          <w:rtl/>
          <w:szCs w:val="32"/>
        </w:rPr>
        <w:t>التفريغ النصّي الكامل</w:t>
      </w:r>
    </w:p>
    <w:p>
      <w:pPr>
        <w:spacing w:after="120" w:line="276" w:lineRule="auto"/>
        <w:jc w:val="right"/>
        <w:bidi/>
      </w:pPr>
      <w:r>
        <w:rPr>
          <w:rFonts w:ascii="Traditional Arabic" w:hAnsi="Traditional Arabic" w:cs="Traditional Arabic"/>
          <w:b w:val="0"/>
          <w:i w:val="0"/>
          <w:sz w:val="32"/>
          <w:rtl/>
          <w:szCs w:val="32"/>
        </w:rPr>
        <w:t>20M تفاصيل القروض البنكية ,,,,,,,, 25 ,,, ,,,,,,,," 20,043,862 ",,, ,التسلسل,السنة,رقم القيد,تاريخ الدفعة,طريقة السداد,"مستند الصرف (شيك / تحويل بنكي / نقد)",طبيعة العملية," المبلغ (ريال سعودي) ",إسم المستفيد,المستندات الداعمة,الحساب البنكي المحول منه ,1,1431,2947,03/11/2010,سداد مباشر,شيك مصرفي,شيك مصدق رقم 599139 بإسم البنك العربي الوطني من شركة أحمد زيني و أولاده," 3,000,000 ",البنك العربي الوطني ,"شيك مصدق صادر من البنك السعودي الفرنسي بإسم البنك العربي الوطني بيان إصدار شيك مصرفي للبنك العربي الوطني سند قيد محاسبي موقع من المحاسب و المدير المالي ","البنك السعودي الفرنسي حساب رقم 844300000181 شركة أحمد زيني وأولاده" ,2,1431,2948,03/11/2010,سداد مباشر,شيك مصرفي,شيك مصدق رقم 599140 بإسم البنك العربي الوطني من شركة أحمد زيني و أولاده," 3,000,000 ",البنك العربي الوطني ,"شيك مصدق صادر من البنك السعودي الفرنسي بإسم البنك العربي الوطني بيان إصدار شيك مصرفي للبنك العربي الوطني سند قيد محاسبي موقع من المحاسب و المدير المالي ","البنك السعودي الفرنسي حساب رقم 844300000181 شركة أحمد زيني وأولاده" ,1,1432,873,26/04/2011,سداد مباشر,شيك مصرفي,شيك مصدق رقم 619041 بإسم البنك العربى الوطني من شركة مصنع الحلويات و الطحينة الوطني," 500,000 ",البنك العربي الوطني ,"شيك مصدق صادر من البنك السعودي الفرنسي باسم البنك العربي الوطني إستمارة شيك مصرفي موقعة خطاب من مدير شركة أحمد زيني و أولاده الى مدير مصنع الحلاويات و الطحينة الوطني لعمل شيك مصرفي مصدق لسداد مبلغ للبنك العربي الوطني سند قيد محاسبي معتمد من المحاسب و المدير المالي","البنك السعودي الفرنسي حساب رقم 7126020001083 شركة مصنع الحلويات والطحينة الوطني" ,1,1434,115,03/12/2012,سداد مباشر,خصم من الحساب,"سداد عمولات قرض البنك السعودي الأمريكي الخاص بالشيخ أحمد زيني قسط 03/12/2012"," 11,138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,2,1434,290,03/01/2013,سداد مباشر,خصم من الحساب,"سداد عمولات قرض البنك السعودي الأمريكي الخاص بالشيخ أحمد زيني قسط 03/01/2013"," 11,509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,3,1434,360,12/01/2013,سداد مباشر,خصم من الحساب,"سداد قسط قرض البنك السعودي الأمريكي الخاص بالشيخ أحمد زيني قسط 12/01/2013"," 500,000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,4,1434,595,03/02/2013,سداد مباشر,خصم من الحساب,"سداد عمولات قرض البنك السعودي الأمريكي الخاص بالشيخ أحمد زيني قسط 03/02/2013"," 10,601 ",البنك السعودي الأمريكي ,"إشعار من البنك السعودي الأمريكي بمبلغ العمولة سند قيد محاسبي معتمد من المحاسب و المدير المالي","البنك السعودي الأمريكي حساب رقم 4245695 شركة أحمد زيني وأولاده" ,5,1434,598,12/02/2013,سداد مباشر,شيك مصرفي,"شيك مصدق رقم 1025676 بإسم البنك العربي الوطني من شركة أحمد زيني و أولاده بنك سامبا"," 3,000,000 ",البنك العربي الوطني ,"شيك مصدق صادر من البنك السعودي الأمريكي باسم البنك العربي الوطني إستمارة شيك مصرفي موقعة سند قيد محاسبي معتمد من المحاسب و المدير المالي","البنك السعودي الأمريكي حساب رقم 4245695 شركة أحمد زيني وأولاده" ,6,1434,722,11/03/2013,سداد مباشر,شيك مصرفي,شيك مصدق رقم 1026457 بإسم البنك العربي الوطني من شركة أحمد زيني و أولاده بنك سامبا," 1,000,000 ",البنك العربي الوطني ,"شيك مصدق صادر من البنك السعودي الأمريكي باسم البنك العربي الوطني إستمارة شيك مصرفي موقعة سند قيد محاسبي معتمد من المحاسب و المدير المالي","البنك السعودي الأمريكي حساب رقم 4245695 شركة أحمد زيني وأولاده" ,7,1434,993,03/04/2013,سداد مباشر,خصم من الحساب,"سداد عمولات قرض البنك السعودي الأمريكي الخاص بالشيخ أحمد زيني قسط 03/04/2013"," 10,307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,8,1434,966,11/04/2013,سداد مباشر,خصم من الحساب,"سداد قسط قرض البنك السعودي الأمريكي الخاص بالشيخ أحمد زيني قسط 11/04/2013"," 500,000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,9,1434,1173,18/05/2013,سداد مباشر,شيك مصرفي,شيك مصدق رقم 1032571 بإسم البنك العربي الوطني من شركة أحمد زيني و أولاده بنك سامبا," 1,000,000 ",البنك العربي الوطني ,"شيك مصدق صادر من البنك السعودي الأمريكي باسم البنك العربي الوطني إستمارة شيك مصرفي موقعة سند قيد محاسبي معتمد من المحاسب و المدير المالي","البنك السعودي الأمريكي حساب رقم 4245695 شركة أحمد زيني وأولاده" ,10,1434,1451,02/07/2013,سداد مباشر,شيك مصرفي,شيك مصدق رقم 1035847 بإسم البنك العربي الوطني من شركة أحمد زيني و أولاده بنك سامبا," 500,000 ",البنك العربي الوطني ,"شيك مصدق صادر من البنك السعودي الأمريكي باسم البنك العربي الوطني إستمارة شيك مصرفي موقعة سند قيد محاسبي معتمد من المحاسب و المدير المالي","البنك السعودي الأمريكي حساب رقم 4245695 شركة أحمد زيني وأولاده" ,11,1434,1554,11/07/2013,سداد مباشر,خصم من الحساب,"سداد قسط قرض البنك السعودي الأمريكي الخاص بالشيخ أحمد زيني قسط 11/07/2013"," 500,000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,12,1434,1846,02/09/2013,سداد مباشر,شيك مصرفي,شيك مصدق رقم 568765 بإسم البنك العربي الوطني من شركة الضيافة للأعمال العقارية بنك الرياض," 500,000 ",البنك العربي الوطني ,"شيك مصدق صادر من بنك الرياض باسم البنك العربي الوطني إستمارة شيك مصرفي موقعة سند قيد محاسبي معتمد من المحاسب و المدير المالي","بنك الرياض حساب رقم 1010227249940 شركة الضيافة للأعمال العقارية" ,13,1434,2180,13/10/2013,سداد مباشر,خصم من الحساب,"سداد قسط قرض البنك السعودي الأمريكي الخاص بالشيخ أحمد زيني قسط 13/10/2013"," 500,000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,1,1435,55,14/11/2013,سداد مباشر,شيك مصرفي,شيك مصدق رقم 1044940 بإسم البنك العربي الوطني من شركة أحمد زيني و أولاده بنك سامبا," 1,000,000 ",البنك العربي الوطني ,"شيك مصدق صادر من بنك سامبا باسم البنك العربي الوطني إستمارة شيك مصرفي موقعة سند قيد محاسبي معتمد من المحاسب و المدير المالي","البنك السعودي الأمريكي حساب رقم 4245695 شركة أحمد زيني وأولاده" ,2,1435,447,12/01/2014,سداد مباشر,خصم من الحساب,"سداد قسط قرض البنك السعودي الأمريكي الخاص بالشيخ أحمد زيني قسط 12/01/2014"," 500,000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,3,1435,705,26/02/2014,سداد مباشر,شيك مصرفي,شيك مصدق رقم 1054317 بإسم البنك العربي الوطني من شركة أحمد زيني و أولاده بنك سامبا," 500,000 ",البنك العربي الوطني ,"شيك مصدق صادر من بنك سامبا باسم البنك العربي الوطني إستمارة شيك مصرفي موقعة سند قيد محاسبي معتمد من المحاسب و المدير المالي","البنك السعودي الأمريكي حساب رقم 4245695 شركة أحمد زيني وأولاده" ,4,1435,1023,13/04/2014,سداد مباشر,خصم من الحساب,"سداد قسط قرض البنك السعودي الأمريكي الخاص بالشيخ أحمد زيني قسط 13/04/2014"," 500,000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,5,1435,1004,16/04/2014,سداد مباشر,شيك مصرفي,شيك مصدق رقم 1064434 بإسم البنك العربي الوطني من شركة أحمد زيني و أولاده بنك سامبا," 500,000 ",البنك العربي الوطني ,"شيك مصدق صادر من بنك سامبا باسم البنك العربي الوطني إستمارة شيك مصرفي موقعة سند قيد محاسبي معتمد من المحاسب و المدير المالي","البنك السعودي الأمريكي حساب رقم 4245695 شركة أحمد زيني وأولاده" ,6,1435,1679,13/07/2014,سداد مباشر,خصم من الحساب,"سداد قسط قرض البنك السعودي الأمريكي الخاص بالشيخ أحمد زيني قسط 13/07/2014"," 500,000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,7,1435,1680,21/07/2014,سداد مباشر,شيك مصرفي,شيك مصدق رقم 10872023 بإسم البنك العربي الوطني من شركة أحمد زيني و أولاده بنك سامبا," 1,000,000 ",البنك العربي الوطني ,"شيك مصدق صادر من بنك سامبا باسم البنك العربي الوطني إستمارة شيك مصرفي موقعة سند قيد محاسبي معتمد من المحاسب و المدير المالي","البنك السعودي الأمريكي حساب رقم 4245695 شركة أحمد زيني وأولاده" ,8,1435,2109,12/10/2014,سداد مباشر,خصم من الحساب,"سداد قسط قرض البنك السعودي الأمريكي الخاص بالشيخ أحمد زيني قسط 12/10/2014"," 500,000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,1,1436,54,12/01/2015,سداد مباشر,خصم من الحساب,"سداد قسط قرض البنك السعودي الأمريكي الخاص بالشيخ أحمد زيني قسط 12/01/2015"," 500,308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w:t>
      </w:r>
    </w:p>
    <w:p>
      <w:r>
        <w:br w:type="page"/>
      </w:r>
    </w:p>
    <w:p>
      <w:pPr>
        <w:pStyle w:val="Heading1"/>
        <w:jc w:val="right"/>
        <w:bidi/>
      </w:pPr>
      <w:r>
        <w:rPr>
          <w:rFonts w:ascii="Traditional Arabic" w:hAnsi="Traditional Arabic"/>
          <w:rtl/>
        </w:rPr>
        <w:t>DOC-122 — مرفق (1) القروض (zip)</w:t>
      </w:r>
    </w:p>
    <w:p>
      <w:pPr>
        <w:spacing w:after="120" w:line="276" w:lineRule="auto"/>
        <w:jc w:val="right"/>
        <w:bidi/>
      </w:pPr>
      <w:r>
        <w:rPr>
          <w:rFonts w:ascii="Traditional Arabic" w:hAnsi="Traditional Arabic" w:cs="Traditional Arabic"/>
          <w:b w:val="0"/>
          <w:i w:val="0"/>
          <w:sz w:val="30"/>
          <w:rtl/>
          <w:szCs w:val="30"/>
        </w:rPr>
        <w:t>النوع: غير مصنف · الجهة: — · التاريخ: —</w:t>
      </w:r>
    </w:p>
    <w:p>
      <w:pPr>
        <w:spacing w:after="120" w:line="276" w:lineRule="auto"/>
        <w:jc w:val="right"/>
        <w:bidi/>
      </w:pPr>
      <w:r>
        <w:rPr>
          <w:rFonts w:ascii="Traditional Arabic" w:hAnsi="Traditional Arabic" w:cs="Traditional Arabic"/>
          <w:b/>
          <w:i w:val="0"/>
          <w:color w:val="1F4E79"/>
          <w:sz w:val="32"/>
          <w:rtl/>
          <w:szCs w:val="32"/>
        </w:rPr>
        <w:t>التفريغ النصّي الكامل</w:t>
      </w:r>
    </w:p>
    <w:p>
      <w:r>
        <w:br w:type="page"/>
      </w:r>
    </w:p>
    <w:p>
      <w:pPr>
        <w:pStyle w:val="Heading1"/>
        <w:jc w:val="right"/>
        <w:bidi/>
      </w:pPr>
      <w:r>
        <w:rPr>
          <w:rFonts w:ascii="Traditional Arabic" w:hAnsi="Traditional Arabic"/>
          <w:rtl/>
        </w:rPr>
        <w:t>DOC-123 — المسحوبات 1431 (zip)</w:t>
      </w:r>
    </w:p>
    <w:p>
      <w:pPr>
        <w:spacing w:after="120" w:line="276" w:lineRule="auto"/>
        <w:jc w:val="right"/>
        <w:bidi/>
      </w:pPr>
      <w:r>
        <w:rPr>
          <w:rFonts w:ascii="Traditional Arabic" w:hAnsi="Traditional Arabic" w:cs="Traditional Arabic"/>
          <w:b w:val="0"/>
          <w:i w:val="0"/>
          <w:sz w:val="30"/>
          <w:rtl/>
          <w:szCs w:val="30"/>
        </w:rPr>
        <w:t>النوع: غير مصنف · الجهة: — · التاريخ: —</w:t>
      </w:r>
    </w:p>
    <w:p>
      <w:pPr>
        <w:spacing w:after="120" w:line="276" w:lineRule="auto"/>
        <w:jc w:val="right"/>
        <w:bidi/>
      </w:pPr>
      <w:r>
        <w:rPr>
          <w:rFonts w:ascii="Traditional Arabic" w:hAnsi="Traditional Arabic" w:cs="Traditional Arabic"/>
          <w:b/>
          <w:i w:val="0"/>
          <w:color w:val="1F4E79"/>
          <w:sz w:val="32"/>
          <w:rtl/>
          <w:szCs w:val="32"/>
        </w:rPr>
        <w:t>التفريغ النصّي الكامل</w:t>
      </w:r>
    </w:p>
    <w:p>
      <w:r>
        <w:br w:type="page"/>
      </w:r>
    </w:p>
    <w:p>
      <w:pPr>
        <w:pStyle w:val="Heading1"/>
        <w:jc w:val="right"/>
        <w:bidi/>
      </w:pPr>
      <w:r>
        <w:rPr>
          <w:rFonts w:ascii="Traditional Arabic" w:hAnsi="Traditional Arabic"/>
          <w:rtl/>
        </w:rPr>
        <w:t>DOC-124 — المسحوبات 1432 (zip)</w:t>
      </w:r>
    </w:p>
    <w:p>
      <w:pPr>
        <w:spacing w:after="120" w:line="276" w:lineRule="auto"/>
        <w:jc w:val="right"/>
        <w:bidi/>
      </w:pPr>
      <w:r>
        <w:rPr>
          <w:rFonts w:ascii="Traditional Arabic" w:hAnsi="Traditional Arabic" w:cs="Traditional Arabic"/>
          <w:b w:val="0"/>
          <w:i w:val="0"/>
          <w:sz w:val="30"/>
          <w:rtl/>
          <w:szCs w:val="30"/>
        </w:rPr>
        <w:t>النوع: غير مصنف · الجهة: — · التاريخ: —</w:t>
      </w:r>
    </w:p>
    <w:p>
      <w:pPr>
        <w:spacing w:after="120" w:line="276" w:lineRule="auto"/>
        <w:jc w:val="right"/>
        <w:bidi/>
      </w:pPr>
      <w:r>
        <w:rPr>
          <w:rFonts w:ascii="Traditional Arabic" w:hAnsi="Traditional Arabic" w:cs="Traditional Arabic"/>
          <w:b/>
          <w:i w:val="0"/>
          <w:color w:val="1F4E79"/>
          <w:sz w:val="32"/>
          <w:rtl/>
          <w:szCs w:val="32"/>
        </w:rPr>
        <w:t>التفريغ النصّي الكامل</w:t>
      </w:r>
    </w:p>
    <w:p>
      <w:r>
        <w:br w:type="page"/>
      </w:r>
    </w:p>
    <w:p>
      <w:pPr>
        <w:pStyle w:val="Heading1"/>
        <w:jc w:val="right"/>
        <w:bidi/>
      </w:pPr>
      <w:r>
        <w:rPr>
          <w:rFonts w:ascii="Traditional Arabic" w:hAnsi="Traditional Arabic"/>
          <w:rtl/>
        </w:rPr>
        <w:t>DOC-125 — المسحوبات 1433 (zip)</w:t>
      </w:r>
    </w:p>
    <w:p>
      <w:pPr>
        <w:spacing w:after="120" w:line="276" w:lineRule="auto"/>
        <w:jc w:val="right"/>
        <w:bidi/>
      </w:pPr>
      <w:r>
        <w:rPr>
          <w:rFonts w:ascii="Traditional Arabic" w:hAnsi="Traditional Arabic" w:cs="Traditional Arabic"/>
          <w:b w:val="0"/>
          <w:i w:val="0"/>
          <w:sz w:val="30"/>
          <w:rtl/>
          <w:szCs w:val="30"/>
        </w:rPr>
        <w:t>النوع: غير مصنف · الجهة: — · التاريخ: —</w:t>
      </w:r>
    </w:p>
    <w:p>
      <w:pPr>
        <w:spacing w:after="120" w:line="276" w:lineRule="auto"/>
        <w:jc w:val="right"/>
        <w:bidi/>
      </w:pPr>
      <w:r>
        <w:rPr>
          <w:rFonts w:ascii="Traditional Arabic" w:hAnsi="Traditional Arabic" w:cs="Traditional Arabic"/>
          <w:b/>
          <w:i w:val="0"/>
          <w:color w:val="1F4E79"/>
          <w:sz w:val="32"/>
          <w:rtl/>
          <w:szCs w:val="32"/>
        </w:rPr>
        <w:t>التفريغ النصّي الكامل</w:t>
      </w:r>
    </w:p>
    <w:p>
      <w:r>
        <w:br w:type="page"/>
      </w:r>
    </w:p>
    <w:p>
      <w:pPr>
        <w:pStyle w:val="Heading1"/>
        <w:jc w:val="right"/>
        <w:bidi/>
      </w:pPr>
      <w:r>
        <w:rPr>
          <w:rFonts w:ascii="Traditional Arabic" w:hAnsi="Traditional Arabic"/>
          <w:rtl/>
        </w:rPr>
        <w:t>DOC-126 — المسحوبات 1434 (zip)</w:t>
      </w:r>
    </w:p>
    <w:p>
      <w:pPr>
        <w:spacing w:after="120" w:line="276" w:lineRule="auto"/>
        <w:jc w:val="right"/>
        <w:bidi/>
      </w:pPr>
      <w:r>
        <w:rPr>
          <w:rFonts w:ascii="Traditional Arabic" w:hAnsi="Traditional Arabic" w:cs="Traditional Arabic"/>
          <w:b w:val="0"/>
          <w:i w:val="0"/>
          <w:sz w:val="30"/>
          <w:rtl/>
          <w:szCs w:val="30"/>
        </w:rPr>
        <w:t>النوع: حكم / صك · الجهة: — · التاريخ: —</w:t>
      </w:r>
    </w:p>
    <w:p>
      <w:pPr>
        <w:spacing w:after="120" w:line="276" w:lineRule="auto"/>
        <w:jc w:val="right"/>
        <w:bidi/>
      </w:pPr>
      <w:r>
        <w:rPr>
          <w:rFonts w:ascii="Traditional Arabic" w:hAnsi="Traditional Arabic" w:cs="Traditional Arabic"/>
          <w:b/>
          <w:i w:val="0"/>
          <w:color w:val="1F4E79"/>
          <w:sz w:val="30"/>
          <w:rtl/>
          <w:szCs w:val="30"/>
        </w:rPr>
        <w:t>أرقام ومبالغ مستخرجة آلياً من الوثيقة (للمراجعة — ليست جردًا محاسبيًا)</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26"/>
                <w:rtl/>
                <w:szCs w:val="26"/>
              </w:rPr>
              <w:t>السياق</w:t>
            </w:r>
          </w:p>
        </w:tc>
        <w:tc>
          <w:tcPr>
            <w:tcW w:type="dxa" w:w="4677"/>
          </w:tcPr>
          <w:p>
            <w:pPr>
              <w:jc w:val="right"/>
              <w:bidi/>
            </w:pPr>
            <w:r/>
            <w:r>
              <w:rPr>
                <w:rFonts w:ascii="Traditional Arabic" w:hAnsi="Traditional Arabic" w:cs="Traditional Arabic"/>
                <w:b/>
                <w:sz w:val="26"/>
                <w:rtl/>
                <w:szCs w:val="26"/>
              </w:rPr>
              <w:t>المبلغ/الرقم</w:t>
            </w:r>
          </w:p>
        </w:tc>
      </w:tr>
      <w:tr>
        <w:tc>
          <w:tcPr>
            <w:tcW w:type="dxa" w:w="4677"/>
          </w:tcPr>
          <w:p>
            <w:pPr>
              <w:jc w:val="right"/>
              <w:bidi/>
            </w:pPr>
            <w:r/>
            <w:r>
              <w:rPr>
                <w:rFonts w:ascii="Traditional Arabic" w:hAnsi="Traditional Arabic" w:cs="Traditional Arabic"/>
                <w:b w:val="0"/>
                <w:sz w:val="24"/>
                <w:rtl/>
                <w:szCs w:val="24"/>
              </w:rPr>
              <w:t>ملف داخلي: 1434/1434 fil no-14- inv 1422.pdf [صف</w:t>
            </w:r>
          </w:p>
        </w:tc>
        <w:tc>
          <w:tcPr>
            <w:tcW w:type="dxa" w:w="4677"/>
          </w:tcPr>
          <w:p>
            <w:pPr>
              <w:jc w:val="right"/>
              <w:bidi/>
            </w:pPr>
            <w:r/>
            <w:r>
              <w:rPr>
                <w:rFonts w:ascii="Traditional Arabic" w:hAnsi="Traditional Arabic" w:cs="Traditional Arabic"/>
                <w:b w:val="0"/>
                <w:sz w:val="24"/>
                <w:rtl/>
                <w:szCs w:val="24"/>
              </w:rPr>
              <w:t>٠558851484</w:t>
            </w:r>
          </w:p>
        </w:tc>
      </w:tr>
      <w:tr>
        <w:tc>
          <w:tcPr>
            <w:tcW w:type="dxa" w:w="4677"/>
          </w:tcPr>
          <w:p>
            <w:pPr>
              <w:jc w:val="right"/>
              <w:bidi/>
            </w:pPr>
            <w:r/>
            <w:r>
              <w:rPr>
                <w:rFonts w:ascii="Traditional Arabic" w:hAnsi="Traditional Arabic" w:cs="Traditional Arabic"/>
                <w:b w:val="0"/>
                <w:sz w:val="24"/>
                <w:rtl/>
                <w:szCs w:val="24"/>
              </w:rPr>
              <w:t>ملف داخلي: 1434/1434 fil no-14- inv 1422.pdf [صف</w:t>
            </w:r>
          </w:p>
        </w:tc>
        <w:tc>
          <w:tcPr>
            <w:tcW w:type="dxa" w:w="4677"/>
          </w:tcPr>
          <w:p>
            <w:pPr>
              <w:jc w:val="right"/>
              <w:bidi/>
            </w:pPr>
            <w:r/>
            <w:r>
              <w:rPr>
                <w:rFonts w:ascii="Traditional Arabic" w:hAnsi="Traditional Arabic" w:cs="Traditional Arabic"/>
                <w:b w:val="0"/>
                <w:sz w:val="24"/>
                <w:rtl/>
                <w:szCs w:val="24"/>
              </w:rPr>
              <w:t>3840010014</w:t>
            </w:r>
          </w:p>
        </w:tc>
      </w:tr>
      <w:tr>
        <w:tc>
          <w:tcPr>
            <w:tcW w:type="dxa" w:w="4677"/>
          </w:tcPr>
          <w:p>
            <w:pPr>
              <w:jc w:val="right"/>
              <w:bidi/>
            </w:pPr>
            <w:r/>
            <w:r>
              <w:rPr>
                <w:rFonts w:ascii="Traditional Arabic" w:hAnsi="Traditional Arabic" w:cs="Traditional Arabic"/>
                <w:b w:val="0"/>
                <w:sz w:val="24"/>
                <w:rtl/>
                <w:szCs w:val="24"/>
              </w:rPr>
              <w:t>ملف داخلي: 1434/1434 fil no-14- inv 1422.pdf [صف</w:t>
            </w:r>
          </w:p>
        </w:tc>
        <w:tc>
          <w:tcPr>
            <w:tcW w:type="dxa" w:w="4677"/>
          </w:tcPr>
          <w:p>
            <w:pPr>
              <w:jc w:val="right"/>
              <w:bidi/>
            </w:pPr>
            <w:r/>
            <w:r>
              <w:rPr>
                <w:rFonts w:ascii="Traditional Arabic" w:hAnsi="Traditional Arabic" w:cs="Traditional Arabic"/>
                <w:b w:val="0"/>
                <w:sz w:val="24"/>
                <w:rtl/>
                <w:szCs w:val="24"/>
              </w:rPr>
              <w:t>3842010010</w:t>
            </w:r>
          </w:p>
        </w:tc>
      </w:tr>
      <w:tr>
        <w:tc>
          <w:tcPr>
            <w:tcW w:type="dxa" w:w="4677"/>
          </w:tcPr>
          <w:p>
            <w:pPr>
              <w:jc w:val="right"/>
              <w:bidi/>
            </w:pPr>
            <w:r/>
            <w:r>
              <w:rPr>
                <w:rFonts w:ascii="Traditional Arabic" w:hAnsi="Traditional Arabic" w:cs="Traditional Arabic"/>
                <w:b w:val="0"/>
                <w:sz w:val="24"/>
                <w:rtl/>
                <w:szCs w:val="24"/>
              </w:rPr>
              <w:t>ملف داخلي: 1434/1434 fil no-14- inv 1422.pdf [صف</w:t>
            </w:r>
          </w:p>
        </w:tc>
        <w:tc>
          <w:tcPr>
            <w:tcW w:type="dxa" w:w="4677"/>
          </w:tcPr>
          <w:p>
            <w:pPr>
              <w:jc w:val="right"/>
              <w:bidi/>
            </w:pPr>
            <w:r/>
            <w:r>
              <w:rPr>
                <w:rFonts w:ascii="Traditional Arabic" w:hAnsi="Traditional Arabic" w:cs="Traditional Arabic"/>
                <w:b w:val="0"/>
                <w:sz w:val="24"/>
                <w:rtl/>
                <w:szCs w:val="24"/>
              </w:rPr>
              <w:t>81016010</w:t>
            </w:r>
          </w:p>
        </w:tc>
      </w:tr>
      <w:tr>
        <w:tc>
          <w:tcPr>
            <w:tcW w:type="dxa" w:w="4677"/>
          </w:tcPr>
          <w:p>
            <w:pPr>
              <w:jc w:val="right"/>
              <w:bidi/>
            </w:pPr>
            <w:r/>
            <w:r>
              <w:rPr>
                <w:rFonts w:ascii="Traditional Arabic" w:hAnsi="Traditional Arabic" w:cs="Traditional Arabic"/>
                <w:b w:val="0"/>
                <w:sz w:val="24"/>
                <w:rtl/>
                <w:szCs w:val="24"/>
              </w:rPr>
              <w:t>ملف داخلي: 1434/1434 fil no-15- inv 1478.pdf [صف</w:t>
            </w:r>
          </w:p>
        </w:tc>
        <w:tc>
          <w:tcPr>
            <w:tcW w:type="dxa" w:w="4677"/>
          </w:tcPr>
          <w:p>
            <w:pPr>
              <w:jc w:val="right"/>
              <w:bidi/>
            </w:pPr>
            <w:r/>
            <w:r>
              <w:rPr>
                <w:rFonts w:ascii="Traditional Arabic" w:hAnsi="Traditional Arabic" w:cs="Traditional Arabic"/>
                <w:b w:val="0"/>
                <w:sz w:val="24"/>
                <w:rtl/>
                <w:szCs w:val="24"/>
              </w:rPr>
              <w:t>58951١1</w:t>
            </w:r>
          </w:p>
        </w:tc>
      </w:tr>
      <w:tr>
        <w:tc>
          <w:tcPr>
            <w:tcW w:type="dxa" w:w="4677"/>
          </w:tcPr>
          <w:p>
            <w:pPr>
              <w:jc w:val="right"/>
              <w:bidi/>
            </w:pPr>
            <w:r/>
            <w:r>
              <w:rPr>
                <w:rFonts w:ascii="Traditional Arabic" w:hAnsi="Traditional Arabic" w:cs="Traditional Arabic"/>
                <w:b w:val="0"/>
                <w:sz w:val="24"/>
                <w:rtl/>
                <w:szCs w:val="24"/>
              </w:rPr>
              <w:t>ملف داخلي: 1434/1434 fil no-16- inv 1660.pdf [صف</w:t>
            </w:r>
          </w:p>
        </w:tc>
        <w:tc>
          <w:tcPr>
            <w:tcW w:type="dxa" w:w="4677"/>
          </w:tcPr>
          <w:p>
            <w:pPr>
              <w:jc w:val="right"/>
              <w:bidi/>
            </w:pPr>
            <w:r/>
            <w:r>
              <w:rPr>
                <w:rFonts w:ascii="Traditional Arabic" w:hAnsi="Traditional Arabic" w:cs="Traditional Arabic"/>
                <w:b w:val="0"/>
                <w:sz w:val="24"/>
                <w:rtl/>
                <w:szCs w:val="24"/>
              </w:rPr>
              <w:t>184,167</w:t>
            </w:r>
          </w:p>
        </w:tc>
      </w:tr>
      <w:tr>
        <w:tc>
          <w:tcPr>
            <w:tcW w:type="dxa" w:w="4677"/>
          </w:tcPr>
          <w:p>
            <w:pPr>
              <w:jc w:val="right"/>
              <w:bidi/>
            </w:pPr>
            <w:r/>
            <w:r>
              <w:rPr>
                <w:rFonts w:ascii="Traditional Arabic" w:hAnsi="Traditional Arabic" w:cs="Traditional Arabic"/>
                <w:b w:val="0"/>
                <w:sz w:val="24"/>
                <w:rtl/>
                <w:szCs w:val="24"/>
              </w:rPr>
              <w:t>CL Ws 0-0 مار التكلفه المنويه.:. way ١ ريال. ; م</w:t>
            </w:r>
          </w:p>
        </w:tc>
        <w:tc>
          <w:tcPr>
            <w:tcW w:type="dxa" w:w="4677"/>
          </w:tcPr>
          <w:p>
            <w:pPr>
              <w:jc w:val="right"/>
              <w:bidi/>
            </w:pPr>
            <w:r/>
            <w:r>
              <w:rPr>
                <w:rFonts w:ascii="Traditional Arabic" w:hAnsi="Traditional Arabic" w:cs="Traditional Arabic"/>
                <w:b w:val="0"/>
                <w:sz w:val="24"/>
                <w:rtl/>
                <w:szCs w:val="24"/>
              </w:rPr>
              <w:t>١ ريال</w:t>
            </w:r>
          </w:p>
        </w:tc>
      </w:tr>
      <w:tr>
        <w:tc>
          <w:tcPr>
            <w:tcW w:type="dxa" w:w="4677"/>
          </w:tcPr>
          <w:p>
            <w:pPr>
              <w:jc w:val="right"/>
              <w:bidi/>
            </w:pPr>
            <w:r/>
            <w:r>
              <w:rPr>
                <w:rFonts w:ascii="Traditional Arabic" w:hAnsi="Traditional Arabic" w:cs="Traditional Arabic"/>
                <w:b w:val="0"/>
                <w:sz w:val="24"/>
                <w:rtl/>
                <w:szCs w:val="24"/>
              </w:rPr>
              <w:t>رأس امال المدفوع ”.٠٠0.٠٠١ ريال سعودي (مقاولات و</w:t>
            </w:r>
          </w:p>
        </w:tc>
        <w:tc>
          <w:tcPr>
            <w:tcW w:type="dxa" w:w="4677"/>
          </w:tcPr>
          <w:p>
            <w:pPr>
              <w:jc w:val="right"/>
              <w:bidi/>
            </w:pPr>
            <w:r/>
            <w:r>
              <w:rPr>
                <w:rFonts w:ascii="Traditional Arabic" w:hAnsi="Traditional Arabic" w:cs="Traditional Arabic"/>
                <w:b w:val="0"/>
                <w:sz w:val="24"/>
                <w:rtl/>
                <w:szCs w:val="24"/>
              </w:rPr>
              <w:t>٠٠0.٠٠١ ريال</w:t>
            </w:r>
          </w:p>
        </w:tc>
      </w:tr>
      <w:tr>
        <w:tc>
          <w:tcPr>
            <w:tcW w:type="dxa" w:w="4677"/>
          </w:tcPr>
          <w:p>
            <w:pPr>
              <w:jc w:val="right"/>
              <w:bidi/>
            </w:pPr>
            <w:r/>
            <w:r>
              <w:rPr>
                <w:rFonts w:ascii="Traditional Arabic" w:hAnsi="Traditional Arabic" w:cs="Traditional Arabic"/>
                <w:b w:val="0"/>
                <w:sz w:val="24"/>
                <w:rtl/>
                <w:szCs w:val="24"/>
              </w:rPr>
              <w:t>رأس امال المدفوع ”.٠٠0.٠٠١ ريال سعودي (مقاولات و</w:t>
            </w:r>
          </w:p>
        </w:tc>
        <w:tc>
          <w:tcPr>
            <w:tcW w:type="dxa" w:w="4677"/>
          </w:tcPr>
          <w:p>
            <w:pPr>
              <w:jc w:val="right"/>
              <w:bidi/>
            </w:pPr>
            <w:r/>
            <w:r>
              <w:rPr>
                <w:rFonts w:ascii="Traditional Arabic" w:hAnsi="Traditional Arabic" w:cs="Traditional Arabic"/>
                <w:b w:val="0"/>
                <w:sz w:val="24"/>
                <w:rtl/>
                <w:szCs w:val="24"/>
              </w:rPr>
              <w:t>2,000,000</w:t>
            </w:r>
          </w:p>
        </w:tc>
      </w:tr>
      <w:tr>
        <w:tc>
          <w:tcPr>
            <w:tcW w:type="dxa" w:w="4677"/>
          </w:tcPr>
          <w:p>
            <w:pPr>
              <w:jc w:val="right"/>
              <w:bidi/>
            </w:pPr>
            <w:r/>
            <w:r>
              <w:rPr>
                <w:rFonts w:ascii="Traditional Arabic" w:hAnsi="Traditional Arabic" w:cs="Traditional Arabic"/>
                <w:b w:val="0"/>
                <w:sz w:val="24"/>
                <w:rtl/>
                <w:szCs w:val="24"/>
              </w:rPr>
              <w:t xml:space="preserve">[صفحة 6 - OCR] 000539 samba Q) سامبا Date eines </w:t>
            </w:r>
          </w:p>
        </w:tc>
        <w:tc>
          <w:tcPr>
            <w:tcW w:type="dxa" w:w="4677"/>
          </w:tcPr>
          <w:p>
            <w:pPr>
              <w:jc w:val="right"/>
              <w:bidi/>
            </w:pPr>
            <w:r/>
            <w:r>
              <w:rPr>
                <w:rFonts w:ascii="Traditional Arabic" w:hAnsi="Traditional Arabic" w:cs="Traditional Arabic"/>
                <w:b w:val="0"/>
                <w:sz w:val="24"/>
                <w:rtl/>
                <w:szCs w:val="24"/>
              </w:rPr>
              <w:t>000539</w:t>
            </w:r>
          </w:p>
        </w:tc>
      </w:tr>
      <w:tr>
        <w:tc>
          <w:tcPr>
            <w:tcW w:type="dxa" w:w="4677"/>
          </w:tcPr>
          <w:p>
            <w:pPr>
              <w:jc w:val="right"/>
              <w:bidi/>
            </w:pPr>
            <w:r/>
            <w:r>
              <w:rPr>
                <w:rFonts w:ascii="Traditional Arabic" w:hAnsi="Traditional Arabic" w:cs="Traditional Arabic"/>
                <w:b w:val="0"/>
                <w:sz w:val="24"/>
                <w:rtl/>
                <w:szCs w:val="24"/>
              </w:rPr>
              <w:t xml:space="preserve">[صفحة 6 - OCR] 000539 samba Q) سامبا Date eines </w:t>
            </w:r>
          </w:p>
        </w:tc>
        <w:tc>
          <w:tcPr>
            <w:tcW w:type="dxa" w:w="4677"/>
          </w:tcPr>
          <w:p>
            <w:pPr>
              <w:jc w:val="right"/>
              <w:bidi/>
            </w:pPr>
            <w:r/>
            <w:r>
              <w:rPr>
                <w:rFonts w:ascii="Traditional Arabic" w:hAnsi="Traditional Arabic" w:cs="Traditional Arabic"/>
                <w:b w:val="0"/>
                <w:sz w:val="24"/>
                <w:rtl/>
                <w:szCs w:val="24"/>
              </w:rPr>
              <w:t>8100010106</w:t>
            </w:r>
          </w:p>
        </w:tc>
      </w:tr>
      <w:tr>
        <w:tc>
          <w:tcPr>
            <w:tcW w:type="dxa" w:w="4677"/>
          </w:tcPr>
          <w:p>
            <w:pPr>
              <w:jc w:val="right"/>
              <w:bidi/>
            </w:pPr>
            <w:r/>
            <w:r>
              <w:rPr>
                <w:rFonts w:ascii="Traditional Arabic" w:hAnsi="Traditional Arabic" w:cs="Traditional Arabic"/>
                <w:b w:val="0"/>
                <w:sz w:val="24"/>
                <w:rtl/>
                <w:szCs w:val="24"/>
              </w:rPr>
              <w:t xml:space="preserve">[صفحة 6 - OCR] 000539 samba Q) سامبا Date eines </w:t>
            </w:r>
          </w:p>
        </w:tc>
        <w:tc>
          <w:tcPr>
            <w:tcW w:type="dxa" w:w="4677"/>
          </w:tcPr>
          <w:p>
            <w:pPr>
              <w:jc w:val="right"/>
              <w:bidi/>
            </w:pPr>
            <w:r/>
            <w:r>
              <w:rPr>
                <w:rFonts w:ascii="Traditional Arabic" w:hAnsi="Traditional Arabic" w:cs="Traditional Arabic"/>
                <w:b w:val="0"/>
                <w:sz w:val="24"/>
                <w:rtl/>
                <w:szCs w:val="24"/>
              </w:rPr>
              <w:t>2456950</w:t>
            </w:r>
          </w:p>
        </w:tc>
      </w:tr>
      <w:tr>
        <w:tc>
          <w:tcPr>
            <w:tcW w:type="dxa" w:w="4677"/>
          </w:tcPr>
          <w:p>
            <w:pPr>
              <w:jc w:val="right"/>
              <w:bidi/>
            </w:pPr>
            <w:r/>
            <w:r>
              <w:rPr>
                <w:rFonts w:ascii="Traditional Arabic" w:hAnsi="Traditional Arabic" w:cs="Traditional Arabic"/>
                <w:b w:val="0"/>
                <w:sz w:val="24"/>
                <w:rtl/>
                <w:szCs w:val="24"/>
              </w:rPr>
              <w:t>WETY ga OV te ge 4011١١6: سكاف - 5491-٠١: نوفيلت</w:t>
            </w:r>
          </w:p>
        </w:tc>
        <w:tc>
          <w:tcPr>
            <w:tcW w:type="dxa" w:w="4677"/>
          </w:tcPr>
          <w:p>
            <w:pPr>
              <w:jc w:val="right"/>
              <w:bidi/>
            </w:pPr>
            <w:r/>
            <w:r>
              <w:rPr>
                <w:rFonts w:ascii="Traditional Arabic" w:hAnsi="Traditional Arabic" w:cs="Traditional Arabic"/>
                <w:b w:val="0"/>
                <w:sz w:val="24"/>
                <w:rtl/>
                <w:szCs w:val="24"/>
              </w:rPr>
              <w:t>4011١١6</w:t>
            </w:r>
          </w:p>
        </w:tc>
      </w:tr>
      <w:tr>
        <w:tc>
          <w:tcPr>
            <w:tcW w:type="dxa" w:w="4677"/>
          </w:tcPr>
          <w:p>
            <w:pPr>
              <w:jc w:val="right"/>
              <w:bidi/>
            </w:pPr>
            <w:r/>
            <w:r>
              <w:rPr>
                <w:rFonts w:ascii="Traditional Arabic" w:hAnsi="Traditional Arabic" w:cs="Traditional Arabic"/>
                <w:b w:val="0"/>
                <w:sz w:val="24"/>
                <w:rtl/>
                <w:szCs w:val="24"/>
              </w:rPr>
              <w:t>WETY ga OV te ge 4011١١6: سكاف - 5491-٠١: نوفيلت</w:t>
            </w:r>
          </w:p>
        </w:tc>
        <w:tc>
          <w:tcPr>
            <w:tcW w:type="dxa" w:w="4677"/>
          </w:tcPr>
          <w:p>
            <w:pPr>
              <w:jc w:val="right"/>
              <w:bidi/>
            </w:pPr>
            <w:r/>
            <w:r>
              <w:rPr>
                <w:rFonts w:ascii="Traditional Arabic" w:hAnsi="Traditional Arabic" w:cs="Traditional Arabic"/>
                <w:b w:val="0"/>
                <w:sz w:val="24"/>
                <w:rtl/>
                <w:szCs w:val="24"/>
              </w:rPr>
              <w:t>04001395</w:t>
            </w:r>
          </w:p>
        </w:tc>
      </w:tr>
      <w:tr>
        <w:tc>
          <w:tcPr>
            <w:tcW w:type="dxa" w:w="4677"/>
          </w:tcPr>
          <w:p>
            <w:pPr>
              <w:jc w:val="right"/>
              <w:bidi/>
            </w:pPr>
            <w:r/>
            <w:r>
              <w:rPr>
                <w:rFonts w:ascii="Traditional Arabic" w:hAnsi="Traditional Arabic" w:cs="Traditional Arabic"/>
                <w:b w:val="0"/>
                <w:sz w:val="24"/>
                <w:rtl/>
                <w:szCs w:val="24"/>
              </w:rPr>
              <w:t>WETY ga OV te ge 4011١١6: سكاف - 5491-٠١: نوفيلت</w:t>
            </w:r>
          </w:p>
        </w:tc>
        <w:tc>
          <w:tcPr>
            <w:tcW w:type="dxa" w:w="4677"/>
          </w:tcPr>
          <w:p>
            <w:pPr>
              <w:jc w:val="right"/>
              <w:bidi/>
            </w:pPr>
            <w:r/>
            <w:r>
              <w:rPr>
                <w:rFonts w:ascii="Traditional Arabic" w:hAnsi="Traditional Arabic" w:cs="Traditional Arabic"/>
                <w:b w:val="0"/>
                <w:sz w:val="24"/>
                <w:rtl/>
                <w:szCs w:val="24"/>
              </w:rPr>
              <w:t>0475141١١</w:t>
            </w:r>
          </w:p>
        </w:tc>
      </w:tr>
      <w:tr>
        <w:tc>
          <w:tcPr>
            <w:tcW w:type="dxa" w:w="4677"/>
          </w:tcPr>
          <w:p>
            <w:pPr>
              <w:jc w:val="right"/>
              <w:bidi/>
            </w:pPr>
            <w:r/>
            <w:r>
              <w:rPr>
                <w:rFonts w:ascii="Traditional Arabic" w:hAnsi="Traditional Arabic" w:cs="Traditional Arabic"/>
                <w:b w:val="0"/>
                <w:sz w:val="24"/>
                <w:rtl/>
                <w:szCs w:val="24"/>
              </w:rPr>
              <w:t>WETY ga OV te ge 4011١١6: سكاف - 5491-٠١: نوفيلت</w:t>
            </w:r>
          </w:p>
        </w:tc>
        <w:tc>
          <w:tcPr>
            <w:tcW w:type="dxa" w:w="4677"/>
          </w:tcPr>
          <w:p>
            <w:pPr>
              <w:jc w:val="right"/>
              <w:bidi/>
            </w:pPr>
            <w:r/>
            <w:r>
              <w:rPr>
                <w:rFonts w:ascii="Traditional Arabic" w:hAnsi="Traditional Arabic" w:cs="Traditional Arabic"/>
                <w:b w:val="0"/>
                <w:sz w:val="24"/>
                <w:rtl/>
                <w:szCs w:val="24"/>
              </w:rPr>
              <w:t>857700</w:t>
            </w:r>
          </w:p>
        </w:tc>
      </w:tr>
      <w:tr>
        <w:tc>
          <w:tcPr>
            <w:tcW w:type="dxa" w:w="4677"/>
          </w:tcPr>
          <w:p>
            <w:pPr>
              <w:jc w:val="right"/>
              <w:bidi/>
            </w:pPr>
            <w:r/>
            <w:r>
              <w:rPr>
                <w:rFonts w:ascii="Traditional Arabic" w:hAnsi="Traditional Arabic" w:cs="Traditional Arabic"/>
                <w:b w:val="0"/>
                <w:sz w:val="24"/>
                <w:rtl/>
                <w:szCs w:val="24"/>
              </w:rPr>
              <w:t>4 مبلغ فقط خمسة وعشرون ألف ريال سعودي لاغير ةرتف</w:t>
            </w:r>
          </w:p>
        </w:tc>
        <w:tc>
          <w:tcPr>
            <w:tcW w:type="dxa" w:w="4677"/>
          </w:tcPr>
          <w:p>
            <w:pPr>
              <w:jc w:val="right"/>
              <w:bidi/>
            </w:pPr>
            <w:r/>
            <w:r>
              <w:rPr>
                <w:rFonts w:ascii="Traditional Arabic" w:hAnsi="Traditional Arabic" w:cs="Traditional Arabic"/>
                <w:b w:val="0"/>
                <w:sz w:val="24"/>
                <w:rtl/>
                <w:szCs w:val="24"/>
              </w:rPr>
              <w:t>١١2٠٠١١١</w:t>
            </w:r>
          </w:p>
        </w:tc>
      </w:tr>
      <w:tr>
        <w:tc>
          <w:tcPr>
            <w:tcW w:type="dxa" w:w="4677"/>
          </w:tcPr>
          <w:p>
            <w:pPr>
              <w:jc w:val="right"/>
              <w:bidi/>
            </w:pPr>
            <w:r/>
            <w:r>
              <w:rPr>
                <w:rFonts w:ascii="Traditional Arabic" w:hAnsi="Traditional Arabic" w:cs="Traditional Arabic"/>
                <w:b w:val="0"/>
                <w:sz w:val="24"/>
                <w:rtl/>
                <w:szCs w:val="24"/>
              </w:rPr>
              <w:t xml:space="preserve">TNR et فاكس: رقم القيد: VVVA بيان القيد: دري 4ه </w:t>
            </w:r>
          </w:p>
        </w:tc>
        <w:tc>
          <w:tcPr>
            <w:tcW w:type="dxa" w:w="4677"/>
          </w:tcPr>
          <w:p>
            <w:pPr>
              <w:jc w:val="right"/>
              <w:bidi/>
            </w:pPr>
            <w:r/>
            <w:r>
              <w:rPr>
                <w:rFonts w:ascii="Traditional Arabic" w:hAnsi="Traditional Arabic" w:cs="Traditional Arabic"/>
                <w:b w:val="0"/>
                <w:sz w:val="24"/>
                <w:rtl/>
                <w:szCs w:val="24"/>
              </w:rPr>
              <w:t>١51525</w:t>
            </w:r>
          </w:p>
        </w:tc>
      </w:tr>
      <w:tr>
        <w:tc>
          <w:tcPr>
            <w:tcW w:type="dxa" w:w="4677"/>
          </w:tcPr>
          <w:p>
            <w:pPr>
              <w:jc w:val="right"/>
              <w:bidi/>
            </w:pPr>
            <w:r/>
            <w:r>
              <w:rPr>
                <w:rFonts w:ascii="Traditional Arabic" w:hAnsi="Traditional Arabic" w:cs="Traditional Arabic"/>
                <w:b w:val="0"/>
                <w:sz w:val="24"/>
                <w:rtl/>
                <w:szCs w:val="24"/>
              </w:rPr>
              <w:t>[صفحة 5 - OCR] 3 الوسطاء السعوديون SAUDI BROKERS</w:t>
            </w:r>
          </w:p>
        </w:tc>
        <w:tc>
          <w:tcPr>
            <w:tcW w:type="dxa" w:w="4677"/>
          </w:tcPr>
          <w:p>
            <w:pPr>
              <w:jc w:val="right"/>
              <w:bidi/>
            </w:pPr>
            <w:r/>
            <w:r>
              <w:rPr>
                <w:rFonts w:ascii="Traditional Arabic" w:hAnsi="Traditional Arabic" w:cs="Traditional Arabic"/>
                <w:b w:val="0"/>
                <w:sz w:val="24"/>
                <w:rtl/>
                <w:szCs w:val="24"/>
              </w:rPr>
              <w:t>0397042</w:t>
            </w:r>
          </w:p>
        </w:tc>
      </w:tr>
      <w:tr>
        <w:tc>
          <w:tcPr>
            <w:tcW w:type="dxa" w:w="4677"/>
          </w:tcPr>
          <w:p>
            <w:pPr>
              <w:jc w:val="right"/>
              <w:bidi/>
            </w:pPr>
            <w:r/>
            <w:r>
              <w:rPr>
                <w:rFonts w:ascii="Traditional Arabic" w:hAnsi="Traditional Arabic" w:cs="Traditional Arabic"/>
                <w:b w:val="0"/>
                <w:sz w:val="24"/>
                <w:rtl/>
                <w:szCs w:val="24"/>
              </w:rPr>
              <w:t>[صفحة 5 - OCR] 3 الوسطاء السعوديون SAUDI BROKERS</w:t>
            </w:r>
          </w:p>
        </w:tc>
        <w:tc>
          <w:tcPr>
            <w:tcW w:type="dxa" w:w="4677"/>
          </w:tcPr>
          <w:p>
            <w:pPr>
              <w:jc w:val="right"/>
              <w:bidi/>
            </w:pPr>
            <w:r/>
            <w:r>
              <w:rPr>
                <w:rFonts w:ascii="Traditional Arabic" w:hAnsi="Traditional Arabic" w:cs="Traditional Arabic"/>
                <w:b w:val="0"/>
                <w:sz w:val="24"/>
                <w:rtl/>
                <w:szCs w:val="24"/>
              </w:rPr>
              <w:t>10815800</w:t>
            </w:r>
          </w:p>
        </w:tc>
      </w:tr>
      <w:tr>
        <w:tc>
          <w:tcPr>
            <w:tcW w:type="dxa" w:w="4677"/>
          </w:tcPr>
          <w:p>
            <w:pPr>
              <w:jc w:val="right"/>
              <w:bidi/>
            </w:pPr>
            <w:r/>
            <w:r>
              <w:rPr>
                <w:rFonts w:ascii="Traditional Arabic" w:hAnsi="Traditional Arabic" w:cs="Traditional Arabic"/>
                <w:b w:val="0"/>
                <w:sz w:val="24"/>
                <w:rtl/>
                <w:szCs w:val="24"/>
              </w:rPr>
              <w:t>[صفحة 5 - OCR] 3 الوسطاء السعوديون SAUDI BROKERS</w:t>
            </w:r>
          </w:p>
        </w:tc>
        <w:tc>
          <w:tcPr>
            <w:tcW w:type="dxa" w:w="4677"/>
          </w:tcPr>
          <w:p>
            <w:pPr>
              <w:jc w:val="right"/>
              <w:bidi/>
            </w:pPr>
            <w:r/>
            <w:r>
              <w:rPr>
                <w:rFonts w:ascii="Traditional Arabic" w:hAnsi="Traditional Arabic" w:cs="Traditional Arabic"/>
                <w:b w:val="0"/>
                <w:sz w:val="24"/>
                <w:rtl/>
                <w:szCs w:val="24"/>
              </w:rPr>
              <w:t>156.209.55</w:t>
            </w:r>
          </w:p>
        </w:tc>
      </w:tr>
      <w:tr>
        <w:tc>
          <w:tcPr>
            <w:tcW w:type="dxa" w:w="4677"/>
          </w:tcPr>
          <w:p>
            <w:pPr>
              <w:jc w:val="right"/>
              <w:bidi/>
            </w:pPr>
            <w:r/>
            <w:r>
              <w:rPr>
                <w:rFonts w:ascii="Traditional Arabic" w:hAnsi="Traditional Arabic" w:cs="Traditional Arabic"/>
                <w:b w:val="0"/>
                <w:sz w:val="24"/>
                <w:rtl/>
                <w:szCs w:val="24"/>
              </w:rPr>
              <w:t>[صفحة 5 - OCR] 3 الوسطاء السعوديون SAUDI BROKERS</w:t>
            </w:r>
          </w:p>
        </w:tc>
        <w:tc>
          <w:tcPr>
            <w:tcW w:type="dxa" w:w="4677"/>
          </w:tcPr>
          <w:p>
            <w:pPr>
              <w:jc w:val="right"/>
              <w:bidi/>
            </w:pPr>
            <w:r/>
            <w:r>
              <w:rPr>
                <w:rFonts w:ascii="Traditional Arabic" w:hAnsi="Traditional Arabic" w:cs="Traditional Arabic"/>
                <w:b w:val="0"/>
                <w:sz w:val="24"/>
                <w:rtl/>
                <w:szCs w:val="24"/>
              </w:rPr>
              <w:t>111.578.25</w:t>
            </w:r>
          </w:p>
        </w:tc>
      </w:tr>
      <w:tr>
        <w:tc>
          <w:tcPr>
            <w:tcW w:type="dxa" w:w="4677"/>
          </w:tcPr>
          <w:p>
            <w:pPr>
              <w:jc w:val="right"/>
              <w:bidi/>
            </w:pPr>
            <w:r/>
            <w:r>
              <w:rPr>
                <w:rFonts w:ascii="Traditional Arabic" w:hAnsi="Traditional Arabic" w:cs="Traditional Arabic"/>
                <w:b w:val="0"/>
                <w:sz w:val="24"/>
                <w:rtl/>
                <w:szCs w:val="24"/>
              </w:rPr>
              <w:t>[صفحة 5 - OCR] 3 الوسطاء السعوديون SAUDI BROKERS</w:t>
            </w:r>
          </w:p>
        </w:tc>
        <w:tc>
          <w:tcPr>
            <w:tcW w:type="dxa" w:w="4677"/>
          </w:tcPr>
          <w:p>
            <w:pPr>
              <w:jc w:val="right"/>
              <w:bidi/>
            </w:pPr>
            <w:r/>
            <w:r>
              <w:rPr>
                <w:rFonts w:ascii="Traditional Arabic" w:hAnsi="Traditional Arabic" w:cs="Traditional Arabic"/>
                <w:b w:val="0"/>
                <w:sz w:val="24"/>
                <w:rtl/>
                <w:szCs w:val="24"/>
              </w:rPr>
              <w:t>89.262.60</w:t>
            </w:r>
          </w:p>
        </w:tc>
      </w:tr>
      <w:tr>
        <w:tc>
          <w:tcPr>
            <w:tcW w:type="dxa" w:w="4677"/>
          </w:tcPr>
          <w:p>
            <w:pPr>
              <w:jc w:val="right"/>
              <w:bidi/>
            </w:pPr>
            <w:r/>
            <w:r>
              <w:rPr>
                <w:rFonts w:ascii="Traditional Arabic" w:hAnsi="Traditional Arabic" w:cs="Traditional Arabic"/>
                <w:b w:val="0"/>
                <w:sz w:val="24"/>
                <w:rtl/>
                <w:szCs w:val="24"/>
              </w:rPr>
              <w:t>[صفحة 5 - OCR] 3 الوسطاء السعوديون SAUDI BROKERS</w:t>
            </w:r>
          </w:p>
        </w:tc>
        <w:tc>
          <w:tcPr>
            <w:tcW w:type="dxa" w:w="4677"/>
          </w:tcPr>
          <w:p>
            <w:pPr>
              <w:jc w:val="right"/>
              <w:bidi/>
            </w:pPr>
            <w:r/>
            <w:r>
              <w:rPr>
                <w:rFonts w:ascii="Traditional Arabic" w:hAnsi="Traditional Arabic" w:cs="Traditional Arabic"/>
                <w:b w:val="0"/>
                <w:sz w:val="24"/>
                <w:rtl/>
                <w:szCs w:val="24"/>
              </w:rPr>
              <w:t>89353.60</w:t>
            </w:r>
          </w:p>
        </w:tc>
      </w:tr>
      <w:tr>
        <w:tc>
          <w:tcPr>
            <w:tcW w:type="dxa" w:w="4677"/>
          </w:tcPr>
          <w:p>
            <w:pPr>
              <w:jc w:val="right"/>
              <w:bidi/>
            </w:pPr>
            <w:r/>
            <w:r>
              <w:rPr>
                <w:rFonts w:ascii="Traditional Arabic" w:hAnsi="Traditional Arabic" w:cs="Traditional Arabic"/>
                <w:b w:val="0"/>
                <w:sz w:val="24"/>
                <w:rtl/>
                <w:szCs w:val="24"/>
              </w:rPr>
              <w:t>[صفحة 5 - OCR] 3 الوسطاء السعوديون SAUDI BROKERS</w:t>
            </w:r>
          </w:p>
        </w:tc>
        <w:tc>
          <w:tcPr>
            <w:tcW w:type="dxa" w:w="4677"/>
          </w:tcPr>
          <w:p>
            <w:pPr>
              <w:jc w:val="right"/>
              <w:bidi/>
            </w:pPr>
            <w:r/>
            <w:r>
              <w:rPr>
                <w:rFonts w:ascii="Traditional Arabic" w:hAnsi="Traditional Arabic" w:cs="Traditional Arabic"/>
                <w:b w:val="0"/>
                <w:sz w:val="24"/>
                <w:rtl/>
                <w:szCs w:val="24"/>
              </w:rPr>
              <w:t>2330473</w:t>
            </w:r>
          </w:p>
        </w:tc>
      </w:tr>
      <w:tr>
        <w:tc>
          <w:tcPr>
            <w:tcW w:type="dxa" w:w="4677"/>
          </w:tcPr>
          <w:p>
            <w:pPr>
              <w:jc w:val="right"/>
              <w:bidi/>
            </w:pPr>
            <w:r/>
            <w:r>
              <w:rPr>
                <w:rFonts w:ascii="Traditional Arabic" w:hAnsi="Traditional Arabic" w:cs="Traditional Arabic"/>
                <w:b w:val="0"/>
                <w:sz w:val="24"/>
                <w:rtl/>
                <w:szCs w:val="24"/>
              </w:rPr>
              <w:t>[صفحة 5 - OCR] 3 الوسطاء السعوديون SAUDI BROKERS</w:t>
            </w:r>
          </w:p>
        </w:tc>
        <w:tc>
          <w:tcPr>
            <w:tcW w:type="dxa" w:w="4677"/>
          </w:tcPr>
          <w:p>
            <w:pPr>
              <w:jc w:val="right"/>
              <w:bidi/>
            </w:pPr>
            <w:r/>
            <w:r>
              <w:rPr>
                <w:rFonts w:ascii="Traditional Arabic" w:hAnsi="Traditional Arabic" w:cs="Traditional Arabic"/>
                <w:b w:val="0"/>
                <w:sz w:val="24"/>
                <w:rtl/>
                <w:szCs w:val="24"/>
              </w:rPr>
              <w:t>2300624</w:t>
            </w:r>
          </w:p>
        </w:tc>
      </w:tr>
      <w:tr>
        <w:tc>
          <w:tcPr>
            <w:tcW w:type="dxa" w:w="4677"/>
          </w:tcPr>
          <w:p>
            <w:pPr>
              <w:jc w:val="right"/>
              <w:bidi/>
            </w:pPr>
            <w:r/>
            <w:r>
              <w:rPr>
                <w:rFonts w:ascii="Traditional Arabic" w:hAnsi="Traditional Arabic" w:cs="Traditional Arabic"/>
                <w:b w:val="0"/>
                <w:sz w:val="24"/>
                <w:rtl/>
                <w:szCs w:val="24"/>
              </w:rPr>
              <w:t>[صفحة 5 - OCR] 3 الوسطاء السعوديون SAUDI BROKERS</w:t>
            </w:r>
          </w:p>
        </w:tc>
        <w:tc>
          <w:tcPr>
            <w:tcW w:type="dxa" w:w="4677"/>
          </w:tcPr>
          <w:p>
            <w:pPr>
              <w:jc w:val="right"/>
              <w:bidi/>
            </w:pPr>
            <w:r/>
            <w:r>
              <w:rPr>
                <w:rFonts w:ascii="Traditional Arabic" w:hAnsi="Traditional Arabic" w:cs="Traditional Arabic"/>
                <w:b w:val="0"/>
                <w:sz w:val="24"/>
                <w:rtl/>
                <w:szCs w:val="24"/>
              </w:rPr>
              <w:t>920000279</w:t>
            </w:r>
          </w:p>
        </w:tc>
      </w:tr>
      <w:tr>
        <w:tc>
          <w:tcPr>
            <w:tcW w:type="dxa" w:w="4677"/>
          </w:tcPr>
          <w:p>
            <w:pPr>
              <w:jc w:val="right"/>
              <w:bidi/>
            </w:pPr>
            <w:r/>
            <w:r>
              <w:rPr>
                <w:rFonts w:ascii="Traditional Arabic" w:hAnsi="Traditional Arabic" w:cs="Traditional Arabic"/>
                <w:b w:val="0"/>
                <w:sz w:val="24"/>
                <w:rtl/>
                <w:szCs w:val="24"/>
              </w:rPr>
              <w:t>[صفحة 5 - OCR] 3 الوسطاء السعوديون SAUDI BROKERS</w:t>
            </w:r>
          </w:p>
        </w:tc>
        <w:tc>
          <w:tcPr>
            <w:tcW w:type="dxa" w:w="4677"/>
          </w:tcPr>
          <w:p>
            <w:pPr>
              <w:jc w:val="right"/>
              <w:bidi/>
            </w:pPr>
            <w:r/>
            <w:r>
              <w:rPr>
                <w:rFonts w:ascii="Traditional Arabic" w:hAnsi="Traditional Arabic" w:cs="Traditional Arabic"/>
                <w:b w:val="0"/>
                <w:sz w:val="24"/>
                <w:rtl/>
                <w:szCs w:val="24"/>
              </w:rPr>
              <w:t>6823096</w:t>
            </w:r>
          </w:p>
        </w:tc>
      </w:tr>
      <w:tr>
        <w:tc>
          <w:tcPr>
            <w:tcW w:type="dxa" w:w="4677"/>
          </w:tcPr>
          <w:p>
            <w:pPr>
              <w:jc w:val="right"/>
              <w:bidi/>
            </w:pPr>
            <w:r/>
            <w:r>
              <w:rPr>
                <w:rFonts w:ascii="Traditional Arabic" w:hAnsi="Traditional Arabic" w:cs="Traditional Arabic"/>
                <w:b w:val="0"/>
                <w:sz w:val="24"/>
                <w:rtl/>
                <w:szCs w:val="24"/>
              </w:rPr>
              <w:t>[صفحة 5 - OCR] 3 الوسطاء السعوديون SAUDI BROKERS</w:t>
            </w:r>
          </w:p>
        </w:tc>
        <w:tc>
          <w:tcPr>
            <w:tcW w:type="dxa" w:w="4677"/>
          </w:tcPr>
          <w:p>
            <w:pPr>
              <w:jc w:val="right"/>
              <w:bidi/>
            </w:pPr>
            <w:r/>
            <w:r>
              <w:rPr>
                <w:rFonts w:ascii="Traditional Arabic" w:hAnsi="Traditional Arabic" w:cs="Traditional Arabic"/>
                <w:b w:val="0"/>
                <w:sz w:val="24"/>
                <w:rtl/>
                <w:szCs w:val="24"/>
              </w:rPr>
              <w:t>2931874</w:t>
            </w:r>
          </w:p>
        </w:tc>
      </w:tr>
      <w:tr>
        <w:tc>
          <w:tcPr>
            <w:tcW w:type="dxa" w:w="4677"/>
          </w:tcPr>
          <w:p>
            <w:pPr>
              <w:jc w:val="right"/>
              <w:bidi/>
            </w:pPr>
            <w:r/>
            <w:r>
              <w:rPr>
                <w:rFonts w:ascii="Traditional Arabic" w:hAnsi="Traditional Arabic" w:cs="Traditional Arabic"/>
                <w:b w:val="0"/>
                <w:sz w:val="24"/>
                <w:rtl/>
                <w:szCs w:val="24"/>
              </w:rPr>
              <w:t>[صفحة 5 - OCR] 3 الوسطاء السعوديون SAUDI BROKERS</w:t>
            </w:r>
          </w:p>
        </w:tc>
        <w:tc>
          <w:tcPr>
            <w:tcW w:type="dxa" w:w="4677"/>
          </w:tcPr>
          <w:p>
            <w:pPr>
              <w:jc w:val="right"/>
              <w:bidi/>
            </w:pPr>
            <w:r/>
            <w:r>
              <w:rPr>
                <w:rFonts w:ascii="Traditional Arabic" w:hAnsi="Traditional Arabic" w:cs="Traditional Arabic"/>
                <w:b w:val="0"/>
                <w:sz w:val="24"/>
                <w:rtl/>
                <w:szCs w:val="24"/>
              </w:rPr>
              <w:t>6874528</w:t>
            </w:r>
          </w:p>
        </w:tc>
      </w:tr>
      <w:tr>
        <w:tc>
          <w:tcPr>
            <w:tcW w:type="dxa" w:w="4677"/>
          </w:tcPr>
          <w:p>
            <w:pPr>
              <w:jc w:val="right"/>
              <w:bidi/>
            </w:pPr>
            <w:r/>
            <w:r>
              <w:rPr>
                <w:rFonts w:ascii="Traditional Arabic" w:hAnsi="Traditional Arabic" w:cs="Traditional Arabic"/>
                <w:b w:val="0"/>
                <w:sz w:val="24"/>
                <w:rtl/>
                <w:szCs w:val="24"/>
              </w:rPr>
              <w:t>Invoice Amount 156,209,55 Signed by Finance Cred</w:t>
            </w:r>
          </w:p>
        </w:tc>
        <w:tc>
          <w:tcPr>
            <w:tcW w:type="dxa" w:w="4677"/>
          </w:tcPr>
          <w:p>
            <w:pPr>
              <w:jc w:val="right"/>
              <w:bidi/>
            </w:pPr>
            <w:r/>
            <w:r>
              <w:rPr>
                <w:rFonts w:ascii="Traditional Arabic" w:hAnsi="Traditional Arabic" w:cs="Traditional Arabic"/>
                <w:b w:val="0"/>
                <w:sz w:val="24"/>
                <w:rtl/>
                <w:szCs w:val="24"/>
              </w:rPr>
              <w:t>4030178881</w:t>
            </w:r>
          </w:p>
        </w:tc>
      </w:tr>
      <w:tr>
        <w:tc>
          <w:tcPr>
            <w:tcW w:type="dxa" w:w="4677"/>
          </w:tcPr>
          <w:p>
            <w:pPr>
              <w:jc w:val="right"/>
              <w:bidi/>
            </w:pPr>
            <w:r/>
            <w:r>
              <w:rPr>
                <w:rFonts w:ascii="Traditional Arabic" w:hAnsi="Traditional Arabic" w:cs="Traditional Arabic"/>
                <w:b w:val="0"/>
                <w:sz w:val="24"/>
                <w:rtl/>
                <w:szCs w:val="24"/>
              </w:rPr>
              <w:t>Invoice Amount 156,209,55 Signed by Finance Cred</w:t>
            </w:r>
          </w:p>
        </w:tc>
        <w:tc>
          <w:tcPr>
            <w:tcW w:type="dxa" w:w="4677"/>
          </w:tcPr>
          <w:p>
            <w:pPr>
              <w:jc w:val="right"/>
              <w:bidi/>
            </w:pPr>
            <w:r/>
            <w:r>
              <w:rPr>
                <w:rFonts w:ascii="Traditional Arabic" w:hAnsi="Traditional Arabic" w:cs="Traditional Arabic"/>
                <w:b w:val="0"/>
                <w:sz w:val="24"/>
                <w:rtl/>
                <w:szCs w:val="24"/>
              </w:rPr>
              <w:t>400,000,000</w:t>
            </w:r>
          </w:p>
        </w:tc>
      </w:tr>
      <w:tr>
        <w:tc>
          <w:tcPr>
            <w:tcW w:type="dxa" w:w="4677"/>
          </w:tcPr>
          <w:p>
            <w:pPr>
              <w:jc w:val="right"/>
              <w:bidi/>
            </w:pPr>
            <w:r/>
            <w:r>
              <w:rPr>
                <w:rFonts w:ascii="Traditional Arabic" w:hAnsi="Traditional Arabic" w:cs="Traditional Arabic"/>
                <w:b w:val="0"/>
                <w:sz w:val="24"/>
                <w:rtl/>
                <w:szCs w:val="24"/>
              </w:rPr>
              <w:t>Invoice Amount 156,209,55 Signed by Finance Cred</w:t>
            </w:r>
          </w:p>
        </w:tc>
        <w:tc>
          <w:tcPr>
            <w:tcW w:type="dxa" w:w="4677"/>
          </w:tcPr>
          <w:p>
            <w:pPr>
              <w:jc w:val="right"/>
              <w:bidi/>
            </w:pPr>
            <w:r/>
            <w:r>
              <w:rPr>
                <w:rFonts w:ascii="Traditional Arabic" w:hAnsi="Traditional Arabic" w:cs="Traditional Arabic"/>
                <w:b w:val="0"/>
                <w:sz w:val="24"/>
                <w:rtl/>
                <w:szCs w:val="24"/>
              </w:rPr>
              <w:t>400,000,000 ريال</w:t>
            </w:r>
          </w:p>
        </w:tc>
      </w:tr>
      <w:tr>
        <w:tc>
          <w:tcPr>
            <w:tcW w:type="dxa" w:w="4677"/>
          </w:tcPr>
          <w:p>
            <w:pPr>
              <w:jc w:val="right"/>
              <w:bidi/>
            </w:pPr>
            <w:r/>
            <w:r>
              <w:rPr>
                <w:rFonts w:ascii="Traditional Arabic" w:hAnsi="Traditional Arabic" w:cs="Traditional Arabic"/>
                <w:b w:val="0"/>
                <w:sz w:val="24"/>
                <w:rtl/>
                <w:szCs w:val="24"/>
              </w:rPr>
              <w:t>Invoice Amount 156,209,55 Signed by Finance Cred</w:t>
            </w:r>
          </w:p>
        </w:tc>
        <w:tc>
          <w:tcPr>
            <w:tcW w:type="dxa" w:w="4677"/>
          </w:tcPr>
          <w:p>
            <w:pPr>
              <w:jc w:val="right"/>
              <w:bidi/>
            </w:pPr>
            <w:r/>
            <w:r>
              <w:rPr>
                <w:rFonts w:ascii="Traditional Arabic" w:hAnsi="Traditional Arabic" w:cs="Traditional Arabic"/>
                <w:b w:val="0"/>
                <w:sz w:val="24"/>
                <w:rtl/>
                <w:szCs w:val="24"/>
              </w:rPr>
              <w:t>27062013</w:t>
            </w:r>
          </w:p>
        </w:tc>
      </w:tr>
      <w:tr>
        <w:tc>
          <w:tcPr>
            <w:tcW w:type="dxa" w:w="4677"/>
          </w:tcPr>
          <w:p>
            <w:pPr>
              <w:jc w:val="right"/>
              <w:bidi/>
            </w:pPr>
            <w:r/>
            <w:r>
              <w:rPr>
                <w:rFonts w:ascii="Traditional Arabic" w:hAnsi="Traditional Arabic" w:cs="Traditional Arabic"/>
                <w:b w:val="0"/>
                <w:sz w:val="24"/>
                <w:rtl/>
                <w:szCs w:val="24"/>
              </w:rPr>
              <w:t>ملف داخلي: 1434/1434 fil no-18- inv 1836.pdf [صف</w:t>
            </w:r>
          </w:p>
        </w:tc>
        <w:tc>
          <w:tcPr>
            <w:tcW w:type="dxa" w:w="4677"/>
          </w:tcPr>
          <w:p>
            <w:pPr>
              <w:jc w:val="right"/>
              <w:bidi/>
            </w:pPr>
            <w:r/>
            <w:r>
              <w:rPr>
                <w:rFonts w:ascii="Traditional Arabic" w:hAnsi="Traditional Arabic" w:cs="Traditional Arabic"/>
                <w:b w:val="0"/>
                <w:sz w:val="24"/>
                <w:rtl/>
                <w:szCs w:val="24"/>
              </w:rPr>
              <w:t>000545</w:t>
            </w:r>
          </w:p>
        </w:tc>
      </w:tr>
      <w:tr>
        <w:tc>
          <w:tcPr>
            <w:tcW w:type="dxa" w:w="4677"/>
          </w:tcPr>
          <w:p>
            <w:pPr>
              <w:jc w:val="right"/>
              <w:bidi/>
            </w:pPr>
            <w:r/>
            <w:r>
              <w:rPr>
                <w:rFonts w:ascii="Traditional Arabic" w:hAnsi="Traditional Arabic" w:cs="Traditional Arabic"/>
                <w:b w:val="0"/>
                <w:sz w:val="24"/>
                <w:rtl/>
                <w:szCs w:val="24"/>
              </w:rPr>
              <w:t>ملف داخلي: 1434/1434 fil no-18- inv 1836.pdf [صف</w:t>
            </w:r>
          </w:p>
        </w:tc>
        <w:tc>
          <w:tcPr>
            <w:tcW w:type="dxa" w:w="4677"/>
          </w:tcPr>
          <w:p>
            <w:pPr>
              <w:jc w:val="right"/>
              <w:bidi/>
            </w:pPr>
            <w:r/>
            <w:r>
              <w:rPr>
                <w:rFonts w:ascii="Traditional Arabic" w:hAnsi="Traditional Arabic" w:cs="Traditional Arabic"/>
                <w:b w:val="0"/>
                <w:sz w:val="24"/>
                <w:rtl/>
                <w:szCs w:val="24"/>
              </w:rPr>
              <w:t>22111108</w:t>
            </w:r>
          </w:p>
        </w:tc>
      </w:tr>
      <w:tr>
        <w:tc>
          <w:tcPr>
            <w:tcW w:type="dxa" w:w="4677"/>
          </w:tcPr>
          <w:p>
            <w:pPr>
              <w:jc w:val="right"/>
              <w:bidi/>
            </w:pPr>
            <w:r/>
            <w:r>
              <w:rPr>
                <w:rFonts w:ascii="Traditional Arabic" w:hAnsi="Traditional Arabic" w:cs="Traditional Arabic"/>
                <w:b w:val="0"/>
                <w:sz w:val="24"/>
                <w:rtl/>
                <w:szCs w:val="24"/>
              </w:rPr>
              <w:t>ملف داخلي: 1434/1434 fil no-18- inv 1836.pdf [صف</w:t>
            </w:r>
          </w:p>
        </w:tc>
        <w:tc>
          <w:tcPr>
            <w:tcW w:type="dxa" w:w="4677"/>
          </w:tcPr>
          <w:p>
            <w:pPr>
              <w:jc w:val="right"/>
              <w:bidi/>
            </w:pPr>
            <w:r/>
            <w:r>
              <w:rPr>
                <w:rFonts w:ascii="Traditional Arabic" w:hAnsi="Traditional Arabic" w:cs="Traditional Arabic"/>
                <w:b w:val="0"/>
                <w:sz w:val="24"/>
                <w:rtl/>
                <w:szCs w:val="24"/>
              </w:rPr>
              <w:t>245695</w:t>
            </w:r>
          </w:p>
        </w:tc>
      </w:tr>
      <w:tr>
        <w:tc>
          <w:tcPr>
            <w:tcW w:type="dxa" w:w="4677"/>
          </w:tcPr>
          <w:p>
            <w:pPr>
              <w:jc w:val="right"/>
              <w:bidi/>
            </w:pPr>
            <w:r/>
            <w:r>
              <w:rPr>
                <w:rFonts w:ascii="Traditional Arabic" w:hAnsi="Traditional Arabic" w:cs="Traditional Arabic"/>
                <w:b w:val="0"/>
                <w:sz w:val="24"/>
                <w:rtl/>
                <w:szCs w:val="24"/>
              </w:rPr>
              <w:t xml:space="preserve">فرع:: جدة Branch: Jeddah ait | ges! 227 الموافت </w:t>
            </w:r>
          </w:p>
        </w:tc>
        <w:tc>
          <w:tcPr>
            <w:tcW w:type="dxa" w:w="4677"/>
          </w:tcPr>
          <w:p>
            <w:pPr>
              <w:jc w:val="right"/>
              <w:bidi/>
            </w:pPr>
            <w:r/>
            <w:r>
              <w:rPr>
                <w:rFonts w:ascii="Traditional Arabic" w:hAnsi="Traditional Arabic" w:cs="Traditional Arabic"/>
                <w:b w:val="0"/>
                <w:sz w:val="24"/>
                <w:rtl/>
                <w:szCs w:val="24"/>
              </w:rPr>
              <w:t>475141</w:t>
            </w:r>
          </w:p>
        </w:tc>
      </w:tr>
      <w:tr>
        <w:tc>
          <w:tcPr>
            <w:tcW w:type="dxa" w:w="4677"/>
          </w:tcPr>
          <w:p>
            <w:pPr>
              <w:jc w:val="right"/>
              <w:bidi/>
            </w:pPr>
            <w:r/>
            <w:r>
              <w:rPr>
                <w:rFonts w:ascii="Traditional Arabic" w:hAnsi="Traditional Arabic" w:cs="Traditional Arabic"/>
                <w:b w:val="0"/>
                <w:sz w:val="24"/>
                <w:rtl/>
                <w:szCs w:val="24"/>
              </w:rPr>
              <w:t>لدتكييف اذواء ذات Uy خدودة (مقاولات (sly سات 107</w:t>
            </w:r>
          </w:p>
        </w:tc>
        <w:tc>
          <w:tcPr>
            <w:tcW w:type="dxa" w:w="4677"/>
          </w:tcPr>
          <w:p>
            <w:pPr>
              <w:jc w:val="right"/>
              <w:bidi/>
            </w:pPr>
            <w:r/>
            <w:r>
              <w:rPr>
                <w:rFonts w:ascii="Traditional Arabic" w:hAnsi="Traditional Arabic" w:cs="Traditional Arabic"/>
                <w:b w:val="0"/>
                <w:sz w:val="24"/>
                <w:rtl/>
                <w:szCs w:val="24"/>
              </w:rPr>
              <w:t>1070001411</w:t>
            </w:r>
          </w:p>
        </w:tc>
      </w:tr>
      <w:tr>
        <w:tc>
          <w:tcPr>
            <w:tcW w:type="dxa" w:w="4677"/>
          </w:tcPr>
          <w:p>
            <w:pPr>
              <w:jc w:val="right"/>
              <w:bidi/>
            </w:pPr>
            <w:r/>
            <w:r>
              <w:rPr>
                <w:rFonts w:ascii="Traditional Arabic" w:hAnsi="Traditional Arabic" w:cs="Traditional Arabic"/>
                <w:b w:val="0"/>
                <w:sz w:val="24"/>
                <w:rtl/>
                <w:szCs w:val="24"/>
              </w:rPr>
              <w:t>لدتكييف اذواء ذات Uy خدودة (مقاولات (sly سات 107</w:t>
            </w:r>
          </w:p>
        </w:tc>
        <w:tc>
          <w:tcPr>
            <w:tcW w:type="dxa" w:w="4677"/>
          </w:tcPr>
          <w:p>
            <w:pPr>
              <w:jc w:val="right"/>
              <w:bidi/>
            </w:pPr>
            <w:r/>
            <w:r>
              <w:rPr>
                <w:rFonts w:ascii="Traditional Arabic" w:hAnsi="Traditional Arabic" w:cs="Traditional Arabic"/>
                <w:b w:val="0"/>
                <w:sz w:val="24"/>
                <w:rtl/>
                <w:szCs w:val="24"/>
              </w:rPr>
              <w:t>7,٠٠١٠٠٠١ ريال</w:t>
            </w:r>
          </w:p>
        </w:tc>
      </w:tr>
      <w:tr>
        <w:tc>
          <w:tcPr>
            <w:tcW w:type="dxa" w:w="4677"/>
          </w:tcPr>
          <w:p>
            <w:pPr>
              <w:jc w:val="right"/>
              <w:bidi/>
            </w:pPr>
            <w:r/>
            <w:r>
              <w:rPr>
                <w:rFonts w:ascii="Traditional Arabic" w:hAnsi="Traditional Arabic" w:cs="Traditional Arabic"/>
                <w:b w:val="0"/>
                <w:sz w:val="24"/>
                <w:rtl/>
                <w:szCs w:val="24"/>
              </w:rPr>
              <w:t>(Contracting &amp; Maintenance} شركة أحيت Sid} دايكئ</w:t>
            </w:r>
          </w:p>
        </w:tc>
        <w:tc>
          <w:tcPr>
            <w:tcW w:type="dxa" w:w="4677"/>
          </w:tcPr>
          <w:p>
            <w:pPr>
              <w:jc w:val="right"/>
              <w:bidi/>
            </w:pPr>
            <w:r/>
            <w:r>
              <w:rPr>
                <w:rFonts w:ascii="Traditional Arabic" w:hAnsi="Traditional Arabic" w:cs="Traditional Arabic"/>
                <w:b w:val="0"/>
                <w:sz w:val="24"/>
                <w:rtl/>
                <w:szCs w:val="24"/>
              </w:rPr>
              <w:t>40810041411</w:t>
            </w:r>
          </w:p>
        </w:tc>
      </w:tr>
      <w:tr>
        <w:tc>
          <w:tcPr>
            <w:tcW w:type="dxa" w:w="4677"/>
          </w:tcPr>
          <w:p>
            <w:pPr>
              <w:jc w:val="right"/>
              <w:bidi/>
            </w:pPr>
            <w:r/>
            <w:r>
              <w:rPr>
                <w:rFonts w:ascii="Traditional Arabic" w:hAnsi="Traditional Arabic" w:cs="Traditional Arabic"/>
                <w:b w:val="0"/>
                <w:sz w:val="24"/>
                <w:rtl/>
                <w:szCs w:val="24"/>
              </w:rPr>
              <w:t>(Contracting &amp; Maintenance} شركة أحيت Sid} دايكئ</w:t>
            </w:r>
          </w:p>
        </w:tc>
        <w:tc>
          <w:tcPr>
            <w:tcW w:type="dxa" w:w="4677"/>
          </w:tcPr>
          <w:p>
            <w:pPr>
              <w:jc w:val="right"/>
              <w:bidi/>
            </w:pPr>
            <w:r/>
            <w:r>
              <w:rPr>
                <w:rFonts w:ascii="Traditional Arabic" w:hAnsi="Traditional Arabic" w:cs="Traditional Arabic"/>
                <w:b w:val="0"/>
                <w:sz w:val="24"/>
                <w:rtl/>
                <w:szCs w:val="24"/>
              </w:rPr>
              <w:t>4030054187</w:t>
            </w:r>
          </w:p>
        </w:tc>
      </w:tr>
      <w:tr>
        <w:tc>
          <w:tcPr>
            <w:tcW w:type="dxa" w:w="4677"/>
          </w:tcPr>
          <w:p>
            <w:pPr>
              <w:jc w:val="right"/>
              <w:bidi/>
            </w:pPr>
            <w:r/>
            <w:r>
              <w:rPr>
                <w:rFonts w:ascii="Traditional Arabic" w:hAnsi="Traditional Arabic" w:cs="Traditional Arabic"/>
                <w:b w:val="0"/>
                <w:sz w:val="24"/>
                <w:rtl/>
                <w:szCs w:val="24"/>
              </w:rPr>
              <w:t>(Contracting &amp; Maintenance} شركة أحيت Sid} دايكئ</w:t>
            </w:r>
          </w:p>
        </w:tc>
        <w:tc>
          <w:tcPr>
            <w:tcW w:type="dxa" w:w="4677"/>
          </w:tcPr>
          <w:p>
            <w:pPr>
              <w:jc w:val="right"/>
              <w:bidi/>
            </w:pPr>
            <w:r/>
            <w:r>
              <w:rPr>
                <w:rFonts w:ascii="Traditional Arabic" w:hAnsi="Traditional Arabic" w:cs="Traditional Arabic"/>
                <w:b w:val="0"/>
                <w:sz w:val="24"/>
                <w:rtl/>
                <w:szCs w:val="24"/>
              </w:rPr>
              <w:t>5٠٠٠٠.٠٠</w:t>
            </w:r>
          </w:p>
        </w:tc>
      </w:tr>
      <w:tr>
        <w:tc>
          <w:tcPr>
            <w:tcW w:type="dxa" w:w="4677"/>
          </w:tcPr>
          <w:p>
            <w:pPr>
              <w:jc w:val="right"/>
              <w:bidi/>
            </w:pPr>
            <w:r/>
            <w:r>
              <w:rPr>
                <w:rFonts w:ascii="Traditional Arabic" w:hAnsi="Traditional Arabic" w:cs="Traditional Arabic"/>
                <w:b w:val="0"/>
                <w:sz w:val="24"/>
                <w:rtl/>
                <w:szCs w:val="24"/>
              </w:rPr>
              <w:t>(Contracting &amp; Maintenance} شركة أحيت Sid} دايكئ</w:t>
            </w:r>
          </w:p>
        </w:tc>
        <w:tc>
          <w:tcPr>
            <w:tcW w:type="dxa" w:w="4677"/>
          </w:tcPr>
          <w:p>
            <w:pPr>
              <w:jc w:val="right"/>
              <w:bidi/>
            </w:pPr>
            <w:r/>
            <w:r>
              <w:rPr>
                <w:rFonts w:ascii="Traditional Arabic" w:hAnsi="Traditional Arabic" w:cs="Traditional Arabic"/>
                <w:b w:val="0"/>
                <w:sz w:val="24"/>
                <w:rtl/>
                <w:szCs w:val="24"/>
              </w:rPr>
              <w:t>4000635</w:t>
            </w:r>
          </w:p>
        </w:tc>
      </w:tr>
      <w:tr>
        <w:tc>
          <w:tcPr>
            <w:tcW w:type="dxa" w:w="4677"/>
          </w:tcPr>
          <w:p>
            <w:pPr>
              <w:jc w:val="right"/>
              <w:bidi/>
            </w:pPr>
            <w:r/>
            <w:r>
              <w:rPr>
                <w:rFonts w:ascii="Traditional Arabic" w:hAnsi="Traditional Arabic" w:cs="Traditional Arabic"/>
                <w:b w:val="0"/>
                <w:sz w:val="24"/>
                <w:rtl/>
                <w:szCs w:val="24"/>
              </w:rPr>
              <w:t>(Contracting &amp; Maintenance} شركة أحيت Sid} دايكئ</w:t>
            </w:r>
          </w:p>
        </w:tc>
        <w:tc>
          <w:tcPr>
            <w:tcW w:type="dxa" w:w="4677"/>
          </w:tcPr>
          <w:p>
            <w:pPr>
              <w:jc w:val="right"/>
              <w:bidi/>
            </w:pPr>
            <w:r/>
            <w:r>
              <w:rPr>
                <w:rFonts w:ascii="Traditional Arabic" w:hAnsi="Traditional Arabic" w:cs="Traditional Arabic"/>
                <w:b w:val="0"/>
                <w:sz w:val="24"/>
                <w:rtl/>
                <w:szCs w:val="24"/>
              </w:rPr>
              <w:t>80003000008</w:t>
            </w:r>
          </w:p>
        </w:tc>
      </w:tr>
      <w:tr>
        <w:tc>
          <w:tcPr>
            <w:tcW w:type="dxa" w:w="4677"/>
          </w:tcPr>
          <w:p>
            <w:pPr>
              <w:jc w:val="right"/>
              <w:bidi/>
            </w:pPr>
            <w:r/>
            <w:r>
              <w:rPr>
                <w:rFonts w:ascii="Traditional Arabic" w:hAnsi="Traditional Arabic" w:cs="Traditional Arabic"/>
                <w:b w:val="0"/>
                <w:sz w:val="24"/>
                <w:rtl/>
                <w:szCs w:val="24"/>
              </w:rPr>
              <w:t>[صفحة 8 - OCR] اا شركة احمد زيني واولاده Ahmed Z</w:t>
            </w:r>
          </w:p>
        </w:tc>
        <w:tc>
          <w:tcPr>
            <w:tcW w:type="dxa" w:w="4677"/>
          </w:tcPr>
          <w:p>
            <w:pPr>
              <w:jc w:val="right"/>
              <w:bidi/>
            </w:pPr>
            <w:r/>
            <w:r>
              <w:rPr>
                <w:rFonts w:ascii="Traditional Arabic" w:hAnsi="Traditional Arabic" w:cs="Traditional Arabic"/>
                <w:b w:val="0"/>
                <w:sz w:val="24"/>
                <w:rtl/>
                <w:szCs w:val="24"/>
              </w:rPr>
              <w:t>5251١56</w:t>
            </w:r>
          </w:p>
        </w:tc>
      </w:tr>
      <w:tr>
        <w:tc>
          <w:tcPr>
            <w:tcW w:type="dxa" w:w="4677"/>
          </w:tcPr>
          <w:p>
            <w:pPr>
              <w:jc w:val="right"/>
              <w:bidi/>
            </w:pPr>
            <w:r/>
            <w:r>
              <w:rPr>
                <w:rFonts w:ascii="Traditional Arabic" w:hAnsi="Traditional Arabic" w:cs="Traditional Arabic"/>
                <w:b w:val="0"/>
                <w:sz w:val="24"/>
                <w:rtl/>
                <w:szCs w:val="24"/>
              </w:rPr>
              <w:t>[صفحة 2 - OCR] | i Ahmed Zainy &amp;Sons Co | ١ شركة</w:t>
            </w:r>
          </w:p>
        </w:tc>
        <w:tc>
          <w:tcPr>
            <w:tcW w:type="dxa" w:w="4677"/>
          </w:tcPr>
          <w:p>
            <w:pPr>
              <w:jc w:val="right"/>
              <w:bidi/>
            </w:pPr>
            <w:r/>
            <w:r>
              <w:rPr>
                <w:rFonts w:ascii="Traditional Arabic" w:hAnsi="Traditional Arabic" w:cs="Traditional Arabic"/>
                <w:b w:val="0"/>
                <w:sz w:val="24"/>
                <w:rtl/>
                <w:szCs w:val="24"/>
              </w:rPr>
              <w:t>١١5١٠١١</w:t>
            </w:r>
          </w:p>
        </w:tc>
      </w:tr>
      <w:tr>
        <w:tc>
          <w:tcPr>
            <w:tcW w:type="dxa" w:w="4677"/>
          </w:tcPr>
          <w:p>
            <w:pPr>
              <w:jc w:val="right"/>
              <w:bidi/>
            </w:pPr>
            <w:r/>
            <w:r>
              <w:rPr>
                <w:rFonts w:ascii="Traditional Arabic" w:hAnsi="Traditional Arabic" w:cs="Traditional Arabic"/>
                <w:b w:val="0"/>
                <w:sz w:val="24"/>
                <w:rtl/>
                <w:szCs w:val="24"/>
              </w:rPr>
              <w:t>Salam, 662 On 22 Oct 2013, at 12: 27, "Yousef So</w:t>
            </w:r>
          </w:p>
        </w:tc>
        <w:tc>
          <w:tcPr>
            <w:tcW w:type="dxa" w:w="4677"/>
          </w:tcPr>
          <w:p>
            <w:pPr>
              <w:jc w:val="right"/>
              <w:bidi/>
            </w:pPr>
            <w:r/>
            <w:r>
              <w:rPr>
                <w:rFonts w:ascii="Traditional Arabic" w:hAnsi="Traditional Arabic" w:cs="Traditional Arabic"/>
                <w:b w:val="0"/>
                <w:sz w:val="24"/>
                <w:rtl/>
                <w:szCs w:val="24"/>
              </w:rPr>
              <w:t>20,000 ريال</w:t>
            </w:r>
          </w:p>
        </w:tc>
      </w:tr>
      <w:tr>
        <w:tc>
          <w:tcPr>
            <w:tcW w:type="dxa" w:w="4677"/>
          </w:tcPr>
          <w:p>
            <w:pPr>
              <w:jc w:val="right"/>
              <w:bidi/>
            </w:pPr>
            <w:r/>
            <w:r>
              <w:rPr>
                <w:rFonts w:ascii="Traditional Arabic" w:hAnsi="Traditional Arabic" w:cs="Traditional Arabic"/>
                <w:b w:val="0"/>
                <w:sz w:val="24"/>
                <w:rtl/>
                <w:szCs w:val="24"/>
              </w:rPr>
              <w:t>Salam, 662 On 22 Oct 2013, at 12: 27, "Yousef So</w:t>
            </w:r>
          </w:p>
        </w:tc>
        <w:tc>
          <w:tcPr>
            <w:tcW w:type="dxa" w:w="4677"/>
          </w:tcPr>
          <w:p>
            <w:pPr>
              <w:jc w:val="right"/>
              <w:bidi/>
            </w:pPr>
            <w:r/>
            <w:r>
              <w:rPr>
                <w:rFonts w:ascii="Traditional Arabic" w:hAnsi="Traditional Arabic" w:cs="Traditional Arabic"/>
                <w:b w:val="0"/>
                <w:sz w:val="24"/>
                <w:rtl/>
                <w:szCs w:val="24"/>
              </w:rPr>
              <w:t>0 ريال</w:t>
            </w:r>
          </w:p>
        </w:tc>
      </w:tr>
      <w:tr>
        <w:tc>
          <w:tcPr>
            <w:tcW w:type="dxa" w:w="4677"/>
          </w:tcPr>
          <w:p>
            <w:pPr>
              <w:jc w:val="right"/>
              <w:bidi/>
            </w:pPr>
            <w:r/>
            <w:r>
              <w:rPr>
                <w:rFonts w:ascii="Traditional Arabic" w:hAnsi="Traditional Arabic" w:cs="Traditional Arabic"/>
                <w:b w:val="0"/>
                <w:sz w:val="24"/>
                <w:rtl/>
                <w:szCs w:val="24"/>
              </w:rPr>
              <w:t>[صفحة 2 - OCR] سسجت سس سس تس — ع ا شركة احمد زين</w:t>
            </w:r>
          </w:p>
        </w:tc>
        <w:tc>
          <w:tcPr>
            <w:tcW w:type="dxa" w:w="4677"/>
          </w:tcPr>
          <w:p>
            <w:pPr>
              <w:jc w:val="right"/>
              <w:bidi/>
            </w:pPr>
            <w:r/>
            <w:r>
              <w:rPr>
                <w:rFonts w:ascii="Traditional Arabic" w:hAnsi="Traditional Arabic" w:cs="Traditional Arabic"/>
                <w:b w:val="0"/>
                <w:sz w:val="24"/>
                <w:rtl/>
                <w:szCs w:val="24"/>
              </w:rPr>
              <w:t>5 ريال</w:t>
            </w:r>
          </w:p>
        </w:tc>
      </w:tr>
    </w:tbl>
    <w:p/>
    <w:p>
      <w:pPr>
        <w:spacing w:after="120" w:line="276" w:lineRule="auto"/>
        <w:jc w:val="right"/>
        <w:bidi/>
      </w:pPr>
      <w:r>
        <w:rPr>
          <w:rFonts w:ascii="Traditional Arabic" w:hAnsi="Traditional Arabic" w:cs="Traditional Arabic"/>
          <w:b/>
          <w:i w:val="0"/>
          <w:color w:val="1F4E79"/>
          <w:sz w:val="32"/>
          <w:rtl/>
          <w:szCs w:val="32"/>
        </w:rPr>
        <w:t>التفريغ النصّي الكامل</w:t>
      </w:r>
    </w:p>
    <w:p>
      <w:pPr>
        <w:spacing w:after="120" w:line="276" w:lineRule="auto"/>
        <w:jc w:val="right"/>
        <w:bidi/>
      </w:pPr>
      <w:r>
        <w:rPr>
          <w:rFonts w:ascii="Traditional Arabic" w:hAnsi="Traditional Arabic" w:cs="Traditional Arabic"/>
          <w:b w:val="0"/>
          <w:i w:val="0"/>
          <w:sz w:val="32"/>
          <w:rtl/>
          <w:szCs w:val="32"/>
        </w:rPr>
        <w:t>[أرشيف 1F7QvZkaWmAuP--ItuTYRFvlWt8QjTlQw.zip - عدد الملفات الداخلية: 25 - طريقة: zip]</w:t>
      </w:r>
    </w:p>
    <w:p>
      <w:pPr>
        <w:spacing w:after="120" w:line="276" w:lineRule="auto"/>
        <w:jc w:val="right"/>
        <w:bidi/>
      </w:pPr>
      <w:r>
        <w:rPr>
          <w:rFonts w:ascii="Traditional Arabic" w:hAnsi="Traditional Arabic" w:cs="Traditional Arabic"/>
          <w:b w:val="0"/>
          <w:i w:val="0"/>
          <w:sz w:val="32"/>
          <w:rtl/>
          <w:szCs w:val="32"/>
        </w:rPr>
        <w:t>ملف داخلي: 1434/1434 fil no-14- inv 1422.pdf [صفحة 1 - OCR] شركة ابناء محمد عبيد القثمي Mohd. 0. AL Guthmi Sons Co شركة ابناء محمد عبيد القثمي Quotation QS الفرع: التحلية التاريخ Date: 1 / Verte Vive أسم العميل: الشيخاحمدزيني ا Clients رقم العميل: ملعملل قط يلظ Clients رقم الفاكس: ل مل 1506© لون لال دوع رقم الجوال: Mobile Number:............:...000 ٠558851484 التسلسل رقم [ten Nowinal البيان Unitary! Price pus! Description/ الكميقدي0 | الإجمالي الخصم الصاقي 3840010014 اورقنزا 208 Ju 70 14560 3640 10920 3842010010 جاكار 65 متر 81016010 بلاك اوت 18 Ju wla[wlalalajel/rn|a</w:t>
      </w:r>
    </w:p>
    <w:p>
      <w:pPr>
        <w:spacing w:after="120" w:line="276" w:lineRule="auto"/>
        <w:jc w:val="right"/>
        <w:bidi/>
      </w:pPr>
      <w:r>
        <w:rPr>
          <w:rFonts w:ascii="Traditional Arabic" w:hAnsi="Traditional Arabic" w:cs="Traditional Arabic"/>
          <w:b w:val="0"/>
          <w:i w:val="0"/>
          <w:sz w:val="32"/>
          <w:rtl/>
          <w:szCs w:val="32"/>
        </w:rPr>
        <w:t>[صفحة 2 - OCR] DATE ; 03-06-2013. 4 TO ; SHK.OSSAMA ZAINY THRU ; MR. YOUSEF AL SOURY FROM; ABDUL JABBAR SUBJECT; NEED ADVANCE PAYMENT TQ PURCHASE CURTAIN FOR SHK AHMAD ZAINY VILLA Respected sir, | would like to inform you that Madam shk. Ahmed zainy instructed me to replace the curtain for madam bed room at 1* floor of Shk-Ahmad zainy villa. So to buy new curtain cloth, | need an advance amount SR PNENTY ONE THOUSAND SAUDI RIYALS) The invoice for the above said amount will be submitted after buying the item 6 Thanking you Best regards cloth inside prize meter sr=208.00. 30/.discount At Jabbar cloth out side prize meter sr=65.00 30/. discount Cloth inside 70x146 =10220.00 Cloth out side 109x46 =5014.00 Bathana cloth70x12 =840.00 Labour charges =4550. 00 &lt;&lt; ate ‘ye ae 20624.00 pow eae sae yt pe Ge</w:t>
      </w:r>
    </w:p>
    <w:p>
      <w:pPr>
        <w:spacing w:after="120" w:line="276" w:lineRule="auto"/>
        <w:jc w:val="right"/>
        <w:bidi/>
      </w:pPr>
      <w:r>
        <w:rPr>
          <w:rFonts w:ascii="Traditional Arabic" w:hAnsi="Traditional Arabic" w:cs="Traditional Arabic"/>
          <w:b w:val="0"/>
          <w:i w:val="0"/>
          <w:sz w:val="32"/>
          <w:rtl/>
          <w:szCs w:val="32"/>
        </w:rPr>
        <w:t>[صفحة 3 - OCR] ee نطولا تاشورفم 2 FURINTURE NATIONAL * All'Kinds of Curtains &amp; Decoration - 6 5 جميع أنواع الستائروالديكورا Upholstery Settes &amp; Arabian Sofa , “2 3 جميع انواع . 8 تنجيد وتمصيل الكنبات والمجالس العربية Metal Curtains &amp; Accordion Doors 0 2 81 1 8 ae - ait و ةين دعمرلا انس TA St. Abdullah Amir - Jeddah Bicycle Square - Near Najar Market = or way 8 1 دوار الدراجة - بجوار سوق نجار فاتورة ile: جوال: INVOICE mM / 0 NVANE اسيك د سند DATE 15 / O6/ 202 ene Shc. Arnel. Lee4..Ml التاريخ 1 | اه المطلوب من المكرم 1 المبلغ الإجما الي | سعرالوحدة Description 5: Unit Price’ Total Price يال.5.8 | ريال.5.8 9 Ole th outside. ا [صفحة 4 - OCR] شركة احمد زيني واولاده Ahmed Zainy &amp;Sons Co ١ جدة عمارة اوزكو Jeddah-Ozco Building هاتف: "5.5251" فاكس: NeW et لي لل اال 2 Tel: | أمر صرف نقدي ريسال 14 التاريخ: VAPALVEYE الموافق: 6١١/5./”١2؟</w:t>
      </w:r>
    </w:p>
    <w:p>
      <w:pPr>
        <w:spacing w:after="120" w:line="276" w:lineRule="auto"/>
        <w:jc w:val="right"/>
        <w:bidi/>
      </w:pPr>
      <w:r>
        <w:rPr>
          <w:rFonts w:ascii="Traditional Arabic" w:hAnsi="Traditional Arabic" w:cs="Traditional Arabic"/>
          <w:b w:val="0"/>
          <w:i w:val="0"/>
          <w:sz w:val="32"/>
          <w:rtl/>
          <w:szCs w:val="32"/>
        </w:rPr>
        <w:t>يصرف إلى المكرم: مندوب مفروشات الوطنى PAY TO MESSRS Jy مبلغ فقط عشرون ألف (ing ريال سعودي لاغير SR وذلك / فاتورة مفروشات الوطن رقم YAN) قيمقستائر لفيلا ش٠ احمد زينى والمرفقة FOR oT لحرن رح BT قفر آل !1 المجموع ير الما المدير العام 77</w:t>
      </w:r>
    </w:p>
    <w:p>
      <w:pPr>
        <w:spacing w:after="120" w:line="276" w:lineRule="auto"/>
        <w:jc w:val="right"/>
        <w:bidi/>
      </w:pPr>
      <w:r>
        <w:rPr>
          <w:rFonts w:ascii="Traditional Arabic" w:hAnsi="Traditional Arabic" w:cs="Traditional Arabic"/>
          <w:b w:val="0"/>
          <w:i w:val="0"/>
          <w:sz w:val="32"/>
          <w:rtl/>
          <w:szCs w:val="32"/>
        </w:rPr>
        <w:t>[صفحة 5 - OCR] شركة احمد زيني واولاده 60 Ahmed Zainy &amp;Sons جدة عمارة اوزكو هاتف: 5.555١ فاكس: #4.”"١5.؟</w:t>
      </w:r>
    </w:p>
    <w:p>
      <w:pPr>
        <w:spacing w:after="120" w:line="276" w:lineRule="auto"/>
        <w:jc w:val="right"/>
        <w:bidi/>
      </w:pPr>
      <w:r>
        <w:rPr>
          <w:rFonts w:ascii="Traditional Arabic" w:hAnsi="Traditional Arabic" w:cs="Traditional Arabic"/>
          <w:b w:val="0"/>
          <w:i w:val="0"/>
          <w:sz w:val="32"/>
          <w:rtl/>
          <w:szCs w:val="32"/>
        </w:rPr>
        <w:t>رقم القهيد: ١: 55 بينن القيد: Jeddah-Ozco Building Tel: لل Fax: 3-11 التاريخ: ERE VAJAV فاتورة مفروشات الوطن رقم 78١١ قيمقستائر لفيلا ش ٠ احمد زينى والمرفقة فاتورة مفروشات الوطن رقم 58١١ قيمقستائر ىنطولا تاشورفم بودنم قودن 5ك فرت</w:t>
      </w:r>
    </w:p>
    <w:p>
      <w:pPr>
        <w:spacing w:after="120" w:line="276" w:lineRule="auto"/>
        <w:jc w:val="right"/>
        <w:bidi/>
      </w:pPr>
      <w:r>
        <w:rPr>
          <w:rFonts w:ascii="Traditional Arabic" w:hAnsi="Traditional Arabic" w:cs="Traditional Arabic"/>
          <w:b w:val="0"/>
          <w:i w:val="0"/>
          <w:sz w:val="32"/>
          <w:rtl/>
          <w:szCs w:val="32"/>
        </w:rPr>
        <w:t>ملف داخلي: 1434/1434 fil no-15- inv 1478.pdf [صفحة 1 - OCR] شركة احمد زيني وأولاده المخصصات الشهرية للشيوخ والاقارب............الخ عن شهر شعبان 1434ه يوليو 2013م ولا: - المخصصات الشهرية للشيوخ الشيخ / أحمد زيني الشيخ / اسامه زيني المجموع ثانيا: - المخصصات الشهرية للاقارب عائلة / عثمان زيني ( الهام زيني) السيد / اشرف زيني اتصلت هاتفيا بتاريخ 1433/4/4ه بانها فد تزوجت وأصبحت غير محتلجة — نحم دن لح اسن (0 دب من قاه الجمعية الخيرية لتحفيظ القرآن الكريم - الجموم السيد / علي سلطان السيد / علي عبدالله ابراهيم جمعة السيد /محمد بدر النهدي السيد J اشرف pele مصطفى خيرالدين السيد بندر الحرازي الجمعية الخيرية لتحفيظ القرآن الكريم - دارام حميد - دف زية = نم ين الى تن ين بيد من قي تم صرف مساعدة شهرية 250 hy لغية 1434/12/30ه اتصلت هاتفيا بتاريخ 1433/4/4ه بانها قد تزوجت وأصيحت غير محتاجة اتم صرف مساعدة شهرية 1000 Gal Sy 1434/12/30ه عائلة المرحوم حامد رزق حسن رجب انور باحميشان لاه [صفحة 2 - OCR] Ahmed Zainy &amp;Sons Co شركة احمد زيني واولاده Jeddah-Ozco Building ١ جدة عمارة اوزكو Tel: امل Fax: vesaret 5.5١.ع فاكس: "5."58951١1 هاتف: ريسسال 3/18 التاريسخ: VASA ENE الموافق: 01/0/00" يصرف إلى المكرم: الشيخ/احمد زينى PAY TO MESSRS 5 5 1 يال مبلغ فقط خمسون ألف وسبعمائة Shy سعودي لاغير SR FOR. 1 900 5 وذلك / مصاريف منزل الشيخ/احمد زيئى عن شهر شعبان؛ VEN ee el تسكسإ سبع .5070| الشيخ اسامة زيني i IE) مصاريف منزل الشيخ/احمد زينى عن شهر شعبان؛ 1 ١147 OeVe ayer المجموع</w:t>
      </w:r>
    </w:p>
    <w:p>
      <w:pPr>
        <w:spacing w:after="120" w:line="276" w:lineRule="auto"/>
        <w:jc w:val="right"/>
        <w:bidi/>
      </w:pPr>
      <w:r>
        <w:rPr>
          <w:rFonts w:ascii="Traditional Arabic" w:hAnsi="Traditional Arabic" w:cs="Traditional Arabic"/>
          <w:b w:val="0"/>
          <w:i w:val="0"/>
          <w:sz w:val="32"/>
          <w:rtl/>
          <w:szCs w:val="32"/>
        </w:rPr>
        <w:t>[صفحة 3 - OCR] شركة احمد زيني واولاده جدة عمارة اوزكو هاتف: 5.567١ ١.5١.04 فاكس: رقم القيد: ١408 بينن القيد: Ahmed Zainy &amp;Sons Co Jeddah-Ozco Building Tel: 5.515 Fax: 04 التاريخ: VAJAIV ENE مصاريف منزل الشيخ/احمد زينى عن شهر شعبان؛ VEN مصاريف منزل الشيخ/احمد زينى عن شهر الشيخ/احمد زينى</w:t>
      </w:r>
    </w:p>
    <w:p>
      <w:pPr>
        <w:spacing w:after="120" w:line="276" w:lineRule="auto"/>
        <w:jc w:val="right"/>
        <w:bidi/>
      </w:pPr>
      <w:r>
        <w:rPr>
          <w:rFonts w:ascii="Traditional Arabic" w:hAnsi="Traditional Arabic" w:cs="Traditional Arabic"/>
          <w:b w:val="0"/>
          <w:i w:val="0"/>
          <w:sz w:val="32"/>
          <w:rtl/>
          <w:szCs w:val="32"/>
        </w:rPr>
        <w:t>ملف داخلي: 1434/1434 fil no-16- inv 1660.pdf [صفحة 1 - OCR] شركة احمد زيني وأولاده ": المخصصات الشهرية للشيوخ والاقارب لالخ عن شهر رمضان 1434ه اغسطس 2013م 85,000 اتصلت هتفيا بتاريخ 1433/4/4ه بانها قد تزوجت وأصبحت غير محتاجة اح ذم دن لح تن © ل- من في © الجمعية الخيرية لتحفيظ القرآن الكريم - الجموم السيد / علي سلطان السيد / علي عبدالله ابراهيم جمعة السيد /محمد بدر النهدي السيد / اشرف جابر مصطفى خيرالدين السيد بندر الحرازي الجمعية الخيرية لتحفيظ القرآن الكريم دارام حميد - دف pp 1 2 3 4 5 6 7 8 9 أتم صرف مساعدة شهرية 250 ربإل لغية 1434/12/30ه اتصلت هاتفيا بتاريخ 1433/4/4ه بانها قد تزوجت وأصبحت غير محتاجة أتم صرف مساعدة شهرية 1000 Sky لغية 1434/12/30ه 35,767 184,167</w:t>
      </w:r>
    </w:p>
    <w:p>
      <w:pPr>
        <w:spacing w:after="120" w:line="276" w:lineRule="auto"/>
        <w:jc w:val="right"/>
        <w:bidi/>
      </w:pPr>
      <w:r>
        <w:rPr>
          <w:rFonts w:ascii="Traditional Arabic" w:hAnsi="Traditional Arabic" w:cs="Traditional Arabic"/>
          <w:b w:val="0"/>
          <w:i w:val="0"/>
          <w:sz w:val="32"/>
          <w:rtl/>
          <w:szCs w:val="32"/>
        </w:rPr>
        <w:t>[صفحة 2 - OCR] اسيم Ahmed Zainy &amp;Sons Co. شركة احمد زيني واولاده Jeddah-Ozco Building جدة عمارة اوزكو Tel: VsSetN Fax: 5.54 Wee فاكس: HAN OYNN هاتف: Ave التاريخ: vere Vep لاساير الموافق: ".10/.0/8١ يصرف إلى المكرم: الشيخ / احمد زيني PAY TO MESSRS 5. ب Abu فقط خمسون ألف وسبعمانة ريال سعودي لاغير ee وذلك / مصاريف منزل الشيخ/ احمد زيني عن شهر رمضان FOR AVENE أمين الصندوق 1 - سس eee 6 AVENE احمد زيني عن شهر رمضان (Quel! مصاريف منزل EEE لمجموع ١ تعرءءلاءيهة</w:t>
      </w:r>
    </w:p>
    <w:p>
      <w:pPr>
        <w:spacing w:after="120" w:line="276" w:lineRule="auto"/>
        <w:jc w:val="right"/>
        <w:bidi/>
      </w:pPr>
      <w:r>
        <w:rPr>
          <w:rFonts w:ascii="Traditional Arabic" w:hAnsi="Traditional Arabic" w:cs="Traditional Arabic"/>
          <w:b w:val="0"/>
          <w:i w:val="0"/>
          <w:sz w:val="32"/>
          <w:rtl/>
          <w:szCs w:val="32"/>
        </w:rPr>
        <w:t>[صفحة 3 - OCR] 3 Ahmed Zainy &amp;Sons Co ١ شركة احمد زيني واولاده Jeddah-Ozco Building. جدة عمارة اوزكو Tel: 5. 5.5651 هاتف: Fax: 504 5.5١.4 فاكس: التاريخ: AVENE TEP مصاريف منزل الشيخ/ احمد زيني عن شهر الشيخ / احمد زيني</w:t>
      </w:r>
    </w:p>
    <w:p>
      <w:pPr>
        <w:spacing w:after="120" w:line="276" w:lineRule="auto"/>
        <w:jc w:val="right"/>
        <w:bidi/>
      </w:pPr>
      <w:r>
        <w:rPr>
          <w:rFonts w:ascii="Traditional Arabic" w:hAnsi="Traditional Arabic" w:cs="Traditional Arabic"/>
          <w:b w:val="0"/>
          <w:i w:val="0"/>
          <w:sz w:val="32"/>
          <w:rtl/>
          <w:szCs w:val="32"/>
        </w:rPr>
        <w:t>ملف داخلي: 1434/1434 fil no-17- inv 1732.pdf [صفحة 1 - OCR] 7 4 (AI) wh!</w:t>
      </w:r>
    </w:p>
    <w:p>
      <w:pPr>
        <w:spacing w:after="120" w:line="276" w:lineRule="auto"/>
        <w:jc w:val="right"/>
        <w:bidi/>
      </w:pPr>
      <w:r>
        <w:rPr>
          <w:rFonts w:ascii="Traditional Arabic" w:hAnsi="Traditional Arabic" w:cs="Traditional Arabic"/>
          <w:b w:val="0"/>
          <w:i w:val="0"/>
          <w:sz w:val="32"/>
          <w:rtl/>
          <w:szCs w:val="32"/>
        </w:rPr>
        <w:t>intl دايكن wld ءاوذا Sc مسكولية محدودة (مشاولات ويائة) ءات: ل 11 هلدع ران المال 000٠ pill ريال معودي ree Abbar &amp;iZainy Baikin: ° Airconditioning Co. Ltd.</w:t>
      </w:r>
    </w:p>
    <w:p>
      <w:pPr>
        <w:spacing w:after="120" w:line="276" w:lineRule="auto"/>
        <w:jc w:val="right"/>
        <w:bidi/>
      </w:pPr>
      <w:r>
        <w:rPr>
          <w:rFonts w:ascii="Traditional Arabic" w:hAnsi="Traditional Arabic" w:cs="Traditional Arabic"/>
          <w:b w:val="0"/>
          <w:i w:val="0"/>
          <w:sz w:val="32"/>
          <w:rtl/>
          <w:szCs w:val="32"/>
        </w:rPr>
        <w:t>{Contracting &amp; Maintenance) C. R. No. 4030054187 Paid Up Capital: SR. 2,000,000 2&gt; شهريا سنويا راتب اساسى Yeas YVo.</w:t>
      </w:r>
    </w:p>
    <w:p>
      <w:pPr>
        <w:spacing w:after="120" w:line="276" w:lineRule="auto"/>
        <w:jc w:val="right"/>
        <w:bidi/>
      </w:pPr>
      <w:r>
        <w:rPr>
          <w:rFonts w:ascii="Traditional Arabic" w:hAnsi="Traditional Arabic" w:cs="Traditional Arabic"/>
          <w:b w:val="0"/>
          <w:i w:val="0"/>
          <w:sz w:val="32"/>
          <w:rtl/>
          <w:szCs w:val="32"/>
        </w:rPr>
        <w:t>بال مواصاات te. هده اجازات ¥Vo. تراكر سفر abe 5 تامين صحى Go.</w:t>
      </w:r>
    </w:p>
    <w:p>
      <w:pPr>
        <w:spacing w:after="120" w:line="276" w:lineRule="auto"/>
        <w:jc w:val="right"/>
        <w:bidi/>
      </w:pPr>
      <w:r>
        <w:rPr>
          <w:rFonts w:ascii="Traditional Arabic" w:hAnsi="Traditional Arabic" w:cs="Traditional Arabic"/>
          <w:b w:val="0"/>
          <w:i w:val="0"/>
          <w:sz w:val="32"/>
          <w:rtl/>
          <w:szCs w:val="32"/>
        </w:rPr>
        <w:t>CL Ws 0-0 مار التكلفه المنويه.:. way ١ ريال. ; مح ملاحظة ان هله التكلفة fussy ا الصيانه 0 151 me عي MUN ay etd!</w:t>
      </w:r>
    </w:p>
    <w:p>
      <w:pPr>
        <w:spacing w:after="120" w:line="276" w:lineRule="auto"/>
        <w:jc w:val="right"/>
        <w:bidi/>
      </w:pPr>
      <w:r>
        <w:rPr>
          <w:rFonts w:ascii="Traditional Arabic" w:hAnsi="Traditional Arabic" w:cs="Traditional Arabic"/>
          <w:b w:val="0"/>
          <w:i w:val="0"/>
          <w:sz w:val="32"/>
          <w:rtl/>
          <w:szCs w:val="32"/>
        </w:rPr>
        <w:t>ay Dee ee eee ae صا يي 00 7 3 ا محمد عبدالله 4“ 00-0 يي ree DAMMAM Tel. انين 2 RIYADH Tel. 4761002 JEDDAH P.O.Box 5700 Jeddah 21432 مسيم رورم TT.)</w:t>
      </w:r>
    </w:p>
    <w:p>
      <w:pPr>
        <w:spacing w:after="120" w:line="276" w:lineRule="auto"/>
        <w:jc w:val="right"/>
        <w:bidi/>
      </w:pPr>
      <w:r>
        <w:rPr>
          <w:rFonts w:ascii="Traditional Arabic" w:hAnsi="Traditional Arabic" w:cs="Traditional Arabic"/>
          <w:b w:val="0"/>
          <w:i w:val="0"/>
          <w:sz w:val="32"/>
          <w:rtl/>
          <w:szCs w:val="32"/>
        </w:rPr>
        <w:t>[صفحة 2 - OCR] CONTRACT PAYMENT STATUS This Is For Your Kind Consideration That The Preventive Yearly Maintenance Cc atiact Was Started From 01.01.1416-H, The Payment Received As Follows.</w:t>
      </w:r>
    </w:p>
    <w:p>
      <w:pPr>
        <w:spacing w:after="120" w:line="276" w:lineRule="auto"/>
        <w:jc w:val="right"/>
        <w:bidi/>
      </w:pPr>
      <w:r>
        <w:rPr>
          <w:rFonts w:ascii="Traditional Arabic" w:hAnsi="Traditional Arabic" w:cs="Traditional Arabic"/>
          <w:b w:val="0"/>
          <w:i w:val="0"/>
          <w:sz w:val="32"/>
          <w:rtl/>
          <w:szCs w:val="32"/>
        </w:rPr>
        <w:t>1) Ist Term Payment (25%) SR.25,000/= Was Received On Dated 05.03.1416 Ji der The Credit Invoice No.1074 2) 2nd Term Payment (25%) SR.25,000/= Was Received On Dated 29.06.1416 Under The Credit Invoice No.1113 y- With The Reference To Your Instruction To Revise The Preventive Yearly Maint: nince ( 6 Contract, To Keep Only One Technician Instead Of Two Person For The Total C snuract Value SR.50,000/=, Which Was Approved By You. The Revised Contract Was Start. 4 irom 91.07.1416 And The Total Payment Balance (50%) SR.25,000/= For Period Of Si: Month From 01.07.1416 To 30.12.1416.</w:t>
      </w:r>
    </w:p>
    <w:p>
      <w:pPr>
        <w:spacing w:after="120" w:line="276" w:lineRule="auto"/>
        <w:jc w:val="right"/>
        <w:bidi/>
      </w:pPr>
      <w:r>
        <w:rPr>
          <w:rFonts w:ascii="Traditional Arabic" w:hAnsi="Traditional Arabic" w:cs="Traditional Arabic"/>
          <w:b w:val="0"/>
          <w:i w:val="0"/>
          <w:sz w:val="32"/>
          <w:rtl/>
          <w:szCs w:val="32"/>
        </w:rPr>
        <w:t>Please Find The Attached Approval Of SR,50,000/= For RevisedContract. The Co;iy Of Old Y.M.C. Contract &amp; Last Credit Invaice Are Attached For Your Information.</w:t>
      </w:r>
    </w:p>
    <w:p>
      <w:pPr>
        <w:spacing w:after="120" w:line="276" w:lineRule="auto"/>
        <w:jc w:val="right"/>
        <w:bidi/>
      </w:pPr>
      <w:r>
        <w:rPr>
          <w:rFonts w:ascii="Traditional Arabic" w:hAnsi="Traditional Arabic" w:cs="Traditional Arabic"/>
          <w:b w:val="0"/>
          <w:i w:val="0"/>
          <w:sz w:val="32"/>
          <w:rtl/>
          <w:szCs w:val="32"/>
        </w:rPr>
        <w:t>[صفحة 3 - OCR] ITEM - 3. COSTING. Full Maintenance, Service, Washing &amp; Cleaning At Site; Total Contract Value For One Year SR.50,000/— ITEM - 4. TERMS OF PAYMENT 50% Upon Approval Of The Contract.</w:t>
      </w:r>
    </w:p>
    <w:p>
      <w:pPr>
        <w:spacing w:after="120" w:line="276" w:lineRule="auto"/>
        <w:jc w:val="right"/>
        <w:bidi/>
      </w:pPr>
      <w:r>
        <w:rPr>
          <w:rFonts w:ascii="Traditional Arabic" w:hAnsi="Traditional Arabic" w:cs="Traditional Arabic"/>
          <w:b w:val="0"/>
          <w:i w:val="0"/>
          <w:sz w:val="32"/>
          <w:rtl/>
          <w:szCs w:val="32"/>
        </w:rPr>
        <w:t>25% After The 03 Months From Date Of Approval.</w:t>
      </w:r>
    </w:p>
    <w:p>
      <w:pPr>
        <w:spacing w:after="120" w:line="276" w:lineRule="auto"/>
        <w:jc w:val="right"/>
        <w:bidi/>
      </w:pPr>
      <w:r>
        <w:rPr>
          <w:rFonts w:ascii="Traditional Arabic" w:hAnsi="Traditional Arabic" w:cs="Traditional Arabic"/>
          <w:b w:val="0"/>
          <w:i w:val="0"/>
          <w:sz w:val="32"/>
          <w:rtl/>
          <w:szCs w:val="32"/>
        </w:rPr>
        <w:t>25% After The 06 Months From Date Of Approval.</w:t>
      </w:r>
    </w:p>
    <w:p>
      <w:pPr>
        <w:spacing w:after="120" w:line="276" w:lineRule="auto"/>
        <w:jc w:val="right"/>
        <w:bidi/>
      </w:pPr>
      <w:r>
        <w:rPr>
          <w:rFonts w:ascii="Traditional Arabic" w:hAnsi="Traditional Arabic" w:cs="Traditional Arabic"/>
          <w:b w:val="0"/>
          <w:i w:val="0"/>
          <w:sz w:val="32"/>
          <w:rtl/>
          <w:szCs w:val="32"/>
        </w:rPr>
        <w:t>ITEM -5. PRICES DO NOT COVER AT ALL. - Spare Parts Cost.</w:t>
      </w:r>
    </w:p>
    <w:p>
      <w:pPr>
        <w:spacing w:after="120" w:line="276" w:lineRule="auto"/>
        <w:jc w:val="right"/>
        <w:bidi/>
      </w:pPr>
      <w:r>
        <w:rPr>
          <w:rFonts w:ascii="Traditional Arabic" w:hAnsi="Traditional Arabic" w:cs="Traditional Arabic"/>
          <w:b w:val="0"/>
          <w:i w:val="0"/>
          <w:sz w:val="32"/>
          <w:rtl/>
          <w:szCs w:val="32"/>
        </w:rPr>
        <w:t>- Relocation Of Units. - Civil Work &amp; Electric Work.</w:t>
      </w:r>
    </w:p>
    <w:p>
      <w:pPr>
        <w:spacing w:after="120" w:line="276" w:lineRule="auto"/>
        <w:jc w:val="right"/>
        <w:bidi/>
      </w:pPr>
      <w:r>
        <w:rPr>
          <w:rFonts w:ascii="Traditional Arabic" w:hAnsi="Traditional Arabic" w:cs="Traditional Arabic"/>
          <w:b w:val="0"/>
          <w:i w:val="0"/>
          <w:sz w:val="32"/>
          <w:rtl/>
          <w:szCs w:val="32"/>
        </w:rPr>
        <w:t>- Freon Gas Charging. - Damages Done By Others for Refrigerant Pipes And Units.</w:t>
      </w:r>
    </w:p>
    <w:p>
      <w:pPr>
        <w:spacing w:after="120" w:line="276" w:lineRule="auto"/>
        <w:jc w:val="right"/>
        <w:bidi/>
      </w:pPr>
      <w:r>
        <w:rPr>
          <w:rFonts w:ascii="Traditional Arabic" w:hAnsi="Traditional Arabic" w:cs="Traditional Arabic"/>
          <w:b w:val="0"/>
          <w:i w:val="0"/>
          <w:sz w:val="32"/>
          <w:rtl/>
          <w:szCs w:val="32"/>
        </w:rPr>
        <w:t>- Water Treatment - Oil Changing Of Compressors - All Material To Be Charged As Invoice Basis Only.</w:t>
      </w:r>
    </w:p>
    <w:p>
      <w:pPr>
        <w:spacing w:after="120" w:line="276" w:lineRule="auto"/>
        <w:jc w:val="right"/>
        <w:bidi/>
      </w:pPr>
      <w:r>
        <w:rPr>
          <w:rFonts w:ascii="Traditional Arabic" w:hAnsi="Traditional Arabic" w:cs="Traditional Arabic"/>
          <w:b w:val="0"/>
          <w:i w:val="0"/>
          <w:sz w:val="32"/>
          <w:rtl/>
          <w:szCs w:val="32"/>
        </w:rPr>
        <w:t>- Others, Which Is Not Included In Scope Of Work.</w:t>
      </w:r>
    </w:p>
    <w:p>
      <w:pPr>
        <w:spacing w:after="120" w:line="276" w:lineRule="auto"/>
        <w:jc w:val="right"/>
        <w:bidi/>
      </w:pPr>
      <w:r>
        <w:rPr>
          <w:rFonts w:ascii="Traditional Arabic" w:hAnsi="Traditional Arabic" w:cs="Traditional Arabic"/>
          <w:b w:val="0"/>
          <w:i w:val="0"/>
          <w:sz w:val="32"/>
          <w:rtl/>
          <w:szCs w:val="32"/>
        </w:rPr>
        <w:t>ITEM - 6. VALIDITY AND RENEWAL. 1. The Above Maintenance Contract Is Planned For Five Year On Auto Renewal Basis Te | Assist You, To Give Full Service To Maintain The Air Contioners In Good Conditisn.</w:t>
      </w:r>
    </w:p>
    <w:p>
      <w:pPr>
        <w:spacing w:after="120" w:line="276" w:lineRule="auto"/>
        <w:jc w:val="right"/>
        <w:bidi/>
      </w:pPr>
      <w:r>
        <w:rPr>
          <w:rFonts w:ascii="Traditional Arabic" w:hAnsi="Traditional Arabic" w:cs="Traditional Arabic"/>
          <w:b w:val="0"/>
          <w:i w:val="0"/>
          <w:sz w:val="32"/>
          <w:rtl/>
          <w:szCs w:val="32"/>
        </w:rPr>
        <w:t>2. This Contract Will Be Automatically Renewed After Expire Period Of One Year Pi.yment if Any One Of Both, Is Not Intended To Renew The Contrac. Please Inform To Other Before 30 Days Prior Contract Completion.</w:t>
      </w:r>
    </w:p>
    <w:p>
      <w:pPr>
        <w:spacing w:after="120" w:line="276" w:lineRule="auto"/>
        <w:jc w:val="right"/>
        <w:bidi/>
      </w:pPr>
      <w:r>
        <w:rPr>
          <w:rFonts w:ascii="Traditional Arabic" w:hAnsi="Traditional Arabic" w:cs="Traditional Arabic"/>
          <w:b w:val="0"/>
          <w:i w:val="0"/>
          <w:sz w:val="32"/>
          <w:rtl/>
          <w:szCs w:val="32"/>
        </w:rPr>
        <w:t>Our Prime Objective Is To Achieve The Customers’ Satisfaction, We Aim To Do ‘his Bs Way Of Supplying The Immediate Services &amp; Professional Job, Which Meet Cus! omer’s Requirement &amp; Contract Specifactions.</w:t>
      </w:r>
    </w:p>
    <w:p>
      <w:pPr>
        <w:spacing w:after="120" w:line="276" w:lineRule="auto"/>
        <w:jc w:val="right"/>
        <w:bidi/>
      </w:pPr>
      <w:r>
        <w:rPr>
          <w:rFonts w:ascii="Traditional Arabic" w:hAnsi="Traditional Arabic" w:cs="Traditional Arabic"/>
          <w:b w:val="0"/>
          <w:i w:val="0"/>
          <w:sz w:val="32"/>
          <w:rtl/>
          <w:szCs w:val="32"/>
        </w:rPr>
        <w:t>Your Satisfaction Is Our Achievement. Thanks &amp; Regards _Syea {Shing Ahmed _ Shi Adnan Zainy Azdac Division Manager 430 fk ف [صفحة 4 - OCR] ABBAR &amp; ZAINY DAIKIN AIRCONDITIONING CO. LTD.</w:t>
      </w:r>
    </w:p>
    <w:p>
      <w:pPr>
        <w:spacing w:after="120" w:line="276" w:lineRule="auto"/>
        <w:jc w:val="right"/>
        <w:bidi/>
      </w:pPr>
      <w:r>
        <w:rPr>
          <w:rFonts w:ascii="Traditional Arabic" w:hAnsi="Traditional Arabic" w:cs="Traditional Arabic"/>
          <w:b w:val="0"/>
          <w:i w:val="0"/>
          <w:sz w:val="32"/>
          <w:rtl/>
          <w:szCs w:val="32"/>
        </w:rPr>
        <w:t>¢ MAINTENANCE &amp; CONTRACTING DIVN. ) أبسار وزينسي 13 بيكس لكبين slab ( مقاولات وصيانة) To: Shk Adnan Zainy ‘Ref: YMCNO71A (416 Executive Director — Abbar &amp; Zainy Daikin Dated: 01.17.2416 4...</w:t>
      </w:r>
    </w:p>
    <w:p>
      <w:pPr>
        <w:spacing w:after="120" w:line="276" w:lineRule="auto"/>
        <w:jc w:val="right"/>
        <w:bidi/>
      </w:pPr>
      <w:r>
        <w:rPr>
          <w:rFonts w:ascii="Traditional Arabic" w:hAnsi="Traditional Arabic" w:cs="Traditional Arabic"/>
          <w:b w:val="0"/>
          <w:i w:val="0"/>
          <w:sz w:val="32"/>
          <w:rtl/>
          <w:szCs w:val="32"/>
        </w:rPr>
        <w:t>Air Cond. Company Ltd. ١ Rev.: 01 Tel#: 647-4000.\ 667-0244 From: Maintenance &amp; Contracting Division Abbar &amp; Zainy Daikin Air Cond.Co.Ltd.</w:t>
      </w:r>
    </w:p>
    <w:p>
      <w:pPr>
        <w:spacing w:after="120" w:line="276" w:lineRule="auto"/>
        <w:jc w:val="right"/>
        <w:bidi/>
      </w:pPr>
      <w:r>
        <w:rPr>
          <w:rFonts w:ascii="Traditional Arabic" w:hAnsi="Traditional Arabic" w:cs="Traditional Arabic"/>
          <w:b w:val="0"/>
          <w:i w:val="0"/>
          <w:sz w:val="32"/>
          <w:rtl/>
          <w:szCs w:val="32"/>
        </w:rPr>
        <w:t>Jeddah Service Center (Tel.647-9088.\ 647-3367) SUB.: PREVENTIVE YEARLY MAINTENANCE CONTRACT.</w:t>
      </w:r>
    </w:p>
    <w:p>
      <w:pPr>
        <w:spacing w:after="120" w:line="276" w:lineRule="auto"/>
        <w:jc w:val="right"/>
        <w:bidi/>
      </w:pPr>
      <w:r>
        <w:rPr>
          <w:rFonts w:ascii="Traditional Arabic" w:hAnsi="Traditional Arabic" w:cs="Traditional Arabic"/>
          <w:b w:val="0"/>
          <w:i w:val="0"/>
          <w:sz w:val="32"/>
          <w:rtl/>
          <w:szCs w:val="32"/>
        </w:rPr>
        <w:t>With Reference To Your Instruction Te Revise The Preventive Yearly Maintenan: © Contract As Cost Reduction Factor For Zainy Compound. The Detail As Follows.</w:t>
      </w:r>
    </w:p>
    <w:p>
      <w:pPr>
        <w:spacing w:after="120" w:line="276" w:lineRule="auto"/>
        <w:jc w:val="right"/>
        <w:bidi/>
      </w:pPr>
      <w:r>
        <w:rPr>
          <w:rFonts w:ascii="Traditional Arabic" w:hAnsi="Traditional Arabic" w:cs="Traditional Arabic"/>
          <w:b w:val="0"/>
          <w:i w:val="0"/>
          <w:sz w:val="32"/>
          <w:rtl/>
          <w:szCs w:val="32"/>
        </w:rPr>
        <w:t>ITEM - 1. SCOPE OF WORK. a) One Technician Will Be Available On Site From 08.00am To 05.00 9m Daily.</w:t>
      </w:r>
    </w:p>
    <w:p>
      <w:pPr>
        <w:spacing w:after="120" w:line="276" w:lineRule="auto"/>
        <w:jc w:val="right"/>
        <w:bidi/>
      </w:pPr>
      <w:r>
        <w:rPr>
          <w:rFonts w:ascii="Traditional Arabic" w:hAnsi="Traditional Arabic" w:cs="Traditional Arabic"/>
          <w:b w:val="0"/>
          <w:i w:val="0"/>
          <w:sz w:val="32"/>
          <w:rtl/>
          <w:szCs w:val="32"/>
        </w:rPr>
        <w:t>b) Daily Check Up &amp; Routine Work As Per Schedule (Sheet No.01).</w:t>
      </w:r>
    </w:p>
    <w:p>
      <w:pPr>
        <w:spacing w:after="120" w:line="276" w:lineRule="auto"/>
        <w:jc w:val="right"/>
        <w:bidi/>
      </w:pPr>
      <w:r>
        <w:rPr>
          <w:rFonts w:ascii="Traditional Arabic" w:hAnsi="Traditional Arabic" w:cs="Traditional Arabic"/>
          <w:b w:val="0"/>
          <w:i w:val="0"/>
          <w:sz w:val="32"/>
          <w:rtl/>
          <w:szCs w:val="32"/>
        </w:rPr>
        <w:t>c) Daily Work 08 Hours As Normal Duty Time d) Regular Maintenance Of Chillers &amp; Fan Coil Units As Per Daikin Standard.</w:t>
      </w:r>
    </w:p>
    <w:p>
      <w:pPr>
        <w:spacing w:after="120" w:line="276" w:lineRule="auto"/>
        <w:jc w:val="right"/>
        <w:bidi/>
      </w:pPr>
      <w:r>
        <w:rPr>
          <w:rFonts w:ascii="Traditional Arabic" w:hAnsi="Traditional Arabic" w:cs="Traditional Arabic"/>
          <w:b w:val="0"/>
          <w:i w:val="0"/>
          <w:sz w:val="32"/>
          <w:rtl/>
          <w:szCs w:val="32"/>
        </w:rPr>
        <w:t>e) Annual General Services, Washing &amp; Cleaning By Chemical (At Site).</w:t>
      </w:r>
    </w:p>
    <w:p>
      <w:pPr>
        <w:spacing w:after="120" w:line="276" w:lineRule="auto"/>
        <w:jc w:val="right"/>
        <w:bidi/>
      </w:pPr>
      <w:r>
        <w:rPr>
          <w:rFonts w:ascii="Traditional Arabic" w:hAnsi="Traditional Arabic" w:cs="Traditional Arabic"/>
          <w:b w:val="0"/>
          <w:i w:val="0"/>
          <w:sz w:val="32"/>
          <w:rtl/>
          <w:szCs w:val="32"/>
        </w:rPr>
        <w:t>Replacement Of Compressor Oil (This Will Be Invoiced As Required)..</w:t>
      </w:r>
    </w:p>
    <w:p>
      <w:pPr>
        <w:spacing w:after="120" w:line="276" w:lineRule="auto"/>
        <w:jc w:val="right"/>
        <w:bidi/>
      </w:pPr>
      <w:r>
        <w:rPr>
          <w:rFonts w:ascii="Traditional Arabic" w:hAnsi="Traditional Arabic" w:cs="Traditional Arabic"/>
          <w:b w:val="0"/>
          <w:i w:val="0"/>
          <w:sz w:val="32"/>
          <w:rtl/>
          <w:szCs w:val="32"/>
        </w:rPr>
        <w:t>Water Treatment (This Will Be Invoiced As Required) زع h) Over Time Will Be Charged As SR.50/- Per Hour For Any Emergency Rey air Out Of Working Time.</w:t>
      </w:r>
    </w:p>
    <w:p>
      <w:pPr>
        <w:spacing w:after="120" w:line="276" w:lineRule="auto"/>
        <w:jc w:val="right"/>
        <w:bidi/>
      </w:pPr>
      <w:r>
        <w:rPr>
          <w:rFonts w:ascii="Traditional Arabic" w:hAnsi="Traditional Arabic" w:cs="Traditional Arabic"/>
          <w:b w:val="0"/>
          <w:i w:val="0"/>
          <w:sz w:val="32"/>
          <w:rtl/>
          <w:szCs w:val="32"/>
        </w:rPr>
        <w:t>ITEM - 2. TECHNICAL QUALIFICATION OF STAFF a) Efficient Working Capabilities On Mechnical Break-Downs..</w:t>
      </w:r>
    </w:p>
    <w:p>
      <w:pPr>
        <w:spacing w:after="120" w:line="276" w:lineRule="auto"/>
        <w:jc w:val="right"/>
        <w:bidi/>
      </w:pPr>
      <w:r>
        <w:rPr>
          <w:rFonts w:ascii="Traditional Arabic" w:hAnsi="Traditional Arabic" w:cs="Traditional Arabic"/>
          <w:b w:val="0"/>
          <w:i w:val="0"/>
          <w:sz w:val="32"/>
          <w:rtl/>
          <w:szCs w:val="32"/>
        </w:rPr>
        <w:t>b) Best Able For Tendering Ample Solutions On Troubles And Counter Me ssures For Good Air-Conditioning Operation.</w:t>
      </w:r>
    </w:p>
    <w:p>
      <w:pPr>
        <w:spacing w:after="120" w:line="276" w:lineRule="auto"/>
        <w:jc w:val="right"/>
        <w:bidi/>
      </w:pPr>
      <w:r>
        <w:rPr>
          <w:rFonts w:ascii="Traditional Arabic" w:hAnsi="Traditional Arabic" w:cs="Traditional Arabic"/>
          <w:b w:val="0"/>
          <w:i w:val="0"/>
          <w:sz w:val="32"/>
          <w:rtl/>
          <w:szCs w:val="32"/>
        </w:rPr>
        <w:t>: ن Well Equipped In Diagnosis And Repairs Of All Kinds Of Air Co:: ditioner: - : d) Guided Accordingly In The Implementation Of Safety Program.</w:t>
      </w:r>
    </w:p>
    <w:p>
      <w:pPr>
        <w:spacing w:after="120" w:line="276" w:lineRule="auto"/>
        <w:jc w:val="right"/>
        <w:bidi/>
      </w:pPr>
      <w:r>
        <w:rPr>
          <w:rFonts w:ascii="Traditional Arabic" w:hAnsi="Traditional Arabic" w:cs="Traditional Arabic"/>
          <w:b w:val="0"/>
          <w:i w:val="0"/>
          <w:sz w:val="32"/>
          <w:rtl/>
          <w:szCs w:val="32"/>
        </w:rPr>
        <w:t>e) Well Trained Of Highly Motivated Air-Conditioning Procedural P -acticabil: ty. —— LEE ne tia: المدينة المنور» rel as Il الدمام: ; Zr: الزياكرا ee : نوفقيلت EVATSA ab 9 نو YUTTVON: tu yy: VATS AY ab yy: OANTYY aut ن: AYYYAAY: نوفيلت 3 AEYTTAY MIVONNVA: eS AYVY oVT فاكس aAYENAN - فاكس: 5585م فاكس YYW OT: ou su EVTY.T AS LvY.tV [صفحة 5 - OCR] DAIKIN Ahmed Zainy DAIKIN Air-Conditioning Co. Ltd.</w:t>
      </w:r>
    </w:p>
    <w:p>
      <w:pPr>
        <w:spacing w:after="120" w:line="276" w:lineRule="auto"/>
        <w:jc w:val="right"/>
        <w:bidi/>
      </w:pPr>
      <w:r>
        <w:rPr>
          <w:rFonts w:ascii="Traditional Arabic" w:hAnsi="Traditional Arabic" w:cs="Traditional Arabic"/>
          <w:b w:val="0"/>
          <w:i w:val="0"/>
          <w:sz w:val="32"/>
          <w:rtl/>
          <w:szCs w:val="32"/>
        </w:rPr>
        <w:t>(Contracting &amp; Maintenance) ام ا شركة أحيت زيف دايكن لتكييف الهواء ست ٠ مقاولات وصيانة 4030054187 C.R. No.</w:t>
      </w:r>
    </w:p>
    <w:p>
      <w:pPr>
        <w:spacing w:after="120" w:line="276" w:lineRule="auto"/>
        <w:jc w:val="right"/>
        <w:bidi/>
      </w:pPr>
      <w:r>
        <w:rPr>
          <w:rFonts w:ascii="Traditional Arabic" w:hAnsi="Traditional Arabic" w:cs="Traditional Arabic"/>
          <w:b w:val="0"/>
          <w:i w:val="0"/>
          <w:sz w:val="32"/>
          <w:rtl/>
          <w:szCs w:val="32"/>
        </w:rPr>
        <w:t>رأس امال المدفوع ”.٠٠0.٠٠١ ريال سعودي (مقاولات وصيانة) 2,000,000 Paid Up Capital S.R.</w:t>
      </w:r>
    </w:p>
    <w:p>
      <w:pPr>
        <w:spacing w:after="120" w:line="276" w:lineRule="auto"/>
        <w:jc w:val="right"/>
        <w:bidi/>
      </w:pPr>
      <w:r>
        <w:rPr>
          <w:rFonts w:ascii="Traditional Arabic" w:hAnsi="Traditional Arabic" w:cs="Traditional Arabic"/>
          <w:b w:val="0"/>
          <w:i w:val="0"/>
          <w:sz w:val="32"/>
          <w:rtl/>
          <w:szCs w:val="32"/>
        </w:rPr>
        <w:t>INVOICE INVOICE #YMC/ 4000635 DATE: 27-5-2013 SHIP TO: TO: Shk. Ossama Zainy M/s Zainy Compound Residential Villas Jeddah Cc Jeddah | SALESPERSON P.O, NUMBER REQUISITIONER sone Shk. Sajid Ali 80003000008 coed Local Transp.</w:t>
      </w:r>
    </w:p>
    <w:p>
      <w:pPr>
        <w:spacing w:after="120" w:line="276" w:lineRule="auto"/>
        <w:jc w:val="right"/>
        <w:bidi/>
      </w:pPr>
      <w:r>
        <w:rPr>
          <w:rFonts w:ascii="Traditional Arabic" w:hAnsi="Traditional Arabic" w:cs="Traditional Arabic"/>
          <w:b w:val="0"/>
          <w:i w:val="0"/>
          <w:sz w:val="32"/>
          <w:rtl/>
          <w:szCs w:val="32"/>
        </w:rPr>
        <w:t>QUANTITY UNIT PRICE 1 a OR suBToTAL | 25000 as Ve gS 5 2 امه \3 SALES TAX Nit nbn: SHIPPING &amp; HANDLING Nil TOTALDUE | 25000 + Salesman Accounts Manager | ١ | صر مي ‘OY eonly Mauntenane 0 2 x F ب ١ il &lt;&lt; i ً عر pre Ae por Bh az. 258+ 620 ile trois Jeddah SiC: Tel 02-6270339 / 6479088 /6473367 Fax: 02-6492968 “Y" 1455508 اتلد ظاكس: / EVA AA/ ١ ل Makkah 5/5 —: Tel: 02-5485178 Fax ; 02-5485178 7- 0180١8: فاكس 6 Madinah S/S: Tel: 04-8356640 Fax | 04-8392196 ١1-1555155 إن: 450114 -غء فاكس 0200 Se _ _ a aL WSOMVATOAS ayraay / ونج ya foo sya</w:t>
      </w:r>
    </w:p>
    <w:p>
      <w:pPr>
        <w:spacing w:after="120" w:line="276" w:lineRule="auto"/>
        <w:jc w:val="right"/>
        <w:bidi/>
      </w:pPr>
      <w:r>
        <w:rPr>
          <w:rFonts w:ascii="Traditional Arabic" w:hAnsi="Traditional Arabic" w:cs="Traditional Arabic"/>
          <w:b w:val="0"/>
          <w:i w:val="0"/>
          <w:sz w:val="32"/>
          <w:rtl/>
          <w:szCs w:val="32"/>
        </w:rPr>
        <w:t>[صفحة 6 - OCR] 000539 samba Q) سامبا Date eines Abt ana ا حررفي مديئة Place of tse مجموعة Lol المالية Samba Financial Group ANDALUS BRANCH cult eb شارع الاندلس جدة ANDALUS STREET JEDDAH a epi 5 1 والتكبية؛ ألم حدودة inst this chi إدفعوا بموجب هذا الشيك لأمر شركة أحمد زيئي للكهرباء والتكييف المحدودة ||| to the: order mscheaue اخسا ورين اق مهاد SAR | اهلع nee سس مس خ ص س صم م سيم يعم جم ب مسيم م سس سس بحس حت سام بعلم سس ا سس سس سس سمس سس The 8100010106 Of ا بي بي سي م ع بم م حت ع د سس حت سس سه ب ع م ةع ص ل د ع م ا ص م ع ص عاج ب ب ب لج سس سس سس سس ص سا AHMED ZAINY AND SONS CO 2 JEDDAH ry 1 | التوقيم 235 ata Signature تمت مظافشط tne سام ياو 0 OO004 2456950 0015ط 20140 “39 0005" Cc [صفحة 7 - OCR] شركة اجمد زينج للكهرباء والتكييف المحدودة مسئولية محدودة رأس veered ,؟ مدفوع بالكامل المركز ged جدة سجل تجاري Eee VN EO فرع wes Sens] a استلمنا من السادة: perce لح اي نقداً aes oO رقم الشيك......</w:t>
      </w:r>
    </w:p>
    <w:p>
      <w:pPr>
        <w:spacing w:after="120" w:line="276" w:lineRule="auto"/>
        <w:jc w:val="right"/>
        <w:bidi/>
      </w:pPr>
      <w:r>
        <w:rPr>
          <w:rFonts w:ascii="Traditional Arabic" w:hAnsi="Traditional Arabic" w:cs="Traditional Arabic"/>
          <w:b w:val="0"/>
          <w:i w:val="0"/>
          <w:sz w:val="32"/>
          <w:rtl/>
          <w:szCs w:val="32"/>
        </w:rPr>
        <w:t>مبلغ وقدره: Jo 0 عن ا Ahmed Zainy ايصال استلام نقدية / شيك مؤقت 2602 ah. es\ss = esse.</w:t>
      </w:r>
    </w:p>
    <w:p>
      <w:pPr>
        <w:spacing w:after="120" w:line="276" w:lineRule="auto"/>
        <w:jc w:val="right"/>
        <w:bidi/>
      </w:pPr>
      <w:r>
        <w:rPr>
          <w:rFonts w:ascii="Traditional Arabic" w:hAnsi="Traditional Arabic" w:cs="Traditional Arabic"/>
          <w:b w:val="0"/>
          <w:i w:val="0"/>
          <w:sz w:val="32"/>
          <w:rtl/>
          <w:szCs w:val="32"/>
        </w:rPr>
        <w:t>WETY ga OV te ge 4011١١6: سكاف - 5491-٠١: نوفيلت مكةات 04001395 - فاكس 0475141١١ المدينةقت: 857700/1- فاكس AYVYARY: المملحة العربية السعودية wit ff التاريخ: م٠١73 / /6/ الموافقينة!</w:t>
      </w:r>
    </w:p>
    <w:p>
      <w:pPr>
        <w:spacing w:after="120" w:line="276" w:lineRule="auto"/>
        <w:jc w:val="right"/>
        <w:bidi/>
      </w:pPr>
      <w:r>
        <w:rPr>
          <w:rFonts w:ascii="Traditional Arabic" w:hAnsi="Traditional Arabic" w:cs="Traditional Arabic"/>
          <w:b w:val="0"/>
          <w:i w:val="0"/>
          <w:sz w:val="32"/>
          <w:rtl/>
          <w:szCs w:val="32"/>
        </w:rPr>
        <w:t>[صفحة 8 - OCR] 1 Ahmed Zainy &amp;Sons Co. احمد زيني واولاده AS Jeddah-Ozco Building جدة عمارة اوزكو Tel: ل م Fax: 5.5.4 WOMAN OE هاتف م5" كع فاكس: لا ير 1 التاريخ: 7 VEE} OVA ".15/00008: قفاوملا PAY TO MESSRS لامر شركة احمد زينى للكهرباء والتكييف ta Gall يصرف إلى 5 5 5.</w:t>
      </w:r>
    </w:p>
    <w:p>
      <w:pPr>
        <w:spacing w:after="120" w:line="276" w:lineRule="auto"/>
        <w:jc w:val="right"/>
        <w:bidi/>
      </w:pPr>
      <w:r>
        <w:rPr>
          <w:rFonts w:ascii="Traditional Arabic" w:hAnsi="Traditional Arabic" w:cs="Traditional Arabic"/>
          <w:b w:val="0"/>
          <w:i w:val="0"/>
          <w:sz w:val="32"/>
          <w:rtl/>
          <w:szCs w:val="32"/>
        </w:rPr>
        <w:t>4 مبلغ فقط خمسة وعشرون ألف ريال سعودي لاغير ةرتفلا اليفلا تافيكم ةنابص نكيادلا ةروتاف نم مكصخيام / كلذو من١/١الى 5١17/١/١ FOR | المسؤلم 1٠900 | |الشيخ أسامه زيني ( الشيخ احمد - | ١١2٠٠١١١ | مايخصكم من فاتورة الدايكن صبانة مكيفات الفيلا الفترة من ١/١ الى aT | مايخصكم من فاتورة الدايكن صبانة مكيفات الفيلا الفترة من١/١الى تفرم ع ييتث؟5 المجموع</w:t>
      </w:r>
    </w:p>
    <w:p>
      <w:pPr>
        <w:spacing w:after="120" w:line="276" w:lineRule="auto"/>
        <w:jc w:val="right"/>
        <w:bidi/>
      </w:pPr>
      <w:r>
        <w:rPr>
          <w:rFonts w:ascii="Traditional Arabic" w:hAnsi="Traditional Arabic" w:cs="Traditional Arabic"/>
          <w:b w:val="0"/>
          <w:i w:val="0"/>
          <w:sz w:val="32"/>
          <w:rtl/>
          <w:szCs w:val="32"/>
        </w:rPr>
        <w:t>[صفحة 9 - OCR] شركة احمد زيني واولاده Ahmed Zainy &amp;Sons Co جدة عمارة اوزكو Jeddah-Ozco Building هاتف: 5.557١ لل Tel: Fax: 5654 5.5١.4 فاكس: رقم القيد: ١7 التاريخ: 2 44(/١٠إلاه بيان القييد: مايخصكم من فاتورة الدايكن صبانة مكيفات الفيلا الفترة من١/١ألى 7١17/11/7١ بشيك الامريكى؟ 1ه الصفحة: ١ A ل يالا 05 ١| |الشيخ اسامه زيني ( الشيخ مايخصكم من فاتورة الدايكن صبانة مكيفات ل ٠٠ ا|الشيخ / اسامه زيني مايخصكم من فاتورة الدايكن صبانة مكيفات YOcucayes 8*6 البنك السعودي الامريكي لامر شركة احمد زينى للكهرباء والتكييف مجموع القيدم]..,...,156 إفقطخمسة وعشرون ألف chy سعودي لاغير المدير المالي</w:t>
      </w:r>
    </w:p>
    <w:p>
      <w:pPr>
        <w:spacing w:after="120" w:line="276" w:lineRule="auto"/>
        <w:jc w:val="right"/>
        <w:bidi/>
      </w:pPr>
      <w:r>
        <w:rPr>
          <w:rFonts w:ascii="Traditional Arabic" w:hAnsi="Traditional Arabic" w:cs="Traditional Arabic"/>
          <w:b w:val="0"/>
          <w:i w:val="0"/>
          <w:sz w:val="32"/>
          <w:rtl/>
          <w:szCs w:val="32"/>
        </w:rPr>
        <w:t>ملف داخلي: 1434/1434 fil no-18- inv 1771.pdf [صفحة 1 - OCR] aan \AY- \AN- بادرس 001 _— NIN — NAN — \WNA Av AV + ا ane G-- OZCO realising opportunities Telephone: +966 (2) 6065348 Facsimile: +966 (2) 6065431 02ZCO.com I CR.MTE pA حم — qv ce CR. كدر AAAI 6م لحك / ١١ كاكلا مع كرموايه ee eee oils a</w:t>
      </w:r>
    </w:p>
    <w:p>
      <w:pPr>
        <w:spacing w:after="120" w:line="276" w:lineRule="auto"/>
        <w:jc w:val="right"/>
        <w:bidi/>
      </w:pPr>
      <w:r>
        <w:rPr>
          <w:rFonts w:ascii="Traditional Arabic" w:hAnsi="Traditional Arabic" w:cs="Traditional Arabic"/>
          <w:b w:val="0"/>
          <w:i w:val="0"/>
          <w:sz w:val="32"/>
          <w:rtl/>
          <w:szCs w:val="32"/>
        </w:rPr>
        <w:t>[صفحة 2 - OCR] is a 7 اك ١ | A مع ia ABA ABLE VERE Ho yee fp CLA hace LP AB ode ١ 0 3 ١ ee م po L 3 Lo 4 a 4 qa ay Cy eg c Ve!</w:t>
      </w:r>
    </w:p>
    <w:p>
      <w:pPr>
        <w:spacing w:after="120" w:line="276" w:lineRule="auto"/>
        <w:jc w:val="right"/>
        <w:bidi/>
      </w:pPr>
      <w:r>
        <w:rPr>
          <w:rFonts w:ascii="Traditional Arabic" w:hAnsi="Traditional Arabic" w:cs="Traditional Arabic"/>
          <w:b w:val="0"/>
          <w:i w:val="0"/>
          <w:sz w:val="32"/>
          <w:rtl/>
          <w:szCs w:val="32"/>
        </w:rPr>
        <w:t>ملاكك ابعص كويا AV. dS عع امراك 1 ye” \Y Ve سه جد 3 4 oN a Ww 1 ا</w:t>
      </w:r>
    </w:p>
    <w:p>
      <w:pPr>
        <w:spacing w:after="120" w:line="276" w:lineRule="auto"/>
        <w:jc w:val="right"/>
        <w:bidi/>
      </w:pPr>
      <w:r>
        <w:rPr>
          <w:rFonts w:ascii="Traditional Arabic" w:hAnsi="Traditional Arabic" w:cs="Traditional Arabic"/>
          <w:b w:val="0"/>
          <w:i w:val="0"/>
          <w:sz w:val="32"/>
          <w:rtl/>
          <w:szCs w:val="32"/>
        </w:rPr>
        <w:t>[صفحة 3 - OCR] epee (لعاطيم 61 2ش مت بل 1 ص ندا (yet, X442 pete 1-4!</w:t>
      </w:r>
    </w:p>
    <w:p>
      <w:pPr>
        <w:spacing w:after="120" w:line="276" w:lineRule="auto"/>
        <w:jc w:val="right"/>
        <w:bidi/>
      </w:pPr>
      <w:r>
        <w:rPr>
          <w:rFonts w:ascii="Traditional Arabic" w:hAnsi="Traditional Arabic" w:cs="Traditional Arabic"/>
          <w:b w:val="0"/>
          <w:i w:val="0"/>
          <w:sz w:val="32"/>
          <w:rtl/>
          <w:szCs w:val="32"/>
        </w:rPr>
        <w:t>؟ pe Exped i et phere ter CANS 601 مسن مهدا مر 0 XX? FV سوس هم SSL مز { 5 Cpe كر \AVe J 590 2 oe wes Ge [ - م بت سس هيع ‘av.</w:t>
      </w:r>
    </w:p>
    <w:p>
      <w:pPr>
        <w:spacing w:after="120" w:line="276" w:lineRule="auto"/>
        <w:jc w:val="right"/>
        <w:bidi/>
      </w:pPr>
      <w:r>
        <w:rPr>
          <w:rFonts w:ascii="Traditional Arabic" w:hAnsi="Traditional Arabic" w:cs="Traditional Arabic"/>
          <w:b w:val="0"/>
          <w:i w:val="0"/>
          <w:sz w:val="32"/>
          <w:rtl/>
          <w:szCs w:val="32"/>
        </w:rPr>
        <w:t>rod LA: nA Aa 552 مس 1 AQ. — See &gt; ااا goo BP ARS TN VeT TA</w:t>
      </w:r>
    </w:p>
    <w:p>
      <w:pPr>
        <w:spacing w:after="120" w:line="276" w:lineRule="auto"/>
        <w:jc w:val="right"/>
        <w:bidi/>
      </w:pPr>
      <w:r>
        <w:rPr>
          <w:rFonts w:ascii="Traditional Arabic" w:hAnsi="Traditional Arabic" w:cs="Traditional Arabic"/>
          <w:b w:val="0"/>
          <w:i w:val="0"/>
          <w:sz w:val="32"/>
          <w:rtl/>
          <w:szCs w:val="32"/>
        </w:rPr>
        <w:t>[صفحة 4 - OCR] شركة احمد زيني واولاده جدة عمارة اوزكو هاتف: 5١951ه5".؟</w:t>
      </w:r>
    </w:p>
    <w:p>
      <w:pPr>
        <w:spacing w:after="120" w:line="276" w:lineRule="auto"/>
        <w:jc w:val="right"/>
        <w:bidi/>
      </w:pPr>
      <w:r>
        <w:rPr>
          <w:rFonts w:ascii="Traditional Arabic" w:hAnsi="Traditional Arabic" w:cs="Traditional Arabic"/>
          <w:b w:val="0"/>
          <w:i w:val="0"/>
          <w:sz w:val="32"/>
          <w:rtl/>
          <w:szCs w:val="32"/>
        </w:rPr>
        <w:t>TNR et فاكس: رقم القيد: VVVA بيان القيد: دري 4ه الي ee “م1 ee كرفا ١1قالءرحعأم لو لاة 1 ١ قال ء رعت يل 6]..,ؤت5 ١53: لين ان لبر ء/ 14 VUE OV ae رت ةلايم VUAVI et FVcEV ee NV VANE ee 1245 1 ددر" "15 NV eee VVVA eee ١١1؟١.ءءيمحل لي حل VATE VAUD ١51525 NVM ee eal VVYV SAA VVTV VN VVEVe ee WHY eee Veta ede انا * "م VY الا e ede ينا VV Orel VAY AN الشيخ / اسامه زيني زياد اسامه زيني احمد اسامه زيني محي الدين دفتردار مصاريف متنوعة - عمارة مصاريف متنوعة - عمارة مكة مصاريف متنوعة - عمارة شركة مصنع الحلويات د عبدالرحمن العمري الشيخ اسامه زيني ( الشيخ محمد عبدالحسيب جاري الشريك - شركة اوزكو مير محمد نور تامين طبي - محاسبه مصاريف تامين - م ش اسامه الشيخ اسامه زيني ( الشيخ تأمين طبي - ادارية يوسف عبدالرحمن محمد الوسطاء السعوديون _ تأمين Ahmed Zainy &amp;Sons Co Jeddah-Ozco Building Tel: \.09K4s Fax: VeVi" t Lop fiers ell تامين طبى على العائلة والعاملين والمجمع عن الفترة من ١١11/9/١ ؟ألى» "/4/5 7١1 تامين طبى على العائلة والعاملين والمجمع عن تامين طبى على لكم والعائلة عن الفترة من تامين طبى على العاملين عن الفترة من تامين طبى لكم وللعائلة عن الفترة من تامين طبى لكم وللعائلة والعاملين والمجمع عن تامين طبى عن الفترة من تامين طبى على العاملين عن الفترة من تامين طبى لكم والعائلة عن الفترة من تامين طبى على العاملين عن الفترة من تامين طبى على كرار وحرمه عن الفترة من تامين طبى على العاملين عن الفترة من تامين طبى على محمد الخلايله عن الفترة من تامبن طبى عن الفترة من مجموع القيد[1...47,89 إفقط أربعمانة وستة وأربعون ألف وثلاثمائة وثلاثةعشرة ربإل سعودي لاغير</w:t>
      </w:r>
    </w:p>
    <w:p>
      <w:pPr>
        <w:spacing w:after="120" w:line="276" w:lineRule="auto"/>
        <w:jc w:val="right"/>
        <w:bidi/>
      </w:pPr>
      <w:r>
        <w:rPr>
          <w:rFonts w:ascii="Traditional Arabic" w:hAnsi="Traditional Arabic" w:cs="Traditional Arabic"/>
          <w:b w:val="0"/>
          <w:i w:val="0"/>
          <w:sz w:val="32"/>
          <w:rtl/>
          <w:szCs w:val="32"/>
        </w:rPr>
        <w:t>[صفحة 5 - OCR] 3 الوسطاء السعوديون SAUDI BROKERS wel واعادة ool وسطاء Insurance &amp; Reinsurance Brokers.بح مإعمكة مير DEBIT NOTE AQOUNT NO. 0397042 REF.NO. DR7787/P-13 FILE # 135X518 DATE 01/07/13 DESCRIPTION نايبلا RENEWAL PREMIUM IN RESPECT OF GROUP MEDICAL POLICY NO. 10815800 PREMUM TO BE PAID IN FOUR INSTALLMENTS AS FOLLOWS: 1ST INSTALLMENT OF 35% SR. 156.209.55 ON 01/07/2013 2ND INSTALLMENT OF 25% SR. 111.578.25 ON 01/09/2013 3RD INSTALLMENT OF 20% SR. 89.262.60 ON 01/11/2013 4TH INSTALLMENT OF 20% SR. 89353.60 ON 01/12/2013 Head Office: AL-Khobar Exstem Province Central Province Western Province الخنطقة الوسملى المنحطقة الغربية aaa! المركز الرئيسيء الخير Os moe لالفسس ليست ati, Roa sss Sito, ator 0612 eae الاي ال الس ص عي ‘of Saudi: ‘WP +908 3 82257 37# 066 1 2330473, 2300624 لا 4006 2 920000279 ATTA A ل SATU UTA ANT السعودية 5 لامكا Ay yall المملكة 2 +966 3 6823096 B 4966 1 2931874 dB 0006 2 6874528 الست اقم &amp; AATUT AANA © nas, os eR وما عوبر جد عدي</w:t>
      </w:r>
    </w:p>
    <w:p>
      <w:pPr>
        <w:spacing w:after="120" w:line="276" w:lineRule="auto"/>
        <w:jc w:val="right"/>
        <w:bidi/>
      </w:pPr>
      <w:r>
        <w:rPr>
          <w:rFonts w:ascii="Traditional Arabic" w:hAnsi="Traditional Arabic" w:cs="Traditional Arabic"/>
          <w:b w:val="0"/>
          <w:i w:val="0"/>
          <w:sz w:val="32"/>
          <w:rtl/>
          <w:szCs w:val="32"/>
        </w:rPr>
        <w:t>[صفحة 6 - OCR] Bupa A بوبا Bupa Arabia For Cooperative Insurance CR No. 4030178881 Amount (SR) 156,209.55 111,578.25 89,262.60 448,313.00 BFISIVSTM01/27062013/8/1 Agreed Invoicing and Payment Schedule: Contract Period + 01/07/2013 To 30/08/2014 Invoicing + Non-Distributed Customer Name ١ Ahmed Zainy &amp; Sons Co.</w:t>
      </w:r>
    </w:p>
    <w:p>
      <w:pPr>
        <w:spacing w:after="120" w:line="276" w:lineRule="auto"/>
        <w:jc w:val="right"/>
        <w:bidi/>
      </w:pPr>
      <w:r>
        <w:rPr>
          <w:rFonts w:ascii="Traditional Arabic" w:hAnsi="Traditional Arabic" w:cs="Traditional Arabic"/>
          <w:b w:val="0"/>
          <w:i w:val="0"/>
          <w:sz w:val="32"/>
          <w:rtl/>
          <w:szCs w:val="32"/>
        </w:rPr>
        <w:t>Customer No.: 10815800 Branch/Division/Cost Centre Instaliment % Invoice date Payment date First Payment 35.00% 26/08/2013 01/07/2013 Second Payment 25.00% 01/08/2013 01/09/2013 Third Payment 20.00% 01/10/2013 01/11/2013 Fourth Payment 20.00% 01/11/2013 01/12/2013 00.00% Total Contract Value of Inception members:</w:t>
      </w:r>
    </w:p>
    <w:p>
      <w:pPr>
        <w:spacing w:after="120" w:line="276" w:lineRule="auto"/>
        <w:jc w:val="right"/>
        <w:bidi/>
      </w:pPr>
      <w:r>
        <w:rPr>
          <w:rFonts w:ascii="Traditional Arabic" w:hAnsi="Traditional Arabic" w:cs="Traditional Arabic"/>
          <w:b w:val="0"/>
          <w:i w:val="0"/>
          <w:sz w:val="32"/>
          <w:rtl/>
          <w:szCs w:val="32"/>
        </w:rPr>
        <w:t>[صفحة 7 - OCR] Initial Schedule of Members Invoice No. + 00437103 B upa بوبار] Contract Period &gt; 91/07/2013 To 30/06/2014 Bupa Arabia For Cooperative Insurance Customer Name: Ahmed Zainy &amp; Sons Co. CR No, 4030178881 Customer No. + 10815800 BranctvDivision/Cost Centre Total Number of Initial Members: 187 446,313.00 BFISIVSTMO1/27062013/7/1</w:t>
      </w:r>
    </w:p>
    <w:p>
      <w:pPr>
        <w:spacing w:after="120" w:line="276" w:lineRule="auto"/>
        <w:jc w:val="right"/>
        <w:bidi/>
      </w:pPr>
      <w:r>
        <w:rPr>
          <w:rFonts w:ascii="Traditional Arabic" w:hAnsi="Traditional Arabic" w:cs="Traditional Arabic"/>
          <w:b w:val="0"/>
          <w:i w:val="0"/>
          <w:sz w:val="32"/>
          <w:rtl/>
          <w:szCs w:val="32"/>
        </w:rPr>
        <w:t>[صفحة 8 - OCR] Bupa / بوبا Bupa Arabia For Cooperative Insurance CR No. 4030178881 Staff No. Contract Premium 1 1,970.00 7 1,870.00.</w:t>
      </w:r>
    </w:p>
    <w:p>
      <w:pPr>
        <w:spacing w:after="120" w:line="276" w:lineRule="auto"/>
        <w:jc w:val="right"/>
        <w:bidi/>
      </w:pPr>
      <w:r>
        <w:rPr>
          <w:rFonts w:ascii="Traditional Arabic" w:hAnsi="Traditional Arabic" w:cs="Traditional Arabic"/>
          <w:b w:val="0"/>
          <w:i w:val="0"/>
          <w:sz w:val="32"/>
          <w:rtl/>
          <w:szCs w:val="32"/>
        </w:rPr>
        <w:t>1,970.00 3,473.00 1,388.00 1,970.00 1 1,970.00 - 1,970.00 1 3,473.00 3 1,388.00 . 1,388.00 1 1,388.00 3 1,970.00 1,970.00 108 207,516.00 Contract Premium 7,317.00 Staff No.</w:t>
      </w:r>
    </w:p>
    <w:p>
      <w:pPr>
        <w:spacing w:after="120" w:line="276" w:lineRule="auto"/>
        <w:jc w:val="right"/>
        <w:bidi/>
      </w:pPr>
      <w:r>
        <w:rPr>
          <w:rFonts w:ascii="Traditional Arabic" w:hAnsi="Traditional Arabic" w:cs="Traditional Arabic"/>
          <w:b w:val="0"/>
          <w:i w:val="0"/>
          <w:sz w:val="32"/>
          <w:rtl/>
          <w:szCs w:val="32"/>
        </w:rPr>
        <w:t>2 14,634,00 Contract Premium 8 1,482.00 8 3,099.00 8 1,214.00 3 5,795.00 BFISIVSTM01/27062013/6/1 Dept. Code Number of Members for Product: Dept. Code Number of Members for Product: Dept. Code Number of Members for Product: Initial Schedule of Members Invoice No. + 00437103 Invoice Date + 28/06/2013 Contract Period * 91/07/2013 To 30/06/2014 Customer Name: Ahmed Zainy &amp; Sons Co.</w:t>
      </w:r>
    </w:p>
    <w:p>
      <w:pPr>
        <w:spacing w:after="120" w:line="276" w:lineRule="auto"/>
        <w:jc w:val="right"/>
        <w:bidi/>
      </w:pPr>
      <w:r>
        <w:rPr>
          <w:rFonts w:ascii="Traditional Arabic" w:hAnsi="Traditional Arabic" w:cs="Traditional Arabic"/>
          <w:b w:val="0"/>
          <w:i w:val="0"/>
          <w:sz w:val="32"/>
          <w:rtl/>
          <w:szCs w:val="32"/>
        </w:rPr>
        <w:t>Customer No. + 10815800 Branch/DiMsion/Cost Centre Product: Ahmed Zainy &amp; Sons Co. - Class B Membership No. Membership Name ch 8795835 Ahmed Fahmy Mohammed Elsayed 6810951 Mohammed Bader Amer Munif 6957718 Ezzat Helmi Alshihti 6987719 Noor Ali Balfas 6957720 Abdulaziz Ezzat Alshihti @ 6957721 Ammar Ezzat Alshihti 6957722 Fatema Ezzat Alshihti 6957723 Irfan Mohd Arif 6981626 Abdulaziz Baduvan Kunhi Kodlammogaru 7135377 Saleh Suleman Saleh B Swelah 7135378 Inas Ahmad Hameed Bahawdah 7135379 Sulaiman Saleh B Swelah 7135380 Firas Saleh Suliman B Sweleh 7135381 Hatem Saleh Suleman B Swelah 7285564 Mohammed Adel Talal Al Khiaileh 7368674 Mohammad Jaweed Mohammad Shaiy 7858774 Talal Mansour Mohammed Afif 7858775 Marzouk Bin Saleh Bin Marzouk Saad Product: Ahmed Zainy &amp; Sons Co. - Senior 8 Membership No. Membership Name 54 5630536 Mohammed Rajab Aljikhlib oh, 030587 Inshirah Abdullah Ajjikhlib Product: Ahmed Zainy &amp; Sons Co. - Class © Membership No. Membership Name 6375952 Meer Muhammad Noor 6375953. Dilshad Mohammed 6375954 Samur Mohd Mermuhammad 0</w:t>
      </w:r>
    </w:p>
    <w:p>
      <w:pPr>
        <w:spacing w:after="120" w:line="276" w:lineRule="auto"/>
        <w:jc w:val="right"/>
        <w:bidi/>
      </w:pPr>
      <w:r>
        <w:rPr>
          <w:rFonts w:ascii="Traditional Arabic" w:hAnsi="Traditional Arabic" w:cs="Traditional Arabic"/>
          <w:b w:val="0"/>
          <w:i w:val="0"/>
          <w:sz w:val="32"/>
          <w:rtl/>
          <w:szCs w:val="32"/>
        </w:rPr>
        <w:t>[صفحة 9 - OCR] Initial Schedule of Members Invoice No. &gt; 00437103 B upa ft بو Invoice Date | 1 pei06/2013 Contract Period &gt; 91/07/2013 To 30/06/2014 Bupa Arabia For Cooperative Insurance Customer Name | Ahmed Zainy &amp; Sons Co. CR No. 4030178881 Customer No. + 10815800 BranchyDivision/Cost Centre Product: Ahmed Zainy &amp; Sons Co. - Class B Membership No. Membership Name Dept. Code Staff No. Contract Premium 5630611 Nawaf Mubarak Alliopi 1,388.00 8530612 Abeer Mubarak Alllop! 1,388.00 4827719 Tayseer 5 Mohammd Algrinawi 1,970.00 4827720 Miassary Yousef Odeh Alqrinawi 3,473.00 4827722 Hanan Tayseer Alqrinawi 1,388.00 @ 4827723 Nabil Tayseer Algrinawi 1,388.00 4827724 Ahmed Tayseer Alqrinawi 1,388.00 4827725 Mohammed Tayseer Algrinawi 1,388.00 4827726 Nour Tayseer Alqrinawi 1,388.00 4827727 Sulaiman Tayseer Algrinawi 1,388.00 4827728 Raneem Tayseer Algrinawi 1,388.00 4827729 Rahaf Tayseer Alqrinawi 1,388.00.</w:t>
      </w:r>
    </w:p>
    <w:p>
      <w:pPr>
        <w:spacing w:after="120" w:line="276" w:lineRule="auto"/>
        <w:jc w:val="right"/>
        <w:bidi/>
      </w:pPr>
      <w:r>
        <w:rPr>
          <w:rFonts w:ascii="Traditional Arabic" w:hAnsi="Traditional Arabic" w:cs="Traditional Arabic"/>
          <w:b w:val="0"/>
          <w:i w:val="0"/>
          <w:sz w:val="32"/>
          <w:rtl/>
          <w:szCs w:val="32"/>
        </w:rPr>
        <w:t>4827730 Abdullah Tayseer Alqrinawi 1,388.00 5605105 Heba Tayseer Al Orinawi 0 1,388.00 4844450 Habiba Seid Mohammed 1 1,970.00 5058739 ‘Sofya Mohammed Seid 1,870.00 5086502 Mubarak Salim Baqalage! 1,970.00 5468017 Soad AliSeed ١ 3,473.00 5466018 Jana Mubarak Ba Qalage! 1,388.00 6513704 Zead Mubarak Bagalagel , 5 1,388.00 5208012 Kazi Syed Yaseen 1,970.00 5209813 Zareena Najeebshah 3,473.00 5200914 Atiya Najeebshah 1,388.00 5209915 Jwireah Najeebshah 1,388.00 §209916 Syed Yaseen 1,388.00 §530879 Anwar Sayeed Hazrat 1,970.00 5530880 Babarali Roshandin 1,970.00 © 200601 Shabeena Babar Ali 3,473.00 5530882 Shafia Babar Ali 1,388.00 5530883 Muhammad Wasi Babar 4,388.00 5530884 Mohamed Abdullah Babr 4,388.00 5630538 GA Sana Mohammed Aljiehlio 4” 1,388.00 OS 5932688 Abdulaziz Erikkalikkal 8 21,00 74 5932689 Saif Ali Abduljalil 2 4,970.00 6234046 Aboobacker Kuna Kutty Kooval 2 1,970.00 4 6236521 Monir Hossain Muslem 1,970.00 أو 6236522 Shamsul Haque Mother 1,970.00 6244084 Mohammedazeez Nagoorghani 2 4,970.00 oA 6286072 Subhi Baz Alsayed Radhi 6 4,970.00 6691518 Abdul Muneer Aboobakar 1,970.00 6691519 Navas Vanathum Kandy 1,970.00 6691522 Safnas Chali Kkandy 1,970.00 6710243 Navas Puthem Purayil 1 1,970.00 6721706 Mohammed Baduddin Gulam 2 1,970.00 og 8790959 Abdelmotaal Mohamed 2 1,970.00 BFISIVSTM01/27062013/5/1</w:t>
      </w:r>
    </w:p>
    <w:p>
      <w:pPr>
        <w:spacing w:after="120" w:line="276" w:lineRule="auto"/>
        <w:jc w:val="right"/>
        <w:bidi/>
      </w:pPr>
      <w:r>
        <w:rPr>
          <w:rFonts w:ascii="Traditional Arabic" w:hAnsi="Traditional Arabic" w:cs="Traditional Arabic"/>
          <w:b w:val="0"/>
          <w:i w:val="0"/>
          <w:sz w:val="32"/>
          <w:rtl/>
          <w:szCs w:val="32"/>
        </w:rPr>
        <w:t>[صفحة 10 - OCR] Initial Schedule of Members Invoice No. + 00437103 Bupa loo Invoice Date + 26/06/2013 Contract Period &gt; 01/07/2013 To 30/08/2014 Bupa Arabia For Cooperative Insurance Customer Name.: Ahmed Zainy &amp; Sons Co. CR No. 4030178881 Customer No. + 10815800 Branch/DivisiorvCest Centre Product: Ahmed Zainy &amp; Sons Co. - Class B Membership No. Membership Name Dept. Code Staff No. Contract Premium 4827670 Koval Khalid 1,970.00 4827671 Zaheer Asiam Chaudhry 1,970.00 4827672 Mohd Ashraf Chakkachan 1,970.00 4827673 Ramseena Ashraf Chakkachan 3,473.00 4827674 Mohammad Shamraiz Arshad 1,970.00 @ 4827675 Aijaz Ahmed 1,970.00 4827676 Syeda Noor Fathima 3,473.00 4827677 Sana Aijaz Alias Isra 1,388.00 4827678 Ayaz Ahmed 1,388.00 4827679 Fawaz Aljaz Ahmed 1,388,00 4827680 Mofizuddin Howalder 1,970.00 4827682 Mohd Abdul Qadeer 1,970.00 4827683 Kadeer Mohideen Jabbar 1,970.00 4827684 Rana Mohd Saleem 1,970.00 4827685 Mohd Abdul Haseeb 1,970.00 4827686 Mujeeb Abdu Rashe Khan 1,970.00 4827687 Harris Babau | 1,870.00 4827688 Mohd Muslim 1,970.00 4827689 Muhammad Chulliyan Valiya Veettil 1,970.00 4827691 Mohd Yaqub 1,970.00 4827693 Abdul Razzak 4,970.00 4827695 Shawkat Ali Manjetathan 1,970.00 4827696 Latheef Andikkattil 1,970.00 4827698 Abdul Khader Medathiri 1,970.00 4827700 Zosima ١ Lanario 1,870.00 4827703 Syril Cerillé Laderas 1,970.00 4827706 Suman Minhazuddin 1,970.00 @ 4827708 Mohamed Ahmed Ali Ahmed 4,970.00 4827714 Salah Yusuf‘Ali 1,970.00 4827715 Mona Mohmoud Sayed Hassan 3,473.00 48277168 Reham Salah Youssef 1,388.00 4843755 Mohammed Salah Yousef 1,388.00 4827717 Abdulgafoor Maruthanpara 1,870.00 4843756 Faseela Abdulgafoor | 3,473.00 4843757 Muhammed Sinan 1,388.00 4827718 Mubarak Shleyoih Ayid Alliopi 4,970.00 5466006 Lahuh Farij Saleh Alliopi 3,473.00 5530609 Fawzia Mahmoud Alyoubi 3,473.00 5466007 Naif Mubarak Shleyoih Altiopi 1,388.00 5466010 Btul Mubarak Shleyoih Alliopi 1,388.00 5466012 Meshary Mubarak Shleyoih Alliopi 1,388.00 5486014 Fawaz Mubarak Shieyoih Alliopi 1,388.00 5466015 Abdulatlah Mubarak Shleyoih Alliopi 1,388.00 5466016 Adnan Mubarak Shleyoih Alliopi 1,388.00 5530610 Haifa Mubarak Alliopi 1,388.00 BFISIVSTMO1/27062013/4/t</w:t>
      </w:r>
    </w:p>
    <w:p>
      <w:pPr>
        <w:spacing w:after="120" w:line="276" w:lineRule="auto"/>
        <w:jc w:val="right"/>
        <w:bidi/>
      </w:pPr>
      <w:r>
        <w:rPr>
          <w:rFonts w:ascii="Traditional Arabic" w:hAnsi="Traditional Arabic" w:cs="Traditional Arabic"/>
          <w:b w:val="0"/>
          <w:i w:val="0"/>
          <w:sz w:val="32"/>
          <w:rtl/>
          <w:szCs w:val="32"/>
        </w:rPr>
        <w:t>[صفحة 11 - OCR] Initial Schedule of Members Invoice No. + 00437103 Bupa بو سلر ال Inveice Date &gt; 26/08/2013 Contract Period &gt; 01/07/2013 To 30/08/2014 Bupa Arabia For Cooperative Insurance Customer Name Ahmed Zainy &amp; Sons Co. CR No, 4030178881 Customer Ne. + 10815800 Branch/Divsion/Cost Centre Product: Ahmed Zainy &amp; Sons Co. - Class A Membership No. Membership Name Dept. Code Staff No. Contract Premium 4827663 Yousuf Arm Al Souri 2,628.00 4827664 Amal Hussein M Al Hafnawi 4,350.00 4827666 Mohammed Yousuf A Al Souri 1,830.00 4827667 Ossama Yousuf A Al Souri 1,830.00 4827668 Hussein Yousuf A A! Souri 1,830.00 6 4827669 Anas Yousuf A Al Souri 1,830.00 4843754 Abdulrahman Yousef Al Souri 1,830.00 4827711 Jamil Yousef Ibrahim 2,628.00 05 4827712 Hala Najib Nasser Musa 4,350.00 7 4827713 Danya Jamil Yousef 1,830.00 OM, 2 Samer Jamil 1,830.00 5093654 Samir Nazir Mus!eh 2,628.00 5093655 Khaldia Atia Badawi 4,350.00 5093656 Mona Samir Muslih 1,830.00 5093658 Mahmoud Samir Musieh 1,830.00 5093659. Alaa Samir Musleh 1,830.00 5093660 Dania Samir Musieh 1,830.00 5093661 Doaa Samir Musieh 1,830.00 5551760 Nazer Sameer Muslih 5 1,830.00 5530878 Abdullah Fahad Aldosari 2,628.00 6467554 Nora Mohammed Albloushi 6 4,350.00 7236555 Tolen Abdullah Fahad Aldosari - 1,830.00 6957724 Taher Atfarra 2,628.00 6957725 Shirin Abdulraouf Ali Alsharif 4,350.00 6957726 Gameet Al Farra 1,830.00 8957727 Aseel Al Farra 41,830.00 6957728 Leen Al Farra 1,830.00 @ 7617238 ‘Wamidh Momen Ali 2,628.00 7858776 Yahya Mohammed Taksira 2,628.00 7858777 Hanan Ahmed Mohammed Salem D 4,350.00 7858778 Eman Yahya Kame! 1,830.00 7858779 Ahmed Yahya Kamel 1,830.00 7858780 Nurhan Yahya Kame! 1,830.00 Number of Members for Product: 33 81,096.00 Product: Ahmed Zainy &amp; Sons Co. - Senior A Membership No. Membership Name Dept. Code Staff No. Contract Premium 6672577 Mohammed Alhassan Karrar 2 9,617.00 7858773 Hasnah’Alsibaee 9,617.00 Number of Members for Product: 2 19,234.00 BFISIVSTM01/27062013/3/1</w:t>
      </w:r>
    </w:p>
    <w:p>
      <w:pPr>
        <w:spacing w:after="120" w:line="276" w:lineRule="auto"/>
        <w:jc w:val="right"/>
        <w:bidi/>
      </w:pPr>
      <w:r>
        <w:rPr>
          <w:rFonts w:ascii="Traditional Arabic" w:hAnsi="Traditional Arabic" w:cs="Traditional Arabic"/>
          <w:b w:val="0"/>
          <w:i w:val="0"/>
          <w:sz w:val="32"/>
          <w:rtl/>
          <w:szCs w:val="32"/>
        </w:rPr>
        <w:t>[صفحة 12 - OCR] Bupa fon Bupa Arabia For Cooperative Insurance CR No. 4030178881 Contract Premium 3,995.00 6,091.00 2,832.00 3,995.00 1 8,091.00 2,832.00 3,995.00 6,091.00 Staff No.</w:t>
      </w:r>
    </w:p>
    <w:p>
      <w:pPr>
        <w:spacing w:after="120" w:line="276" w:lineRule="auto"/>
        <w:jc w:val="right"/>
        <w:bidi/>
      </w:pPr>
      <w:r>
        <w:rPr>
          <w:rFonts w:ascii="Traditional Arabic" w:hAnsi="Traditional Arabic" w:cs="Traditional Arabic"/>
          <w:b w:val="0"/>
          <w:i w:val="0"/>
          <w:sz w:val="32"/>
          <w:rtl/>
          <w:szCs w:val="32"/>
        </w:rPr>
        <w:t>13 57,763.00 Contract Premium 3,995.00 Staff No.</w:t>
      </w:r>
    </w:p>
    <w:p>
      <w:pPr>
        <w:spacing w:after="120" w:line="276" w:lineRule="auto"/>
        <w:jc w:val="right"/>
        <w:bidi/>
      </w:pPr>
      <w:r>
        <w:rPr>
          <w:rFonts w:ascii="Traditional Arabic" w:hAnsi="Traditional Arabic" w:cs="Traditional Arabic"/>
          <w:b w:val="0"/>
          <w:i w:val="0"/>
          <w:sz w:val="32"/>
          <w:rtl/>
          <w:szCs w:val="32"/>
        </w:rPr>
        <w:t>BFISIVSTM01/27062013/2/1 Initial Schedule of Members Invoice No. + 00437103 Invoice Date + 26/08/2013 Contract Period * 01/07/2013 To 30/08/2014 Customer Name ١ Ahmed Zainy &amp; Sons Co.</w:t>
      </w:r>
    </w:p>
    <w:p>
      <w:pPr>
        <w:spacing w:after="120" w:line="276" w:lineRule="auto"/>
        <w:jc w:val="right"/>
        <w:bidi/>
      </w:pPr>
      <w:r>
        <w:rPr>
          <w:rFonts w:ascii="Traditional Arabic" w:hAnsi="Traditional Arabic" w:cs="Traditional Arabic"/>
          <w:b w:val="0"/>
          <w:i w:val="0"/>
          <w:sz w:val="32"/>
          <w:rtl/>
          <w:szCs w:val="32"/>
        </w:rPr>
        <w:t>Customer No. + 10815800 Branch/Division/Cost Centre Product: Ahmed Zainy &amp; Sons Co. - VIP Membership No. Membership Name Dept. Code 4827655, Ossama Ahmed Zainy 4827656 Dahuk Abduirahman Alam 4827657 Nabila Ossama Zainy 4847202 Ziad Ossama Zainy 4856015 Neda Vranici 6437260 Mohammed Ziad Ossama Zainy 4936334 Ahmed Ossama A Zainy &amp; 4937024 Loulwah Sami H Abuljadayel x 5541780 Nabila Mohammed Al Bayourni a 7259669 Osama Muhideen Maysar Dafterdar © 7259670 Layal Fathi Mohamed Almadani &lt; 7259671 Muhideen Osama M Dafterdar q 7259672 Larine Osama M Dafterdar Number of Members for Product: Product: Ahmed Zainy &amp; Sons Co. - VIP (S) Membership No. Membership Name Dept. Code 4843038 Nabila Mohammed Attar Number of Members for Product: Product: Ahmed Zainy &amp; Sons Co. - Senior VIP Membership No. Membership Name Dept. Code 4827660 Ahmed Abbas Zainy 4827661 Atteqah Mohammed Yahya Alharazi 4843037 Abdulrahman Omar At Amri 4 5540730 Muhidean Hashim Dafterdar 6830400 Marzouka Mohammed Alharazi Number of Members for Product:</w:t>
      </w:r>
    </w:p>
    <w:p>
      <w:pPr>
        <w:spacing w:after="120" w:line="276" w:lineRule="auto"/>
        <w:jc w:val="right"/>
        <w:bidi/>
      </w:pPr>
      <w:r>
        <w:rPr>
          <w:rFonts w:ascii="Traditional Arabic" w:hAnsi="Traditional Arabic" w:cs="Traditional Arabic"/>
          <w:b w:val="0"/>
          <w:i w:val="0"/>
          <w:sz w:val="32"/>
          <w:rtl/>
          <w:szCs w:val="32"/>
        </w:rPr>
        <w:t>[صفحة 13 - OCR] Ahmed Zainy &amp; Sons Co. Bupa / lov Jeddah - 21412 Bupa Arabia For Cooperative Insurance Saudi Brokers Co. Ltd. CR No. 4030178881 Jeddah, - Westen Region Saudi Arabia Premium Invoice 00437103 Customer Name: Ahmed Zainy &amp; Sons Co.</w:t>
      </w:r>
    </w:p>
    <w:p>
      <w:pPr>
        <w:spacing w:after="120" w:line="276" w:lineRule="auto"/>
        <w:jc w:val="right"/>
        <w:bidi/>
      </w:pPr>
      <w:r>
        <w:rPr>
          <w:rFonts w:ascii="Traditional Arabic" w:hAnsi="Traditional Arabic" w:cs="Traditional Arabic"/>
          <w:b w:val="0"/>
          <w:i w:val="0"/>
          <w:sz w:val="32"/>
          <w:rtl/>
          <w:szCs w:val="32"/>
        </w:rPr>
        <w:t>110815800 Customer No. invoice Date: 26/06/2013 Branch/Divislon/Cost Centre/Contact Person: Due Date =: 01/07/2013 en —.ساباب Contract Period: = 01/07/2013 To 30/06/2014 i لل Description: Amount Due (SR) First installment: (35% of the total annual inception premium amount) against Healthcare Contract (Non-Distributed) for the period from 01/07/2013 to 156,209.55 31/08/2013.in accordance with the Attached Initial Schedule of members.</w:t>
      </w:r>
    </w:p>
    <w:p>
      <w:pPr>
        <w:spacing w:after="120" w:line="276" w:lineRule="auto"/>
        <w:jc w:val="right"/>
        <w:bidi/>
      </w:pPr>
      <w:r>
        <w:rPr>
          <w:rFonts w:ascii="Traditional Arabic" w:hAnsi="Traditional Arabic" w:cs="Traditional Arabic"/>
          <w:b w:val="0"/>
          <w:i w:val="0"/>
          <w:sz w:val="32"/>
          <w:rtl/>
          <w:szCs w:val="32"/>
        </w:rPr>
        <w:t>Invoice Amount 156,209,55 Signed by Finance Credit Control Hatem Suleiman Brokers &amp; Key Accounts Manager Fax: (02)692 0525 E-Mail: FCC@bupa.com.sa cnet pt SAAT UU cued ct AWW na ea جسم 22VNAK ‘Bupa Aratie tor Cooperative Inaurance —A-Rawdah St, ArKhalediyan Dist - PO Box 23807, Jeddah 21436, Saudi Arable - CR No. 4030178881 ١ Authorised Capital SR 400,000,000 - Paid Up Capital SR 400.000,000 400,000,000 ريال سعودي- رأس المال المصرح به 400,000,000 B18 التمارني - ص.ب 23807 جده 21438 المملكة العربية السعودية س.ث. 4030178881 - رأس اقمال calcu a be BFISIVSTMO01/27062013/1/1</w:t>
      </w:r>
    </w:p>
    <w:p>
      <w:pPr>
        <w:spacing w:after="120" w:line="276" w:lineRule="auto"/>
        <w:jc w:val="right"/>
        <w:bidi/>
      </w:pPr>
      <w:r>
        <w:rPr>
          <w:rFonts w:ascii="Traditional Arabic" w:hAnsi="Traditional Arabic" w:cs="Traditional Arabic"/>
          <w:b w:val="0"/>
          <w:i w:val="0"/>
          <w:sz w:val="32"/>
          <w:rtl/>
          <w:szCs w:val="32"/>
        </w:rPr>
        <w:t>ملف داخلي: 1434/1434 fil no-18- inv 1836.pdf [صفحة 1 - OCR] 000545 6005 ‘samba (0 سامبا Date لتنا NS = 8 ola Samba Financial Group مجموعة سامبا المانية Place of Issue. 93 كز قن HY يمام مي ne مس م سم سس سس من سس سم ANDALUS BRANCH فرع الأندلس شارع الاندلس جدة ANDALUS STREET JEDDAH دفعوا جب هذا الشيك U شركة { rh} للكهرر t التكيد ف ألم حدود 3 Pay against this cheque | بمو ينا لامر _شركة أحمد زيني للكهرباء والتعييف to the order of. Baa taell =¥O pees ريال فقط خمسة و: عشرون الف Ey 666 SAR 4 |المبلغ The amount of aE lb i mr tn eee ne ; AHMED ZAINY AND SONS CO oe JEDDAH 22111108 Signature &lt;&lt; ١ التوقيم : 245695 ب1 0000 013](اط “: 0اها 20 "اط ب!5 ()0]0)"ر 1 8 OT هن رم os جيم</w:t>
      </w:r>
    </w:p>
    <w:p>
      <w:pPr>
        <w:spacing w:after="120" w:line="276" w:lineRule="auto"/>
        <w:jc w:val="right"/>
        <w:bidi/>
      </w:pPr>
      <w:r>
        <w:rPr>
          <w:rFonts w:ascii="Traditional Arabic" w:hAnsi="Traditional Arabic" w:cs="Traditional Arabic"/>
          <w:b w:val="0"/>
          <w:i w:val="0"/>
          <w:sz w:val="32"/>
          <w:rtl/>
          <w:szCs w:val="32"/>
        </w:rPr>
        <w:t>[صفحة 2 - OCR] ME وزيئنهي دايكن ZAINY DAIKIN &amp; للحظاظذة برعرريمص لتكييف الهواء Airconditioning Co.</w:t>
      </w:r>
    </w:p>
    <w:p>
      <w:pPr>
        <w:spacing w:after="120" w:line="276" w:lineRule="auto"/>
        <w:jc w:val="right"/>
        <w:bidi/>
      </w:pPr>
      <w:r>
        <w:rPr>
          <w:rFonts w:ascii="Traditional Arabic" w:hAnsi="Traditional Arabic" w:cs="Traditional Arabic"/>
          <w:b w:val="0"/>
          <w:i w:val="0"/>
          <w:sz w:val="32"/>
          <w:rtl/>
          <w:szCs w:val="32"/>
        </w:rPr>
        <w:t>رأس الماك.عور Yoo مدفوع بالكامل 2,000,000 Capital SM الرئيسي جدة Head Office: Jeddah سجل تجاري £0 لام 01 4030107145 C.R.</w:t>
      </w:r>
    </w:p>
    <w:p>
      <w:pPr>
        <w:spacing w:after="120" w:line="276" w:lineRule="auto"/>
        <w:jc w:val="right"/>
        <w:bidi/>
      </w:pPr>
      <w:r>
        <w:rPr>
          <w:rFonts w:ascii="Traditional Arabic" w:hAnsi="Traditional Arabic" w:cs="Traditional Arabic"/>
          <w:b w:val="0"/>
          <w:i w:val="0"/>
          <w:sz w:val="32"/>
          <w:rtl/>
          <w:szCs w:val="32"/>
        </w:rPr>
        <w:t>فرع:: جدة Branch: Jeddah ait | ges! 227 الموافت 7/01 |9 0110م er mA 11793 i tt ak 35 |. الاسون...ركم راده 5.8 ce SM CD. a الما ot SL. on 00 فقط وقدره BT oo Bank he بنك ola نقدأً | شيك رقم te شرولا ريدم Manager WorkShop ماعلا ريدملا Manager General ص.ب:..لاه جدة Titer, تايقوين 1 1190 ١ 2 eb.+ معتصم اس جي of 0.110: aK فاكس: 475141 المدينة ت: /0ه AMI فاكس: 801/7557 المملكة العربية السعودية [صفحة 3 - OCR] Sy LARS a ed! gut دايك.</w:t>
      </w:r>
    </w:p>
    <w:p>
      <w:pPr>
        <w:spacing w:after="120" w:line="276" w:lineRule="auto"/>
        <w:jc w:val="right"/>
        <w:bidi/>
      </w:pPr>
      <w:r>
        <w:rPr>
          <w:rFonts w:ascii="Traditional Arabic" w:hAnsi="Traditional Arabic" w:cs="Traditional Arabic"/>
          <w:b w:val="0"/>
          <w:i w:val="0"/>
          <w:sz w:val="32"/>
          <w:rtl/>
          <w:szCs w:val="32"/>
        </w:rPr>
        <w:t>لدتكييف اذواء ذات Uy خدودة (مقاولات (sly سات 1070001411 رأس امال ال -فوع 7,٠٠١٠٠٠١ ريال Se سعادة الشيخ / عدنان زينى يعد العحيه _ راتب اساسى i # ,~- 7206 بس سكن ١ 3 بدل مراصانات ترك اخ ل مسسة اجازات تامسين صحى مكافات التكلفه السنويه..</w:t>
      </w:r>
    </w:p>
    <w:p>
      <w:pPr>
        <w:spacing w:after="120" w:line="276" w:lineRule="auto"/>
        <w:jc w:val="right"/>
        <w:bidi/>
      </w:pPr>
      <w:r>
        <w:rPr>
          <w:rFonts w:ascii="Traditional Arabic" w:hAnsi="Traditional Arabic" w:cs="Traditional Arabic"/>
          <w:b w:val="0"/>
          <w:i w:val="0"/>
          <w:sz w:val="32"/>
          <w:rtl/>
          <w:szCs w:val="32"/>
        </w:rPr>
        <w:t>ng el boy be Je ie! DAMMAM orden هله التكئقة لاتشمل a | Abbar &amp;‘Zgirly Daikin: ° - Airconditioning Co. Ltd.</w:t>
      </w:r>
    </w:p>
    <w:p>
      <w:pPr>
        <w:spacing w:after="120" w:line="276" w:lineRule="auto"/>
        <w:jc w:val="right"/>
        <w:bidi/>
      </w:pPr>
      <w:r>
        <w:rPr>
          <w:rFonts w:ascii="Traditional Arabic" w:hAnsi="Traditional Arabic" w:cs="Traditional Arabic"/>
          <w:b w:val="0"/>
          <w:i w:val="0"/>
          <w:sz w:val="32"/>
          <w:rtl/>
          <w:szCs w:val="32"/>
        </w:rPr>
        <w:t>{Contracting &amp; Maintenance) C. R. No. 4030054187 Paid Up Capital: SR. 2,000,000 ¥Vo.</w:t>
      </w:r>
    </w:p>
    <w:p>
      <w:pPr>
        <w:spacing w:after="120" w:line="276" w:lineRule="auto"/>
        <w:jc w:val="right"/>
        <w:bidi/>
      </w:pPr>
      <w:r>
        <w:rPr>
          <w:rFonts w:ascii="Traditional Arabic" w:hAnsi="Traditional Arabic" w:cs="Traditional Arabic"/>
          <w:b w:val="0"/>
          <w:i w:val="0"/>
          <w:sz w:val="32"/>
          <w:rtl/>
          <w:szCs w:val="32"/>
        </w:rPr>
        <w:t>a yt : Ye, Poon 0 الصيانه PET Si, CVO t JEDDAH, ‘ne. P.O.Box §700 Jeddah 21432 [صفحة 4 - OCR] CONTRACT PAYMENT STATUS This Is For Your Kind Consideration That The Preventive Yearly Maintenance ©) atvact Was Started From 01.01.1416-H, The Payment Received As Follows.</w:t>
      </w:r>
    </w:p>
    <w:p>
      <w:pPr>
        <w:spacing w:after="120" w:line="276" w:lineRule="auto"/>
        <w:jc w:val="right"/>
        <w:bidi/>
      </w:pPr>
      <w:r>
        <w:rPr>
          <w:rFonts w:ascii="Traditional Arabic" w:hAnsi="Traditional Arabic" w:cs="Traditional Arabic"/>
          <w:b w:val="0"/>
          <w:i w:val="0"/>
          <w:sz w:val="32"/>
          <w:rtl/>
          <w:szCs w:val="32"/>
        </w:rPr>
        <w:t>1) ist Term Payment (25%) SR.25,000/= Was Received On Dated 05.03.1416 ول der The_Credit Invoice No.1074 2) 2nd Term Payment (25%) SR.25,000/= Was Received On Dated 29.06.1416 Under The Credit Invoice No.1113 With The Reference To Your Instruction To Revise The Preventive Yearly Maint: n: ince Contract, To Keep Only One Technician Instead Of Two Person For The Total C snvract Value SR.50,000/=, Which Was Approved By You. The Revised Contract Was Startr 4 trom 01.07.1416 And The Total Payment Balance 60%) SR.25,000/= For Period Of Si: Month From 01.07.1416 To 30.12.1416.</w:t>
      </w:r>
    </w:p>
    <w:p>
      <w:pPr>
        <w:spacing w:after="120" w:line="276" w:lineRule="auto"/>
        <w:jc w:val="right"/>
        <w:bidi/>
      </w:pPr>
      <w:r>
        <w:rPr>
          <w:rFonts w:ascii="Traditional Arabic" w:hAnsi="Traditional Arabic" w:cs="Traditional Arabic"/>
          <w:b w:val="0"/>
          <w:i w:val="0"/>
          <w:sz w:val="32"/>
          <w:rtl/>
          <w:szCs w:val="32"/>
        </w:rPr>
        <w:t>Please Find The Attached Approval Of SR,50,000/— For RevisedContract. The Co: jy Of Old Y.M.C. Contract &amp; Last Credit Invoice Are Attached For Your Information.</w:t>
      </w:r>
    </w:p>
    <w:p>
      <w:pPr>
        <w:spacing w:after="120" w:line="276" w:lineRule="auto"/>
        <w:jc w:val="right"/>
        <w:bidi/>
      </w:pPr>
      <w:r>
        <w:rPr>
          <w:rFonts w:ascii="Traditional Arabic" w:hAnsi="Traditional Arabic" w:cs="Traditional Arabic"/>
          <w:b w:val="0"/>
          <w:i w:val="0"/>
          <w:sz w:val="32"/>
          <w:rtl/>
          <w:szCs w:val="32"/>
        </w:rPr>
        <w:t>[صفحة 5 - OCR] ITEM - 3. COSTING. Full Maintenance, Service, Washing &amp; Cleaning At Site; Total Contract Value For One Year SR.50,000/= ITEM - 4. TERMS OF PAYMENT 30% Upon Approval Of The Contract.</w:t>
      </w:r>
    </w:p>
    <w:p>
      <w:pPr>
        <w:spacing w:after="120" w:line="276" w:lineRule="auto"/>
        <w:jc w:val="right"/>
        <w:bidi/>
      </w:pPr>
      <w:r>
        <w:rPr>
          <w:rFonts w:ascii="Traditional Arabic" w:hAnsi="Traditional Arabic" w:cs="Traditional Arabic"/>
          <w:b w:val="0"/>
          <w:i w:val="0"/>
          <w:sz w:val="32"/>
          <w:rtl/>
          <w:szCs w:val="32"/>
        </w:rPr>
        <w:t>23% After The 03 Months From Date Of Approval.</w:t>
      </w:r>
    </w:p>
    <w:p>
      <w:pPr>
        <w:spacing w:after="120" w:line="276" w:lineRule="auto"/>
        <w:jc w:val="right"/>
        <w:bidi/>
      </w:pPr>
      <w:r>
        <w:rPr>
          <w:rFonts w:ascii="Traditional Arabic" w:hAnsi="Traditional Arabic" w:cs="Traditional Arabic"/>
          <w:b w:val="0"/>
          <w:i w:val="0"/>
          <w:sz w:val="32"/>
          <w:rtl/>
          <w:szCs w:val="32"/>
        </w:rPr>
        <w:t>23% After The 06 Months From Date Of Approval.</w:t>
      </w:r>
    </w:p>
    <w:p>
      <w:pPr>
        <w:spacing w:after="120" w:line="276" w:lineRule="auto"/>
        <w:jc w:val="right"/>
        <w:bidi/>
      </w:pPr>
      <w:r>
        <w:rPr>
          <w:rFonts w:ascii="Traditional Arabic" w:hAnsi="Traditional Arabic" w:cs="Traditional Arabic"/>
          <w:b w:val="0"/>
          <w:i w:val="0"/>
          <w:sz w:val="32"/>
          <w:rtl/>
          <w:szCs w:val="32"/>
        </w:rPr>
        <w:t>ITEM - 5. PRICES DO NOT COVER AT ALL. - Spare Parts Cost.</w:t>
      </w:r>
    </w:p>
    <w:p>
      <w:pPr>
        <w:spacing w:after="120" w:line="276" w:lineRule="auto"/>
        <w:jc w:val="right"/>
        <w:bidi/>
      </w:pPr>
      <w:r>
        <w:rPr>
          <w:rFonts w:ascii="Traditional Arabic" w:hAnsi="Traditional Arabic" w:cs="Traditional Arabic"/>
          <w:b w:val="0"/>
          <w:i w:val="0"/>
          <w:sz w:val="32"/>
          <w:rtl/>
          <w:szCs w:val="32"/>
        </w:rPr>
        <w:t>- Relocation Of Units. - Civil Work &amp; Electric Work - Freon Gas Charging.</w:t>
      </w:r>
    </w:p>
    <w:p>
      <w:pPr>
        <w:spacing w:after="120" w:line="276" w:lineRule="auto"/>
        <w:jc w:val="right"/>
        <w:bidi/>
      </w:pPr>
      <w:r>
        <w:rPr>
          <w:rFonts w:ascii="Traditional Arabic" w:hAnsi="Traditional Arabic" w:cs="Traditional Arabic"/>
          <w:b w:val="0"/>
          <w:i w:val="0"/>
          <w:sz w:val="32"/>
          <w:rtl/>
          <w:szCs w:val="32"/>
        </w:rPr>
        <w:t>- Damages Done By Others for Refrigerant Pipes And Units.</w:t>
      </w:r>
    </w:p>
    <w:p>
      <w:pPr>
        <w:spacing w:after="120" w:line="276" w:lineRule="auto"/>
        <w:jc w:val="right"/>
        <w:bidi/>
      </w:pPr>
      <w:r>
        <w:rPr>
          <w:rFonts w:ascii="Traditional Arabic" w:hAnsi="Traditional Arabic" w:cs="Traditional Arabic"/>
          <w:b w:val="0"/>
          <w:i w:val="0"/>
          <w:sz w:val="32"/>
          <w:rtl/>
          <w:szCs w:val="32"/>
        </w:rPr>
        <w:t>- Water Treatment - Oil Changing Of Compressors - All Material To Be Charged As Invoice Basis Only.</w:t>
      </w:r>
    </w:p>
    <w:p>
      <w:pPr>
        <w:spacing w:after="120" w:line="276" w:lineRule="auto"/>
        <w:jc w:val="right"/>
        <w:bidi/>
      </w:pPr>
      <w:r>
        <w:rPr>
          <w:rFonts w:ascii="Traditional Arabic" w:hAnsi="Traditional Arabic" w:cs="Traditional Arabic"/>
          <w:b w:val="0"/>
          <w:i w:val="0"/>
          <w:sz w:val="32"/>
          <w:rtl/>
          <w:szCs w:val="32"/>
        </w:rPr>
        <w:t>- Others, Which Is Not Included In Scope Of Work ITEM -6. VALIDITY AND RENEWAL.</w:t>
      </w:r>
    </w:p>
    <w:p>
      <w:pPr>
        <w:spacing w:after="120" w:line="276" w:lineRule="auto"/>
        <w:jc w:val="right"/>
        <w:bidi/>
      </w:pPr>
      <w:r>
        <w:rPr>
          <w:rFonts w:ascii="Traditional Arabic" w:hAnsi="Traditional Arabic" w:cs="Traditional Arabic"/>
          <w:b w:val="0"/>
          <w:i w:val="0"/>
          <w:sz w:val="32"/>
          <w:rtl/>
          <w:szCs w:val="32"/>
        </w:rPr>
        <w:t>1. The Above Maintenance Contract Is Planned For Five Year On Auto Renewal B isis Te 3 Assist You, To Give Full Service To Maintain The Air Contioners In Good Condition. / 2. This Contract Will Be Automatically Renewed After Expire Period Of One Year P:.ymient.</w:t>
      </w:r>
    </w:p>
    <w:p>
      <w:pPr>
        <w:spacing w:after="120" w:line="276" w:lineRule="auto"/>
        <w:jc w:val="right"/>
        <w:bidi/>
      </w:pPr>
      <w:r>
        <w:rPr>
          <w:rFonts w:ascii="Traditional Arabic" w:hAnsi="Traditional Arabic" w:cs="Traditional Arabic"/>
          <w:b w:val="0"/>
          <w:i w:val="0"/>
          <w:sz w:val="32"/>
          <w:rtl/>
          <w:szCs w:val="32"/>
        </w:rPr>
        <w:t>if Any One Of Both, Is Not Intended To Renew The Contrac. Please Inform To Other Before 30 Days Prior Contract Completion.</w:t>
      </w:r>
    </w:p>
    <w:p>
      <w:pPr>
        <w:spacing w:after="120" w:line="276" w:lineRule="auto"/>
        <w:jc w:val="right"/>
        <w:bidi/>
      </w:pPr>
      <w:r>
        <w:rPr>
          <w:rFonts w:ascii="Traditional Arabic" w:hAnsi="Traditional Arabic" w:cs="Traditional Arabic"/>
          <w:b w:val="0"/>
          <w:i w:val="0"/>
          <w:sz w:val="32"/>
          <w:rtl/>
          <w:szCs w:val="32"/>
        </w:rPr>
        <w:t>Our Prime Objective Is To Achieve The Customers’ Satisfaction, We Aim To Do “his Bs Way Of Supplying The Immediate Services &amp; Professional Job, Which Meet Customer’: Requirement &amp; Contract Specifactions.</w:t>
      </w:r>
    </w:p>
    <w:p>
      <w:pPr>
        <w:spacing w:after="120" w:line="276" w:lineRule="auto"/>
        <w:jc w:val="right"/>
        <w:bidi/>
      </w:pPr>
      <w:r>
        <w:rPr>
          <w:rFonts w:ascii="Traditional Arabic" w:hAnsi="Traditional Arabic" w:cs="Traditional Arabic"/>
          <w:b w:val="0"/>
          <w:i w:val="0"/>
          <w:sz w:val="32"/>
          <w:rtl/>
          <w:szCs w:val="32"/>
        </w:rPr>
        <w:t>Your Satisfaction Is Our Achievement. Thanks &amp; Regards Azdac Division Manager 0 م 2 [صفحة 6 - OCR] ABBAR &amp; ZAINY DAIKIN ‘ yo ae AIRCONDITIONING CO. LTD.</w:t>
      </w:r>
    </w:p>
    <w:p>
      <w:pPr>
        <w:spacing w:after="120" w:line="276" w:lineRule="auto"/>
        <w:jc w:val="right"/>
        <w:bidi/>
      </w:pPr>
      <w:r>
        <w:rPr>
          <w:rFonts w:ascii="Traditional Arabic" w:hAnsi="Traditional Arabic" w:cs="Traditional Arabic"/>
          <w:b w:val="0"/>
          <w:i w:val="0"/>
          <w:sz w:val="32"/>
          <w:rtl/>
          <w:szCs w:val="32"/>
        </w:rPr>
        <w:t>‘ _ ‘(MAINTENANCE &amp; CONTRACTING DIVN. } men وزيني 3ا نيكم لتعيين الهواء ) مقاولات وصيانة ( To Shk Adnan Zainy ١ Ref#: YMCNO7LA 6 Executive Director = Abbar &amp; Zainy Daikin Dated: 01.07.1416 3.</w:t>
      </w:r>
    </w:p>
    <w:p>
      <w:pPr>
        <w:spacing w:after="120" w:line="276" w:lineRule="auto"/>
        <w:jc w:val="right"/>
        <w:bidi/>
      </w:pPr>
      <w:r>
        <w:rPr>
          <w:rFonts w:ascii="Traditional Arabic" w:hAnsi="Traditional Arabic" w:cs="Traditional Arabic"/>
          <w:b w:val="0"/>
          <w:i w:val="0"/>
          <w:sz w:val="32"/>
          <w:rtl/>
          <w:szCs w:val="32"/>
        </w:rPr>
        <w:t>Air Cond. Company Ltd. Rey.: 01 Tel.#: 647-4000.\ 667-0244 From: Maintenance &amp; Contracting Division j Abbar &amp; Zainy Daikin Air Cond.Co.Ltd.</w:t>
      </w:r>
    </w:p>
    <w:p>
      <w:pPr>
        <w:spacing w:after="120" w:line="276" w:lineRule="auto"/>
        <w:jc w:val="right"/>
        <w:bidi/>
      </w:pPr>
      <w:r>
        <w:rPr>
          <w:rFonts w:ascii="Traditional Arabic" w:hAnsi="Traditional Arabic" w:cs="Traditional Arabic"/>
          <w:b w:val="0"/>
          <w:i w:val="0"/>
          <w:sz w:val="32"/>
          <w:rtl/>
          <w:szCs w:val="32"/>
        </w:rPr>
        <w:t>0 Jeddah Service Center (Tel.647-9088.\ 647-3367) SUB.: ; PREVENTIVE YEARLY MAINTENANCE CONTRACT.</w:t>
      </w:r>
    </w:p>
    <w:p>
      <w:pPr>
        <w:spacing w:after="120" w:line="276" w:lineRule="auto"/>
        <w:jc w:val="right"/>
        <w:bidi/>
      </w:pPr>
      <w:r>
        <w:rPr>
          <w:rFonts w:ascii="Traditional Arabic" w:hAnsi="Traditional Arabic" w:cs="Traditional Arabic"/>
          <w:b w:val="0"/>
          <w:i w:val="0"/>
          <w:sz w:val="32"/>
          <w:rtl/>
          <w:szCs w:val="32"/>
        </w:rPr>
        <w:t>With Reference To Your Instruction To Revise The Preventive Yearly Maintenance Contract As Cost Reduction Factor For Zainy Compound. The Detail As Follows.</w:t>
      </w:r>
    </w:p>
    <w:p>
      <w:pPr>
        <w:spacing w:after="120" w:line="276" w:lineRule="auto"/>
        <w:jc w:val="right"/>
        <w:bidi/>
      </w:pPr>
      <w:r>
        <w:rPr>
          <w:rFonts w:ascii="Traditional Arabic" w:hAnsi="Traditional Arabic" w:cs="Traditional Arabic"/>
          <w:b w:val="0"/>
          <w:i w:val="0"/>
          <w:sz w:val="32"/>
          <w:rtl/>
          <w:szCs w:val="32"/>
        </w:rPr>
        <w:t>ITEM - 1. SCOPE. OF WORK. a) One Technician Will Be Available On Site From 08.00am To 05.009m Daily.</w:t>
      </w:r>
    </w:p>
    <w:p>
      <w:pPr>
        <w:spacing w:after="120" w:line="276" w:lineRule="auto"/>
        <w:jc w:val="right"/>
        <w:bidi/>
      </w:pPr>
      <w:r>
        <w:rPr>
          <w:rFonts w:ascii="Traditional Arabic" w:hAnsi="Traditional Arabic" w:cs="Traditional Arabic"/>
          <w:b w:val="0"/>
          <w:i w:val="0"/>
          <w:sz w:val="32"/>
          <w:rtl/>
          <w:szCs w:val="32"/>
        </w:rPr>
        <w:t>_b) Daily Check Up &amp; Routine Work As Per Schedule (Sheet No.01).</w:t>
      </w:r>
    </w:p>
    <w:p>
      <w:pPr>
        <w:spacing w:after="120" w:line="276" w:lineRule="auto"/>
        <w:jc w:val="right"/>
        <w:bidi/>
      </w:pPr>
      <w:r>
        <w:rPr>
          <w:rFonts w:ascii="Traditional Arabic" w:hAnsi="Traditional Arabic" w:cs="Traditional Arabic"/>
          <w:b w:val="0"/>
          <w:i w:val="0"/>
          <w:sz w:val="32"/>
          <w:rtl/>
          <w:szCs w:val="32"/>
        </w:rPr>
        <w:t>نل Daily Work 08 Hours As Normal Duty Time Pa d) Regular Maintenance Of Chillers &amp; Fan Coil Units As Per Daikin Standard.</w:t>
      </w:r>
    </w:p>
    <w:p>
      <w:pPr>
        <w:spacing w:after="120" w:line="276" w:lineRule="auto"/>
        <w:jc w:val="right"/>
        <w:bidi/>
      </w:pPr>
      <w:r>
        <w:rPr>
          <w:rFonts w:ascii="Traditional Arabic" w:hAnsi="Traditional Arabic" w:cs="Traditional Arabic"/>
          <w:b w:val="0"/>
          <w:i w:val="0"/>
          <w:sz w:val="32"/>
          <w:rtl/>
          <w:szCs w:val="32"/>
        </w:rPr>
        <w:t>Cc e) Annual General Services; Washing &amp; Cleaning By Chemical (At Site).</w:t>
      </w:r>
    </w:p>
    <w:p>
      <w:pPr>
        <w:spacing w:after="120" w:line="276" w:lineRule="auto"/>
        <w:jc w:val="right"/>
        <w:bidi/>
      </w:pPr>
      <w:r>
        <w:rPr>
          <w:rFonts w:ascii="Traditional Arabic" w:hAnsi="Traditional Arabic" w:cs="Traditional Arabic"/>
          <w:b w:val="0"/>
          <w:i w:val="0"/>
          <w:sz w:val="32"/>
          <w:rtl/>
          <w:szCs w:val="32"/>
        </w:rPr>
        <w:t>f) Replacement Of Compressor Oit (This Will Be Invoiced As Requirad)..</w:t>
      </w:r>
    </w:p>
    <w:p>
      <w:pPr>
        <w:spacing w:after="120" w:line="276" w:lineRule="auto"/>
        <w:jc w:val="right"/>
        <w:bidi/>
      </w:pPr>
      <w:r>
        <w:rPr>
          <w:rFonts w:ascii="Traditional Arabic" w:hAnsi="Traditional Arabic" w:cs="Traditional Arabic"/>
          <w:b w:val="0"/>
          <w:i w:val="0"/>
          <w:sz w:val="32"/>
          <w:rtl/>
          <w:szCs w:val="32"/>
        </w:rPr>
        <w:t>رع Water Treatment (This Will Be Invoiced As Required) رط Over Time Will Be Charged As SR.50/- Per Hour For Any Enxrgency Rey air Out Of Working Time..</w:t>
      </w:r>
    </w:p>
    <w:p>
      <w:pPr>
        <w:spacing w:after="120" w:line="276" w:lineRule="auto"/>
        <w:jc w:val="right"/>
        <w:bidi/>
      </w:pPr>
      <w:r>
        <w:rPr>
          <w:rFonts w:ascii="Traditional Arabic" w:hAnsi="Traditional Arabic" w:cs="Traditional Arabic"/>
          <w:b w:val="0"/>
          <w:i w:val="0"/>
          <w:sz w:val="32"/>
          <w:rtl/>
          <w:szCs w:val="32"/>
        </w:rPr>
        <w:t>ITEM - 2. TECHNICAL QUALIFICATION OF STAFF a) Efficient Working Capabilities On Mechnical Break-Downs.</w:t>
      </w:r>
    </w:p>
    <w:p>
      <w:pPr>
        <w:spacing w:after="120" w:line="276" w:lineRule="auto"/>
        <w:jc w:val="right"/>
        <w:bidi/>
      </w:pPr>
      <w:r>
        <w:rPr>
          <w:rFonts w:ascii="Traditional Arabic" w:hAnsi="Traditional Arabic" w:cs="Traditional Arabic"/>
          <w:b w:val="0"/>
          <w:i w:val="0"/>
          <w:sz w:val="32"/>
          <w:rtl/>
          <w:szCs w:val="32"/>
        </w:rPr>
        <w:t>b) Best Able For Tendering Ample Solutions On Troubles And C’o inter Me ss: tres For Good Air-Conditioning Operation.</w:t>
      </w:r>
    </w:p>
    <w:p>
      <w:pPr>
        <w:spacing w:after="120" w:line="276" w:lineRule="auto"/>
        <w:jc w:val="right"/>
        <w:bidi/>
      </w:pPr>
      <w:r>
        <w:rPr>
          <w:rFonts w:ascii="Traditional Arabic" w:hAnsi="Traditional Arabic" w:cs="Traditional Arabic"/>
          <w:b w:val="0"/>
          <w:i w:val="0"/>
          <w:sz w:val="32"/>
          <w:rtl/>
          <w:szCs w:val="32"/>
        </w:rPr>
        <w:t>. ¢). Weil Equipped In Diagnosis And Repairs Of All Kinds Of Air Co: ditioner:.</w:t>
      </w:r>
    </w:p>
    <w:p>
      <w:pPr>
        <w:spacing w:after="120" w:line="276" w:lineRule="auto"/>
        <w:jc w:val="right"/>
        <w:bidi/>
      </w:pPr>
      <w:r>
        <w:rPr>
          <w:rFonts w:ascii="Traditional Arabic" w:hAnsi="Traditional Arabic" w:cs="Traditional Arabic"/>
          <w:b w:val="0"/>
          <w:i w:val="0"/>
          <w:sz w:val="32"/>
          <w:rtl/>
          <w:szCs w:val="32"/>
        </w:rPr>
        <w:t>١ 0( Guided Accordingly In The Implementation Of Safety Program.</w:t>
      </w:r>
    </w:p>
    <w:p>
      <w:pPr>
        <w:spacing w:after="120" w:line="276" w:lineRule="auto"/>
        <w:jc w:val="right"/>
        <w:bidi/>
      </w:pPr>
      <w:r>
        <w:rPr>
          <w:rFonts w:ascii="Traditional Arabic" w:hAnsi="Traditional Arabic" w:cs="Traditional Arabic"/>
          <w:b w:val="0"/>
          <w:i w:val="0"/>
          <w:sz w:val="32"/>
          <w:rtl/>
          <w:szCs w:val="32"/>
        </w:rPr>
        <w:t>e) Well Trained Of Highly Motivated Air-Conditioning Procedural P-acticabil: ty.</w:t>
      </w:r>
    </w:p>
    <w:p>
      <w:pPr>
        <w:spacing w:after="120" w:line="276" w:lineRule="auto"/>
        <w:jc w:val="right"/>
        <w:bidi/>
      </w:pPr>
      <w:r>
        <w:rPr>
          <w:rFonts w:ascii="Traditional Arabic" w:hAnsi="Traditional Arabic" w:cs="Traditional Arabic"/>
          <w:b w:val="0"/>
          <w:i w:val="0"/>
          <w:sz w:val="32"/>
          <w:rtl/>
          <w:szCs w:val="32"/>
        </w:rPr>
        <w:t>; BE ‘jas: الاحساء: العدينة المنوره tale a الزيائراً: yada A: at yy ATYAGYA a soy OANYYT Lt موو ١: نوفيلت 11117 : 5 1 YY 5-9 1 EVATSA ن: 8 Vyal\\e. ا وس ا eee = en = TYTo4 La عه</w:t>
      </w:r>
    </w:p>
    <w:p>
      <w:pPr>
        <w:spacing w:after="120" w:line="276" w:lineRule="auto"/>
        <w:jc w:val="right"/>
        <w:bidi/>
      </w:pPr>
      <w:r>
        <w:rPr>
          <w:rFonts w:ascii="Traditional Arabic" w:hAnsi="Traditional Arabic" w:cs="Traditional Arabic"/>
          <w:b w:val="0"/>
          <w:i w:val="0"/>
          <w:sz w:val="32"/>
          <w:rtl/>
          <w:szCs w:val="32"/>
        </w:rPr>
        <w:t>[صفحة 7 - OCR] DAIKIN Ahmed Zainy DAIKIN Air-Conditioning Co. Uta.</w:t>
      </w:r>
    </w:p>
    <w:p>
      <w:pPr>
        <w:spacing w:after="120" w:line="276" w:lineRule="auto"/>
        <w:jc w:val="right"/>
        <w:bidi/>
      </w:pPr>
      <w:r>
        <w:rPr>
          <w:rFonts w:ascii="Traditional Arabic" w:hAnsi="Traditional Arabic" w:cs="Traditional Arabic"/>
          <w:b w:val="0"/>
          <w:i w:val="0"/>
          <w:sz w:val="32"/>
          <w:rtl/>
          <w:szCs w:val="32"/>
        </w:rPr>
        <w:t>(Contracting &amp; Maintenance} شركة أحيت Sid} دايكئ نتكييف الهواء 40810041411 Sige C.R. No. 4030054187 (مقاولات وصيانة) ; Paid Up Capital S.R. 2.000.000 ١ ريال سعودي 5٠٠٠٠.٠٠ راس المال المدفوع INVOICE INVOICE #YMC/ 4000635 DATE: 26-8-2013 TO: SHIP TO: Shk. Ossama Zainy M/s Zainy Compound Residential Villas Jeddah SHIPPED P.O. NUMBER REQUISITIONER VIA SALESPERSON Shk. Sajid Ali 80003000008 | nooo Local Transp.</w:t>
      </w:r>
    </w:p>
    <w:p>
      <w:pPr>
        <w:spacing w:after="120" w:line="276" w:lineRule="auto"/>
        <w:jc w:val="right"/>
        <w:bidi/>
      </w:pPr>
      <w:r>
        <w:rPr>
          <w:rFonts w:ascii="Traditional Arabic" w:hAnsi="Traditional Arabic" w:cs="Traditional Arabic"/>
          <w:b w:val="0"/>
          <w:i w:val="0"/>
          <w:sz w:val="32"/>
          <w:rtl/>
          <w:szCs w:val="32"/>
        </w:rPr>
        <w:t>DESCRIPTION UNIT PRICE QUANTITY YMC Payment for the contract year 1-1-2013 To 31-12-2013 25000 SUBTOTAL 25000 SALES TAX Nil SHIPPING &amp; HANDLING Nil TOTAL DUE 25000 kK ee. 7 نوفيلت: ةدج 501/554: ST امة الا J 111/1 سكاف 71-1151938: 8: Fax 6473367 6479088 / 02-6270339: Tel: 5/6 Jeddah نوفيلت؛ ةكم 0146108: - SY سكاف ١7-0445198: 02-5485178: Fax 02-5485178 Tel: S/S: Makkah Sul نوفيلت: ةرونملا + ®AVOVIL SE سكاف -AYAYIAT L+ 04.8399196 - Fax 04-8356640 !Te - S/S Madinah</w:t>
      </w:r>
    </w:p>
    <w:p>
      <w:pPr>
        <w:spacing w:after="120" w:line="276" w:lineRule="auto"/>
        <w:jc w:val="right"/>
        <w:bidi/>
      </w:pPr>
      <w:r>
        <w:rPr>
          <w:rFonts w:ascii="Traditional Arabic" w:hAnsi="Traditional Arabic" w:cs="Traditional Arabic"/>
          <w:b w:val="0"/>
          <w:i w:val="0"/>
          <w:sz w:val="32"/>
          <w:rtl/>
          <w:szCs w:val="32"/>
        </w:rPr>
        <w:t>[صفحة 8 - OCR] اا شركة احمد زيني واولاده Ahmed Zainy 2505 Co | جدة عمارة اوزكو &gt; Jeddah-Ozco Building هاتف: 5251١56 0ع فاكس: Fax: 54594 * 5١: 4 ليت م Tel: الس Tt ريام ay التاريخ: Ere ان الل ا 2.17/.5/.١: قفاوملا [Weer I | يصرف إلى المكرم: 2 لامر شركة احمد زينى للكهرباء والتكييف PAY TO MESSRS | at 5 aa 1 ردال مبلغ فقط خمسة وعشرون ألف ريال سعودي لاغير SR وذلك f مايخصكم من عقد صيانة مكيفات الفيلا عن الفترة من ١/١الى١*/7١/17١؟ بشيك FOR RATES| ل المجموع</w:t>
      </w:r>
    </w:p>
    <w:p>
      <w:pPr>
        <w:spacing w:after="120" w:line="276" w:lineRule="auto"/>
        <w:jc w:val="right"/>
        <w:bidi/>
      </w:pPr>
      <w:r>
        <w:rPr>
          <w:rFonts w:ascii="Traditional Arabic" w:hAnsi="Traditional Arabic" w:cs="Traditional Arabic"/>
          <w:b w:val="0"/>
          <w:i w:val="0"/>
          <w:sz w:val="32"/>
          <w:rtl/>
          <w:szCs w:val="32"/>
        </w:rPr>
        <w:t>[صفحة 9 - OCR] شركة احمد زيني واولاده ; 0 Ahmed Zainy &amp;Sons جدة عمارة اوزكو Jeddah-Ozco Building هاتف: 5.5691 حل ا Tel: Fax: 5055 5.5١.4 فاكس: رقم القهيد: VAY التاريخ:؛ 4“"4١1/١٠/5؟</w:t>
      </w:r>
    </w:p>
    <w:p>
      <w:pPr>
        <w:spacing w:after="120" w:line="276" w:lineRule="auto"/>
        <w:jc w:val="right"/>
        <w:bidi/>
      </w:pPr>
      <w:r>
        <w:rPr>
          <w:rFonts w:ascii="Traditional Arabic" w:hAnsi="Traditional Arabic" w:cs="Traditional Arabic"/>
          <w:b w:val="0"/>
          <w:i w:val="0"/>
          <w:sz w:val="32"/>
          <w:rtl/>
          <w:szCs w:val="32"/>
        </w:rPr>
        <w:t>بيسان القيد: 011 الصفحة: ١ نع اليفلا تافيكم ةنايص دقع نم مكصخيام 0101-1 1 ee 00 لل 05 ا الشيخ اسامه زيني ( الشيخ مايخصكم من عقد صيانة مكيفات الفيلا عن Lal] VV ٠١ السعودي الامريكي لامر شركة احمد زينى للكهرباء والتكييف مجموع Toren pl فقط خمسة وعشرون ألف ريال سعودي JPY المحاسب »© المدير المالى</w:t>
      </w:r>
    </w:p>
    <w:p>
      <w:pPr>
        <w:spacing w:after="120" w:line="276" w:lineRule="auto"/>
        <w:jc w:val="right"/>
        <w:bidi/>
      </w:pPr>
      <w:r>
        <w:rPr>
          <w:rFonts w:ascii="Traditional Arabic" w:hAnsi="Traditional Arabic" w:cs="Traditional Arabic"/>
          <w:b w:val="0"/>
          <w:i w:val="0"/>
          <w:sz w:val="32"/>
          <w:rtl/>
          <w:szCs w:val="32"/>
        </w:rPr>
        <w:t>ملف داخلي: 1434/1434 fil no-19- inv 1888.pdf [صفحة 1 - OCR] 32 35 شركة احمد زيني وأولاده ' ' ٠ 0 له المخصصات الشهرية للشيوخ والاقارب ممعم مم ةمل الخ عن شهر رمضان 1434ه اغسطس 2013م 50,700 85,000 1 |اتصلت هاتفيا بتاريخ 1433/4/4ه بانها قد تزوجت وأصبحت غير محتاجة 2 3 4 5 6 أرحمة بنت عبدالرحمن حامد المتوكل 7 |السيدة / سهام حسن زيني 6 8 | 9 10 حرم المرحوم / فطين الحبيشي الجمعية الخيرية لتحفيظ القرآن الكريم - الجموم السيد / علي سلطان السيد / علي عبدالله ابراهيم جمعة السيد /محمد بدر النهدي السيد / اشرف جابر مصطفى خيرالدين السيد بندر الحرازي الجمعية الخيرية لتحفيظ القرآن الكريم دار ام حميد - دف زيد 44 60 نم نن لحك سن © د a تم صرف مساعدة شهرية 250 ربال لغية 1434/12/30ه أاتصلت هاتفيا بتاريخ 1433/4/4ه بانها قد تزوجت وأصبحت غير محتاجة أتم صرف مساعدة شهرية 1000 Shy لفية 1434/12/30ه</w:t>
      </w:r>
    </w:p>
    <w:p>
      <w:pPr>
        <w:spacing w:after="120" w:line="276" w:lineRule="auto"/>
        <w:jc w:val="right"/>
        <w:bidi/>
      </w:pPr>
      <w:r>
        <w:rPr>
          <w:rFonts w:ascii="Traditional Arabic" w:hAnsi="Traditional Arabic" w:cs="Traditional Arabic"/>
          <w:b w:val="0"/>
          <w:i w:val="0"/>
          <w:sz w:val="32"/>
          <w:rtl/>
          <w:szCs w:val="32"/>
        </w:rPr>
        <w:t>[صفحة 2 - OCR] | i Ahmed Zainy &amp;Sons Co | ١ شركة احمد زيني واولاده Jeddah-Ozco Building جدة عمارة اوزكو | Tel: Se3e"3S Fax: "ل Vetere te فاكس: NeVOTlN هاتف كب سلس te | | أمر صرف نقدي 59/٠١/1142 التاريخ: an ا ريال TNT Mek: قشفاوملا | PAY TO MESSRS الشيخ/ احمد زينى ta Ball يصرف إلى Ju 5 5 5 ai 1 ا مبلغ فقط خمسون ألف وسبعمائة ريال سعودي لاغير 3 FOR وذلك f مصاريف منزل الشيخ/احمد زينى عن شهر شوال ١474 الشيخ أسامه زيني ( الشيخ احمد -| ١١5١٠١١ | مصاريف منزل الشيخ/احمد زينى عن شهر شوال VERE ١ عو لاءءه المجموع المحاسب المديم الما</w:t>
      </w:r>
    </w:p>
    <w:p>
      <w:pPr>
        <w:spacing w:after="120" w:line="276" w:lineRule="auto"/>
        <w:jc w:val="right"/>
        <w:bidi/>
      </w:pPr>
      <w:r>
        <w:rPr>
          <w:rFonts w:ascii="Traditional Arabic" w:hAnsi="Traditional Arabic" w:cs="Traditional Arabic"/>
          <w:b w:val="0"/>
          <w:i w:val="0"/>
          <w:sz w:val="32"/>
          <w:rtl/>
          <w:szCs w:val="32"/>
        </w:rPr>
        <w:t>[صفحة 3 - OCR] شركة احمد زيني واولاده. Ahmed Zainy: &amp;Sois Co.</w:t>
      </w:r>
    </w:p>
    <w:p>
      <w:pPr>
        <w:spacing w:after="120" w:line="276" w:lineRule="auto"/>
        <w:jc w:val="right"/>
        <w:bidi/>
      </w:pPr>
      <w:r>
        <w:rPr>
          <w:rFonts w:ascii="Traditional Arabic" w:hAnsi="Traditional Arabic" w:cs="Traditional Arabic"/>
          <w:b w:val="0"/>
          <w:i w:val="0"/>
          <w:sz w:val="32"/>
          <w:rtl/>
          <w:szCs w:val="32"/>
        </w:rPr>
        <w:t>Jeddah-Ozco Building جدة عمارة اوزكو Tel: هاتف: 5١1؟ه5.5] ل Fax: 0654 5.5١.4 sous TAP PV ENE: خيراتلا VAAA رقم القيد: بيان القيد: مصاريف منزل الشيخ/احمد زينى عن شهر شوال NEMS الصفحة: 0 رقم الحساب] اسم الحساب 05 ا٠ط8الشيخ اسامه زيني ( الشيخ مصاريف منزل الشيخ/احمد زينى عن شهر الشيخ/ احمد زينى المحاسب المدير/ المدير العا 7</w:t>
      </w:r>
    </w:p>
    <w:p>
      <w:pPr>
        <w:spacing w:after="120" w:line="276" w:lineRule="auto"/>
        <w:jc w:val="right"/>
        <w:bidi/>
      </w:pPr>
      <w:r>
        <w:rPr>
          <w:rFonts w:ascii="Traditional Arabic" w:hAnsi="Traditional Arabic" w:cs="Traditional Arabic"/>
          <w:b w:val="0"/>
          <w:i w:val="0"/>
          <w:sz w:val="32"/>
          <w:rtl/>
          <w:szCs w:val="32"/>
        </w:rPr>
        <w:t>ملف داخلي: 1434/1434 Fil no 21-inv no 2064.pdf [صفحة 1 - OCR] شركة احمد زيني واولاده جدة.عمارة اوزكو هتف: اللمتد؟ فاكس: 5.5١.14 pal صرف نقدي ١. اسه ١ ١ يصرف إلى المكرم: الشيغلاحمد زينى فقطخمسون ألف وسبعمانة ريال سعودي لاغير lye وذلك / مصاريف منزل الشيخ/احمد زينى عن شهر ذوالقعدة ١4714 1 3 = Ahmed Zainy ASons Co Jeddah-Ozco Building.</w:t>
      </w:r>
    </w:p>
    <w:p>
      <w:pPr>
        <w:spacing w:after="120" w:line="276" w:lineRule="auto"/>
        <w:jc w:val="right"/>
        <w:bidi/>
      </w:pPr>
      <w:r>
        <w:rPr>
          <w:rFonts w:ascii="Traditional Arabic" w:hAnsi="Traditional Arabic" w:cs="Traditional Arabic"/>
          <w:b w:val="0"/>
          <w:i w:val="0"/>
          <w:sz w:val="32"/>
          <w:rtl/>
          <w:szCs w:val="32"/>
        </w:rPr>
        <w:t>Tel: Uses Fax: vesapee التاريخ: 51/١١/١144 ؟: 1١7/.9/9.: قفاوملا PAY TO MESSRS</w:t>
      </w:r>
    </w:p>
    <w:p>
      <w:pPr>
        <w:spacing w:after="120" w:line="276" w:lineRule="auto"/>
        <w:jc w:val="right"/>
        <w:bidi/>
      </w:pPr>
      <w:r>
        <w:rPr>
          <w:rFonts w:ascii="Traditional Arabic" w:hAnsi="Traditional Arabic" w:cs="Traditional Arabic"/>
          <w:b w:val="0"/>
          <w:i w:val="0"/>
          <w:sz w:val="32"/>
          <w:rtl/>
          <w:szCs w:val="32"/>
        </w:rPr>
        <w:t>[صفحة 2 - OCR] we c ~ —_—— سيط AS احمد زيني واولاده ١ Ahmed Zainy %Sons Co Lo جدة عمارة اوزكو eddah-Ozco Building id i Tel \e3etNN Fax: واكاك wea £ فاكس: NN OTVS هاتف: Sanne | | أمر صرف نقدي ١ ١ ريس سال ay التاريخ: "5/1١/1184 ا 8 المواقفق:. رة./ *099 ١ | يصرف الى المكرم: 9 الشيخ/احمد زينى PAY TO MESSRS | 1 4 | US 5 wa 5 ar: i ْ مبلغ فقط خسون الف وسبعمائة ريال سعودي لاغير SR: FOR وذلك f مصاريف منزل الشيخ/احمد زينى عن شهر ذوالقعدة VET E</w:t>
      </w:r>
    </w:p>
    <w:p>
      <w:pPr>
        <w:spacing w:after="120" w:line="276" w:lineRule="auto"/>
        <w:jc w:val="right"/>
        <w:bidi/>
      </w:pPr>
      <w:r>
        <w:rPr>
          <w:rFonts w:ascii="Traditional Arabic" w:hAnsi="Traditional Arabic" w:cs="Traditional Arabic"/>
          <w:b w:val="0"/>
          <w:i w:val="0"/>
          <w:sz w:val="32"/>
          <w:rtl/>
          <w:szCs w:val="32"/>
        </w:rPr>
        <w:t>[صفحة 3 - OCR] 32 Ahmed Zainy 5 Co Lo شركة احمد زيني واولاده Jeddah-Ozco Building جدة عمارة اوزكو Tel: 0 ل 5.567١ هاتف: Fax: 0# 5.5١.4 فاكس: سند مصاريف منزل الشيخ/احمد زينى عن شهر ذوالقعدة VENTE التاريخ: 71/1١/1١44 اعبت مويه مصاريف منزل الشيخ/احمد زينى عن شهر الشيخ/احمد زينى</w:t>
      </w:r>
    </w:p>
    <w:p>
      <w:pPr>
        <w:spacing w:after="120" w:line="276" w:lineRule="auto"/>
        <w:jc w:val="right"/>
        <w:bidi/>
      </w:pPr>
      <w:r>
        <w:rPr>
          <w:rFonts w:ascii="Traditional Arabic" w:hAnsi="Traditional Arabic" w:cs="Traditional Arabic"/>
          <w:b w:val="0"/>
          <w:i w:val="0"/>
          <w:sz w:val="32"/>
          <w:rtl/>
          <w:szCs w:val="32"/>
        </w:rPr>
        <w:t>ملف داخلي: 1434/1434 Fil no 21-inv no 2075.pdf [صفحة 1 - OCR] التاريخ: 1434/11/24 2013/09/30 المحاسبة + نرجو a Sill بصرف مبلغ 17,000 Shy (سبعة عشر (Shy call قيمة أدوية وعلاج للشيخ أحمد زيني (بناء على طلب السيدة/ أم زياد) وقيد المبلغ على حساب الشيخ أحمد زيني.</w:t>
      </w:r>
    </w:p>
    <w:p>
      <w:pPr>
        <w:spacing w:after="120" w:line="276" w:lineRule="auto"/>
        <w:jc w:val="right"/>
        <w:bidi/>
      </w:pPr>
      <w:r>
        <w:rPr>
          <w:rFonts w:ascii="Traditional Arabic" w:hAnsi="Traditional Arabic" w:cs="Traditional Arabic"/>
          <w:b w:val="0"/>
          <w:i w:val="0"/>
          <w:sz w:val="32"/>
          <w:rtl/>
          <w:szCs w:val="32"/>
        </w:rPr>
        <w:t>وشكراً 666 aw ve? ام re CC as</w:t>
      </w:r>
    </w:p>
    <w:p>
      <w:pPr>
        <w:spacing w:after="120" w:line="276" w:lineRule="auto"/>
        <w:jc w:val="right"/>
        <w:bidi/>
      </w:pPr>
      <w:r>
        <w:rPr>
          <w:rFonts w:ascii="Traditional Arabic" w:hAnsi="Traditional Arabic" w:cs="Traditional Arabic"/>
          <w:b w:val="0"/>
          <w:i w:val="0"/>
          <w:sz w:val="32"/>
          <w:rtl/>
          <w:szCs w:val="32"/>
        </w:rPr>
        <w:t>[صفحة 2 - OCR] التاريخ: 1434/11/24 2013/09/30 المحاسبة + نرجو التكرم بصرف Shy 17,000 ales (سبعة عشر ألف (Sy قيمة أدوية وعلاج للشيخ أحمد زيني (بناء على طلب السيدة/ أم زياد) وقيد المبلغ على حساب الشيخ أحمد زيني.</w:t>
      </w:r>
    </w:p>
    <w:p>
      <w:pPr>
        <w:spacing w:after="120" w:line="276" w:lineRule="auto"/>
        <w:jc w:val="right"/>
        <w:bidi/>
      </w:pPr>
      <w:r>
        <w:rPr>
          <w:rFonts w:ascii="Traditional Arabic" w:hAnsi="Traditional Arabic" w:cs="Traditional Arabic"/>
          <w:b w:val="0"/>
          <w:i w:val="0"/>
          <w:sz w:val="32"/>
          <w:rtl/>
          <w:szCs w:val="32"/>
        </w:rPr>
        <w:t>وشكراً 666</w:t>
      </w:r>
    </w:p>
    <w:p>
      <w:pPr>
        <w:spacing w:after="120" w:line="276" w:lineRule="auto"/>
        <w:jc w:val="right"/>
        <w:bidi/>
      </w:pPr>
      <w:r>
        <w:rPr>
          <w:rFonts w:ascii="Traditional Arabic" w:hAnsi="Traditional Arabic" w:cs="Traditional Arabic"/>
          <w:b w:val="0"/>
          <w:i w:val="0"/>
          <w:sz w:val="32"/>
          <w:rtl/>
          <w:szCs w:val="32"/>
        </w:rPr>
        <w:t>[صفحة 3 - OCR] ا | شركة احمد زيني واولاده 1 Ahmed Zainy &amp;Sons Co ; ١ Jeddah-Ozco Building جدة عمارة اوزكو | | Tel اكلكمكلك Fax: venice NNN فاكس: wees هاتف: | | امم صرش sii !</w:t>
      </w:r>
    </w:p>
    <w:p>
      <w:pPr>
        <w:spacing w:after="120" w:line="276" w:lineRule="auto"/>
        <w:jc w:val="right"/>
        <w:bidi/>
      </w:pPr>
      <w:r>
        <w:rPr>
          <w:rFonts w:ascii="Traditional Arabic" w:hAnsi="Traditional Arabic" w:cs="Traditional Arabic"/>
          <w:b w:val="0"/>
          <w:i w:val="0"/>
          <w:sz w:val="32"/>
          <w:rtl/>
          <w:szCs w:val="32"/>
        </w:rPr>
        <w:t>pOOTMYS/VETE التاريش: ving 1 ريال ١ WV eras i , الموافسق: ل كن ا )| يصرف إلى المكرم: الشيخ)/احمد زينى PAY TO MESSRS ; ١ 7. | ريال ا alas فقطسبعةعشرة ألف ريال سعودي لاغير 4 ا ا وذلك f قيمة ادوية ومصاريف علاج للشيخ/احمد زينى كطلب السيدة/ام زياد كالمرفق FOR | ا: ا ْ 1 yen ْ 0غ المجموع ا المحاسب i</w:t>
      </w:r>
    </w:p>
    <w:p>
      <w:pPr>
        <w:spacing w:after="120" w:line="276" w:lineRule="auto"/>
        <w:jc w:val="right"/>
        <w:bidi/>
      </w:pPr>
      <w:r>
        <w:rPr>
          <w:rFonts w:ascii="Traditional Arabic" w:hAnsi="Traditional Arabic" w:cs="Traditional Arabic"/>
          <w:b w:val="0"/>
          <w:i w:val="0"/>
          <w:sz w:val="32"/>
          <w:rtl/>
          <w:szCs w:val="32"/>
        </w:rPr>
        <w:t>[صفحة 4 - OCR] شركة احمد زيني واولاده Ahmed Zainy &amp;Sor.s Co جدة عمارة اوزكو Jeddah-Ozco Building هاتف: 5١1؟ه5؟.؟</w:t>
      </w:r>
    </w:p>
    <w:p>
      <w:pPr>
        <w:spacing w:after="120" w:line="276" w:lineRule="auto"/>
        <w:jc w:val="right"/>
        <w:bidi/>
      </w:pPr>
      <w:r>
        <w:rPr>
          <w:rFonts w:ascii="Traditional Arabic" w:hAnsi="Traditional Arabic" w:cs="Traditional Arabic"/>
          <w:b w:val="0"/>
          <w:i w:val="0"/>
          <w:sz w:val="32"/>
          <w:rtl/>
          <w:szCs w:val="32"/>
        </w:rPr>
        <w:t>Tel: 1كاهكت.5 Fax: 04 "5.5١.04 فاكس: | ستدققد | قيمة ادوية ومصاريف علاج للشيخ/احمد زينى كطلب السيدة/ام زياد كالمرفق التاريخ: ARYA Ay الشيخ اسامه زيني ( الشيخ قيمة ادوية ومصاريف Me @ للشيخ/احمد زيني الشيخ/احمد زينى</w:t>
      </w:r>
    </w:p>
    <w:p>
      <w:pPr>
        <w:spacing w:after="120" w:line="276" w:lineRule="auto"/>
        <w:jc w:val="right"/>
        <w:bidi/>
      </w:pPr>
      <w:r>
        <w:rPr>
          <w:rFonts w:ascii="Traditional Arabic" w:hAnsi="Traditional Arabic" w:cs="Traditional Arabic"/>
          <w:b w:val="0"/>
          <w:i w:val="0"/>
          <w:sz w:val="32"/>
          <w:rtl/>
          <w:szCs w:val="32"/>
        </w:rPr>
        <w:t>ملف داخلي: 1434/1434 Fil no 21-inv no 2079.pdf [صفحة 1 - OCR] 30 Sep, 2013.</w:t>
      </w:r>
    </w:p>
    <w:p>
      <w:pPr>
        <w:spacing w:after="120" w:line="276" w:lineRule="auto"/>
        <w:jc w:val="right"/>
        <w:bidi/>
      </w:pPr>
      <w:r>
        <w:rPr>
          <w:rFonts w:ascii="Traditional Arabic" w:hAnsi="Traditional Arabic" w:cs="Traditional Arabic"/>
          <w:b w:val="0"/>
          <w:i w:val="0"/>
          <w:sz w:val="32"/>
          <w:rtl/>
          <w:szCs w:val="32"/>
        </w:rPr>
        <w:t>lo: Finance Department. Please pay to Sanjay Moideen SR- 30,590 (Saudi Riyal Thirty Thousand Five 2 Hundred Ninety Only) regarding purchase of tickets as follows: Description Amount Remarks Sh.Ahmed ticket to Dubai / SR. 24,880 | First class ticket issued Dusseldorf &amp; return Isaac ticket to Dubai / SR. 3,560 | Economy Class ticket issued Dusseldorf &amp; return AOZ ticket to Gassim &amp; back SR. 2,150 | Already traveled Total: SR. 30,590 1 \ % Ahmed Ossama Zainy SY a : a 4, Debit Nadiya A/c &gt; SR.2,150 {rel \ ye Debit Sh.Ahmed (PJA/c &gt; SR.24,880 Debit Sh.Ossama (P) A/c &gt; SR.3,560</w:t>
      </w:r>
    </w:p>
    <w:p>
      <w:pPr>
        <w:spacing w:after="120" w:line="276" w:lineRule="auto"/>
        <w:jc w:val="right"/>
        <w:bidi/>
      </w:pPr>
      <w:r>
        <w:rPr>
          <w:rFonts w:ascii="Traditional Arabic" w:hAnsi="Traditional Arabic" w:cs="Traditional Arabic"/>
          <w:b w:val="0"/>
          <w:i w:val="0"/>
          <w:sz w:val="32"/>
          <w:rtl/>
          <w:szCs w:val="32"/>
        </w:rPr>
        <w:t>[صفحة 2 - OCR] Ahmed Zainy &amp;Sons Co شركة احمد زيني واولاده | | جدة عمارة اوزكو Jeddah-Ozco Building | هاتف NNT فاكس: 5١.4 * ولتا5 Fax: كدج مكنك Tel | ١ i — | أمر صرف نقدي ا ري ال فخا التاريخ: 7 TVANN/V ERE PANTY oped sabi gall Kesedicen 1 | PAY TO MESSRS سائجاى ta all يصرف الى | i th wh مبلغ فقط ثلاثون الف وخسمانة وتسعون Jy سعودي SR EN وذلك f تزاكر سفر باسم السيد/احمد اسامة جدة/القصيم/جدة على حساب FOR تزاكر سفر باسم الشيخ/احمد زينى كالتعميد المرفق تزاكر سفر باسم السيد/اسحاق كالتعميد المرفق مين الصندوق ا المدير العام Fe يصع</w:t>
      </w:r>
    </w:p>
    <w:p>
      <w:pPr>
        <w:spacing w:after="120" w:line="276" w:lineRule="auto"/>
        <w:jc w:val="right"/>
        <w:bidi/>
      </w:pPr>
      <w:r>
        <w:rPr>
          <w:rFonts w:ascii="Traditional Arabic" w:hAnsi="Traditional Arabic" w:cs="Traditional Arabic"/>
          <w:b w:val="0"/>
          <w:i w:val="0"/>
          <w:sz w:val="32"/>
          <w:rtl/>
          <w:szCs w:val="32"/>
        </w:rPr>
        <w:t>[صفحة 3 - OCR] شركة احمد زيني واولاده Ahmed Zainy 55005 Co جدة عمارة اوزكو. Jeddah-Ozco Building هاتف: 1.5891 ل Tel: Fax: Velie 5.5١.4 فاكس: التاريخ: 4"0/1١١/١4؟</w:t>
      </w:r>
    </w:p>
    <w:p>
      <w:pPr>
        <w:spacing w:after="120" w:line="276" w:lineRule="auto"/>
        <w:jc w:val="right"/>
        <w:bidi/>
      </w:pPr>
      <w:r>
        <w:rPr>
          <w:rFonts w:ascii="Traditional Arabic" w:hAnsi="Traditional Arabic" w:cs="Traditional Arabic"/>
          <w:b w:val="0"/>
          <w:i w:val="0"/>
          <w:sz w:val="32"/>
          <w:rtl/>
          <w:szCs w:val="32"/>
        </w:rPr>
        <w:t>تزاكر سفر باسم السيد/احمد اسامة جدة/القصيم/جدة على حساب ع eet أجاري الشريك - شركة اوزكو | تزاكر سفر باسم السيد/احمد اسامة فرع م544 0١5 الشيخ اسامه زيني ( الشيخ تزاكر سفر باسم الشيخ/احمد زينى كالتعميد ٠٠5 HeOVasee االشيخ / اسامه زيني تزاكر سفر باسم السيد/اسحاق كالتعميد المرفق git االصندوق العام ٠ HecOVesas ن ريال سعودي لاغير</w:t>
      </w:r>
    </w:p>
    <w:p>
      <w:pPr>
        <w:spacing w:after="120" w:line="276" w:lineRule="auto"/>
        <w:jc w:val="right"/>
        <w:bidi/>
      </w:pPr>
      <w:r>
        <w:rPr>
          <w:rFonts w:ascii="Traditional Arabic" w:hAnsi="Traditional Arabic" w:cs="Traditional Arabic"/>
          <w:b w:val="0"/>
          <w:i w:val="0"/>
          <w:sz w:val="32"/>
          <w:rtl/>
          <w:szCs w:val="32"/>
        </w:rPr>
        <w:t>ملف داخلي: 1434/1434 Fil no 22-inv no 2191.pdf [صفحة 1 - OCR] Yousef Souri ‘ From: Ahmed Zainy Sent: Tuesday, October 22, 2013 2: 16 PM To: Yousef Souri Ce: Sanjay Moideen مسودة حساب الدكتور وميض شاكر Subject: Re: This is the final and approved amount. Cancel any previous emails. Thank you.</w:t>
      </w:r>
    </w:p>
    <w:p>
      <w:pPr>
        <w:spacing w:after="120" w:line="276" w:lineRule="auto"/>
        <w:jc w:val="right"/>
        <w:bidi/>
      </w:pPr>
      <w:r>
        <w:rPr>
          <w:rFonts w:ascii="Traditional Arabic" w:hAnsi="Traditional Arabic" w:cs="Traditional Arabic"/>
          <w:b w:val="0"/>
          <w:i w:val="0"/>
          <w:sz w:val="32"/>
          <w:rtl/>
          <w:szCs w:val="32"/>
        </w:rPr>
        <w:t>Salam, 662 On 22 Oct 2013, at 12: 27, "Yousef Souri" &lt;Yousef.Souri@ozco.com&gt; wrote: المحاسية: لصرف مبلغ 20,000 ريال (عشرون ألف ريال) للدكتور/ وميض شاكر حسب الإتفاق مع الشيخ أسامة زيني وقيد المبلغ على حساب WH) ei DLE) PY athe وشكراً 666 خمسة شهور من الراتب الأساسي 26,000 Shy Jk» 6,000 مديونية المبلغ الصافي 0 ريال | الراتب الأساسي 0 ريال ا © Yousef A. Al-Souri wi. Ve Pry Office Manager Ef 13/of/l3 nf phe &lt;image001.jpg&gt; Re / 5 Direct: +966 2 66 9 if حمر : Mobile 2: +966 555 687 105</w:t>
      </w:r>
    </w:p>
    <w:p>
      <w:pPr>
        <w:spacing w:after="120" w:line="276" w:lineRule="auto"/>
        <w:jc w:val="right"/>
        <w:bidi/>
      </w:pPr>
      <w:r>
        <w:rPr>
          <w:rFonts w:ascii="Traditional Arabic" w:hAnsi="Traditional Arabic" w:cs="Traditional Arabic"/>
          <w:b w:val="0"/>
          <w:i w:val="0"/>
          <w:sz w:val="32"/>
          <w:rtl/>
          <w:szCs w:val="32"/>
        </w:rPr>
        <w:t>[صفحة 2 - OCR] سسجت سس سس تس — ع ا شركة احمد زيني واولاده Ahmed Zainy &amp;Sons Co جدة عمارة اوزكو deddah-Ozco Building | هاتف: ١51هم5. 5" فاكس: 51.4".&gt; 5# Fax: اكأكمكدك5 Tels أمسر صرف نقدي: زياال وا التاريخ: 4"؛ ١1/؟١/9١ agg ce ةا || يصرف إلى المكرم::. وميض شاكر PAY TO MESSRS ا 5. ريال مبلغ فقط عشرون ألف Sky سعودي لاغير SR وذلك | راتب © شهور للدكتور/زميض شاكر حسب تعليمات الشيخ/اسامة زينى والخطاب المرفق المستلم cal الصندوق | OY 10.9544 0: اعرف م5 المجموع</w:t>
      </w:r>
    </w:p>
    <w:p>
      <w:pPr>
        <w:spacing w:after="120" w:line="276" w:lineRule="auto"/>
        <w:jc w:val="right"/>
        <w:bidi/>
      </w:pPr>
      <w:r>
        <w:rPr>
          <w:rFonts w:ascii="Traditional Arabic" w:hAnsi="Traditional Arabic" w:cs="Traditional Arabic"/>
          <w:b w:val="0"/>
          <w:i w:val="0"/>
          <w:sz w:val="32"/>
          <w:rtl/>
          <w:szCs w:val="32"/>
        </w:rPr>
        <w:t>[صفحة 3 - OCR] شركة احمد زيني واولاده Ahmed Zairny &amp;Sons Co جدة عمارة اوزكو Jeddah-Ozco Building هاتف: 5١1؟5.587 كلك مك5 Tel: Fax: 0# 5.5١.4 فاكس: رقم القيد: "١95١ التاريخ: 11"4/؟١19/1 بيان القيد: راتب © شهور للدكتور/زميض شاكر حسب تعليمات الشيخ/اسامة زينى والخطاب المرفق الصفحة: ١ 80875 االشيخ اسامه زيني ( الشيخ راتب 5 شهور للدكتور/زميض شاكر حسب دء وميض شاكر نا ردح ول حين برأ حينا تحمس يما يس فوط م امل منح meagan لادم ص دوعن + Wha عمات ذك لزم فنا wes. دب tem مال حم اهلا حج</w:t>
      </w:r>
    </w:p>
    <w:p>
      <w:pPr>
        <w:spacing w:after="120" w:line="276" w:lineRule="auto"/>
        <w:jc w:val="right"/>
        <w:bidi/>
      </w:pPr>
      <w:r>
        <w:rPr>
          <w:rFonts w:ascii="Traditional Arabic" w:hAnsi="Traditional Arabic" w:cs="Traditional Arabic"/>
          <w:b w:val="0"/>
          <w:i w:val="0"/>
          <w:sz w:val="32"/>
          <w:rtl/>
          <w:szCs w:val="32"/>
        </w:rPr>
        <w:t>ملف داخلي: 1434/1434 Fil no 22-inv no 2229.pdf [صفحة 1 - OCR] = نم تين ذا تن (0 ل- م قي © 1 2 3 4 5 6 7 8 9 شركة احمد زيني وأولاده , ش 0 المخصصات الشهرية للشيوخ والاقارب لخ عن شهر ذو الحجة ١1434 اكتوبر 2013م 50,700 85,000 عائلة / عثمان زيني ( الهام زيني) + اتصلت هاتفيا بتاريخ 1433/4/4ه بانها قد تزوجت وأصبحت غير محتاجة السيد / اشرف زيني حرم المرحوم / فطين الحبيشي الجمعية الخيرية لتحفيظ القرآن الكريم - الجموم السيد / علي سلطان السيد / علي عبدالله ابراهيم جمعة الجمعية الخيرية لتحفيظ القرآن الكريم - دارام حميد - دف ز ورثة المرحوم ابو بكر كنجو سليم تم صرف مساعدة شهرية 250 ربال لفية 1434/12/30ه 9 أاتصلت Ua بتاريخ 1433/4/4ه بانها قد تزوجت وأصبحت غير محتاجة تم صرف مساعدة شهرية 1000 ريال لغية 1434/12/30ه 36,767 184,167 : 7 2/5 NOS [صفحة 2 - OCR] 090010111. ””&gt;»&gt;3&gt; — 7cV | شركة احمد زينى واولاده 00 Ahmed Zainy &amp;SonsCo ; | جدة عمارة اوزكو ‘ ١ Jeddah-Ozco Building NNO dala | فاكس: NV \ ال Fax: لل كايا en a I i 1 i | AN | أمر صرف تقدي: LY VIN Stare seems si vary. ا ريال As AT a i م | i 1 ! 5 52: no \ i te a) فقط خسون ألف وسبعمانة ريال سعودي لاغير tL ا 0 SR 3 ا ا ريال سعودي Oe tel i j ' 1 ; FOR dont 5 sane. ng 5 i VET EA ge منزل الشيخ/احمد زينى عن شهر eh lf ا وذلك ١ ٍ 1 0 c | 0 إ ا ا ١ 59 ١17 مصاريف منزل الشيخ/احمد زينى عن شير دوالحجه؛ | ١١51١١١١1١ |- اسامه زيني ( الشيخ احمد Baal pees So Vee lane | لمجموع</w:t>
      </w:r>
    </w:p>
    <w:p>
      <w:pPr>
        <w:spacing w:after="120" w:line="276" w:lineRule="auto"/>
        <w:jc w:val="right"/>
        <w:bidi/>
      </w:pPr>
      <w:r>
        <w:rPr>
          <w:rFonts w:ascii="Traditional Arabic" w:hAnsi="Traditional Arabic" w:cs="Traditional Arabic"/>
          <w:b w:val="0"/>
          <w:i w:val="0"/>
          <w:sz w:val="32"/>
          <w:rtl/>
          <w:szCs w:val="32"/>
        </w:rPr>
        <w:t>[صفحة 3 - OCR] شركة احمد زيني واولاده Ahmed Zainy &amp;Sons Co جدة عمارة اوزكو Jeddah-Ozco Building هائف: 56915 Tel: 5.5515 5.5١.04 فاكس: Fax: 845١*.5 مصاريف منزل الشيخ/احمد زينى عن شهر ذوالحجةة ١157” التاريخ: ENE اا ل ليق On مصاريف منزل الشيخ/احمد زينى عن شهر الشيخ/احمد زينى</w:t>
      </w:r>
    </w:p>
    <w:p>
      <w:pPr>
        <w:spacing w:after="120" w:line="276" w:lineRule="auto"/>
        <w:jc w:val="right"/>
        <w:bidi/>
      </w:pPr>
      <w:r>
        <w:rPr>
          <w:rFonts w:ascii="Traditional Arabic" w:hAnsi="Traditional Arabic" w:cs="Traditional Arabic"/>
          <w:b w:val="0"/>
          <w:i w:val="0"/>
          <w:sz w:val="32"/>
          <w:rtl/>
          <w:szCs w:val="32"/>
        </w:rPr>
        <w:t>ملف داخلي: 1434/1434 fil no 1 inv 112.pdf [صفحة 1 - OCR] Umi Ab Qure</w:t>
      </w:r>
    </w:p>
    <w:p>
      <w:pPr>
        <w:spacing w:after="120" w:line="276" w:lineRule="auto"/>
        <w:jc w:val="right"/>
        <w:bidi/>
      </w:pPr>
      <w:r>
        <w:rPr>
          <w:rFonts w:ascii="Traditional Arabic" w:hAnsi="Traditional Arabic" w:cs="Traditional Arabic"/>
          <w:b/>
          <w:i w:val="0"/>
          <w:sz w:val="32"/>
          <w:rtl/>
          <w:szCs w:val="32"/>
        </w:rPr>
        <w:t>الأسباب وتسري نفس هذه الشروط على دخول العين المؤجرة في حالة معاينة المبنى بغرض بيعه»</w:t>
      </w:r>
    </w:p>
    <w:p>
      <w:pPr>
        <w:spacing w:after="120" w:line="276" w:lineRule="auto"/>
        <w:jc w:val="right"/>
        <w:bidi/>
      </w:pPr>
      <w:r>
        <w:rPr>
          <w:rFonts w:ascii="Traditional Arabic" w:hAnsi="Traditional Arabic" w:cs="Traditional Arabic"/>
          <w:b w:val="0"/>
          <w:i w:val="0"/>
          <w:sz w:val="32"/>
          <w:rtl/>
          <w:szCs w:val="32"/>
        </w:rPr>
        <w:t>وفي حال إعتراض الطرف الثاني يتحمل كافة الأضرار المترتبة على ذلك.</w:t>
      </w:r>
    </w:p>
    <w:p>
      <w:pPr>
        <w:spacing w:after="120" w:line="276" w:lineRule="auto"/>
        <w:jc w:val="right"/>
        <w:bidi/>
      </w:pPr>
      <w:r>
        <w:rPr>
          <w:rFonts w:ascii="Traditional Arabic" w:hAnsi="Traditional Arabic" w:cs="Traditional Arabic"/>
          <w:b w:val="0"/>
          <w:i w:val="0"/>
          <w:sz w:val="32"/>
          <w:rtl/>
          <w:szCs w:val="32"/>
        </w:rPr>
        <w:t>- جميع المراسلات التي يتبادلها الطرفان في أي oad من الأمور المتعلقة بهذا العقد تكون على عنوان الطرف الأول والطرف الثاني المثبتين في صدر هذا العقد أو بموجب تسليم شخصي مؤيد بتوقيع الطرف الأخر أو من ينوب عنه أو أحد تابعية.</w:t>
      </w:r>
    </w:p>
    <w:p>
      <w:pPr>
        <w:spacing w:after="120" w:line="276" w:lineRule="auto"/>
        <w:jc w:val="right"/>
        <w:bidi/>
      </w:pPr>
      <w:r>
        <w:rPr>
          <w:rFonts w:ascii="Traditional Arabic" w:hAnsi="Traditional Arabic" w:cs="Traditional Arabic"/>
          <w:b w:val="0"/>
          <w:i w:val="0"/>
          <w:sz w:val="32"/>
          <w:rtl/>
          <w:szCs w:val="32"/>
        </w:rPr>
        <w:t>1 - يخضع هذا العقد في تفسيره وتنفيذه لأنظمة المملكة Ay pall السعودية وكل خلاف ينشأ "لا سمح الله " بين ن الطرفين في هذا الخصوصء ويتعذر clang dla يحال إلى الجهة القضائية المختصة يمدينة جده للفصل فيه - يقر الطرف الثاني أنه قد قرأ جميع نصوص وبنود هذا العقد وملاحقه وجميع مرفقاته بندأ aig وتفهم محتواها ومضموتها وقبل التقيد بما جاء بها كما يقر بأن أي تعديل أو تغيير في هذا العقد لا يكون له أثر ولا يعتد به في مواجهة الطرف الأول إل بموجب ملحق خاص يوقع من 2 الطرفين.</w:t>
      </w:r>
    </w:p>
    <w:p>
      <w:pPr>
        <w:spacing w:after="120" w:line="276" w:lineRule="auto"/>
        <w:jc w:val="right"/>
        <w:bidi/>
      </w:pPr>
      <w:r>
        <w:rPr>
          <w:rFonts w:ascii="Traditional Arabic" w:hAnsi="Traditional Arabic" w:cs="Traditional Arabic"/>
          <w:b w:val="0"/>
          <w:i w:val="0"/>
          <w:sz w:val="32"/>
          <w:rtl/>
          <w:szCs w:val="32"/>
        </w:rPr>
        <w:t>تقولا سفن يف ةرجؤملا نيعلا لخاد صاخشأ ةسمخ نم رثكأ دجاوتب يناثلا فرطلل -1A Gas 5 حرر هذا العقد من نسختين بيد كل طرف نسخة منه للعمل بموجبها. وقد وقع الطرفان على جميع النسخ المذكورة في اليوم والتاريخ المثبتين أعلاه» وأذنا لمن يشهد والله خير الشاهدين وعلى ذلك جرى التوقيع بتوفيق الله..</w:t>
      </w:r>
    </w:p>
    <w:p>
      <w:pPr>
        <w:spacing w:after="120" w:line="276" w:lineRule="auto"/>
        <w:jc w:val="right"/>
        <w:bidi/>
      </w:pPr>
      <w:r>
        <w:rPr>
          <w:rFonts w:ascii="Traditional Arabic" w:hAnsi="Traditional Arabic" w:cs="Traditional Arabic"/>
          <w:b w:val="0"/>
          <w:i w:val="0"/>
          <w:sz w:val="32"/>
          <w:rtl/>
          <w:szCs w:val="32"/>
        </w:rPr>
        <w:t>الطرف الأول الطرف الثاني شركة al | لقرى للإعمار المحدودة الشيخ / احمد عباس زيني x Ps JIE 9 و ع6 ve 1 3 عقد تأجير مجمع السالم بأبحر الجنوبية A 6A ray Atbar &amp; Zainy Tower 9in Fioer- P.O, Bos 5700 gedcien 21432</w:t>
      </w:r>
    </w:p>
    <w:p>
      <w:pPr>
        <w:spacing w:after="120" w:line="276" w:lineRule="auto"/>
        <w:jc w:val="right"/>
        <w:bidi/>
      </w:pPr>
      <w:r>
        <w:rPr>
          <w:rFonts w:ascii="Traditional Arabic" w:hAnsi="Traditional Arabic" w:cs="Traditional Arabic"/>
          <w:b w:val="0"/>
          <w:i w:val="0"/>
          <w:sz w:val="32"/>
          <w:rtl/>
          <w:szCs w:val="32"/>
        </w:rPr>
        <w:t>[صفحة 2 - OCR] Wists Quire. عن تنفيذ جميع الإلتزامات الواردة في هذا العقد ولا يجوز بأي حال من الأحوال تجزئة العين المؤجرة من قبل الورثة أو الشركاء.</w:t>
      </w:r>
    </w:p>
    <w:p>
      <w:pPr>
        <w:spacing w:after="120" w:line="276" w:lineRule="auto"/>
        <w:jc w:val="right"/>
        <w:bidi/>
      </w:pPr>
      <w:r>
        <w:rPr>
          <w:rFonts w:ascii="Traditional Arabic" w:hAnsi="Traditional Arabic" w:cs="Traditional Arabic"/>
          <w:b w:val="0"/>
          <w:i w:val="0"/>
          <w:sz w:val="32"/>
          <w:rtl/>
          <w:szCs w:val="32"/>
        </w:rPr>
        <w:t>5- تنحصر مسئولية الطرف الأول في القيام بأعمال الصيانة الضرورية التي تمس سلامة المبنى وأعمال النظافة للساحات والممرات المشتركة كما يوفر الحراسة الأمنية العامة «JS pall ولا يلزم ذلك الطرف الأول بأي مسئوليته مباشرة عن تعرض الطرف الثاني لأي تلف أو فقدان داخل العين ALB ya pall 5- أية تسهيلات يسمح بها الطرف الأول أو تأخير أو غض للنظر من جهته عن مدة مستحقة له ومكفولة بنص العقدء فأن هذه التسهيلات أو التأخير أو سكوت الطرف الأول لا يعتبر Tax مكتسباً للطرف الثاني كما لا يعتبر موافقة ضمنية لما وقع من مخالفة بأحكام هذا العقد من قبل الطرف الثاني مالم يصدر بمثل هذه المخالفة موافقة خطية من الطرف الأول.</w:t>
      </w:r>
    </w:p>
    <w:p>
      <w:pPr>
        <w:spacing w:after="120" w:line="276" w:lineRule="auto"/>
        <w:jc w:val="right"/>
        <w:bidi/>
      </w:pPr>
      <w:r>
        <w:rPr>
          <w:rFonts w:ascii="Traditional Arabic" w:hAnsi="Traditional Arabic" w:cs="Traditional Arabic"/>
          <w:b w:val="0"/>
          <w:i w:val="0"/>
          <w:sz w:val="32"/>
          <w:rtl/>
          <w:szCs w:val="32"/>
        </w:rPr>
        <w:t>-Y من المتفق عليه بين الطرفين أن الطرف الأول غير مسئول تجاه الطرف الثاني أو تابعية عن أي أضرار يمكن أن تقع نتيجة إنقطاع التيار الكهربائي أو المياه أو لوقف أجهزة تكييف 6 الهواء» أو أي أضرار تقع نتيجة قوة قاهرة أو حادث فجائي مؤقت.</w:t>
      </w:r>
    </w:p>
    <w:p>
      <w:pPr>
        <w:spacing w:after="120" w:line="276" w:lineRule="auto"/>
        <w:jc w:val="right"/>
        <w:bidi/>
      </w:pPr>
      <w:r>
        <w:rPr>
          <w:rFonts w:ascii="Traditional Arabic" w:hAnsi="Traditional Arabic" w:cs="Traditional Arabic"/>
          <w:b w:val="0"/>
          <w:i w:val="0"/>
          <w:sz w:val="32"/>
          <w:rtl/>
          <w:szCs w:val="32"/>
        </w:rPr>
        <w:t>-A للطرف الثاني Gall في إستعمال الأماكن المشتركة وإستخدمها حسب المتعارف عليه وبما لا يتعارض مع بنود هذا العقد. 1 9- يجب على الطرف الثاني إخطار الطرف الأول فورأً وكتابياً بأي ملاحظات أو مشاهدات يكون لها أثر سئ على سلامة المبنى ومظهره ولا يمكن إكتشافها أو رؤيتها إل من العين المؤجرة له» وفي حالة عدم إلتزامه بذلك يكون مسئولاً عن جميع الأثار والنتائج المترتبة على عدم الإبلاغ.</w:t>
      </w:r>
    </w:p>
    <w:p>
      <w:pPr>
        <w:spacing w:after="120" w:line="276" w:lineRule="auto"/>
        <w:jc w:val="right"/>
        <w:bidi/>
      </w:pPr>
      <w:r>
        <w:rPr>
          <w:rFonts w:ascii="Traditional Arabic" w:hAnsi="Traditional Arabic" w:cs="Traditional Arabic"/>
          <w:b w:val="0"/>
          <w:i w:val="0"/>
          <w:sz w:val="32"/>
          <w:rtl/>
          <w:szCs w:val="32"/>
        </w:rPr>
        <w:t>٠ للطرف الأول Gall في إستخدام المساحات العامة أو أي جزء منها واتخاذ القرارات التي تخص استخدامها وبخاصة تلك المتعلقة بتنشيط المركزء ولا يجوز للطرف الثاني استخدام المساحات العامة خارج نطاق العين المؤجرة إلا بموافقة الطرف الأول الخطية على ذلك.</w:t>
      </w:r>
    </w:p>
    <w:p>
      <w:pPr>
        <w:spacing w:after="120" w:line="276" w:lineRule="auto"/>
        <w:jc w:val="right"/>
        <w:bidi/>
      </w:pPr>
      <w:r>
        <w:rPr>
          <w:rFonts w:ascii="Traditional Arabic" w:hAnsi="Traditional Arabic" w:cs="Traditional Arabic"/>
          <w:b w:val="0"/>
          <w:i w:val="0"/>
          <w:sz w:val="32"/>
          <w:rtl/>
          <w:szCs w:val="32"/>
        </w:rPr>
        <w:t>-١ للطرف الأول Gall في القيام ch تعديل أو إضافة أو خلافه في أعمال الإنشاء أو التجهيزات الموجودة بالمجمع في الداخل والخارج.</w:t>
      </w:r>
    </w:p>
    <w:p>
      <w:pPr>
        <w:spacing w:after="120" w:line="276" w:lineRule="auto"/>
        <w:jc w:val="right"/>
        <w:bidi/>
      </w:pPr>
      <w:r>
        <w:rPr>
          <w:rFonts w:ascii="Traditional Arabic" w:hAnsi="Traditional Arabic" w:cs="Traditional Arabic"/>
          <w:b w:val="0"/>
          <w:i w:val="0"/>
          <w:sz w:val="32"/>
          <w:rtl/>
          <w:szCs w:val="32"/>
        </w:rPr>
        <w:t>7 للطرف الأول Gall في وضع اللوائح والتعليمات الخاصة بتنظيم أعمال وإدارة وتشغيل وصيانة ونظافة المجمع وتعديلها وتغييرها بالحذف أو الإضافة في أي وقت خلال فترة سريان ٠ العقد كما له الحق في إصدار أي تعليمات أو توجيهات أو رسوم بين الحين والآخر 2 للمستأجرين قد يراها ضرورية لضمان حسن تشغيل وإدارة المجمع وعلى الطرف الثاني التقيد بهذه التعليمات أو التوجيهات بمجرد إستلامه لها دون أي إعتراض من جانب الطرف الثاني.</w:t>
      </w:r>
    </w:p>
    <w:p>
      <w:pPr>
        <w:spacing w:after="120" w:line="276" w:lineRule="auto"/>
        <w:jc w:val="right"/>
        <w:bidi/>
      </w:pPr>
      <w:r>
        <w:rPr>
          <w:rFonts w:ascii="Traditional Arabic" w:hAnsi="Traditional Arabic" w:cs="Traditional Arabic"/>
          <w:b w:val="0"/>
          <w:i w:val="0"/>
          <w:sz w:val="32"/>
          <w:rtl/>
          <w:szCs w:val="32"/>
        </w:rPr>
        <w:t>-١١ للطرف الأول Gall في أن يفرض أي تعليمات على إستخدام مواقف السيارات Ley في ذلك تحديد أماكن معينة لمستأجري المركز.</w:t>
      </w:r>
    </w:p>
    <w:p>
      <w:pPr>
        <w:spacing w:after="120" w:line="276" w:lineRule="auto"/>
        <w:jc w:val="right"/>
        <w:bidi/>
      </w:pPr>
      <w:r>
        <w:rPr>
          <w:rFonts w:ascii="Traditional Arabic" w:hAnsi="Traditional Arabic" w:cs="Traditional Arabic"/>
          <w:b w:val="0"/>
          <w:i w:val="0"/>
          <w:sz w:val="32"/>
          <w:rtl/>
          <w:szCs w:val="32"/>
        </w:rPr>
        <w:t>5- للطرف الأول أو ممثليه Gall في إيفاد المستأجرين الجدد Alaa العين المؤجرة في أوقات العمل المعتادة دون أي إعتراض من الطرف الثاني طالما يحملون خطاباً من الطرف الأول وذلك في في حالة إنتهاء العقد أو عدم الرغبة في تجديده أو فسخه أو إنهائه لأي سبب من عقد تأجير مجمع السالم بأبحر الجنوبية Vv - تليغون: 5110643 535135 + كلكا ا كاع بد y Tower Gin Floor -.نط Boy 0 Jeduah 21432 - Kingdom: of</w:t>
      </w:r>
    </w:p>
    <w:p>
      <w:pPr>
        <w:spacing w:after="120" w:line="276" w:lineRule="auto"/>
        <w:jc w:val="right"/>
        <w:bidi/>
      </w:pPr>
      <w:r>
        <w:rPr>
          <w:rFonts w:ascii="Traditional Arabic" w:hAnsi="Traditional Arabic" w:cs="Traditional Arabic"/>
          <w:b w:val="0"/>
          <w:i w:val="0"/>
          <w:sz w:val="32"/>
          <w:rtl/>
          <w:szCs w:val="32"/>
        </w:rPr>
        <w:t>[صفحة 3 - OCR] كمايُحتفظالطرف الأول بحق إلغاء و فسخ العقد قبل إنقضاء مدته؛ ومطالبة الطرف الثاني بإخلاء 6 القيناللمؤجرة بعد تعويض الطرف الأول وإيفائه بكافة حقوقه عن أي أعطال أو أضرار تنجم من فسخ العقد وذلك إذا وقع أي من الأمور التالية: -١ إذا لم يقم الطرف الثاني بدفع إجمالي القيمة الإيجارية السنوية وفقا لما هو مفصل بالبنود أعلاه: من هذا العقدء على أن يقوم الطرف الأول بإعطائه ge خمسة عشر يوما بإعتبارها إنذاراً Liles يتم فسخ العقد مباشرة بعد انقضائها.</w:t>
      </w:r>
    </w:p>
    <w:p>
      <w:pPr>
        <w:spacing w:after="120" w:line="276" w:lineRule="auto"/>
        <w:jc w:val="right"/>
        <w:bidi/>
      </w:pPr>
      <w:r>
        <w:rPr>
          <w:rFonts w:ascii="Traditional Arabic" w:hAnsi="Traditional Arabic" w:cs="Traditional Arabic"/>
          <w:b w:val="0"/>
          <w:i w:val="0"/>
          <w:sz w:val="32"/>
          <w:rtl/>
          <w:szCs w:val="32"/>
        </w:rPr>
        <w:t>-١ إذا أعلن إفلاس الطرف الثاني أو إعساره أو إذا وضعت أعماله تحت التصفية.</w:t>
      </w:r>
    </w:p>
    <w:p>
      <w:pPr>
        <w:spacing w:after="120" w:line="276" w:lineRule="auto"/>
        <w:jc w:val="right"/>
        <w:bidi/>
      </w:pPr>
      <w:r>
        <w:rPr>
          <w:rFonts w:ascii="Traditional Arabic" w:hAnsi="Traditional Arabic" w:cs="Traditional Arabic"/>
          <w:b w:val="0"/>
          <w:i w:val="0"/>
          <w:sz w:val="32"/>
          <w:rtl/>
          <w:szCs w:val="32"/>
        </w:rPr>
        <w:t>؟- إذا Jal الطرف الثاني في تنفيذ أي من الشروط الواردة بهذا العقد.</w:t>
      </w:r>
    </w:p>
    <w:p>
      <w:pPr>
        <w:spacing w:after="120" w:line="276" w:lineRule="auto"/>
        <w:jc w:val="right"/>
        <w:bidi/>
      </w:pPr>
      <w:r>
        <w:rPr>
          <w:rFonts w:ascii="Traditional Arabic" w:hAnsi="Traditional Arabic" w:cs="Traditional Arabic"/>
          <w:b w:val="0"/>
          <w:i w:val="0"/>
          <w:sz w:val="32"/>
          <w:rtl/>
          <w:szCs w:val="32"/>
        </w:rPr>
        <w:t>5- إذا خالف الطرف الثاني أي التزام من التزاماته المنتصوص عليها في هذا العقد ولم يعالج أسباب GLI! خلال خمسة عشر يوما من تاريخ إنذاره بالمخالفة فانه يحق للطرف الأول فسخ العقد فورا بدون الحاجة إلى توجيه إنذار آخر ويصبح للطرف الأول الحق في تأجير العين موضوع العقد للمدة الباقية من العقد GY شخص آخر وبالأجرة التي يراها ولا يحق للطرف الثاني Cc المطالبة بأي تعويض من أجرة العين عن المدة الباقية.</w:t>
      </w:r>
    </w:p>
    <w:p>
      <w:pPr>
        <w:spacing w:after="120" w:line="276" w:lineRule="auto"/>
        <w:jc w:val="right"/>
        <w:bidi/>
      </w:pPr>
      <w:r>
        <w:rPr>
          <w:rFonts w:ascii="Traditional Arabic" w:hAnsi="Traditional Arabic" w:cs="Traditional Arabic"/>
          <w:b w:val="0"/>
          <w:i w:val="0"/>
          <w:sz w:val="32"/>
          <w:rtl/>
          <w:szCs w:val="32"/>
        </w:rPr>
        <w:t>اثنا عشر: أحكام عامة -١ يبقى هذا العقد ساري المفعول وملزم للطرف الثاني بكافة بنوده وأحكامه في حال إنتقال ملكية العين المؤجرة إلى مالك آخر أو دخول شركاء جدد.</w:t>
      </w:r>
    </w:p>
    <w:p>
      <w:pPr>
        <w:spacing w:after="120" w:line="276" w:lineRule="auto"/>
        <w:jc w:val="right"/>
        <w:bidi/>
      </w:pPr>
      <w:r>
        <w:rPr>
          <w:rFonts w:ascii="Traditional Arabic" w:hAnsi="Traditional Arabic" w:cs="Traditional Arabic"/>
          <w:b w:val="0"/>
          <w:i w:val="0"/>
          <w:sz w:val="32"/>
          <w:rtl/>
          <w:szCs w:val="32"/>
        </w:rPr>
        <w:t>"- عند فسخ العقد أو انتهاء مدته يؤول للطرف الأول كل ما يكون قد أدخله الطرف الثاني في العين المؤجرة من إضافات وزيادات أو تحسينات ثابتة وذلك بدون أي تعويضات للطرف الثاني والذي عليه تسليم العين المؤجرة مع جميع الإضافات والزيادات والتحسينات المذكورة بحالة جيدة وصالحة للاستخدام فيما عدا الديكورات المتحركة والمنقولات الخاصة بالطرف الثاني وسوف يقوم الطرف الأول بإصلاح أي نقص أو تلف أو ضرر أحدثه بالعين المؤجرة و يحسم ما أنفقه في هذا الصدد من مبلغ الضمان المقبوض من الطرف الثاني والمنصوص عليه في هذا العقد, ““- على الطرف الثاني إتخاذ جميع التدابير والإحتياطات اللازمة لتجنب تعرض الطرف الأول أو العين المؤجرة أو الغير لأي نوع من أنواع الضررء وفي حالة نشوب حريق أو أي ضرر Cc Y) قدر الله) بالعين المؤجرة لأي سبب من الأسباب يرجع للطرف الثانى أو تابعيه أو مورديه» يتحمل الطرف الثاني المسئولية الكاملة عن جميع هذه الأضرار والخسائر التي قد تصيب الطرف الأول والغير من جراء ذلك ويلتزم الطرف الثاني بكافة التعويضات المادية والإعتبارية المستحقة عن cull وينشأ هذا الإلتزام على الطرف الثاني فور إستلامه للعين المؤجرة.</w:t>
      </w:r>
    </w:p>
    <w:p>
      <w:pPr>
        <w:spacing w:after="120" w:line="276" w:lineRule="auto"/>
        <w:jc w:val="right"/>
        <w:bidi/>
      </w:pPr>
      <w:r>
        <w:rPr>
          <w:rFonts w:ascii="Traditional Arabic" w:hAnsi="Traditional Arabic" w:cs="Traditional Arabic"/>
          <w:b w:val="0"/>
          <w:i w:val="0"/>
          <w:sz w:val="32"/>
          <w:rtl/>
          <w:szCs w:val="32"/>
        </w:rPr>
        <w:t>4- في حالة وفاة الطرف الثاني لا سمح الله أو تصفية الشركة (إذا كان الطرف الثاني شركة) فإن هذا العقد يسري بكافة أحكامه وشروطه في مواجهة الورثة أو المصفي ويكون هؤلاء عقد تأجير مجمع السالم بأبحر الجنوبية 0 &gt; سح سات AVY ناكل لكايه - BET average Abbar &amp; Zeiny Tower Oth Floor - P.G. Box 5709 decden 21432 - Kingsiom نه</w:t>
      </w:r>
    </w:p>
    <w:p>
      <w:pPr>
        <w:spacing w:after="120" w:line="276" w:lineRule="auto"/>
        <w:jc w:val="right"/>
        <w:bidi/>
      </w:pPr>
      <w:r>
        <w:rPr>
          <w:rFonts w:ascii="Traditional Arabic" w:hAnsi="Traditional Arabic" w:cs="Traditional Arabic"/>
          <w:b w:val="0"/>
          <w:i w:val="0"/>
          <w:sz w:val="32"/>
          <w:rtl/>
          <w:szCs w:val="32"/>
        </w:rPr>
        <w:t>[صفحة 4 - OCR] Um Alb 0 aly 214 الطرف الثاني في حالة نشوب حريق لا سمح الله بسببه أو بسبب أحد تابعيه وتسبب في ضرر وخسائر للطرف الأول والغير من المواقع المجاوره له بالمجمع بدفع جميع التعويضات المادية المستحقة للطرف الأول والغير.</w:t>
      </w:r>
    </w:p>
    <w:p>
      <w:pPr>
        <w:spacing w:after="120" w:line="276" w:lineRule="auto"/>
        <w:jc w:val="right"/>
        <w:bidi/>
      </w:pPr>
      <w:r>
        <w:rPr>
          <w:rFonts w:ascii="Traditional Arabic" w:hAnsi="Traditional Arabic" w:cs="Traditional Arabic"/>
          <w:b w:val="0"/>
          <w:i w:val="0"/>
          <w:sz w:val="32"/>
          <w:rtl/>
          <w:szCs w:val="32"/>
        </w:rPr>
        <w:t>1 يلتزم الطرف الثاني بعد السماح بتواجد أكثر من خمسة أشخاص بالعين المؤجره في نفس . تقولا عاشرا: إلتزامات الطرف الأول -١ يلتزم الطرف الأول بالقيام بكامل أعمال الخدمات العامة والصيانة والنظافة للمناطق العامة بالمجمع كالممرات والمرافق العامه والمشتركه دون تراخي وذلك مراعاة لمصلحة جميع 6 المستأجرين.</w:t>
      </w:r>
    </w:p>
    <w:p>
      <w:pPr>
        <w:spacing w:after="120" w:line="276" w:lineRule="auto"/>
        <w:jc w:val="right"/>
        <w:bidi/>
      </w:pPr>
      <w:r>
        <w:rPr>
          <w:rFonts w:ascii="Traditional Arabic" w:hAnsi="Traditional Arabic" w:cs="Traditional Arabic"/>
          <w:b w:val="0"/>
          <w:i w:val="0"/>
          <w:sz w:val="32"/>
          <w:rtl/>
          <w:szCs w:val="32"/>
        </w:rPr>
        <w:t>؟- يلتزم الطرف الأول بتأمين الحراسة اللازمة للمجمع على مدى VE ساعة.</w:t>
      </w:r>
    </w:p>
    <w:p>
      <w:pPr>
        <w:spacing w:after="120" w:line="276" w:lineRule="auto"/>
        <w:jc w:val="right"/>
        <w:bidi/>
      </w:pPr>
      <w:r>
        <w:rPr>
          <w:rFonts w:ascii="Traditional Arabic" w:hAnsi="Traditional Arabic" w:cs="Traditional Arabic"/>
          <w:b w:val="0"/>
          <w:i w:val="0"/>
          <w:sz w:val="32"/>
          <w:rtl/>
          <w:szCs w:val="32"/>
        </w:rPr>
        <w:t>"- يلتزم الطرف الأول بتأمين صيانة الأجهزة الكهرباتية والميكانيكية Ley فيها التكييف .ةماعلا تامدخلاو نكامألل يحصلا فرصلاو هايملا تاكبشو تانوفيلتلاو 4: - يلتزم الطرف الأول بتأمين تشغيل الخدمات العامة كدورات المياه وتنظيم المواقف وغيرها من الخدمات الضرورية.</w:t>
      </w:r>
    </w:p>
    <w:p>
      <w:pPr>
        <w:spacing w:after="120" w:line="276" w:lineRule="auto"/>
        <w:jc w:val="right"/>
        <w:bidi/>
      </w:pPr>
      <w:r>
        <w:rPr>
          <w:rFonts w:ascii="Traditional Arabic" w:hAnsi="Traditional Arabic" w:cs="Traditional Arabic"/>
          <w:b w:val="0"/>
          <w:i w:val="0"/>
          <w:sz w:val="32"/>
          <w:rtl/>
          <w:szCs w:val="32"/>
        </w:rPr>
        <w:t>5- يلتزم الطرف الأول بسداد مستحقات الكهرباء والمياه في مواعيدها دون تأخير.</w:t>
      </w:r>
    </w:p>
    <w:p>
      <w:pPr>
        <w:spacing w:after="120" w:line="276" w:lineRule="auto"/>
        <w:jc w:val="right"/>
        <w:bidi/>
      </w:pPr>
      <w:r>
        <w:rPr>
          <w:rFonts w:ascii="Traditional Arabic" w:hAnsi="Traditional Arabic" w:cs="Traditional Arabic"/>
          <w:b w:val="0"/>
          <w:i w:val="0"/>
          <w:sz w:val="32"/>
          <w:rtl/>
          <w:szCs w:val="32"/>
        </w:rPr>
        <w:t>أحد عاشر 3 فسخ العقد أقر الطرف الثاني أنه في حال إخلاله لأي من شروط هذا العقد أو أي من مواده يحق للطرف الأول دون إتخاذ أي أجراءات قضائية أو نظامية فسخ هذا العقد ويعتبر توقيع الطرف الثاني على العقد تصريحاً منه بدخول الطرف الأول العين المؤجرة وإسقاط Gal الإدعاء بأي حق أو مطلب يترتب على دخول الطرف الأول أو أحد ممثليه إلى العين المؤجرة لإستلامها وفي هذه الحالة يجب على الطرف الأول القيام بجرد محتويات العين المؤجرة بحضور شاهدين وتكون محتواياتها الثابتة 2 بالجرد تحت يد الطرف الأول كضمان للحقوق المستمدة من العقدء ويعتبر التوقيع على هذا العقد إذناً للطرف الأول بالتصرف في المحتويات بالبيع أو تسليمها إلى الطرف الثاني بعد إستيفاء AS الإلتزامات المتسحقة cade ويلتزم الطرف الثاني بتحمل area الأضرار والمصروفات الإدارية والقضائية التي تكبدها الطرف الأول من جراء إخلال الطرف الثاني بمواد العقد مع عدم أحقية الطرف الثاني في الرجوع على الطرف الأول بأي تعويضات أو المطالبة بإعادة أو إسترداد أي مبالغ يكون قد دفعها للطرف الأول.</w:t>
      </w:r>
    </w:p>
    <w:p>
      <w:pPr>
        <w:spacing w:after="120" w:line="276" w:lineRule="auto"/>
        <w:jc w:val="right"/>
        <w:bidi/>
      </w:pPr>
      <w:r>
        <w:rPr>
          <w:rFonts w:ascii="Traditional Arabic" w:hAnsi="Traditional Arabic" w:cs="Traditional Arabic"/>
          <w:b w:val="0"/>
          <w:i w:val="0"/>
          <w:sz w:val="32"/>
          <w:rtl/>
          <w:szCs w:val="32"/>
        </w:rPr>
        <w:t>عقد تأجير مجمع السالم بأبحر الجنوبية ° Sie - + 555554 2 51547 7 تقذ Abbar &amp; Zainy Tower Sth Floor - P.O. Box 5700 dedgeh 214</w:t>
      </w:r>
    </w:p>
    <w:p>
      <w:pPr>
        <w:spacing w:after="120" w:line="276" w:lineRule="auto"/>
        <w:jc w:val="right"/>
        <w:bidi/>
      </w:pPr>
      <w:r>
        <w:rPr>
          <w:rFonts w:ascii="Traditional Arabic" w:hAnsi="Traditional Arabic" w:cs="Traditional Arabic"/>
          <w:b w:val="0"/>
          <w:i w:val="0"/>
          <w:sz w:val="32"/>
          <w:rtl/>
          <w:szCs w:val="32"/>
        </w:rPr>
        <w:t>[صفحة 5 - OCR] . Um Al Qure وللطرف الأول في حالة مخالفة الطرف الثاني لأحكام هذه المادة الحق في إعتبار هذا العقد Lee أو طلب إزالة أسباب المخالفة وتعويضه co pa gall لاغيا ومفسوخا وطلب إخلاء العين يكون قد ترتب عليها من أضرارء كما يكون الطرف الثاني مسئولا أيضا عن كل ماقد يقع من عمالته من أضرار.</w:t>
      </w:r>
    </w:p>
    <w:p>
      <w:pPr>
        <w:spacing w:after="120" w:line="276" w:lineRule="auto"/>
        <w:jc w:val="right"/>
        <w:bidi/>
      </w:pPr>
      <w:r>
        <w:rPr>
          <w:rFonts w:ascii="Traditional Arabic" w:hAnsi="Traditional Arabic" w:cs="Traditional Arabic"/>
          <w:b w:val="0"/>
          <w:i w:val="0"/>
          <w:sz w:val="32"/>
          <w:rtl/>
          <w:szCs w:val="32"/>
        </w:rPr>
        <w:t>1- يلتزم الطرف الثاني بعدم إستعمال مكبرات الصوت أو أية أجهزة إذاعية أو موسيقى بحيث تسمع خارج العين المؤجرة.</w:t>
      </w:r>
    </w:p>
    <w:p>
      <w:pPr>
        <w:spacing w:after="120" w:line="276" w:lineRule="auto"/>
        <w:jc w:val="right"/>
        <w:bidi/>
      </w:pPr>
      <w:r>
        <w:rPr>
          <w:rFonts w:ascii="Traditional Arabic" w:hAnsi="Traditional Arabic" w:cs="Traditional Arabic"/>
          <w:b w:val="0"/>
          <w:i w:val="0"/>
          <w:sz w:val="32"/>
          <w:rtl/>
          <w:szCs w:val="32"/>
        </w:rPr>
        <w:t>-V يلتزم الطرف الثاني بعدم شغل ممرات المجمع والمرافق المشتركة مع باقي المستأجرين أو غير ذلك من الأماكن أو إعاقة الحركة الطبيعية فيها.</w:t>
      </w:r>
    </w:p>
    <w:p>
      <w:pPr>
        <w:spacing w:after="120" w:line="276" w:lineRule="auto"/>
        <w:jc w:val="right"/>
        <w:bidi/>
      </w:pPr>
      <w:r>
        <w:rPr>
          <w:rFonts w:ascii="Traditional Arabic" w:hAnsi="Traditional Arabic" w:cs="Traditional Arabic"/>
          <w:b w:val="0"/>
          <w:i w:val="0"/>
          <w:sz w:val="32"/>
          <w:rtl/>
          <w:szCs w:val="32"/>
        </w:rPr>
        <w:t>4- يلتزم الطرف الثاني بعدم الاحتفاظ في العين المؤجرة أو الممرات أو الدرج أو إي مكان من المجمع بالأسلحة بأية أنواعها أو بمواد ملتهبة أو متفجرة أو مواد قابلة للاشتعال أو ضارة بالصحة سواء بعلمه أو بعلم أحد العاملين لديه» وإذا ثبت غير ذلك يكون وحده المسؤول أمام 02 الجهات الرسمية أو أية جهة Gal بها ضررا جراء ذلك؛ ويخلي الطرف الثاني مسؤولية الطرف الأول من أية حقوق قانونية أو مالية خاصة أو عامة قد تنشأ بسبب مخالفة هذا البند.</w:t>
      </w:r>
    </w:p>
    <w:p>
      <w:pPr>
        <w:spacing w:after="120" w:line="276" w:lineRule="auto"/>
        <w:jc w:val="right"/>
        <w:bidi/>
      </w:pPr>
      <w:r>
        <w:rPr>
          <w:rFonts w:ascii="Traditional Arabic" w:hAnsi="Traditional Arabic" w:cs="Traditional Arabic"/>
          <w:b w:val="0"/>
          <w:i w:val="0"/>
          <w:sz w:val="32"/>
          <w:rtl/>
          <w:szCs w:val="32"/>
        </w:rPr>
        <w:t>1- يلتزم الطرف الثاني بتحمل تكلفة الإصلاح حسب ما يحدده الطرف الأول لأي تلفيات آو أضرار تصيب العين المؤجرة أو أي جزء من المجمع تسبب فيه هو أو أي من تابعيه سواء عن طريق العمد أو خطأ أو الإهمال.</w:t>
      </w:r>
    </w:p>
    <w:p>
      <w:pPr>
        <w:spacing w:after="120" w:line="276" w:lineRule="auto"/>
        <w:jc w:val="right"/>
        <w:bidi/>
      </w:pPr>
      <w:r>
        <w:rPr>
          <w:rFonts w:ascii="Traditional Arabic" w:hAnsi="Traditional Arabic" w:cs="Traditional Arabic"/>
          <w:b w:val="0"/>
          <w:i w:val="0"/>
          <w:sz w:val="32"/>
          <w:rtl/>
          <w:szCs w:val="32"/>
        </w:rPr>
        <w:t>٠ يلتزم الطرف الثاني بالمحافظة على جميع التجهيزات الميكانيكية والكهربائية وغيرها من «ةرجؤملا نيعلا يف تدجو نإ تاهجاولاو تازيهجتلا -١ يلتزم الطرف الثاني بالسماح للطرف الأول أو من ينوب عنه بالدخول إلى العين المؤجرة في تاليدعت وأ ةمزال تاحالصإ يأ ءارجإل للخ يأ نع صحفلاو ةنياعملل يمسرلا ماودلا تاقوأ أو إضافات تتطلبها إجراءآت الأمن والسلامة أو الصيانة أو ما قد يراه الطرف الأول ضرورياً دون إعتراض من الطرف الثاني ويكون الطرف الثاني مسئولاً مسئولية ALAS عن الآثار والنتائج التي تترتب بسبب إعتراضه على will وللطرف الأول Gall في أن يطلب من الطرف الثاني القيام بأية إصلاحات أو تعديلات يراها مناسبة للمحافظة على سلامة المبنى» وفي حالة عدم تنفيذ هذه التعديلات من قبل الطرف الثاني فانه يحق للطرف الأول إرسال مندوبين من طرفه للقيام بهذه الأعمال على نفقة الطرف الثاني بعد إخطار الطرف الثاني 22 كتابيا بذلك» 7- في حالة إنتهاء العقد وإذا ترتب على ذلك أي متأخرات مالية مستحقة على الطرف الثاني للطرف الأول يقر الطرف الثاني قبوله بإعتبار كل المنقولات التي تخصه من أثاث وأجهزة وخلافه من الأشياء الموجودة بالعين المؤجرة رهنا وضمانا لسداد كامل المتأخرات المستحقة ويحق للطرف الأول حجز هذه المنقولات لحين إتمام السداد.</w:t>
      </w:r>
    </w:p>
    <w:p>
      <w:pPr>
        <w:spacing w:after="120" w:line="276" w:lineRule="auto"/>
        <w:jc w:val="right"/>
        <w:bidi/>
      </w:pPr>
      <w:r>
        <w:rPr>
          <w:rFonts w:ascii="Traditional Arabic" w:hAnsi="Traditional Arabic" w:cs="Traditional Arabic"/>
          <w:b w:val="0"/>
          <w:i w:val="0"/>
          <w:sz w:val="32"/>
          <w:rtl/>
          <w:szCs w:val="32"/>
        </w:rPr>
        <w:t>. يلتزم الطرف الثاني بعدم السماح بدخول الزوار في حال عدم تواجده في المجمع ١7 5 1- يلتزم الطرف الثاني بإستخدام موقف واحد فقط من مواقف المجمع لإيقاف سيارته الخاصة.</w:t>
      </w:r>
    </w:p>
    <w:p>
      <w:pPr>
        <w:spacing w:after="120" w:line="276" w:lineRule="auto"/>
        <w:jc w:val="right"/>
        <w:bidi/>
      </w:pPr>
      <w:r>
        <w:rPr>
          <w:rFonts w:ascii="Traditional Arabic" w:hAnsi="Traditional Arabic" w:cs="Traditional Arabic"/>
          <w:b w:val="0"/>
          <w:i w:val="0"/>
          <w:sz w:val="32"/>
          <w:rtl/>
          <w:szCs w:val="32"/>
        </w:rPr>
        <w:t>5- يلتزم الطرف الثاني بعدم إحضار أي واسطات بحرية للمجمع » وفي حالة رغبته في ذلك لابد من الحصول على إذن خطي من الطرف الأول.</w:t>
      </w:r>
    </w:p>
    <w:p>
      <w:pPr>
        <w:spacing w:after="120" w:line="276" w:lineRule="auto"/>
        <w:jc w:val="right"/>
        <w:bidi/>
      </w:pPr>
      <w:r>
        <w:rPr>
          <w:rFonts w:ascii="Traditional Arabic" w:hAnsi="Traditional Arabic" w:cs="Traditional Arabic"/>
          <w:b w:val="0"/>
          <w:i w:val="0"/>
          <w:sz w:val="32"/>
          <w:rtl/>
          <w:szCs w:val="32"/>
        </w:rPr>
        <w:t>عقد تأجير مجمع السالم بأبحر الجنوبية 0 SPV ea Geel سكاف - هد كحك والمقال 2 Abbar &amp; Zainy Tower 9th Fiocr - P.O, Box 5700 Jeddah 21432 - Kingciom of Sauri</w:t>
      </w:r>
    </w:p>
    <w:p>
      <w:pPr>
        <w:spacing w:after="120" w:line="276" w:lineRule="auto"/>
        <w:jc w:val="right"/>
        <w:bidi/>
      </w:pPr>
      <w:r>
        <w:rPr>
          <w:rFonts w:ascii="Traditional Arabic" w:hAnsi="Traditional Arabic" w:cs="Traditional Arabic"/>
          <w:b w:val="0"/>
          <w:i w:val="0"/>
          <w:sz w:val="32"/>
          <w:rtl/>
          <w:szCs w:val="32"/>
        </w:rPr>
        <w:t>[صفحة 6 - OCR] Um Al Qure سابعاً: الدفعات وطريقة السداد .١ تم الإتفاق بين الطرفين على أن يتم سداد القيمة الإيجارية بالكامل و رسوم التأمين بشيكات بنكية بإسم الطرف الأول عند توقيع العقد: ثامناً: التأجير من الباطن أو | التنازل عن العقد يقر الطرف الثاني بعدم أحقيته في تأجير العين المؤجرة عليه أو تقبيلها من الباطن أو التنازل عن هذا العقد كلياً أو جزئياً للغير أو أن يشرك معه في الإنتفاع بالعين المؤجرة جهة أخرى إلآّ بعد 6 الإتفاق والحصول على موافقة كتابية من الطرف الأول» وفي حالة مخالفة الطرف الثاني لهذا الإلتزام الجوهري فأنه Gay للطرف الأول فسخ هذا abel دون الحاجة إلى توجيه إنذار للطرف الثاني أو إتخاذ أي إجراء آخر ودون أن يكون للطرف الثاني أي حق في المطالبة بأي تعويض عن هذا الفسخ, تاسعاً: إلتزامات الطرف aN -١ يلتزم الطرف الثاني بعدم إدخال أية تعديلات في أوصاف العين المؤجرة أو ترتيبها الداخلي أو عمل نوافذ أو أبواب أو أن يسد شيئا مما هو قائم gl يبني أو يركب إنشاءات جديدة أو يعدل في إنشاءات وتمديدات الماء والكهرباء إلا بالموافقة الخطية المسبقة من الطرف الأول» وعليه فإن كل الإنشاءآت أو التغيرات أو التجهيزات التي يقوم بعملها الطرف الثاني بالعين المؤجرة بعد أخذ موافقة خطية من الطرف الأول تعتبر ملكا للطرف الأول ويحظر على الطرف الثاني نزعها أو تغييرها بدون موافقة الطرف الأول الخطية وال كان مسئولا عن تصرفه. مما يلزمه بإعادة العين المؤجرة إلى ما كانت عليه قبل عمل التعديلات كما تسلمها من الطرف الأول. ٠ "- يلتزم الطرف الثاني بعدم وضع أثقال على أرض Gall المؤجرة تزيد حمولتها عن © + كيلوم/م؟ وذلك طيقا للمواصفات الخاصة بالمبنى ويكون الطرف الثاني مسئولاً مسئولية كاملة عن أي تلفيات أو أضرار بالمبنى أو الأشخاص بسبب قيامه بوضع أثقال تزيد عن الحدود المسموح بها أو أي أجهزة تسبب إهتزازات سواء كانت هذه المسئولية تمثل تكاليف إصلاح أو تعويضات أو مسائلة قانونية أو أي مسئولية أخرى.</w:t>
      </w:r>
    </w:p>
    <w:p>
      <w:pPr>
        <w:spacing w:after="120" w:line="276" w:lineRule="auto"/>
        <w:jc w:val="right"/>
        <w:bidi/>
      </w:pPr>
      <w:r>
        <w:rPr>
          <w:rFonts w:ascii="Traditional Arabic" w:hAnsi="Traditional Arabic" w:cs="Traditional Arabic"/>
          <w:b w:val="0"/>
          <w:i w:val="0"/>
          <w:sz w:val="32"/>
          <w:rtl/>
          <w:szCs w:val="32"/>
        </w:rPr>
        <w:t>LY ايلتزم الطرف الثاني بالمحافظة على العين المؤجرة من Cus النظافة والمظهر العام داخلياً وخارجياً طوال مدة سريان هذا العقد» وأن يبذل قصارى جهده وجهود العاملين التابعين له لضمان إستمرارها بالحالة الممتازة التي تسلمها بها.</w:t>
      </w:r>
    </w:p>
    <w:p>
      <w:pPr>
        <w:spacing w:after="120" w:line="276" w:lineRule="auto"/>
        <w:jc w:val="right"/>
        <w:bidi/>
      </w:pPr>
      <w:r>
        <w:rPr>
          <w:rFonts w:ascii="Traditional Arabic" w:hAnsi="Traditional Arabic" w:cs="Traditional Arabic"/>
          <w:b w:val="0"/>
          <w:i w:val="0"/>
          <w:sz w:val="32"/>
          <w:rtl/>
          <w:szCs w:val="32"/>
        </w:rPr>
        <w:t>4- يلتزم الطرف الثاني بالتقيد بالأنظمة والتعليمات والقوانين السائدة في المملكة العربيه السعودية 0- يلتزم الطرف الثاني prey إزعاج الجيران أو الإساءة إليهم أو إرتكابه (هو أو العاملين لديه) أعمال في العين المؤجرة تتنافى مع الآداب والأخلاق والعادات والتقاليد السائدة في البلاد» عقد تاجير مجمع السالم بأبحر الجنوبية Y</w:t>
      </w:r>
    </w:p>
    <w:p>
      <w:pPr>
        <w:spacing w:after="120" w:line="276" w:lineRule="auto"/>
        <w:jc w:val="right"/>
        <w:bidi/>
      </w:pPr>
      <w:r>
        <w:rPr>
          <w:rFonts w:ascii="Traditional Arabic" w:hAnsi="Traditional Arabic" w:cs="Traditional Arabic"/>
          <w:b w:val="0"/>
          <w:i w:val="0"/>
          <w:sz w:val="32"/>
          <w:rtl/>
          <w:szCs w:val="32"/>
        </w:rPr>
        <w:t>[صفحة 7 - OCR] Um Al Qura الإلتزمات الجوهرية لهذا العقدء وأنه يترتب على الإخلال به نشوء حق للطرف الأول في إنهاء هذا العقد دون أن يكون للطرف الثاني أي حق في المطالبة بالتعويض ثالثا: معاينة العين الم يقر الطرف الثاني بأنه عاين العين المؤجرة معاينة تامة نافية للجهالة وكذلك الأماكن المجاورة له والممرات المؤديه إليه والمرافق والمنافع والأقسام والخدمات والأجزاء المشتركة المخصصة للخدمات والمنافع داخل المجمع وخارجه؛ كما أنه قد تأكد من مساحته وحدوده وأوصافه وتجهيزاته 6 ومرافقه الداخلية والخارجية وغير ذلك من العناصر الأساسية اللازمة لإستعماله وقد وجدها مطابقة لرغباته وصالحة ومناسبة وملائمة من كافة الوجوه لتحقيق الغرض الذي تم إستئجار العين من أجله وأنه سيقبل العين المؤجرة بالحالة والأوصاف المتفق على تسليمها دون أية ملاحظات.</w:t>
      </w:r>
    </w:p>
    <w:p>
      <w:pPr>
        <w:spacing w:after="120" w:line="276" w:lineRule="auto"/>
        <w:jc w:val="right"/>
        <w:bidi/>
      </w:pPr>
      <w:r>
        <w:rPr>
          <w:rFonts w:ascii="Traditional Arabic" w:hAnsi="Traditional Arabic" w:cs="Traditional Arabic"/>
          <w:b w:val="0"/>
          <w:i w:val="0"/>
          <w:sz w:val="32"/>
          <w:rtl/>
          <w:szCs w:val="32"/>
        </w:rPr>
        <w:t>lay مدة العقد مدة العقد هي سنة ميلاديه تبدأ من: 0 ٠٠م « وتنتهي بنهاية: ١١7/17/15 آم. ويلتزم الطرف الثاني في حال إنتهاء مدة العقد بتسليم العين المؤجرة بموجب محضر تسليم وبالحالة التي إستلمها عليهاء وفي حال تأخر الطرف الثاني في تسليم العين المؤجرة إلى الطرف الأول بعد مدة العقد فسيتم إحتساب أي مدة يشغل خلالها الطرف الثاني العين المؤجرة بعد إنتهاء مدة العقد (أياماً أو شهوراً) بضعف القيمة المنصوص عليها في المادة خامساً من هذا العقدء بالإضافة إلى التعويضات اللازمة جبرا للأضرار التي لحقت بالطرف الأول والتي ترتبت على عدم إخلاته للعين .ايمسر ددحملا تقولا يف ةرجؤملا</w:t>
      </w:r>
    </w:p>
    <w:p>
      <w:pPr>
        <w:spacing w:after="120" w:line="276" w:lineRule="auto"/>
        <w:jc w:val="right"/>
        <w:bidi/>
      </w:pPr>
      <w:r>
        <w:rPr>
          <w:rFonts w:ascii="Traditional Arabic" w:hAnsi="Traditional Arabic" w:cs="Traditional Arabic"/>
          <w:b/>
          <w:i w:val="0"/>
          <w:sz w:val="32"/>
          <w:rtl/>
          <w:szCs w:val="32"/>
        </w:rPr>
        <w:t>خامساً: القيمة الإيجارية 3</w:t>
      </w:r>
    </w:p>
    <w:p>
      <w:pPr>
        <w:spacing w:after="120" w:line="276" w:lineRule="auto"/>
        <w:jc w:val="right"/>
        <w:bidi/>
      </w:pPr>
      <w:r>
        <w:rPr>
          <w:rFonts w:ascii="Traditional Arabic" w:hAnsi="Traditional Arabic" w:cs="Traditional Arabic"/>
          <w:b w:val="0"/>
          <w:i w:val="0"/>
          <w:sz w:val="32"/>
          <w:rtl/>
          <w:szCs w:val="32"/>
        </w:rPr>
        <w:t>تم الإتفاق بين الطرفين أن القيمة الإيجارية السنوية للعين المؤجرة هي )١5١.٠0٠٠( مائة وخمسون rill ريال. بالإضاقة إلى )90٠١( من قيمة العقد تأمين مسترد.</w:t>
      </w:r>
    </w:p>
    <w:p>
      <w:pPr>
        <w:spacing w:after="120" w:line="276" w:lineRule="auto"/>
        <w:jc w:val="right"/>
        <w:bidi/>
      </w:pPr>
      <w:r>
        <w:rPr>
          <w:rFonts w:ascii="Traditional Arabic" w:hAnsi="Traditional Arabic" w:cs="Traditional Arabic"/>
          <w:b w:val="0"/>
          <w:i w:val="0"/>
          <w:sz w:val="32"/>
          <w:rtl/>
          <w:szCs w:val="32"/>
        </w:rPr>
        <w:t>وتستحق هذه المبالغ قبل بداية كل سنة إيجارية بثلاثون يوماً.</w:t>
      </w:r>
    </w:p>
    <w:p>
      <w:pPr>
        <w:spacing w:after="120" w:line="276" w:lineRule="auto"/>
        <w:jc w:val="right"/>
        <w:bidi/>
      </w:pPr>
      <w:r>
        <w:rPr>
          <w:rFonts w:ascii="Traditional Arabic" w:hAnsi="Traditional Arabic" w:cs="Traditional Arabic"/>
          <w:b/>
          <w:i w:val="0"/>
          <w:sz w:val="32"/>
          <w:rtl/>
          <w:szCs w:val="32"/>
        </w:rPr>
        <w:t>سادساً: التأمين المسترد</w:t>
      </w:r>
    </w:p>
    <w:p>
      <w:pPr>
        <w:spacing w:after="120" w:line="276" w:lineRule="auto"/>
        <w:jc w:val="right"/>
        <w:bidi/>
      </w:pPr>
      <w:r>
        <w:rPr>
          <w:rFonts w:ascii="Traditional Arabic" w:hAnsi="Traditional Arabic" w:cs="Traditional Arabic"/>
          <w:b w:val="0"/>
          <w:i w:val="0"/>
          <w:sz w:val="32"/>
          <w:rtl/>
          <w:szCs w:val="32"/>
        </w:rPr>
        <w:t>يدفع الطرف الثاني للطرف الأول النسيه الموضحه في sill الخامئس من هذا العقد مرة واحدة كتأمين مسترد عند إنتهاء | العقد وإستلام الطرف الأول للعين المؤجرة محل التعاقد في حالة مقبولة» وقد أقرالطرف الثاني بأحقية الطرف الأول بإجراءاية إصلاحات ناتجة عن إستعماله للعين المؤجرة عقد تأجير مجمع السالم بأبحر الجنوبية 0 107 1565155 اجدة 51577 - المملكة العربية السعودية - تليقون: 7417/8801 15 537 + - فاكس: 110954877 7 433 + - سات 67٠١ برج أبار وزيي - الدور التاسع - ص.ب Abbar &amp; Zainy Tower 9th Floor - P.O. Box 5700 Jeddah 21432 - Kingdom of Saudi Arabia - Tel.: +966 2 6475857 - Fay: +966 2 6472522 -C.R. 4030162266</w:t>
      </w:r>
    </w:p>
    <w:p>
      <w:pPr>
        <w:spacing w:after="120" w:line="276" w:lineRule="auto"/>
        <w:jc w:val="right"/>
        <w:bidi/>
      </w:pPr>
      <w:r>
        <w:rPr>
          <w:rFonts w:ascii="Traditional Arabic" w:hAnsi="Traditional Arabic" w:cs="Traditional Arabic"/>
          <w:b w:val="0"/>
          <w:i w:val="0"/>
          <w:sz w:val="32"/>
          <w:rtl/>
          <w:szCs w:val="32"/>
        </w:rPr>
        <w:t>[صفحة 8 - OCR] ههه عقد إيجار شاليه Um Al Qure بسم الله والحمد لله والصلاة والسلام على رسول الله سيدنا محمد وعلى اله وصحبه وسلمء و بعد فقد تم بعون الله وتوفيقه بتاريخ اليوم السبت ١٠/1١/5737١ه الموافق: 11/11/08١1م تم الاتفاق فيما بين كل من: .١ السادة/شركة أم القرى للإعمار المحدودة سجل تجاري رقم: » و عنوانها جدة — شارع الميناء برج أبار وزيني ص.ب. 57٠١ جدة 7١457 هاتف TEV foe فاكس 5855 . ويشار إليه فيما بعد بالطرف الأول TEV ع6 wel.. ؟. سعادة الشيخ / أحمد عباس زيني بموجب سجل مدني رقم: لل وقاريخ ’ رمز بريدي....... مدينة جدة....... Gye...هل صادر من جدة وعنوانه:../ 2000:...ل جوال OMSL ee! هاتف ويشار إليه فيما بعد بالطرف الثاني.</w:t>
      </w:r>
    </w:p>
    <w:p>
      <w:pPr>
        <w:spacing w:after="120" w:line="276" w:lineRule="auto"/>
        <w:jc w:val="right"/>
        <w:bidi/>
      </w:pPr>
      <w:r>
        <w:rPr>
          <w:rFonts w:ascii="Traditional Arabic" w:hAnsi="Traditional Arabic" w:cs="Traditional Arabic"/>
          <w:b w:val="0"/>
          <w:i w:val="0"/>
          <w:sz w:val="32"/>
          <w:rtl/>
          <w:szCs w:val="32"/>
        </w:rPr>
        <w:t>وقد اقر كل من الطرفين وهما بكامل الأهلية المعتبرة شرعا ونظاما بإتفاقهما النهائي على إبرام عقد الإيجار الموضحة شروطه كما يلي: - تمهيد حيث أن الطرف الأول يستثمر مجمع فيلات وشقق (آل سالم ) للعائلات فقط » الكائن بمنطقة أبحر الجنوبية بمدينة جدة بعقد استثمار طويل الأجل » Lary أن الموقع يشتمل على عدد من الفيلات ومرسى بحري وشاطئ وملعب وكذا غرف خدمات ومرافق ومخازن صيانة وجميعها معدة للتأجير » وبما أن الطرف الأول هو الجهة الوحيدة صاحبة Gall في تأجير المجمع فقد اتفق الطرفان على مايلي: أولا: إلحاق التمهيد بالعقد يعتبر التمهيد السابق والملاحق المدرجة في هذا العقد والموقعة من الطرفين جزءَ أصيلاً لا يتجزأ من هذا العقد وجميعها متممة ومكملة لشروطه وأحكامه ولها ما لباقي بنوده من القوة والنفاذ.</w:t>
      </w:r>
    </w:p>
    <w:p>
      <w:pPr>
        <w:spacing w:after="120" w:line="276" w:lineRule="auto"/>
        <w:jc w:val="right"/>
        <w:bidi/>
      </w:pPr>
      <w:r>
        <w:rPr>
          <w:rFonts w:ascii="Traditional Arabic" w:hAnsi="Traditional Arabic" w:cs="Traditional Arabic"/>
          <w:b/>
          <w:i w:val="0"/>
          <w:sz w:val="32"/>
          <w:rtl/>
          <w:szCs w:val="32"/>
        </w:rPr>
        <w:t>ثانياً: مو ضو £ العقد</w:t>
      </w:r>
    </w:p>
    <w:p>
      <w:pPr>
        <w:spacing w:after="120" w:line="276" w:lineRule="auto"/>
        <w:jc w:val="right"/>
        <w:bidi/>
      </w:pPr>
      <w:r>
        <w:rPr>
          <w:rFonts w:ascii="Traditional Arabic" w:hAnsi="Traditional Arabic" w:cs="Traditional Arabic"/>
          <w:b w:val="0"/>
          <w:i w:val="0"/>
          <w:sz w:val="32"/>
          <w:rtl/>
          <w:szCs w:val="32"/>
        </w:rPr>
        <w:t>بموجب هذا العقد أجر الطرف الأول للطرف الثاني فيلا رقم (6) للعائلات فقط من العين المؤجرة الكائنة في مجمع آل سالم » ويقر الطرف الثاني بغرض استعمالها ( للترفيه وليس لغرض سكني) ويلتزم الطرف الثاني بأن لا يستعمل العين المؤجرة إلا في الغرض المذكور وفي نطاق الشروط والأحكام المنصوص عليها في هذا العقد وطبقاً لأحكام الأنظمة واللوائح والتعليمات الحكومية السارية المعمول بها » حيث أن من المفهوم والمتفق عليه أن الإلتزام بهذه المادة يعد من عقد تأجير مجمع السالم بأبحر الجنوبية ١ / Tower Sih Floor - نع Box 5700 Jeniden 21432 - Kingaom of Saudi Arable - Te</w:t>
      </w:r>
    </w:p>
    <w:p>
      <w:pPr>
        <w:spacing w:after="120" w:line="276" w:lineRule="auto"/>
        <w:jc w:val="right"/>
        <w:bidi/>
      </w:pPr>
      <w:r>
        <w:rPr>
          <w:rFonts w:ascii="Traditional Arabic" w:hAnsi="Traditional Arabic" w:cs="Traditional Arabic"/>
          <w:b w:val="0"/>
          <w:i w:val="0"/>
          <w:sz w:val="32"/>
          <w:rtl/>
          <w:szCs w:val="32"/>
        </w:rPr>
        <w:t>[صفحة 9 - OCR] Atimed Zainy &amp;Sons Co شركة احمد زيني واولاده ش Jeddah-Ozco Building جدة عمارة اوزكو Tels ك5 Fax: 0# Veh ies فاكس: Welovy هاتف: ري ال VA التاريخ: لش ل[ يصرف إلى المكرم: شركة ام القرى لللاعمار PAY TO MESSRS ne فقطمانة وخمسون ألف ريال سعودي لاغير رول وذلك / ايجار شالية ابحر الجنوبيه(ال ٠١١١/١١/١١ Saf alles الى4 ٠١١7/17/١ بشيك FOR pa Heme ات LIP wee ot</w:t>
      </w:r>
    </w:p>
    <w:p>
      <w:pPr>
        <w:spacing w:after="120" w:line="276" w:lineRule="auto"/>
        <w:jc w:val="right"/>
        <w:bidi/>
      </w:pPr>
      <w:r>
        <w:rPr>
          <w:rFonts w:ascii="Traditional Arabic" w:hAnsi="Traditional Arabic" w:cs="Traditional Arabic"/>
          <w:b w:val="0"/>
          <w:i w:val="0"/>
          <w:sz w:val="32"/>
          <w:rtl/>
          <w:szCs w:val="32"/>
        </w:rPr>
        <w:t>[صفحة 10 - OCR] الأخ/ جميل الموقر ely على طلب الشيخ أسامة زيني » نرجو عمل تحويل لشركة أم القرى للإعمار بمبلغ wee و ريال وهو اله iv 4 قيمة تسديد إيجا الفيلا قم 1 بمنطقة أ الشمالية عن قيمة السنة الإيجا ية من Yo 017/1١/16 كم ورقم حساب شركة أم القرى للإعمار UMM AL QURA DEVELOPMENT COMPANY LTD.</w:t>
      </w:r>
    </w:p>
    <w:p>
      <w:pPr>
        <w:spacing w:after="120" w:line="276" w:lineRule="auto"/>
        <w:jc w:val="right"/>
        <w:bidi/>
      </w:pPr>
      <w:r>
        <w:rPr>
          <w:rFonts w:ascii="Traditional Arabic" w:hAnsi="Traditional Arabic" w:cs="Traditional Arabic"/>
          <w:b w:val="0"/>
          <w:i w:val="0"/>
          <w:sz w:val="32"/>
          <w:rtl/>
          <w:szCs w:val="32"/>
        </w:rPr>
        <w:t>NCB ACCOUNT. IBAN: SA 55 1000 0019 1474 4200 0303 يوسف الصوري الح م</w:t>
      </w:r>
    </w:p>
    <w:p>
      <w:pPr>
        <w:spacing w:after="120" w:line="276" w:lineRule="auto"/>
        <w:jc w:val="right"/>
        <w:bidi/>
      </w:pPr>
      <w:r>
        <w:rPr>
          <w:rFonts w:ascii="Traditional Arabic" w:hAnsi="Traditional Arabic" w:cs="Traditional Arabic"/>
          <w:b w:val="0"/>
          <w:i w:val="0"/>
          <w:sz w:val="32"/>
          <w:rtl/>
          <w:szCs w:val="32"/>
        </w:rPr>
        <w:t>[صفحة 11 - OCR] 35 YELLOW - CUSTOMER CORY PINK - TELLER COPY WHITE - DEPT. COPY 2# MONEY TRANSFER / DRAFT ISSUANCE APPLICATION استمارة طلب تحويل / شيك مصرفي = 0 9 uM 0 5 الفرع: شارع الأناليى Branch التاريخ.4‘ Date: _ + ate) vf) v/s الرجاء إصدار:: ' 0 حواله سريع C] Sarie ل لل شيك مصرفي Draft نت حوالة بالتلكس 1 Telex Transfer 1 ودي تحويل من حساب إلى حساب آخر Account to account transfer لآ بلغ ب Amount in vords طريقة الدفع: Against Payment By: &amp; مئة وخمسون الف ريال لاغير »» 0 بواسطة شيك رقم Check No.: له بالقيد على حساب رقم © 85515 11784 Debit Account No.: _- تفاصيل التحويل المستشيد Remittance Details بنك المستفيد: البنك الاهلي التجاري Beneficiary’s Bank: | اسم المستفيد: Name: &lt; صن لع مم3 -—UMM AE QURA DEVELOPM 9330 Ben رقم الهاتف ل Tel.</w:t>
      </w:r>
    </w:p>
    <w:p>
      <w:pPr>
        <w:spacing w:after="120" w:line="276" w:lineRule="auto"/>
        <w:jc w:val="right"/>
        <w:bidi/>
      </w:pPr>
      <w:r>
        <w:rPr>
          <w:rFonts w:ascii="Traditional Arabic" w:hAnsi="Traditional Arabic" w:cs="Traditional Arabic"/>
          <w:b w:val="0"/>
          <w:i w:val="0"/>
          <w:sz w:val="32"/>
          <w:rtl/>
          <w:szCs w:val="32"/>
        </w:rPr>
        <w:t>العنوان: Address... » عنوان البنك: Bank's Address:. 1 City 1 1 الرمز ipeode — ja yall جدة السعودية: جده البلك “+ &lt; Country المدينة City | الولاية لب State البلد Country: لقيمه مسدذه من الشيخ أحمد زيني عن آيجار آلفيلا رقم (5) بابحر الشمالية عن ١ Other Details: تفاصيل أخرى: 1 p45 7-7 كك ل قالا ق2- الرجاء إجراء المعاملة المذكورة أعلاه على حسابي / حسابنا ومسكوليتي / مسئوليتنا ويبموجب above transaction for my/our account and risk and subject دلت Please on the reverse of this form which I/We have read and.5: 000مءلمن.اهب Lele والتي قرأتها / قرأناها وأخذت / أخذنا cpl! lye علي ظهر Ewan Un الشروط شركه أحمد زيني واولاده to the cords Remitter’s - ame: 5 إسم المحول: Remitter's signature: — توقيع المحول: Telephone No: رقم الهاتف: To be filled if Remitter is other than the Account holder Name &amp; ID No.: ١ الأسم ورقم الهوية Date and Piace of Issuance تاريخ ومكان الإصدار جدم العنوان: شارع peat سئطان = ععارة وزكو: Address Sponsor's Address and Telephone No.: عبوان وهاتف الكفيل: This information is for statistical purpose only سعودي) 6 ال هذه المعلومات لأغرا اض إحصائيه فقط J) ee (GAR) unter Value .تادراولا ليومت تاعوفدم Payment Finance import Remittance by Foreign Firms: ”ماميا, الشركات الأجنبية للخارج: 57 ) ( For Imports ) ) Other Purposes 5: 43 AM-4057 vse a IN 20 )( Non-Saudi SARI- -W-20121211-8 7 الاجمالى (ريال لا Investments Outside the Kingd 0 | + - إجمالي اريال م - ام Total (SAR) لا Sales to Money Changers مبيعات للصيارفة Sales to Government Agencies مبيعات للهيئات الحكومية Others أخرى 6 00 FATT 1 4194 4407 فأكس: FATTY 4107/107١ المملكة العربية السعودية هاتف: 1١81١ الرياض APY المركز الرئيسي: الرياض ص.ب: ٠١٠١78814 مليون ريال سمودي. السجل التجاري ٠٠٠١ JUL مجموعة سامبا المالية شركة مساهمة سعودية رأس ‘Samba Financial Group Saudi Joint Stock Company Capital SR. 9,000 Million, Commercial Reg. No 1010035319, Head Office: Riyadh RO. Box 833, Riyadh 11421 Kingdom of Saudi Arabia Tel: +966 1477 4770 Fax: +966 1479 2 samba (8) سامبا 3100/0110</w:t>
      </w:r>
    </w:p>
    <w:p>
      <w:pPr>
        <w:spacing w:after="120" w:line="276" w:lineRule="auto"/>
        <w:jc w:val="right"/>
        <w:bidi/>
      </w:pPr>
      <w:r>
        <w:rPr>
          <w:rFonts w:ascii="Traditional Arabic" w:hAnsi="Traditional Arabic" w:cs="Traditional Arabic"/>
          <w:b w:val="0"/>
          <w:i w:val="0"/>
          <w:sz w:val="32"/>
          <w:rtl/>
          <w:szCs w:val="32"/>
        </w:rPr>
        <w:t>[صفحة 12 - OCR] شركة احمد زيني واولاده Ahmed Zainy &amp;Sons Co جدة عمارة اوزكو Jeddah-Ozco Building هاتف: "١.5699 لد د Tel: Fax: 4 5.0515.4 فاكس: رقم القيد: ؟١١ 21 التاريخ: ١: 84/.1١/57 بيمان القيد: تحويل الى شركة ام القرى لللاعمارسداد ايجار فيلا ابحر الشمالية من ٠١١7/١7/١2 الى4 7017/11/1١ الصفحة: ١ تحويل الى شركة ام القرى لللاعمارسداد ايجار</w:t>
      </w:r>
    </w:p>
    <w:p>
      <w:pPr>
        <w:spacing w:after="120" w:line="276" w:lineRule="auto"/>
        <w:jc w:val="right"/>
        <w:bidi/>
      </w:pPr>
      <w:r>
        <w:rPr>
          <w:rFonts w:ascii="Traditional Arabic" w:hAnsi="Traditional Arabic" w:cs="Traditional Arabic"/>
          <w:b w:val="0"/>
          <w:i w:val="0"/>
          <w:sz w:val="32"/>
          <w:rtl/>
          <w:szCs w:val="32"/>
        </w:rPr>
        <w:t>ملف داخلي: 1434/1434 fil no 2 inv 124.pdf [صفحة 1 - OCR] شركة احمد زيني واولاده جدة عمارة اوزكو هاتف: 558995" فاكس: Seve أمر ص اف تقدي ري ال مه يصرف إلى المكرم: الشيخ/احمد زينى مبلغ فقط خمسون ألف وسبعمائة ريال سعودي لاغير وذلك / مصاريف منزل الشيخ/احمد زينى عن شهر محرم؛ ١47” Ahmed Zainy &amp;Sons Co Jeddah-Ozco Building Tel: VsVOVNN Fax: 5 التاريخ: VIVA VEMEPO ؟0١5؟١؟-١؟ 2 الموافق: PAY TO MESSRS ريال 58 FOR</w:t>
      </w:r>
    </w:p>
    <w:p>
      <w:pPr>
        <w:spacing w:after="120" w:line="276" w:lineRule="auto"/>
        <w:jc w:val="right"/>
        <w:bidi/>
      </w:pPr>
      <w:r>
        <w:rPr>
          <w:rFonts w:ascii="Traditional Arabic" w:hAnsi="Traditional Arabic" w:cs="Traditional Arabic"/>
          <w:b w:val="0"/>
          <w:i w:val="0"/>
          <w:sz w:val="32"/>
          <w:rtl/>
          <w:szCs w:val="32"/>
        </w:rPr>
        <w:t>[صفحة 2 - OCR] شركة احمد زيني واولاده Ahmed Zainy &amp;Sons Co جدة عمارة اوزكو Jeddah-Ozco Building هاتف: 5.5691 1 Tel: Vevey Fax: 0*4 5051.4 فاكس: NEVE VIVA التاريخ: مصاريف منزل الشيخ/احمد زينى عن شهر الشيخ/احمد زينى</w:t>
      </w:r>
    </w:p>
    <w:p>
      <w:pPr>
        <w:spacing w:after="120" w:line="276" w:lineRule="auto"/>
        <w:jc w:val="right"/>
        <w:bidi/>
      </w:pPr>
      <w:r>
        <w:rPr>
          <w:rFonts w:ascii="Traditional Arabic" w:hAnsi="Traditional Arabic" w:cs="Traditional Arabic"/>
          <w:b w:val="0"/>
          <w:i w:val="0"/>
          <w:sz w:val="32"/>
          <w:rtl/>
          <w:szCs w:val="32"/>
        </w:rPr>
        <w:t>ملف داخلي: 1434/1434 fil no 3 inv 330.pdf [صفحة 1 - OCR] = ذم ين الح أن اين ابد من ياه 1 2 3 4 5 6 7 8 9 شركة احمد زيني وأولاده المخصصات الشهرية للشيوخ والاقارب 00 الخ عن شهر صفر 1434ه يناير 2013م §0,700 65,000 ye بتاريخ 1433/4/4ه يانها قد تزوجت وأصبحت غير محتاجة fd shod لكريم الجموم السيد / علي اعدة شهرية 250 ريال لغية 1434/06/30ه اتصلت هائفيا بتاريخ 1433/4/4ه بانها قد تزوجت وأصبحت غير محتاجة ة شهرية 1000 ريال لغية 1434/06/30ه P|</w:t>
      </w:r>
    </w:p>
    <w:p>
      <w:pPr>
        <w:spacing w:after="120" w:line="276" w:lineRule="auto"/>
        <w:jc w:val="right"/>
        <w:bidi/>
      </w:pPr>
      <w:r>
        <w:rPr>
          <w:rFonts w:ascii="Traditional Arabic" w:hAnsi="Traditional Arabic" w:cs="Traditional Arabic"/>
          <w:b w:val="0"/>
          <w:i w:val="0"/>
          <w:sz w:val="32"/>
          <w:rtl/>
          <w:szCs w:val="32"/>
        </w:rPr>
        <w:t>[صفحة 2 - OCR] ا | 1 ‘ Ahmed Zainy &amp;Sons Co شركة احمد زيني واولاده Jeddah-Ozco Building جدة عمارة اوزكو Tel: 5اكهتا١6 Fax: 5# Tevet هاتف: ١5135ه5؟".ش 50 فاكس: ريال 100 التاريخ: VER EPP الموافق: TeV Vote يصرف إلى rp OSall الشيخ/احمد زينى PAY TO MESSRS lye فقط خمسون ألف وسبعمائة ريال سعودي لاغير Sk وذلك / مصاريف بيت الشيخ]احمد زينى عن شهر صفر 4*4 FOR ١ أمين الصندوق Cosh ىف مستي بيت TESTE شور مار 1151 قفر ولاءيهة ل لمجموع</w:t>
      </w:r>
    </w:p>
    <w:p>
      <w:pPr>
        <w:spacing w:after="120" w:line="276" w:lineRule="auto"/>
        <w:jc w:val="right"/>
        <w:bidi/>
      </w:pPr>
      <w:r>
        <w:rPr>
          <w:rFonts w:ascii="Traditional Arabic" w:hAnsi="Traditional Arabic" w:cs="Traditional Arabic"/>
          <w:b w:val="0"/>
          <w:i w:val="0"/>
          <w:sz w:val="32"/>
          <w:rtl/>
          <w:szCs w:val="32"/>
        </w:rPr>
        <w:t>[صفحة 3 - OCR] Ahmed Zainy &amp;Sons Co شركة احمد زيني واولاده جدة عمارة اوزكو Jeddah-Ozco Building هاتف: 915ه5.؟</w:t>
      </w:r>
    </w:p>
    <w:p>
      <w:pPr>
        <w:spacing w:after="120" w:line="276" w:lineRule="auto"/>
        <w:jc w:val="right"/>
        <w:bidi/>
      </w:pPr>
      <w:r>
        <w:rPr>
          <w:rFonts w:ascii="Traditional Arabic" w:hAnsi="Traditional Arabic" w:cs="Traditional Arabic"/>
          <w:b w:val="0"/>
          <w:i w:val="0"/>
          <w:sz w:val="32"/>
          <w:rtl/>
          <w:szCs w:val="32"/>
        </w:rPr>
        <w:t>Tel: Veter Fax: 3.11". 5051١.64 فاكس: التاريخ: ١ء/"4/."١4 مصاريف بيت الشيخ/احمد زينى عن شهر الشيخ/احمد زينى</w:t>
      </w:r>
    </w:p>
    <w:p>
      <w:pPr>
        <w:spacing w:after="120" w:line="276" w:lineRule="auto"/>
        <w:jc w:val="right"/>
        <w:bidi/>
      </w:pPr>
      <w:r>
        <w:rPr>
          <w:rFonts w:ascii="Traditional Arabic" w:hAnsi="Traditional Arabic" w:cs="Traditional Arabic"/>
          <w:b w:val="0"/>
          <w:i w:val="0"/>
          <w:sz w:val="32"/>
          <w:rtl/>
          <w:szCs w:val="32"/>
        </w:rPr>
        <w:t>ملف داخلي: 1434/1434 fil no-11- inv 1095.pdf [صفحة 1 - OCR] = نحم ين AAA لي- من في 0 1 2 3 4 5 6 7 8 9 شركة احمد زيني وأولاده ش 0 3 المخصصات الشهرية للشيوخ والاقارب Ze عن شهرجماد ثاني 1434: مليو 2013م ت هاتفيا بتاريخ 1433/4/4ه بانها قد تزوجت وأصبحت غير محتاجة الجمعية الخيرية لتحفيظ القرآن الكريم - الجموم السيد / علي سلطان السيد / علي عبدالله ابراهيم جمعة أمساعدة شهرية 250 Sy لغية 1434/12/30ه الهام بنت عثمان بكر زيني i اتصلت هتفرا بتاريخ 1433/4/4ه بانها قد تزوجت وأصبحث غير محتاجة السر احمد ادريس - دايكن أمساعدة شهرية 1000 ريال لغية 1434/12/30ه ْ ا i</w:t>
      </w:r>
    </w:p>
    <w:p>
      <w:pPr>
        <w:spacing w:after="120" w:line="276" w:lineRule="auto"/>
        <w:jc w:val="right"/>
        <w:bidi/>
      </w:pPr>
      <w:r>
        <w:rPr>
          <w:rFonts w:ascii="Traditional Arabic" w:hAnsi="Traditional Arabic" w:cs="Traditional Arabic"/>
          <w:b w:val="0"/>
          <w:i w:val="0"/>
          <w:sz w:val="32"/>
          <w:rtl/>
          <w:szCs w:val="32"/>
        </w:rPr>
        <w:t>[صفحة 2 - OCR] الا 010111011101111 3333333 الح i toe 4 0 | شركة احمد زيني واولاده Stn | عمارة اوزكو i rr rs فاكس: rari a قاتشا Para) يسسال { OeeVaeloa | يصرف الى المكرم: الشيخ/احمد eps) مبلغ فقط خمسون الف وسبعمانة ريال سعودي لاغير 3 fy | مصاريف IIb الشبغ/احمد زينى عن شهر جماد الثانى ١454 عللءءك المجموع i ' Ahmed Zainy &amp;Sons Co a as Jeddah-Ozco Bunding Nea PAK OY TAREE الناريح: TAVE pe oped الموافق: PAY TO MESSRS رمال 58 FOR ake! tanta Telos i i موا نامر م اص لودع »اذكه عاو م مميصة susie ب ميدع مسد ملع عدت محنور دح بع ناف معدم ةموح مس عن لهات علا مط تلح مده مس نوعط تت سما كنل مسن لد aM Ctl amen نمع تا ام tants naa عالط د معن معد ما ا ف جام ع نه Ai لز سل ع ates sont</w:t>
      </w:r>
    </w:p>
    <w:p>
      <w:pPr>
        <w:spacing w:after="120" w:line="276" w:lineRule="auto"/>
        <w:jc w:val="right"/>
        <w:bidi/>
      </w:pPr>
      <w:r>
        <w:rPr>
          <w:rFonts w:ascii="Traditional Arabic" w:hAnsi="Traditional Arabic" w:cs="Traditional Arabic"/>
          <w:b w:val="0"/>
          <w:i w:val="0"/>
          <w:sz w:val="32"/>
          <w:rtl/>
          <w:szCs w:val="32"/>
        </w:rPr>
        <w:t>[صفحة 3 - OCR] t 1 5 شركة احمد زيني واولاده ’ Ahmed Zainy &amp;Sons Co جدة عمارة اوزكو Jeddah-Ozco Building هاتف: 556915 Tel: لل د WV ee فاكس: Fax: V: 1\feé y.do: ١ رقم مصاريف منزل الشيخ/احمد زينى عن شهر جماد الثانى ١474 التاريخ: TAPMINEYE ١ 0١ الشيخ اسامه زيني ( الشيخ</w:t>
      </w:r>
    </w:p>
    <w:p>
      <w:pPr>
        <w:spacing w:after="120" w:line="276" w:lineRule="auto"/>
        <w:jc w:val="right"/>
        <w:bidi/>
      </w:pPr>
      <w:r>
        <w:rPr>
          <w:rFonts w:ascii="Traditional Arabic" w:hAnsi="Traditional Arabic" w:cs="Traditional Arabic"/>
          <w:b w:val="0"/>
          <w:i w:val="0"/>
          <w:sz w:val="32"/>
          <w:rtl/>
          <w:szCs w:val="32"/>
        </w:rPr>
        <w:t>ملف داخلي: 1434/1434 fil no-12- inv 1204.pdf [صفحة 1 - OCR] | الشركة السعودية لتكهرياء ٠ 00 , C. #طضطع 3 فاتورة إستهلاك الطاقة الكهربائية ,إدارة كهرياء ا بحت Saudi Electricity Company رشيسى nae MET طاقة مثمرة _- - ام للإستفسار أو لمزيد من — — الخدمات يرجي الاتصال: 1: cre: 1 المشترك آاسيامة أحمد عبان زيمتي ها wee _ الفترة 5 ain a العنوان AT هاتف الطوارئ Wwww.seé.com.sa يتم حساب الاستهلا ك على أساس ١ يوم قاتورة Jay قاقد</w:t>
      </w:r>
    </w:p>
    <w:p>
      <w:pPr>
        <w:spacing w:after="120" w:line="276" w:lineRule="auto"/>
        <w:jc w:val="right"/>
        <w:bidi/>
      </w:pPr>
      <w:r>
        <w:rPr>
          <w:rFonts w:ascii="Traditional Arabic" w:hAnsi="Traditional Arabic" w:cs="Traditional Arabic"/>
          <w:b w:val="0"/>
          <w:i w:val="0"/>
          <w:sz w:val="32"/>
          <w:rtl/>
          <w:szCs w:val="32"/>
        </w:rPr>
        <w:t>[صفحة 2 - OCR] 1 gat pe ST ea me ١ uo ١ 1 الشركة السعودية للكهرباء 4 1 3 Saudi Electricity Company فاتوزة إستهلاك الطاقة الكهربائية ees et جل a.</w:t>
      </w:r>
    </w:p>
    <w:p>
      <w:pPr>
        <w:spacing w:after="120" w:line="276" w:lineRule="auto"/>
        <w:jc w:val="right"/>
        <w:bidi/>
      </w:pPr>
      <w:r>
        <w:rPr>
          <w:rFonts w:ascii="Traditional Arabic" w:hAnsi="Traditional Arabic" w:cs="Traditional Arabic"/>
          <w:b w:val="0"/>
          <w:i w:val="0"/>
          <w:sz w:val="32"/>
          <w:rtl/>
          <w:szCs w:val="32"/>
        </w:rPr>
        <w:t>للإستفسار أو لمزيد من المشترك sole احمد sigs wwe الخدمات يرجي الاإتصال على هاتف: العنوان فيلا الروضة + oS eee Be at هاتف الطوارئ www.se.com.sa يتم حساب الاستهلاك على أساس يوم فاتورة يدل قاقد</w:t>
      </w:r>
    </w:p>
    <w:p>
      <w:pPr>
        <w:spacing w:after="120" w:line="276" w:lineRule="auto"/>
        <w:jc w:val="right"/>
        <w:bidi/>
      </w:pPr>
      <w:r>
        <w:rPr>
          <w:rFonts w:ascii="Traditional Arabic" w:hAnsi="Traditional Arabic" w:cs="Traditional Arabic"/>
          <w:b w:val="0"/>
          <w:i w:val="0"/>
          <w:sz w:val="32"/>
          <w:rtl/>
          <w:szCs w:val="32"/>
        </w:rPr>
        <w:t>[صفحة 3 - OCR] شركة احمد زيني واولاده جدة عمارة اوزكو هاتف: 0.5690 "5.5١.4 فاكس: ات" "15 Vee KEM Ahmed Zainy &amp;Sons Co Jeddah-Ozco Building Tel: ل Fax: Vsti %e¢ AVIN[N ENE التاريخ: سداد فاتورة كهرباء OE احمد زينى والمرفقة ٠٠5 |الشيخ / اسامه زيني سداد فاتورة كهرباء فيلا ش٠١اسامة زينى ١ |االبنك السعودي الامريكي سداد فاتورة كهرباء فيلا ش٠اسامة زينى وفيلا “mb edna nen en صو لي: بج مسا ع شوم معو مور حص A 8rd مي ,ونبو فت nemo Nite عه دون د مالا تا سد سخ عد وو مدن ب ند عط EA ممه يمع بيع جوع سن م سس يت قوع ليوو ٠ امه ديدم امش معد تمصي مص لع عل سال ص رول</w:t>
      </w:r>
    </w:p>
    <w:p>
      <w:pPr>
        <w:spacing w:after="120" w:line="276" w:lineRule="auto"/>
        <w:jc w:val="right"/>
        <w:bidi/>
      </w:pPr>
      <w:r>
        <w:rPr>
          <w:rFonts w:ascii="Traditional Arabic" w:hAnsi="Traditional Arabic" w:cs="Traditional Arabic"/>
          <w:b w:val="0"/>
          <w:i w:val="0"/>
          <w:sz w:val="32"/>
          <w:rtl/>
          <w:szCs w:val="32"/>
        </w:rPr>
        <w:t>ملف داخلي: 1434/1434 fil no-13- inv 1282.pdf [صفحة 1 - OCR] DATE ; 29-05-2013.</w:t>
      </w:r>
    </w:p>
    <w:p>
      <w:pPr>
        <w:spacing w:after="120" w:line="276" w:lineRule="auto"/>
        <w:jc w:val="right"/>
        <w:bidi/>
      </w:pPr>
      <w:r>
        <w:rPr>
          <w:rFonts w:ascii="Traditional Arabic" w:hAnsi="Traditional Arabic" w:cs="Traditional Arabic"/>
          <w:b w:val="0"/>
          <w:i w:val="0"/>
          <w:sz w:val="32"/>
          <w:rtl/>
          <w:szCs w:val="32"/>
        </w:rPr>
        <w:t>TO ; SHK.OSSAMA ZAINY THRU ; MR. YOUSEF AL SOURY FROM; ABDUL JABBAR SUBJECT: NEED ADVANCE PAYMENT TO PURCHASE CARPET FOR SHK AHMAD ZAINY VILLA Respected sir, | would like to inform you that Madam shk. Ahmed zainy instructed me to replace the carpet for big saloon and madam bed room at 151 floor of Shk Ahmad zainy villa. So to buy new carpet, | need an advance amount SR 11,000. (ELEVEN THOUSAND SAUDI RIYALS) The invoice for the above said amount will be submitted after buying the item Thanking you Best regards KM.</w:t>
      </w:r>
    </w:p>
    <w:p>
      <w:pPr>
        <w:spacing w:after="120" w:line="276" w:lineRule="auto"/>
        <w:jc w:val="right"/>
        <w:bidi/>
      </w:pPr>
      <w:r>
        <w:rPr>
          <w:rFonts w:ascii="Traditional Arabic" w:hAnsi="Traditional Arabic" w:cs="Traditional Arabic"/>
          <w:b w:val="0"/>
          <w:i w:val="0"/>
          <w:sz w:val="32"/>
          <w:rtl/>
          <w:szCs w:val="32"/>
        </w:rPr>
        <w:t>Abdul Jabbar Zainy compound 3 [صفحة 2 - OCR] eT TTT HANA,A URNITURE مفروشات هناء For Sale All Kinds Of Carpts FUP Pa] تيكوملا جميع أنواع Mushama &amp; Faneel * | ١ 1 ihe 1 hfe لبيع CR 4030127389 - معت: ارب لسع الطااساطلاءاً Mobile: 0557567836 / 0509420128 LORGEYE NTA — SOOVONVATT © جوال Jeddah - Kilo 2 - Haraj Bin Mahfooz 0 39318 نقدية Cash Invoice aera / Y/R! 0527 الموافق | / / ary.</w:t>
      </w:r>
    </w:p>
    <w:p>
      <w:pPr>
        <w:spacing w:after="120" w:line="276" w:lineRule="auto"/>
        <w:jc w:val="right"/>
        <w:bidi/>
      </w:pPr>
      <w:r>
        <w:rPr>
          <w:rFonts w:ascii="Traditional Arabic" w:hAnsi="Traditional Arabic" w:cs="Traditional Arabic"/>
          <w:b w:val="0"/>
          <w:i w:val="0"/>
          <w:sz w:val="32"/>
          <w:rtl/>
          <w:szCs w:val="32"/>
        </w:rPr>
        <w:t>[صفحة 3 - OCR] شركة احمد زيني واولاده Ahmed Zainy&amp;SonsCo جدة عمارة اوزكو - Jeddah-Ozco Building Tel: 5ءكمأ55 eo eV 505 Fax:: سكاف STOVE: فتاه ريال بوه التاريخ: WVIVIVEN gel 6-/1/.0., يصرف إلى المكرم: مندوب مفروشات الهناء PAY TO MESSRS aa فقط إتتدشرة ألف وثلاثمانة وعشرون ريال سعودي لاغير بال bagi fd مفروشات الهناء رقم 97 قيمة موكيت ولباد حسب التعميد المرفق FOR Cred TESTI | التي نهد | 11711 0*0 المجموع</w:t>
      </w:r>
    </w:p>
    <w:p>
      <w:pPr>
        <w:spacing w:after="120" w:line="276" w:lineRule="auto"/>
        <w:jc w:val="right"/>
        <w:bidi/>
      </w:pPr>
      <w:r>
        <w:rPr>
          <w:rFonts w:ascii="Traditional Arabic" w:hAnsi="Traditional Arabic" w:cs="Traditional Arabic"/>
          <w:b w:val="0"/>
          <w:i w:val="0"/>
          <w:sz w:val="32"/>
          <w:rtl/>
          <w:szCs w:val="32"/>
        </w:rPr>
        <w:t>[صفحة 4 - OCR] شركة احمد زيني واولاده جدة عمارة اوزكو هاتف: 589535 ؟</w:t>
      </w:r>
    </w:p>
    <w:p>
      <w:pPr>
        <w:spacing w:after="120" w:line="276" w:lineRule="auto"/>
        <w:jc w:val="right"/>
        <w:bidi/>
      </w:pPr>
      <w:r>
        <w:rPr>
          <w:rFonts w:ascii="Traditional Arabic" w:hAnsi="Traditional Arabic" w:cs="Traditional Arabic"/>
          <w:b w:val="0"/>
          <w:i w:val="0"/>
          <w:sz w:val="32"/>
          <w:rtl/>
          <w:szCs w:val="32"/>
        </w:rPr>
        <w:t>".51١".4 فاكس: رقم القهيد: ؟8؟١ بين القيد: الشيخ اسامه زيني ( الشيخ Ahmed Zainy &amp;Sons Go Jeddah-Ozco Building 1 Tel: 5.5115 Fax: 5051# YVININ ENE التاريخ: ماد فاتورة مفروشات الهناء رقم OVY قيمة موكيت مندوب مفروشات الهناء</w:t>
      </w:r>
    </w:p>
    <w:p>
      <w:pPr>
        <w:spacing w:after="120" w:line="276" w:lineRule="auto"/>
        <w:jc w:val="right"/>
        <w:bidi/>
      </w:pPr>
      <w:r>
        <w:rPr>
          <w:rFonts w:ascii="Traditional Arabic" w:hAnsi="Traditional Arabic" w:cs="Traditional Arabic"/>
          <w:b w:val="0"/>
          <w:i w:val="0"/>
          <w:sz w:val="32"/>
          <w:rtl/>
          <w:szCs w:val="32"/>
        </w:rPr>
        <w:t>ملف داخلي: 1434/1434 fil no-13- inv 1291.pdf [صفحة 1 - OCR] SOON DAA WH = 1 2 3 4 5 6 7 8 9 شركة احمد زيني وأولادة ' المخصصات الشهرية للشيوخ والاقارب 00 الخ عن شهر رجب 21434 يونيو 2013م Se ee ب 50,700 85,000 اتصلت هاتفيا بتاريخ 1433/4/4ه بانها قد تزوجت وأصبحت غير محتاجة رحمة بنت عبدالرحمن حامد المتوكل السيدة / سهام حسن زيني Cc بنات / علياء محمد راجح نجاة بنت عبدالله أحمد زيني فوزية محمد اوان المجموع حرم المرحوم / فطين الحبيشي الجمعية الخيرية لتحفيظ القرآن الكريم - الجموم السيد / علي سلطان السيد / علي عبدالله ابراهيم جمعة السيد بندر الحرازي الجمعية الخيرية لتحفيظ القرآن الكريم دارام جميد - دف زيد تم صرف مساعدة شهرية 250 ريال لفية 1434/12/30ه اتصلت هاتفيا بتاريخ 1433/4/4ه بانها قد تزوجت وأصبحت غير محتاجة تم صرف مساعدة شهرية 1000 it Sky 1434/12/30ه عائلة المرحوم يوسف لطفي كك [صفحة 2 - OCR] شركة احمد زيني واولاده. Co 0115 5 كاسم 5 Building جدة عمارة اوزكو eNOUSN Faxr 5051“ eV eG هاتف: 515861715" فاكس: Gib صرف pal Lay hd he a Sy ee Por i رد ANPP MOA geil يصرف إلى المكرم: الشيخ/احمد زينى PAY TO MESSRS مبلغ فقط خمسون ألف وسبعمانة ريال سعودي لاغير وذلك | مصاريف منزل الشيخ/احمد زينى عن شهر رجب ١474 المبك أسم الحساب لحسا: el 2070.١ |الشيخ GL زيني [ الشيخ احمد -| 1١١٠١١١ | مصاريفٌ منزل ea زينى WEE رجب ١171 لرءءلاءءهة المجموع المدير العام</w:t>
      </w:r>
    </w:p>
    <w:p>
      <w:pPr>
        <w:spacing w:after="120" w:line="276" w:lineRule="auto"/>
        <w:jc w:val="right"/>
        <w:bidi/>
      </w:pPr>
      <w:r>
        <w:rPr>
          <w:rFonts w:ascii="Traditional Arabic" w:hAnsi="Traditional Arabic" w:cs="Traditional Arabic"/>
          <w:b w:val="0"/>
          <w:i w:val="0"/>
          <w:sz w:val="32"/>
          <w:rtl/>
          <w:szCs w:val="32"/>
        </w:rPr>
        <w:t>[صفحة 3 - OCR] شركة احمد زيني واولاده جدة عمارةٌ اوزكو هائف: 5.5691 ".51١"”.4 فاكس: رقم القيد: ١١59١ بيان القيد: Ahmed Zainy’&amp;Sons Co Jeddah-Ozco Building Tel: &lt;2 املد Fax: 5.5١65 لل ا التاريسخ: مصاريف منزل الشيخ/احمد زينى عن شهر رجب VTE مصاريف منزل الشيخ/احمد زينى عن شهر الشيخ/احمد زينى</w:t>
      </w:r>
    </w:p>
    <w:p>
      <w:pPr>
        <w:spacing w:after="120" w:line="276" w:lineRule="auto"/>
        <w:jc w:val="right"/>
        <w:bidi/>
      </w:pPr>
      <w:r>
        <w:rPr>
          <w:rFonts w:ascii="Traditional Arabic" w:hAnsi="Traditional Arabic" w:cs="Traditional Arabic"/>
          <w:b w:val="0"/>
          <w:i w:val="0"/>
          <w:sz w:val="32"/>
          <w:rtl/>
          <w:szCs w:val="32"/>
        </w:rPr>
        <w:t>ملف داخلي: 1434/1434 fil no-5- inv 459.pdf [صفحة 1 - OCR] Ahmed Zainy &amp;Sons Co ٠ شركة احمد زيني واولاده Jeddah-Ozco Building جدة عمارة اوزكو Tel: كلكدكء5 5.5851١5 هاتف: Fax: 5054 5.5١.4 فاكس: التاريخ: MINN VEEP مرتبات د.وميض شاكرمن ١ 477/٠١/١4 الى ١ 4 "4/1/١ كالتعميد المرفق مرتبات د١٠ وميض شاكرمن 5577/٠١/١5 ١الى د وميض شاكر</w:t>
      </w:r>
    </w:p>
    <w:p>
      <w:pPr>
        <w:spacing w:after="120" w:line="276" w:lineRule="auto"/>
        <w:jc w:val="right"/>
        <w:bidi/>
      </w:pPr>
      <w:r>
        <w:rPr>
          <w:rFonts w:ascii="Traditional Arabic" w:hAnsi="Traditional Arabic" w:cs="Traditional Arabic"/>
          <w:b w:val="0"/>
          <w:i w:val="0"/>
          <w:sz w:val="32"/>
          <w:rtl/>
          <w:szCs w:val="32"/>
        </w:rPr>
        <w:t>[صفحة 2 - OCR] Part لجسم Eng EO CAD gC) ا “9 3 57 ْ imp inte? -7 7 كس 0002 aa - eye pewter CEO Z107/60/TO Tie مم ع0 ع0 ع0 ع0 LT لك ببس مم 5 005 |[ 2852 | 2 “006 “00 1 الم 067 ee 06 0065 006 14 | مت اوماد 46ج 7 انيل mre | اقم بسكم ,— تعدا كول 005 حيس كم A NP PHC RD pest ee 005 iia (rsneC | Sete ee) op? mse ) mt Sy جم C9 | Aro</w:t>
      </w:r>
    </w:p>
    <w:p>
      <w:pPr>
        <w:spacing w:after="120" w:line="276" w:lineRule="auto"/>
        <w:jc w:val="right"/>
        <w:bidi/>
      </w:pPr>
      <w:r>
        <w:rPr>
          <w:rFonts w:ascii="Traditional Arabic" w:hAnsi="Traditional Arabic" w:cs="Traditional Arabic"/>
          <w:b w:val="0"/>
          <w:i w:val="0"/>
          <w:sz w:val="32"/>
          <w:rtl/>
          <w:szCs w:val="32"/>
        </w:rPr>
        <w:t>[صفحة 3 - OCR] yyy عدر Wee | 02 ts صم 1 ”/ Rae ويه (BT A رصم Far OO es Fore, كبس بصنم CAD BC) L96'LZ لجسم pre? 0002 ot? prefer مجم ثم 21 000 Aire اد ع0 ع0 ع0 ع0 ZI ee TO 1 لون ل 7000 تاقد | asc كهداقة | ل | eraasy | 005 Hien TH KD TC RD prs? ree 0025 Ki Ra Swe whe apf? est درق mM sy has Cre \F Ree J J [صفحة 4 - OCR] A مسي سس لب Le 9 ا eee Latent alt pty الى المكره: دا وميض شاكر ON فط سبعة وعتيرون الف وتسعمائة وسبعة وستون ريال سعودر ae 9 مر كنات 00-0 0 yyvagre ed مم 03 ons) وذلك f مرتبات د وميضص شاكرمن EMEA HVE PN INE أكا yu aay rTM A NM ae a , Ahmed Zainy &amp;Sons Co _ Jeddah-Ozco Butiaing 1 Jeb Veet Fax مك5 mt: Ah + جلي رخ وذ الموافق: ا اا ان PAY TO MESSRS SR FOR</w:t>
      </w:r>
    </w:p>
    <w:p>
      <w:pPr>
        <w:spacing w:after="120" w:line="276" w:lineRule="auto"/>
        <w:jc w:val="right"/>
        <w:bidi/>
      </w:pPr>
      <w:r>
        <w:rPr>
          <w:rFonts w:ascii="Traditional Arabic" w:hAnsi="Traditional Arabic" w:cs="Traditional Arabic"/>
          <w:b w:val="0"/>
          <w:i w:val="0"/>
          <w:sz w:val="32"/>
          <w:rtl/>
          <w:szCs w:val="32"/>
        </w:rPr>
        <w:t>ملف داخلي: 1434/1434 fil no-5- inv 512.pdf [صفحة 1 - OCR] شركة احمد زيني واولاده جدة عمارة اوزكو هاتف: 5.525515 Ahmed Zainy &amp;Sons Co Jeddah-Ozco Building Tel: 4.198444 Fax: 50514 5.05١*04 فاكس: التاريخ: ١9ل"4/."١4 00 الشيخ أحمد زيني - جاري مصاريف منزل الشيخ/احمد زينى عن شهر ٠ االصندوق العام الشيخ/احمد زينى</w:t>
      </w:r>
    </w:p>
    <w:p>
      <w:pPr>
        <w:spacing w:after="120" w:line="276" w:lineRule="auto"/>
        <w:jc w:val="right"/>
        <w:bidi/>
      </w:pPr>
      <w:r>
        <w:rPr>
          <w:rFonts w:ascii="Traditional Arabic" w:hAnsi="Traditional Arabic" w:cs="Traditional Arabic"/>
          <w:b w:val="0"/>
          <w:i w:val="0"/>
          <w:sz w:val="32"/>
          <w:rtl/>
          <w:szCs w:val="32"/>
        </w:rPr>
        <w:t>[صفحة 2 - OCR] = انم دن الك ان (0 ل- 02 65 به OMAN DOA نم ين = AS احمد زيني وأولاده المخصصات الشهرية للشيوخ والاقارب AW.</w:t>
      </w:r>
    </w:p>
    <w:p>
      <w:pPr>
        <w:spacing w:after="120" w:line="276" w:lineRule="auto"/>
        <w:jc w:val="right"/>
        <w:bidi/>
      </w:pPr>
      <w:r>
        <w:rPr>
          <w:rFonts w:ascii="Traditional Arabic" w:hAnsi="Traditional Arabic" w:cs="Traditional Arabic"/>
          <w:b w:val="0"/>
          <w:i w:val="0"/>
          <w:sz w:val="32"/>
          <w:rtl/>
          <w:szCs w:val="32"/>
        </w:rPr>
        <w:t>عن شهر ربيع اول 1434ه فبراير 2013م 50,700 65,000 اتصلت هاتقيا بتاريخ 1433/4/4ه بانها قد تزوجت وأصبحت غير محتاجة رحمة بنت عبدالرحمن حامد المتوكل السيدة / سهام حسن زيني SN) المخصصات -: Ly حرم المرحوم / فطين الحبيشي الجمعية الخيرية لتحفيظ القرآن الكريم - الجموم السيد / علي سلطان السيد / علي عبدالله ابراهيم جمعة السيد /محمد بدر النهدي السيد / اشرف جابر مصطفى خيرالدين السيد بندر الحرازي الجمعية الخيرية لتحقيظ القرآن الكريم - دار ام حميد- دف زيني مساعدة شهرية 250 ريال لغية 1434/06/30ه الهام بنت عثمان بكر زيني i اتصلت هاتقيا بتاريخ 1433/4/4ه بانها قد تزوجت وأصبحت غير محتاجة السر احمد ادريس - دايكن مساعدة شهرية 1000 ريال لفية 1434/06/30ه ا</w:t>
      </w:r>
    </w:p>
    <w:p>
      <w:pPr>
        <w:spacing w:after="120" w:line="276" w:lineRule="auto"/>
        <w:jc w:val="right"/>
        <w:bidi/>
      </w:pPr>
      <w:r>
        <w:rPr>
          <w:rFonts w:ascii="Traditional Arabic" w:hAnsi="Traditional Arabic" w:cs="Traditional Arabic"/>
          <w:b w:val="0"/>
          <w:i w:val="0"/>
          <w:sz w:val="32"/>
          <w:rtl/>
          <w:szCs w:val="32"/>
        </w:rPr>
        <w:t>[صفحة 3 - OCR] famed Zainy 25605 Co:: واولادد eg) شركة احمد | | Jeddah-Gzco Building: Bisbee ba | 8زم[ eNotes Fawr sneer i ar Ces NNO rade Yaa Petite. tet a 1 اس TO جمد ريا عاك سا JAS eh dS تسرف الى FAY TO MESSRS ريْنى ee م1 | الشيخ Re تمر قب الى we 0 ميلة شقط خسون WN وسيعمانة ريال سعودي ti وذلك lef منزل الشيخ/احمد زينى عن شهر ربيع اول ١1514</w:t>
      </w:r>
    </w:p>
    <w:p>
      <w:pPr>
        <w:spacing w:after="120" w:line="276" w:lineRule="auto"/>
        <w:jc w:val="right"/>
        <w:bidi/>
      </w:pPr>
      <w:r>
        <w:rPr>
          <w:rFonts w:ascii="Traditional Arabic" w:hAnsi="Traditional Arabic" w:cs="Traditional Arabic"/>
          <w:b w:val="0"/>
          <w:i w:val="0"/>
          <w:sz w:val="32"/>
          <w:rtl/>
          <w:szCs w:val="32"/>
        </w:rPr>
        <w:t>ملف داخلي: 1434/1434 fil no-7- inv 678.pdf [صفحة 1 - OCR] 1( راتب شهر ربيع الثاني 1434 أمستحنات نهاية الخدم | مكاأة rary 1 بدل الإجازة ايام عمل غير مدفوعة مستحقات آخر فترة عمل الحسميات مجموع المستحقات النهائية 3,567 10,561 2,539 Severance Dues Vacation Dues Other Dues Deductions</w:t>
      </w:r>
    </w:p>
    <w:p>
      <w:pPr>
        <w:spacing w:after="120" w:line="276" w:lineRule="auto"/>
        <w:jc w:val="right"/>
        <w:bidi/>
      </w:pPr>
      <w:r>
        <w:rPr>
          <w:rFonts w:ascii="Traditional Arabic" w:hAnsi="Traditional Arabic" w:cs="Traditional Arabic"/>
          <w:b w:val="0"/>
          <w:i w:val="0"/>
          <w:sz w:val="32"/>
          <w:rtl/>
          <w:szCs w:val="32"/>
        </w:rPr>
        <w:t>[صفحة 2 - OCR] x 1066 = 3,567 x¥ {ee 360 x 3,567 x من: إلى: 360 alates نهاية الخدمة = المجمو بدلإج ازة: 2642 360 15 30 _ 30 346 i FINAL SETTLEMENT DUES CALCULATION EMPLOYEE NAME = Saeed Anwar Alui -DEPT. / DIV -Ahmed Zainy &amp; Sons Co IRESIGNATION TERMINATION TRANSFER GROSS SALARY Basic Salary Housing Allowance Transportation Allowance Others TOSS Salary = S.R EMPLOYMENT PERIOD Start Date End Date Unlimited Contract — Resignation - Less than 10 years of service Fr. To 10,561 Severance Dues 0 Ww.</w:t>
      </w:r>
    </w:p>
    <w:p>
      <w:pPr>
        <w:spacing w:after="120" w:line="276" w:lineRule="auto"/>
        <w:jc w:val="right"/>
        <w:bidi/>
      </w:pPr>
      <w:r>
        <w:rPr>
          <w:rFonts w:ascii="Traditional Arabic" w:hAnsi="Traditional Arabic" w:cs="Traditional Arabic"/>
          <w:b w:val="0"/>
          <w:i w:val="0"/>
          <w:sz w:val="32"/>
          <w:rtl/>
          <w:szCs w:val="32"/>
        </w:rPr>
        <w:t>ACATIONDUES First Work Day from last vacation Last Working Day Total Days Vacation Due [صفحة 3 - OCR] Ahmed Zainy &amp; Sons Co.</w:t>
      </w:r>
    </w:p>
    <w:p>
      <w:pPr>
        <w:spacing w:after="120" w:line="276" w:lineRule="auto"/>
        <w:jc w:val="right"/>
        <w:bidi/>
      </w:pPr>
      <w:r>
        <w:rPr>
          <w:rFonts w:ascii="Traditional Arabic" w:hAnsi="Traditional Arabic" w:cs="Traditional Arabic"/>
          <w:b w:val="0"/>
          <w:i w:val="0"/>
          <w:sz w:val="32"/>
          <w:rtl/>
          <w:szCs w:val="32"/>
        </w:rPr>
        <w:t>LIMITED LIABILITY COMPANY ذات مسؤولية محدودة BV Ev ef 8/00: التاريخ AVN O/T] 0: الموافق مخالصة واستلام حقوق أنا الموقع أدناه / سعيد أنور علوي - باكستاني الجنسية ٠ وأحمل إقامة نظامية رقم 588781.ه8١7 2 22 ها545١/.5/١8: عملت لدى شركة أحمد زيني وأولاده المحدودة خلال الفترة من ally وحتى: 1454/05/9 ١ه بأنني استلمت كافة مستحقاتي من أجور أو عمل إضافي أو إجازات أو مكافآت أو أية مستحقات مالية أخرى عن كامل مدة عملي بها.</w:t>
      </w:r>
    </w:p>
    <w:p>
      <w:pPr>
        <w:spacing w:after="120" w:line="276" w:lineRule="auto"/>
        <w:jc w:val="right"/>
        <w:bidi/>
      </w:pPr>
      <w:r>
        <w:rPr>
          <w:rFonts w:ascii="Traditional Arabic" w:hAnsi="Traditional Arabic" w:cs="Traditional Arabic"/>
          <w:b w:val="0"/>
          <w:i w:val="0"/>
          <w:sz w:val="32"/>
          <w:rtl/>
          <w:szCs w:val="32"/>
        </w:rPr>
        <w:t>كما أقر بأنه ليس لي حق بمطالبة الشركة أو الشركات والفروع التابعة لها أو أي من مدرائها أو الشركاء فيها بأي مطالبة مهما كان نوعها أو سببها ويعتبر توقبعي على هذا الإقرار إبراء لذمة الشركة وفروعها والشركات العائدة لها إبراء تامأ وشاملاً يسقط حقي في أي مطلب أو دعوى مهما كان سببها. وهذه مخالصة مني بذلك.</w:t>
      </w:r>
    </w:p>
    <w:p>
      <w:pPr>
        <w:spacing w:after="120" w:line="276" w:lineRule="auto"/>
        <w:jc w:val="right"/>
        <w:bidi/>
      </w:pPr>
      <w:r>
        <w:rPr>
          <w:rFonts w:ascii="Traditional Arabic" w:hAnsi="Traditional Arabic" w:cs="Traditional Arabic"/>
          <w:b w:val="0"/>
          <w:i w:val="0"/>
          <w:sz w:val="32"/>
          <w:rtl/>
          <w:szCs w:val="32"/>
        </w:rPr>
        <w:t>c رأس المال ٠٠٠٠١ ١ ٠٠ ريال سعودي اتج BWV سات ١0548056: مبنى أوزكو - شارع الأأمير سلطان مع شارع قلب الجزيرة - حي الخالدية - ص.ب 17505 جدة 11444 - المملكة العربية السعودية - هاتف؛: 5050515 (؟) 405+ فاكس: 5118415 AAMT) OZCO Building, Prince Sultan Street with Qalb Al Jaziran Street, Al-Khalidiyah District, P.O. Box 17956, Jeddah 21494, Kingdom of Saudi Arabia Tel: +966 (2) 606-5216 Fax: +966 (2) 606-5416 www.ahmedzainysons.com [صفحة 4 - OCR] | Ahmed Zainy 250115 Co شركة احمد زيني واولادد | Jeddah-Ozco Building. جدة عمارة أوزكو | Tel: “eset e\ Fax: setyret -.5١*.4 فاكس: TOTS هاتف: TT 4 i - | مر صرش تقدي | ري ال ret التاريخ: 1١14/24/٠ 1 Tyo i ا الموافق: ١ #"ا”2#د17م؟</w:t>
      </w:r>
    </w:p>
    <w:p>
      <w:pPr>
        <w:spacing w:after="120" w:line="276" w:lineRule="auto"/>
        <w:jc w:val="right"/>
        <w:bidi/>
      </w:pPr>
      <w:r>
        <w:rPr>
          <w:rFonts w:ascii="Traditional Arabic" w:hAnsi="Traditional Arabic" w:cs="Traditional Arabic"/>
          <w:b w:val="0"/>
          <w:i w:val="0"/>
          <w:sz w:val="32"/>
          <w:rtl/>
          <w:szCs w:val="32"/>
        </w:rPr>
        <w:t>1 | | يصرف إلى المكرم: سعيد انور علوى PAY TO MESSRS ; t te 1 | ا مبلغ فقط ستةعشرة الف وستمانة وسبعة وستون ريال سعودي لاغير SR FOR oa ng | وذلك / مستحقات السائق سعيد انور علوى بفيلا ش»احمد زينى حسب التصفية المرفقة ; i Let ْ المستلم. أمين الصندوق re | الحساب 5٠ 1١ اك i المجموع 6 ee | المدير العام a</w:t>
      </w:r>
    </w:p>
    <w:p>
      <w:pPr>
        <w:spacing w:after="120" w:line="276" w:lineRule="auto"/>
        <w:jc w:val="right"/>
        <w:bidi/>
      </w:pPr>
      <w:r>
        <w:rPr>
          <w:rFonts w:ascii="Traditional Arabic" w:hAnsi="Traditional Arabic" w:cs="Traditional Arabic"/>
          <w:b w:val="0"/>
          <w:i w:val="0"/>
          <w:sz w:val="32"/>
          <w:rtl/>
          <w:szCs w:val="32"/>
        </w:rPr>
        <w:t>[صفحة 5 - OCR] شركة احمد زيني واولاده جدة عمارة اوزكو هاتف: SAVOY Ahmed Zainy &amp;Sons.Co _ Jeddah-Ozco Building” ش Tel: لل ل خخ Fax: VeVihet 5.51١“٠04 فاكس: مستحقات السائق سعيد انور علوى بفيلا ش ٠ احمد زينى حسب التصفية المرفقة التاريخ: 4/5١؛ 1١474/.</w:t>
      </w:r>
    </w:p>
    <w:p>
      <w:pPr>
        <w:spacing w:after="120" w:line="276" w:lineRule="auto"/>
        <w:jc w:val="right"/>
        <w:bidi/>
      </w:pPr>
      <w:r>
        <w:rPr>
          <w:rFonts w:ascii="Traditional Arabic" w:hAnsi="Traditional Arabic" w:cs="Traditional Arabic"/>
          <w:b w:val="0"/>
          <w:i w:val="0"/>
          <w:sz w:val="32"/>
          <w:rtl/>
          <w:szCs w:val="32"/>
        </w:rPr>
        <w:t>مستحقات السائق سعيد انور علوى Dats سعيد انور علوى</w:t>
      </w:r>
    </w:p>
    <w:p>
      <w:pPr>
        <w:spacing w:after="120" w:line="276" w:lineRule="auto"/>
        <w:jc w:val="right"/>
        <w:bidi/>
      </w:pPr>
      <w:r>
        <w:rPr>
          <w:rFonts w:ascii="Traditional Arabic" w:hAnsi="Traditional Arabic" w:cs="Traditional Arabic"/>
          <w:b w:val="0"/>
          <w:i w:val="0"/>
          <w:sz w:val="32"/>
          <w:rtl/>
          <w:szCs w:val="32"/>
        </w:rPr>
        <w:t>ملف داخلي: 1434/1434 fil no-7- inv 699.pdf [صفحة 1 - OCR] شركة احمد زيني وأولاده المخصصات الشهرية للشيوخ والاقارب للمم ممم ملفل الخ عن شهر ربيع ثاني 1434ه مارس 2013م 50,700 85,000 135,700 اتصلت هاتفيا بتاريخ 1433/4/4ه بانها قد تزوجت وأصبحت غير محتاجة رحمة بنت عبدالرحمن حامد المتوكل السيدة / سهام حسن زيني = نم نن حي لل (0 COON 12,700 أحرم المرحوم / فطين الحبيشي الجمعية الخيرية لتحفيظ القرآن الكريم - الجموم السيد / علي سلطان السيد / علي عبدالله ابراهيم جمعة السيد بمحمد بدر النهدي السيد / اشعرف جابر مصطفى خيرالدين السيد بندر الحرازي الجمعية الخيرية لتحفيظ القرآن ag SN دارام حميد دف زيني ورثة المرحوم ابو بكر كنجو سليم الهام بنت عثمان بكر زيني السر احمد ادريس - دايكن = خر كت د يرف A ركس إءى زءن امساعدة شهرية 250 ريال لغية 1434/06/30ه اتصلت هاتفيا بتاريخ 1433/4/4ه بانها قد تزوجت وأصبحت غير محتاجة مساعدة شهرية 1000 ريال لغية 1434/06/30ه عائلة المرحوم هارون انجي عائلة المرحوم يوسف لطفي عائلة المرحوم حامد رزق حسن رجب 36,467 183,867 [صفحة 2 - OCR] PAY TO MESSRS الشيخ/احمد زينى ta Sal يصرف الى ريال ers | Anmed Zainy &amp;Sons Co شركة احمد زيني واولاده ا Jeddah-Ozco Building ; عمارة اوزكو baa | | Tel: weNOVIN Fax: 5.5.4 SN OG هاتف» ا فاكس: | 1 03 ا: 5 1 ْ — i i $46 2 Ho | ( pee — 11”: 24/5 التاريخ: wee رياال | | TeV t ee teed 1 Babi gall biVov,ee i i !</w:t>
      </w:r>
    </w:p>
    <w:p>
      <w:pPr>
        <w:spacing w:after="120" w:line="276" w:lineRule="auto"/>
        <w:jc w:val="right"/>
        <w:bidi/>
      </w:pPr>
      <w:r>
        <w:rPr>
          <w:rFonts w:ascii="Traditional Arabic" w:hAnsi="Traditional Arabic" w:cs="Traditional Arabic"/>
          <w:b w:val="0"/>
          <w:i w:val="0"/>
          <w:sz w:val="32"/>
          <w:rtl/>
          <w:szCs w:val="32"/>
        </w:rPr>
        <w:t>I 1 ا 1 مبلغ فقط خمسون الف وسبعمانة ريال سعودي لاير SR i | FOR Vere BE احمد زينى عن شهر ربيع oh مصاريف منزل f وذلك | عر ولاييث 1 المجموع alt) المدير</w:t>
      </w:r>
    </w:p>
    <w:p>
      <w:pPr>
        <w:spacing w:after="120" w:line="276" w:lineRule="auto"/>
        <w:jc w:val="right"/>
        <w:bidi/>
      </w:pPr>
      <w:r>
        <w:rPr>
          <w:rFonts w:ascii="Traditional Arabic" w:hAnsi="Traditional Arabic" w:cs="Traditional Arabic"/>
          <w:b w:val="0"/>
          <w:i w:val="0"/>
          <w:sz w:val="32"/>
          <w:rtl/>
          <w:szCs w:val="32"/>
        </w:rPr>
        <w:t>[صفحة 3 - OCR] Ahmed Zainy &amp;Sons Co , شركة احمد زيني واولاده جدة عمارة اوزكو Jeddah-Ozco Building هائف: VeVOVNS Tel: ال ا Fax: 5054 "5.5١.4 فاكس: التاريخ: 4/.4/15"١4 مصاريف منزل ti احمد زينى عن شهر ربيع الشيخ/احمد زينى</w:t>
      </w:r>
    </w:p>
    <w:p>
      <w:pPr>
        <w:spacing w:after="120" w:line="276" w:lineRule="auto"/>
        <w:jc w:val="right"/>
        <w:bidi/>
      </w:pPr>
      <w:r>
        <w:rPr>
          <w:rFonts w:ascii="Traditional Arabic" w:hAnsi="Traditional Arabic" w:cs="Traditional Arabic"/>
          <w:b w:val="0"/>
          <w:i w:val="0"/>
          <w:sz w:val="32"/>
          <w:rtl/>
          <w:szCs w:val="32"/>
        </w:rPr>
        <w:t>ملف داخلي: 1434/1434 fil no-8- inv 840.pdf [صفحة 1 - OCR] Wao سجلتجساري ص.ب 4144 جسدة VENT 33531174 J 5143110: نوفيلت فاكس: 751/0111 جل دة- طريق المدينة ةدحولا رعس UNIT PRICE EE C.R.No. 7785 | oo .م 0. Box 9148 Jeddah 21413“ Tel.: 6646310 / 6691124 4 Fax: 6875376 ° | موسسة أحمد الحربي Jeddah - Madina Road Ahmed Al-Harbi Est.</w:t>
      </w:r>
    </w:p>
    <w:p>
      <w:pPr>
        <w:spacing w:after="120" w:line="276" w:lineRule="auto"/>
        <w:jc w:val="right"/>
        <w:bidi/>
      </w:pPr>
      <w:r>
        <w:rPr>
          <w:rFonts w:ascii="Traditional Arabic" w:hAnsi="Traditional Arabic" w:cs="Traditional Arabic"/>
          <w:b w:val="0"/>
          <w:i w:val="0"/>
          <w:sz w:val="32"/>
          <w:rtl/>
          <w:szCs w:val="32"/>
        </w:rPr>
        <w:t>No. 0249 عرض أسعار QUOTATION pate: ملعاف الكمية QUANTITY Validity eccentric Terms of Payment: Delivery: _......</w:t>
      </w:r>
    </w:p>
    <w:p>
      <w:pPr>
        <w:spacing w:after="120" w:line="276" w:lineRule="auto"/>
        <w:jc w:val="right"/>
        <w:bidi/>
      </w:pPr>
      <w:r>
        <w:rPr>
          <w:rFonts w:ascii="Traditional Arabic" w:hAnsi="Traditional Arabic" w:cs="Traditional Arabic"/>
          <w:b w:val="0"/>
          <w:i w:val="0"/>
          <w:sz w:val="32"/>
          <w:rtl/>
          <w:szCs w:val="32"/>
        </w:rPr>
        <w:t>Auth. Sig. توقيع المستول</w:t>
      </w:r>
    </w:p>
    <w:p>
      <w:pPr>
        <w:spacing w:after="120" w:line="276" w:lineRule="auto"/>
        <w:jc w:val="right"/>
        <w:bidi/>
      </w:pPr>
      <w:r>
        <w:rPr>
          <w:rFonts w:ascii="Traditional Arabic" w:hAnsi="Traditional Arabic" w:cs="Traditional Arabic"/>
          <w:b w:val="0"/>
          <w:i w:val="0"/>
          <w:sz w:val="32"/>
          <w:rtl/>
          <w:szCs w:val="32"/>
        </w:rPr>
        <w:t>[صفحة 2 - OCR] Date: 18% March 2013 To: Sheikh Ossama Zainy From: Abdul Jabbar (Zainy compound) Subject: _Water Pump in Sheikh Ahmed Zainy villa Respected Sir, I would like to inform you that we are using Sheikh Adnan Zainy villa’s water pump for Sheikh Ahmed Zainy villa. We want to disconnect the water pipe line from Sheikh Adnan Zainy villa. Therefore we have to fix a new motor pump including pressure tank in Sheikh Ahmed Zainy villa as per following quotations: G) Ahmed Al-harbi Est. SR- 14,700 (Recbmmended) ZA 2- Ekel Trading &amp; Industrial Co. ص 3- Ahed Al Jazeera Trading SR- 14,300 Best regards, Kem = Abdul Jabbar 0</w:t>
      </w:r>
    </w:p>
    <w:p>
      <w:pPr>
        <w:spacing w:after="120" w:line="276" w:lineRule="auto"/>
        <w:jc w:val="right"/>
        <w:bidi/>
      </w:pPr>
      <w:r>
        <w:rPr>
          <w:rFonts w:ascii="Traditional Arabic" w:hAnsi="Traditional Arabic" w:cs="Traditional Arabic"/>
          <w:b w:val="0"/>
          <w:i w:val="0"/>
          <w:sz w:val="32"/>
          <w:rtl/>
          <w:szCs w:val="32"/>
        </w:rPr>
        <w:t>[صفحة 3 - OCR] لش ب ا eee 0 t ! شركة احمد زيني واولاده ©6© Ahmed Zainy &amp;Sons | | جدة عمارة اوزكو Jeddah-Ozco Building هاتف: 25551١ ؟ فاكس: 5.5١.4 ل لل لو 2 Tel: ريس سال بنع التاريخ: ١154/2.</w:t>
      </w:r>
    </w:p>
    <w:p>
      <w:pPr>
        <w:spacing w:after="120" w:line="276" w:lineRule="auto"/>
        <w:jc w:val="right"/>
        <w:bidi/>
      </w:pPr>
      <w:r>
        <w:rPr>
          <w:rFonts w:ascii="Traditional Arabic" w:hAnsi="Traditional Arabic" w:cs="Traditional Arabic"/>
          <w:b w:val="0"/>
          <w:i w:val="0"/>
          <w:sz w:val="32"/>
          <w:rtl/>
          <w:szCs w:val="32"/>
        </w:rPr>
        <w:t>12000 الموافق: 2 556.- 5.1 | سس ee | يصرف إلى المكرم: عبد الجبار PAY TO MESSRS | des: 7 eye node dah ,| مبلغ فقطأربعةعشرة ألف وسبعمانة ريال سعودي لاغير SR | وذلك / فاتورة مؤسسة الحربى قيمة مواسير مياه خاصة بصيانة فيلا ش١٠ احمد زينى كالمرفق FOR ا للرءءلاءة١ المجموع</w:t>
      </w:r>
    </w:p>
    <w:p>
      <w:pPr>
        <w:spacing w:after="120" w:line="276" w:lineRule="auto"/>
        <w:jc w:val="right"/>
        <w:bidi/>
      </w:pPr>
      <w:r>
        <w:rPr>
          <w:rFonts w:ascii="Traditional Arabic" w:hAnsi="Traditional Arabic" w:cs="Traditional Arabic"/>
          <w:b w:val="0"/>
          <w:i w:val="0"/>
          <w:sz w:val="32"/>
          <w:rtl/>
          <w:szCs w:val="32"/>
        </w:rPr>
        <w:t>[صفحة 4 - OCR] شركة احمد زيني واولاده جدة عمارة اوزكو هاتف 91ه5.5 فاكس: 5-55 فاتورة مؤسسة الحربى قيمة مواسير مياه خاصة بصيانة فيلا ش ٠ احمد زينى كالمرفق Ahmed Zainy 850115 Co: Jeddah-Ozco Building Tel: 1: 40 vac Fax: 50 التاريخ: OVE VEEP</w:t>
      </w:r>
    </w:p>
    <w:p>
      <w:pPr>
        <w:spacing w:after="120" w:line="276" w:lineRule="auto"/>
        <w:jc w:val="right"/>
        <w:bidi/>
      </w:pPr>
      <w:r>
        <w:rPr>
          <w:rFonts w:ascii="Traditional Arabic" w:hAnsi="Traditional Arabic" w:cs="Traditional Arabic"/>
          <w:b w:val="0"/>
          <w:i w:val="0"/>
          <w:sz w:val="32"/>
          <w:rtl/>
          <w:szCs w:val="32"/>
        </w:rPr>
        <w:t>ملف داخلي: 1434/1434 fil no-9- inv 919.pdf [صفحة 1 - OCR] شركة احمد زيني وأولاده المخصصات الشهرية للشيوخ والاقارب eee الخ عن شهر جماد اول 1434ه ابريل 2013م 85,000 135,700 ثانيا: - المخصصات الشهرية للاقارب عائلة / عثمان زيني ( الهام زيني) x اتصلت هاتفيا بتاريخ 1433/4/4ه بانها قد تزوجت وأصبحت غير محتاجة = نم ين ص COON AM ثالثا: - المخصصات الشهرية لموظفين سابقين حرم المرحوم / فطين الحبيشي الجمعية الخيرية لتحفيظ القرآن الكريم - الجموم السيد / علي سلطان السيد / علي عبدالله ابراهيم جمعة السيد بمحمد بدر النهدي السيد / اشرف جابر مصطفى خيرالدين السيد بندر الحرازي الجمعية الخيرية لتحفيظ القرآن ag SI دار ام حميد - دف زيني باسم علي محمد بلبيسي ورثة المرحوم ابو بكر كنجو سليم أمساعدة شهرية 250 ريال لغية 1434/06/30 الهام بنت عثمان بكر زيني i اتصلت هاتفيا بتاريخ 1433/4/4ه بانها قد تزوجت وأصبحت غير محتاجة السر احمد ادريس - دايكن مساعدة شهرية 1000 ريال لغية 1434/06/30ه 1 2 3 4 5 6 7 8 9 عائلة المرحوم حامد رزق حسن رجب انور باحميشان</w:t>
      </w:r>
    </w:p>
    <w:p>
      <w:pPr>
        <w:spacing w:after="120" w:line="276" w:lineRule="auto"/>
        <w:jc w:val="right"/>
        <w:bidi/>
      </w:pPr>
      <w:r>
        <w:rPr>
          <w:rFonts w:ascii="Traditional Arabic" w:hAnsi="Traditional Arabic" w:cs="Traditional Arabic"/>
          <w:b w:val="0"/>
          <w:i w:val="0"/>
          <w:sz w:val="32"/>
          <w:rtl/>
          <w:szCs w:val="32"/>
        </w:rPr>
        <w:t>[صفحة 2 - OCR] [صفحة 3 - OCR] | Ahmed Zainy &amp;Sons Co شركة احمد زيني واولاده | | جدة عمارة اوزكو Jeddah-Ozco Building, ا ا هاتف SNOT NN فاكس: Fax: weaves SNe لا i L Tel | لدم j 2 | | gabe مر ١ ا . a لت 1 ا رب ال avy التاريسخ: لذكزه./4”؛ ١ t Teter teed الموافق: [Teves | ; Le, 1 | || يصرف إلى المكرم: الشيخ]/احمد زينى PAY TO MESSRS ١: ا | ريال مبلغ BaP خمسون الف وسبعمانة ريال سعودي لاغير م8 ' ا وذلك / مصاريف منزل الشيخ/احمد زينى عن شهر جماد الاولى VEE</w:t>
      </w:r>
    </w:p>
    <w:p>
      <w:pPr>
        <w:spacing w:after="120" w:line="276" w:lineRule="auto"/>
        <w:jc w:val="right"/>
        <w:bidi/>
      </w:pPr>
      <w:r>
        <w:rPr>
          <w:rFonts w:ascii="Traditional Arabic" w:hAnsi="Traditional Arabic" w:cs="Traditional Arabic"/>
          <w:b w:val="0"/>
          <w:i w:val="0"/>
          <w:sz w:val="32"/>
          <w:rtl/>
          <w:szCs w:val="32"/>
        </w:rPr>
        <w:t>[صفحة 4 - OCR] شركة احمد زيني واولاده Ahmed Zainy.&amp;Sons Co جدة عمارة اوزكو Jeddah-Ozéo Building هاتف: 5256151١ ' مك5 Tel: Fax: Wstitsé VN Mee فاكس: التاريخ: OVA VEVEP مصاريف منزل الشيخ/احمد زينى عن شهر الشيخ/احمد زينى</w:t>
      </w:r>
    </w:p>
    <w:p>
      <w:r>
        <w:br w:type="page"/>
      </w:r>
    </w:p>
    <w:p>
      <w:pPr>
        <w:pStyle w:val="Heading1"/>
        <w:jc w:val="right"/>
        <w:bidi/>
      </w:pPr>
      <w:r>
        <w:rPr>
          <w:rFonts w:ascii="Traditional Arabic" w:hAnsi="Traditional Arabic"/>
          <w:rtl/>
        </w:rPr>
        <w:t>DOC-127 — المسحوبات 1435 (zip)</w:t>
      </w:r>
    </w:p>
    <w:p>
      <w:pPr>
        <w:spacing w:after="120" w:line="276" w:lineRule="auto"/>
        <w:jc w:val="right"/>
        <w:bidi/>
      </w:pPr>
      <w:r>
        <w:rPr>
          <w:rFonts w:ascii="Traditional Arabic" w:hAnsi="Traditional Arabic" w:cs="Traditional Arabic"/>
          <w:b w:val="0"/>
          <w:i w:val="0"/>
          <w:sz w:val="30"/>
          <w:rtl/>
          <w:szCs w:val="30"/>
        </w:rPr>
        <w:t>النوع: حكم / صك · الجهة: — · التاريخ: —</w:t>
      </w:r>
    </w:p>
    <w:p>
      <w:pPr>
        <w:spacing w:after="120" w:line="276" w:lineRule="auto"/>
        <w:jc w:val="right"/>
        <w:bidi/>
      </w:pPr>
      <w:r>
        <w:rPr>
          <w:rFonts w:ascii="Traditional Arabic" w:hAnsi="Traditional Arabic" w:cs="Traditional Arabic"/>
          <w:b/>
          <w:i w:val="0"/>
          <w:color w:val="1F4E79"/>
          <w:sz w:val="30"/>
          <w:rtl/>
          <w:szCs w:val="30"/>
        </w:rPr>
        <w:t>أرقام ومبالغ مستخرجة آلياً من الوثيقة (للمراجعة — ليست جردًا محاسبيًا)</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26"/>
                <w:rtl/>
                <w:szCs w:val="26"/>
              </w:rPr>
              <w:t>السياق</w:t>
            </w:r>
          </w:p>
        </w:tc>
        <w:tc>
          <w:tcPr>
            <w:tcW w:type="dxa" w:w="4677"/>
          </w:tcPr>
          <w:p>
            <w:pPr>
              <w:jc w:val="right"/>
              <w:bidi/>
            </w:pPr>
            <w:r/>
            <w:r>
              <w:rPr>
                <w:rFonts w:ascii="Traditional Arabic" w:hAnsi="Traditional Arabic" w:cs="Traditional Arabic"/>
                <w:b/>
                <w:sz w:val="26"/>
                <w:rtl/>
                <w:szCs w:val="26"/>
              </w:rPr>
              <w:t>المبلغ/الرقم</w:t>
            </w:r>
          </w:p>
        </w:tc>
      </w:tr>
      <w:tr>
        <w:tc>
          <w:tcPr>
            <w:tcW w:type="dxa" w:w="4677"/>
          </w:tcPr>
          <w:p>
            <w:pPr>
              <w:jc w:val="right"/>
              <w:bidi/>
            </w:pPr>
            <w:r/>
            <w:r>
              <w:rPr>
                <w:rFonts w:ascii="Traditional Arabic" w:hAnsi="Traditional Arabic" w:cs="Traditional Arabic"/>
                <w:b w:val="0"/>
                <w:sz w:val="24"/>
                <w:rtl/>
                <w:szCs w:val="24"/>
              </w:rPr>
              <w:t>[صفحة 2 - OCR] شركة احمد زينى واولاده ©© AHMED Z</w:t>
            </w:r>
          </w:p>
        </w:tc>
        <w:tc>
          <w:tcPr>
            <w:tcW w:type="dxa" w:w="4677"/>
          </w:tcPr>
          <w:p>
            <w:pPr>
              <w:jc w:val="right"/>
              <w:bidi/>
            </w:pPr>
            <w:r/>
            <w:r>
              <w:rPr>
                <w:rFonts w:ascii="Traditional Arabic" w:hAnsi="Traditional Arabic" w:cs="Traditional Arabic"/>
                <w:b w:val="0"/>
                <w:sz w:val="24"/>
                <w:rtl/>
                <w:szCs w:val="24"/>
              </w:rPr>
              <w:t>5١2526101</w:t>
            </w:r>
          </w:p>
        </w:tc>
      </w:tr>
      <w:tr>
        <w:tc>
          <w:tcPr>
            <w:tcW w:type="dxa" w:w="4677"/>
          </w:tcPr>
          <w:p>
            <w:pPr>
              <w:jc w:val="right"/>
              <w:bidi/>
            </w:pPr>
            <w:r/>
            <w:r>
              <w:rPr>
                <w:rFonts w:ascii="Traditional Arabic" w:hAnsi="Traditional Arabic" w:cs="Traditional Arabic"/>
                <w:b w:val="0"/>
                <w:sz w:val="24"/>
                <w:rtl/>
                <w:szCs w:val="24"/>
              </w:rPr>
              <w:t>[صفحة 3 - OCR] شركة deal زيني وأولاده ‘oa المخصص</w:t>
            </w:r>
          </w:p>
        </w:tc>
        <w:tc>
          <w:tcPr>
            <w:tcW w:type="dxa" w:w="4677"/>
          </w:tcPr>
          <w:p>
            <w:pPr>
              <w:jc w:val="right"/>
              <w:bidi/>
            </w:pPr>
            <w:r/>
            <w:r>
              <w:rPr>
                <w:rFonts w:ascii="Traditional Arabic" w:hAnsi="Traditional Arabic" w:cs="Traditional Arabic"/>
                <w:b w:val="0"/>
                <w:sz w:val="24"/>
                <w:rtl/>
                <w:szCs w:val="24"/>
              </w:rPr>
              <w:t>2.000 ريال</w:t>
            </w:r>
          </w:p>
        </w:tc>
      </w:tr>
      <w:tr>
        <w:tc>
          <w:tcPr>
            <w:tcW w:type="dxa" w:w="4677"/>
          </w:tcPr>
          <w:p>
            <w:pPr>
              <w:jc w:val="right"/>
              <w:bidi/>
            </w:pPr>
            <w:r/>
            <w:r>
              <w:rPr>
                <w:rFonts w:ascii="Traditional Arabic" w:hAnsi="Traditional Arabic" w:cs="Traditional Arabic"/>
                <w:b w:val="0"/>
                <w:sz w:val="24"/>
                <w:rtl/>
                <w:szCs w:val="24"/>
              </w:rPr>
              <w:t>[صفحة 3 - OCR] شركة deal زيني وأولاده ‘oa المخصص</w:t>
            </w:r>
          </w:p>
        </w:tc>
        <w:tc>
          <w:tcPr>
            <w:tcW w:type="dxa" w:w="4677"/>
          </w:tcPr>
          <w:p>
            <w:pPr>
              <w:jc w:val="right"/>
              <w:bidi/>
            </w:pPr>
            <w:r/>
            <w:r>
              <w:rPr>
                <w:rFonts w:ascii="Traditional Arabic" w:hAnsi="Traditional Arabic" w:cs="Traditional Arabic"/>
                <w:b w:val="0"/>
                <w:sz w:val="24"/>
                <w:rtl/>
                <w:szCs w:val="24"/>
              </w:rPr>
              <w:t>250 ريال</w:t>
            </w:r>
          </w:p>
        </w:tc>
      </w:tr>
      <w:tr>
        <w:tc>
          <w:tcPr>
            <w:tcW w:type="dxa" w:w="4677"/>
          </w:tcPr>
          <w:p>
            <w:pPr>
              <w:jc w:val="right"/>
              <w:bidi/>
            </w:pPr>
            <w:r/>
            <w:r>
              <w:rPr>
                <w:rFonts w:ascii="Traditional Arabic" w:hAnsi="Traditional Arabic" w:cs="Traditional Arabic"/>
                <w:b w:val="0"/>
                <w:sz w:val="24"/>
                <w:rtl/>
                <w:szCs w:val="24"/>
              </w:rPr>
              <w:t>[صفحة 2 - OCR] AHMED ZAINY &amp;SONS CO شركة احمد زي</w:t>
            </w:r>
          </w:p>
        </w:tc>
        <w:tc>
          <w:tcPr>
            <w:tcW w:type="dxa" w:w="4677"/>
          </w:tcPr>
          <w:p>
            <w:pPr>
              <w:jc w:val="right"/>
              <w:bidi/>
            </w:pPr>
            <w:r/>
            <w:r>
              <w:rPr>
                <w:rFonts w:ascii="Traditional Arabic" w:hAnsi="Traditional Arabic" w:cs="Traditional Arabic"/>
                <w:b w:val="0"/>
                <w:sz w:val="24"/>
                <w:rtl/>
                <w:szCs w:val="24"/>
              </w:rPr>
              <w:t>5158515</w:t>
            </w:r>
          </w:p>
        </w:tc>
      </w:tr>
      <w:tr>
        <w:tc>
          <w:tcPr>
            <w:tcW w:type="dxa" w:w="4677"/>
          </w:tcPr>
          <w:p>
            <w:pPr>
              <w:jc w:val="right"/>
              <w:bidi/>
            </w:pPr>
            <w:r/>
            <w:r>
              <w:rPr>
                <w:rFonts w:ascii="Traditional Arabic" w:hAnsi="Traditional Arabic" w:cs="Traditional Arabic"/>
                <w:b w:val="0"/>
                <w:sz w:val="24"/>
                <w:rtl/>
                <w:szCs w:val="24"/>
              </w:rPr>
              <w:t>[صفحة 4 - OCR] 4 « شركة احمد زيني وأؤلاده , المخ</w:t>
            </w:r>
          </w:p>
        </w:tc>
        <w:tc>
          <w:tcPr>
            <w:tcW w:type="dxa" w:w="4677"/>
          </w:tcPr>
          <w:p>
            <w:pPr>
              <w:jc w:val="right"/>
              <w:bidi/>
            </w:pPr>
            <w:r/>
            <w:r>
              <w:rPr>
                <w:rFonts w:ascii="Traditional Arabic" w:hAnsi="Traditional Arabic" w:cs="Traditional Arabic"/>
                <w:b w:val="0"/>
                <w:sz w:val="24"/>
                <w:rtl/>
                <w:szCs w:val="24"/>
              </w:rPr>
              <w:t>183,278</w:t>
            </w:r>
          </w:p>
        </w:tc>
      </w:tr>
      <w:tr>
        <w:tc>
          <w:tcPr>
            <w:tcW w:type="dxa" w:w="4677"/>
          </w:tcPr>
          <w:p>
            <w:pPr>
              <w:jc w:val="right"/>
              <w:bidi/>
            </w:pPr>
            <w:r/>
            <w:r>
              <w:rPr>
                <w:rFonts w:ascii="Traditional Arabic" w:hAnsi="Traditional Arabic" w:cs="Traditional Arabic"/>
                <w:b w:val="0"/>
                <w:sz w:val="24"/>
                <w:rtl/>
                <w:szCs w:val="24"/>
              </w:rPr>
              <w:t>ملف داخلي: 1435/1435 fil no 14 inv 1356.pdf [صفح</w:t>
            </w:r>
          </w:p>
        </w:tc>
        <w:tc>
          <w:tcPr>
            <w:tcW w:type="dxa" w:w="4677"/>
          </w:tcPr>
          <w:p>
            <w:pPr>
              <w:jc w:val="right"/>
              <w:bidi/>
            </w:pPr>
            <w:r/>
            <w:r>
              <w:rPr>
                <w:rFonts w:ascii="Traditional Arabic" w:hAnsi="Traditional Arabic" w:cs="Traditional Arabic"/>
                <w:b w:val="0"/>
                <w:sz w:val="24"/>
                <w:rtl/>
                <w:szCs w:val="24"/>
              </w:rPr>
              <w:t>5.55515</w:t>
            </w:r>
          </w:p>
        </w:tc>
      </w:tr>
      <w:tr>
        <w:tc>
          <w:tcPr>
            <w:tcW w:type="dxa" w:w="4677"/>
          </w:tcPr>
          <w:p>
            <w:pPr>
              <w:jc w:val="right"/>
              <w:bidi/>
            </w:pPr>
            <w:r/>
            <w:r>
              <w:rPr>
                <w:rFonts w:ascii="Traditional Arabic" w:hAnsi="Traditional Arabic" w:cs="Traditional Arabic"/>
                <w:b w:val="0"/>
                <w:sz w:val="24"/>
                <w:rtl/>
                <w:szCs w:val="24"/>
              </w:rPr>
              <w:t>ملف داخلي: 1435/1435 fil no 14 inv 1356.pdf [صفح</w:t>
            </w:r>
          </w:p>
        </w:tc>
        <w:tc>
          <w:tcPr>
            <w:tcW w:type="dxa" w:w="4677"/>
          </w:tcPr>
          <w:p>
            <w:pPr>
              <w:jc w:val="right"/>
              <w:bidi/>
            </w:pPr>
            <w:r/>
            <w:r>
              <w:rPr>
                <w:rFonts w:ascii="Traditional Arabic" w:hAnsi="Traditional Arabic" w:cs="Traditional Arabic"/>
                <w:b w:val="0"/>
                <w:sz w:val="24"/>
                <w:rtl/>
                <w:szCs w:val="24"/>
              </w:rPr>
              <w:t>505١.04</w:t>
            </w:r>
          </w:p>
        </w:tc>
      </w:tr>
      <w:tr>
        <w:tc>
          <w:tcPr>
            <w:tcW w:type="dxa" w:w="4677"/>
          </w:tcPr>
          <w:p>
            <w:pPr>
              <w:jc w:val="right"/>
              <w:bidi/>
            </w:pPr>
            <w:r/>
            <w:r>
              <w:rPr>
                <w:rFonts w:ascii="Traditional Arabic" w:hAnsi="Traditional Arabic" w:cs="Traditional Arabic"/>
                <w:b w:val="0"/>
                <w:sz w:val="24"/>
                <w:rtl/>
                <w:szCs w:val="24"/>
              </w:rPr>
              <w:t>[صفحة 2 - OCR] شركة احمد زينى واولاده AHMED ZAIN</w:t>
            </w:r>
          </w:p>
        </w:tc>
        <w:tc>
          <w:tcPr>
            <w:tcW w:type="dxa" w:w="4677"/>
          </w:tcPr>
          <w:p>
            <w:pPr>
              <w:jc w:val="right"/>
              <w:bidi/>
            </w:pPr>
            <w:r/>
            <w:r>
              <w:rPr>
                <w:rFonts w:ascii="Traditional Arabic" w:hAnsi="Traditional Arabic" w:cs="Traditional Arabic"/>
                <w:b w:val="0"/>
                <w:sz w:val="24"/>
                <w:rtl/>
                <w:szCs w:val="24"/>
              </w:rPr>
              <w:t>52151١١</w:t>
            </w:r>
          </w:p>
        </w:tc>
      </w:tr>
      <w:tr>
        <w:tc>
          <w:tcPr>
            <w:tcW w:type="dxa" w:w="4677"/>
          </w:tcPr>
          <w:p>
            <w:pPr>
              <w:jc w:val="right"/>
              <w:bidi/>
            </w:pPr>
            <w:r/>
            <w:r>
              <w:rPr>
                <w:rFonts w:ascii="Traditional Arabic" w:hAnsi="Traditional Arabic" w:cs="Traditional Arabic"/>
                <w:b w:val="0"/>
                <w:sz w:val="24"/>
                <w:rtl/>
                <w:szCs w:val="24"/>
              </w:rPr>
              <w:t>[صفحة 2 - OCR] شركة احمد زينى واولاده AHMED ZAIN</w:t>
            </w:r>
          </w:p>
        </w:tc>
        <w:tc>
          <w:tcPr>
            <w:tcW w:type="dxa" w:w="4677"/>
          </w:tcPr>
          <w:p>
            <w:pPr>
              <w:jc w:val="right"/>
              <w:bidi/>
            </w:pPr>
            <w:r/>
            <w:r>
              <w:rPr>
                <w:rFonts w:ascii="Traditional Arabic" w:hAnsi="Traditional Arabic" w:cs="Traditional Arabic"/>
                <w:b w:val="0"/>
                <w:sz w:val="24"/>
                <w:rtl/>
                <w:szCs w:val="24"/>
              </w:rPr>
              <w:t>0 ريال</w:t>
            </w:r>
          </w:p>
        </w:tc>
      </w:tr>
      <w:tr>
        <w:tc>
          <w:tcPr>
            <w:tcW w:type="dxa" w:w="4677"/>
          </w:tcPr>
          <w:p>
            <w:pPr>
              <w:jc w:val="right"/>
              <w:bidi/>
            </w:pPr>
            <w:r/>
            <w:r>
              <w:rPr>
                <w:rFonts w:ascii="Traditional Arabic" w:hAnsi="Traditional Arabic" w:cs="Traditional Arabic"/>
                <w:b w:val="0"/>
                <w:sz w:val="24"/>
                <w:rtl/>
                <w:szCs w:val="24"/>
              </w:rPr>
              <w:t>[صفحة 3 - OCR] شركة احمد زيفي وأولاده ٠ ”7 المخص</w:t>
            </w:r>
          </w:p>
        </w:tc>
        <w:tc>
          <w:tcPr>
            <w:tcW w:type="dxa" w:w="4677"/>
          </w:tcPr>
          <w:p>
            <w:pPr>
              <w:jc w:val="right"/>
              <w:bidi/>
            </w:pPr>
            <w:r/>
            <w:r>
              <w:rPr>
                <w:rFonts w:ascii="Traditional Arabic" w:hAnsi="Traditional Arabic" w:cs="Traditional Arabic"/>
                <w:b w:val="0"/>
                <w:sz w:val="24"/>
                <w:rtl/>
                <w:szCs w:val="24"/>
              </w:rPr>
              <w:t>1.000 ريال</w:t>
            </w:r>
          </w:p>
        </w:tc>
      </w:tr>
      <w:tr>
        <w:tc>
          <w:tcPr>
            <w:tcW w:type="dxa" w:w="4677"/>
          </w:tcPr>
          <w:p>
            <w:pPr>
              <w:jc w:val="right"/>
              <w:bidi/>
            </w:pPr>
            <w:r/>
            <w:r>
              <w:rPr>
                <w:rFonts w:ascii="Traditional Arabic" w:hAnsi="Traditional Arabic" w:cs="Traditional Arabic"/>
                <w:b w:val="0"/>
                <w:sz w:val="24"/>
                <w:rtl/>
                <w:szCs w:val="24"/>
              </w:rPr>
              <w:t>[صفحة 3 - OCR] شركة احمد زيفي وأولاده ٠ ”7 المخص</w:t>
            </w:r>
          </w:p>
        </w:tc>
        <w:tc>
          <w:tcPr>
            <w:tcW w:type="dxa" w:w="4677"/>
          </w:tcPr>
          <w:p>
            <w:pPr>
              <w:jc w:val="right"/>
              <w:bidi/>
            </w:pPr>
            <w:r/>
            <w:r>
              <w:rPr>
                <w:rFonts w:ascii="Traditional Arabic" w:hAnsi="Traditional Arabic" w:cs="Traditional Arabic"/>
                <w:b w:val="0"/>
                <w:sz w:val="24"/>
                <w:rtl/>
                <w:szCs w:val="24"/>
              </w:rPr>
              <w:t>193,278</w:t>
            </w:r>
          </w:p>
        </w:tc>
      </w:tr>
      <w:tr>
        <w:tc>
          <w:tcPr>
            <w:tcW w:type="dxa" w:w="4677"/>
          </w:tcPr>
          <w:p>
            <w:pPr>
              <w:jc w:val="right"/>
              <w:bidi/>
            </w:pPr>
            <w:r/>
            <w:r>
              <w:rPr>
                <w:rFonts w:ascii="Traditional Arabic" w:hAnsi="Traditional Arabic" w:cs="Traditional Arabic"/>
                <w:b w:val="0"/>
                <w:sz w:val="24"/>
                <w:rtl/>
                <w:szCs w:val="24"/>
              </w:rPr>
              <w:t>[صفحة 3 - OCR] ما wr هد ص ات لد ده 2 شركة احمد ز</w:t>
            </w:r>
          </w:p>
        </w:tc>
        <w:tc>
          <w:tcPr>
            <w:tcW w:type="dxa" w:w="4677"/>
          </w:tcPr>
          <w:p>
            <w:pPr>
              <w:jc w:val="right"/>
              <w:bidi/>
            </w:pPr>
            <w:r/>
            <w:r>
              <w:rPr>
                <w:rFonts w:ascii="Traditional Arabic" w:hAnsi="Traditional Arabic" w:cs="Traditional Arabic"/>
                <w:b w:val="0"/>
                <w:sz w:val="24"/>
                <w:rtl/>
                <w:szCs w:val="24"/>
              </w:rPr>
              <w:t>1013 ريال</w:t>
            </w:r>
          </w:p>
        </w:tc>
      </w:tr>
      <w:tr>
        <w:tc>
          <w:tcPr>
            <w:tcW w:type="dxa" w:w="4677"/>
          </w:tcPr>
          <w:p>
            <w:pPr>
              <w:jc w:val="right"/>
              <w:bidi/>
            </w:pPr>
            <w:r/>
            <w:r>
              <w:rPr>
                <w:rFonts w:ascii="Traditional Arabic" w:hAnsi="Traditional Arabic" w:cs="Traditional Arabic"/>
                <w:b w:val="0"/>
                <w:sz w:val="24"/>
                <w:rtl/>
                <w:szCs w:val="24"/>
              </w:rPr>
              <w:t>ملف داخلي: 1435/1435 fil no 19 inv 1790.pdf [صفح</w:t>
            </w:r>
          </w:p>
        </w:tc>
        <w:tc>
          <w:tcPr>
            <w:tcW w:type="dxa" w:w="4677"/>
          </w:tcPr>
          <w:p>
            <w:pPr>
              <w:jc w:val="right"/>
              <w:bidi/>
            </w:pPr>
            <w:r/>
            <w:r>
              <w:rPr>
                <w:rFonts w:ascii="Traditional Arabic" w:hAnsi="Traditional Arabic" w:cs="Traditional Arabic"/>
                <w:b w:val="0"/>
                <w:sz w:val="24"/>
                <w:rtl/>
                <w:szCs w:val="24"/>
              </w:rPr>
              <w:t>1١4١١.65</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209912</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5209913</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5209914</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209915</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5209916</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5530879</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5530880</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5530881</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5630882</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5530883</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5530884</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5932688</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6234046</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6244084</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6691522</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6710243</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6721706</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6810951</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6957723</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6981626</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7135377</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7135378</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7135379</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7135380</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7135381</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7368674</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7858774</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7858775</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8083447</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8083448</w:t>
            </w:r>
          </w:p>
        </w:tc>
      </w:tr>
      <w:tr>
        <w:tc>
          <w:tcPr>
            <w:tcW w:type="dxa" w:w="4677"/>
          </w:tcPr>
          <w:p>
            <w:pPr>
              <w:jc w:val="right"/>
              <w:bidi/>
            </w:pPr>
            <w:r/>
            <w:r>
              <w:rPr>
                <w:rFonts w:ascii="Traditional Arabic" w:hAnsi="Traditional Arabic" w:cs="Traditional Arabic"/>
                <w:b w:val="0"/>
                <w:sz w:val="24"/>
                <w:rtl/>
                <w:szCs w:val="24"/>
              </w:rPr>
              <w:t>§209912 Kazi Syed Yaseen Syed Najeeb Shah 520991</w:t>
            </w:r>
          </w:p>
        </w:tc>
        <w:tc>
          <w:tcPr>
            <w:tcW w:type="dxa" w:w="4677"/>
          </w:tcPr>
          <w:p>
            <w:pPr>
              <w:jc w:val="right"/>
              <w:bidi/>
            </w:pPr>
            <w:r/>
            <w:r>
              <w:rPr>
                <w:rFonts w:ascii="Traditional Arabic" w:hAnsi="Traditional Arabic" w:cs="Traditional Arabic"/>
                <w:b w:val="0"/>
                <w:sz w:val="24"/>
                <w:rtl/>
                <w:szCs w:val="24"/>
              </w:rPr>
              <w:t>8083449</w:t>
            </w:r>
          </w:p>
        </w:tc>
      </w:tr>
      <w:tr>
        <w:tc>
          <w:tcPr>
            <w:tcW w:type="dxa" w:w="4677"/>
          </w:tcPr>
          <w:p>
            <w:pPr>
              <w:jc w:val="right"/>
              <w:bidi/>
            </w:pPr>
            <w:r/>
            <w:r>
              <w:rPr>
                <w:rFonts w:ascii="Traditional Arabic" w:hAnsi="Traditional Arabic" w:cs="Traditional Arabic"/>
                <w:b w:val="0"/>
                <w:sz w:val="24"/>
                <w:rtl/>
                <w:szCs w:val="24"/>
              </w:rPr>
              <w:t>فقط تسعة عشر الفأ واربعمانة وأربعة وتسعون ريالاً</w:t>
            </w:r>
          </w:p>
        </w:tc>
        <w:tc>
          <w:tcPr>
            <w:tcW w:type="dxa" w:w="4677"/>
          </w:tcPr>
          <w:p>
            <w:pPr>
              <w:jc w:val="right"/>
              <w:bidi/>
            </w:pPr>
            <w:r/>
            <w:r>
              <w:rPr>
                <w:rFonts w:ascii="Traditional Arabic" w:hAnsi="Traditional Arabic" w:cs="Traditional Arabic"/>
                <w:b w:val="0"/>
                <w:sz w:val="24"/>
                <w:rtl/>
                <w:szCs w:val="24"/>
              </w:rPr>
              <w:t>692996</w:t>
            </w:r>
          </w:p>
        </w:tc>
      </w:tr>
      <w:tr>
        <w:tc>
          <w:tcPr>
            <w:tcW w:type="dxa" w:w="4677"/>
          </w:tcPr>
          <w:p>
            <w:pPr>
              <w:jc w:val="right"/>
              <w:bidi/>
            </w:pPr>
            <w:r/>
            <w:r>
              <w:rPr>
                <w:rFonts w:ascii="Traditional Arabic" w:hAnsi="Traditional Arabic" w:cs="Traditional Arabic"/>
                <w:b w:val="0"/>
                <w:sz w:val="24"/>
                <w:rtl/>
                <w:szCs w:val="24"/>
              </w:rPr>
              <w:t>فقط تسعة عشر الفأ واربعمانة وأربعة وتسعون ريالاً</w:t>
            </w:r>
          </w:p>
        </w:tc>
        <w:tc>
          <w:tcPr>
            <w:tcW w:type="dxa" w:w="4677"/>
          </w:tcPr>
          <w:p>
            <w:pPr>
              <w:jc w:val="right"/>
              <w:bidi/>
            </w:pPr>
            <w:r/>
            <w:r>
              <w:rPr>
                <w:rFonts w:ascii="Traditional Arabic" w:hAnsi="Traditional Arabic" w:cs="Traditional Arabic"/>
                <w:b w:val="0"/>
                <w:sz w:val="24"/>
                <w:rtl/>
                <w:szCs w:val="24"/>
              </w:rPr>
              <w:t>615065592995</w:t>
            </w:r>
          </w:p>
        </w:tc>
      </w:tr>
      <w:tr>
        <w:tc>
          <w:tcPr>
            <w:tcW w:type="dxa" w:w="4677"/>
          </w:tcPr>
          <w:p>
            <w:pPr>
              <w:jc w:val="right"/>
              <w:bidi/>
            </w:pPr>
            <w:r/>
            <w:r>
              <w:rPr>
                <w:rFonts w:ascii="Traditional Arabic" w:hAnsi="Traditional Arabic" w:cs="Traditional Arabic"/>
                <w:b w:val="0"/>
                <w:sz w:val="24"/>
                <w:rtl/>
                <w:szCs w:val="24"/>
              </w:rPr>
              <w:t>فقط تسعة عشر الفأ واربعمانة وأربعة وتسعون ريالاً</w:t>
            </w:r>
          </w:p>
        </w:tc>
        <w:tc>
          <w:tcPr>
            <w:tcW w:type="dxa" w:w="4677"/>
          </w:tcPr>
          <w:p>
            <w:pPr>
              <w:jc w:val="right"/>
              <w:bidi/>
            </w:pPr>
            <w:r/>
            <w:r>
              <w:rPr>
                <w:rFonts w:ascii="Traditional Arabic" w:hAnsi="Traditional Arabic" w:cs="Traditional Arabic"/>
                <w:b w:val="0"/>
                <w:sz w:val="24"/>
                <w:rtl/>
                <w:szCs w:val="24"/>
              </w:rPr>
              <w:t>10815800</w:t>
            </w:r>
          </w:p>
        </w:tc>
      </w:tr>
      <w:tr>
        <w:tc>
          <w:tcPr>
            <w:tcW w:type="dxa" w:w="4677"/>
          </w:tcPr>
          <w:p>
            <w:pPr>
              <w:jc w:val="right"/>
              <w:bidi/>
            </w:pPr>
            <w:r/>
            <w:r>
              <w:rPr>
                <w:rFonts w:ascii="Traditional Arabic" w:hAnsi="Traditional Arabic" w:cs="Traditional Arabic"/>
                <w:b w:val="0"/>
                <w:sz w:val="24"/>
                <w:rtl/>
                <w:szCs w:val="24"/>
              </w:rPr>
              <w:t>فقط تسعة عشر الفأ واربعمانة وأربعة وتسعون ريالاً</w:t>
            </w:r>
          </w:p>
        </w:tc>
        <w:tc>
          <w:tcPr>
            <w:tcW w:type="dxa" w:w="4677"/>
          </w:tcPr>
          <w:p>
            <w:pPr>
              <w:jc w:val="right"/>
              <w:bidi/>
            </w:pPr>
            <w:r/>
            <w:r>
              <w:rPr>
                <w:rFonts w:ascii="Traditional Arabic" w:hAnsi="Traditional Arabic" w:cs="Traditional Arabic"/>
                <w:b w:val="0"/>
                <w:sz w:val="24"/>
                <w:rtl/>
                <w:szCs w:val="24"/>
              </w:rPr>
              <w:t>4000178881</w:t>
            </w:r>
          </w:p>
        </w:tc>
      </w:tr>
      <w:tr>
        <w:tc>
          <w:tcPr>
            <w:tcW w:type="dxa" w:w="4677"/>
          </w:tcPr>
          <w:p>
            <w:pPr>
              <w:jc w:val="right"/>
              <w:bidi/>
            </w:pPr>
            <w:r/>
            <w:r>
              <w:rPr>
                <w:rFonts w:ascii="Traditional Arabic" w:hAnsi="Traditional Arabic" w:cs="Traditional Arabic"/>
                <w:b w:val="0"/>
                <w:sz w:val="24"/>
                <w:rtl/>
                <w:szCs w:val="24"/>
              </w:rPr>
              <w:t>فقط تسعة عشر الفأ واربعمانة وأربعة وتسعون ريالاً</w:t>
            </w:r>
          </w:p>
        </w:tc>
        <w:tc>
          <w:tcPr>
            <w:tcW w:type="dxa" w:w="4677"/>
          </w:tcPr>
          <w:p>
            <w:pPr>
              <w:jc w:val="right"/>
              <w:bidi/>
            </w:pPr>
            <w:r/>
            <w:r>
              <w:rPr>
                <w:rFonts w:ascii="Traditional Arabic" w:hAnsi="Traditional Arabic" w:cs="Traditional Arabic"/>
                <w:b w:val="0"/>
                <w:sz w:val="24"/>
                <w:rtl/>
                <w:szCs w:val="24"/>
              </w:rPr>
              <w:t>179,774.70</w:t>
            </w:r>
          </w:p>
        </w:tc>
      </w:tr>
      <w:tr>
        <w:tc>
          <w:tcPr>
            <w:tcW w:type="dxa" w:w="4677"/>
          </w:tcPr>
          <w:p>
            <w:pPr>
              <w:jc w:val="right"/>
              <w:bidi/>
            </w:pPr>
            <w:r/>
            <w:r>
              <w:rPr>
                <w:rFonts w:ascii="Traditional Arabic" w:hAnsi="Traditional Arabic" w:cs="Traditional Arabic"/>
                <w:b w:val="0"/>
                <w:sz w:val="24"/>
                <w:rtl/>
                <w:szCs w:val="24"/>
              </w:rPr>
              <w:t>فقط تسعة عشر الفأ واربعمانة وأربعة وتسعون ريالاً</w:t>
            </w:r>
          </w:p>
        </w:tc>
        <w:tc>
          <w:tcPr>
            <w:tcW w:type="dxa" w:w="4677"/>
          </w:tcPr>
          <w:p>
            <w:pPr>
              <w:jc w:val="right"/>
              <w:bidi/>
            </w:pPr>
            <w:r/>
            <w:r>
              <w:rPr>
                <w:rFonts w:ascii="Traditional Arabic" w:hAnsi="Traditional Arabic" w:cs="Traditional Arabic"/>
                <w:b w:val="0"/>
                <w:sz w:val="24"/>
                <w:rtl/>
                <w:szCs w:val="24"/>
              </w:rPr>
              <w:t>212224</w:t>
            </w:r>
          </w:p>
        </w:tc>
      </w:tr>
    </w:tbl>
    <w:p/>
    <w:p>
      <w:pPr>
        <w:spacing w:after="120" w:line="276" w:lineRule="auto"/>
        <w:jc w:val="right"/>
        <w:bidi/>
      </w:pPr>
      <w:r>
        <w:rPr>
          <w:rFonts w:ascii="Traditional Arabic" w:hAnsi="Traditional Arabic" w:cs="Traditional Arabic"/>
          <w:b/>
          <w:i w:val="0"/>
          <w:color w:val="1F4E79"/>
          <w:sz w:val="32"/>
          <w:rtl/>
          <w:szCs w:val="32"/>
        </w:rPr>
        <w:t>التفريغ النصّي الكامل</w:t>
      </w:r>
    </w:p>
    <w:p>
      <w:pPr>
        <w:spacing w:after="120" w:line="276" w:lineRule="auto"/>
        <w:jc w:val="right"/>
        <w:bidi/>
      </w:pPr>
      <w:r>
        <w:rPr>
          <w:rFonts w:ascii="Traditional Arabic" w:hAnsi="Traditional Arabic" w:cs="Traditional Arabic"/>
          <w:b w:val="0"/>
          <w:i w:val="0"/>
          <w:sz w:val="32"/>
          <w:rtl/>
          <w:szCs w:val="32"/>
        </w:rPr>
        <w:t>[أرشيف 1BU--kLmXmZjBheO12Zohj7_xl4EgKJPv.zip - عدد الملفات الداخلية: 23 - طريقة: zip]</w:t>
      </w:r>
    </w:p>
    <w:p>
      <w:pPr>
        <w:spacing w:after="120" w:line="276" w:lineRule="auto"/>
        <w:jc w:val="right"/>
        <w:bidi/>
      </w:pPr>
      <w:r>
        <w:rPr>
          <w:rFonts w:ascii="Traditional Arabic" w:hAnsi="Traditional Arabic" w:cs="Traditional Arabic"/>
          <w:b w:val="0"/>
          <w:i w:val="0"/>
          <w:sz w:val="32"/>
          <w:rtl/>
          <w:szCs w:val="32"/>
        </w:rPr>
        <w:t>ملف داخلي: 1435/1435 fil no 11 inv 1073.pdf [صفحة 1 - OCR] - 0 ‘ شركة احمد زينى واولاده AHMED ZAINY &amp;SG@MS co...</w:t>
      </w:r>
    </w:p>
    <w:p>
      <w:pPr>
        <w:spacing w:after="120" w:line="276" w:lineRule="auto"/>
        <w:jc w:val="right"/>
        <w:bidi/>
      </w:pPr>
      <w:r>
        <w:rPr>
          <w:rFonts w:ascii="Traditional Arabic" w:hAnsi="Traditional Arabic" w:cs="Traditional Arabic"/>
          <w:b w:val="0"/>
          <w:i w:val="0"/>
          <w:sz w:val="32"/>
          <w:rtl/>
          <w:szCs w:val="32"/>
        </w:rPr>
        <w:t>جدة عمارة اوزكو 1 JEDDAH - 0260 BULLDING هاتف: ١١5؟5.561 لس: ا Tel: Fax: 5“ TENE فاكس: مصاريف منزل الشيخ/احمد زينى عن شهر ابريل؟ ١١١ التاريخ: لل اك Vel ائن مصاريف منزل الشيخ/احمد زينى عن شهر الشيخ/احمد زينى</w:t>
      </w:r>
    </w:p>
    <w:p>
      <w:pPr>
        <w:spacing w:after="120" w:line="276" w:lineRule="auto"/>
        <w:jc w:val="right"/>
        <w:bidi/>
      </w:pPr>
      <w:r>
        <w:rPr>
          <w:rFonts w:ascii="Traditional Arabic" w:hAnsi="Traditional Arabic" w:cs="Traditional Arabic"/>
          <w:b w:val="0"/>
          <w:i w:val="0"/>
          <w:sz w:val="32"/>
          <w:rtl/>
          <w:szCs w:val="32"/>
        </w:rPr>
        <w:t>[صفحة 2 - OCR] شركة احمد زينى واولاده ©© AHMED ZAINY &amp;SONS جدة عمارة اوزكو °~ JEDDAH - 02660 BULLDING هاتف: 5١2526101؟ فاكس: Fax: weve ".5١".+4 الل ياد Tel: ريال التاريخ: لل ات لمكن يصرف إلى المكرم: الشيخ/احمد زينى PAY TO MESSRS La 7 1 5 مبلغ فقط خمسون ألف وسبعمانة ريال سعودي لاغير oe FOR وذلك / مصاريف منزل الشيخ/احمد زينى عن شهر ابريل؛ TeV ضع إبرست a Oa رلك CT PS 2ن المجموع</w:t>
      </w:r>
    </w:p>
    <w:p>
      <w:pPr>
        <w:spacing w:after="120" w:line="276" w:lineRule="auto"/>
        <w:jc w:val="right"/>
        <w:bidi/>
      </w:pPr>
      <w:r>
        <w:rPr>
          <w:rFonts w:ascii="Traditional Arabic" w:hAnsi="Traditional Arabic" w:cs="Traditional Arabic"/>
          <w:b w:val="0"/>
          <w:i w:val="0"/>
          <w:sz w:val="32"/>
          <w:rtl/>
          <w:szCs w:val="32"/>
        </w:rPr>
        <w:t>[صفحة 3 - OCR] شركة deal زيني وأولاده ‘oa المخصصات والمساعدات الشهرية للشيوخ والاقارب وتوظفين سابقون...الخ عن شهر ابريل 2014م تم تعديلة من3.325 dba الى 2.000 ريال مذكرة | أمساعدة شهرية 1.000 ربإل تدفع كل 6 شهور مقدما لغاية 2014/6/30م عائلة المرحوم هارون انجي عائلة المرحوم علي جوجو عائلة المرحوم محمد سالم بافضل المجموع تعميد رقم 3 10,000 عائلة بكر عمر زيني بنات حسن بن احمد زيني رحمة بنت عبدالرحمن حامد المتوكل السيدة / سهام حسن زيني الجمعية الخيرية لتحفيظ القرآن الكريم - الجموم السيد / علي سلطان السيد / علي عبدالله ابراهيم جمعة OOnonh wh = أتم تعديلة من 2032 hey الى 1902 hey حسب اقساط سيارته وقرضه من البنك الفعلية الجمعية الخيرية لتحفيظ القرآن الكريم. دار ام حميد- دف زيني ورثة المرحوم ابو بكر كنجو سليم مساعدة شهرية 250 ريال تدفع كل 6 شهور مقدما لغابة2014/6/30م تعميد رقم 5 | 1,000</w:t>
      </w:r>
    </w:p>
    <w:p>
      <w:pPr>
        <w:spacing w:after="120" w:line="276" w:lineRule="auto"/>
        <w:jc w:val="right"/>
        <w:bidi/>
      </w:pPr>
      <w:r>
        <w:rPr>
          <w:rFonts w:ascii="Traditional Arabic" w:hAnsi="Traditional Arabic" w:cs="Traditional Arabic"/>
          <w:b w:val="0"/>
          <w:i w:val="0"/>
          <w:sz w:val="32"/>
          <w:rtl/>
          <w:szCs w:val="32"/>
        </w:rPr>
        <w:t>ملف داخلي: 1435/1435 fil no 13 inv 1262.pdf [صفحة 1 - OCR] شركة احمد زينى واولاده.| AHMED ZAINY &amp;SONS CO جدة عمارة اوزكو. JEDDAH - 0260 BULLDING هتف: 50915. 0ه اللا Tel: Fax: 505 *4 WTI Ee فاكس: رقم القيد: ؟5؟١ بيان القيد: مصاريف فيلا الشيخ/احمد زينى عن شهر مايو 7١1١4 التاريخ: 58)له٠١١4: /.2؟</w:t>
      </w:r>
    </w:p>
    <w:p>
      <w:pPr>
        <w:spacing w:after="120" w:line="276" w:lineRule="auto"/>
        <w:jc w:val="right"/>
        <w:bidi/>
      </w:pPr>
      <w:r>
        <w:rPr>
          <w:rFonts w:ascii="Traditional Arabic" w:hAnsi="Traditional Arabic" w:cs="Traditional Arabic"/>
          <w:b w:val="0"/>
          <w:i w:val="0"/>
          <w:sz w:val="32"/>
          <w:rtl/>
          <w:szCs w:val="32"/>
        </w:rPr>
        <w:t>ol مصاريف فيلا الشيخ/احمد زينى عن شهر مايو الشيخ/احمد زينى</w:t>
      </w:r>
    </w:p>
    <w:p>
      <w:pPr>
        <w:spacing w:after="120" w:line="276" w:lineRule="auto"/>
        <w:jc w:val="right"/>
        <w:bidi/>
      </w:pPr>
      <w:r>
        <w:rPr>
          <w:rFonts w:ascii="Traditional Arabic" w:hAnsi="Traditional Arabic" w:cs="Traditional Arabic"/>
          <w:b w:val="0"/>
          <w:i w:val="0"/>
          <w:sz w:val="32"/>
          <w:rtl/>
          <w:szCs w:val="32"/>
        </w:rPr>
        <w:t>[صفحة 2 - OCR] AHMED ZAINY &amp;SONS CO شركة احمد زينى واولاده جدة عمارة اوزكو. #لااصاانا8 مع02 - JEDDAH هاتف: 5158515 فاكس: 5.5١.14 ل Fax: لالس يا Tel; أمر صرف نقدي ري سال ا" التاريخ: لل 0 لق يصرف إلى المكرم: الشيخ)/احمد زينى PAY TO MESSRS Le 5 1 1 As فقط خمسون الف وسبعمانة ريال سعودي 3B SEY وذلك / مصاريف فيلا الشيخ/احمد زينى عن شهر مايو FOR ٠١14 المستلم أمين الصندوق 6ح سبع سو “ره aS Cre 35 لي ل لل مه المجموع</w:t>
      </w:r>
    </w:p>
    <w:p>
      <w:pPr>
        <w:spacing w:after="120" w:line="276" w:lineRule="auto"/>
        <w:jc w:val="right"/>
        <w:bidi/>
      </w:pPr>
      <w:r>
        <w:rPr>
          <w:rFonts w:ascii="Traditional Arabic" w:hAnsi="Traditional Arabic" w:cs="Traditional Arabic"/>
          <w:b w:val="0"/>
          <w:i w:val="0"/>
          <w:sz w:val="32"/>
          <w:rtl/>
          <w:szCs w:val="32"/>
        </w:rPr>
        <w:t>[صفحة 3 - OCR] شركة احمد زينى واولاده جدة عمارة اوزكو هاتف VeVOUN فاكس: 5: 5١.</w:t>
      </w:r>
    </w:p>
    <w:p>
      <w:pPr>
        <w:spacing w:after="120" w:line="276" w:lineRule="auto"/>
        <w:jc w:val="right"/>
        <w:bidi/>
      </w:pPr>
      <w:r>
        <w:rPr>
          <w:rFonts w:ascii="Traditional Arabic" w:hAnsi="Traditional Arabic" w:cs="Traditional Arabic"/>
          <w:b w:val="0"/>
          <w:i w:val="0"/>
          <w:sz w:val="32"/>
          <w:rtl/>
          <w:szCs w:val="32"/>
        </w:rPr>
        <w:t>يصرف إلى المكرم: الشيخ/احمد زينى مبلغ فقط خمسون ألف وسبعمانة ريال سعودي لاغير وذلك / مصاريف فيلا الشيخ/احمد زينى عن شهر مليو 9 V6 “Teak OugVer, we AHMED ZAINY &amp;SONS. CO a JEDDAH - 0206 BULLDING.; + Tel: اال Fax: ال التاريغ: ل للقن PAY TO MESSRS</w:t>
      </w:r>
    </w:p>
    <w:p>
      <w:pPr>
        <w:spacing w:after="120" w:line="276" w:lineRule="auto"/>
        <w:jc w:val="right"/>
        <w:bidi/>
      </w:pPr>
      <w:r>
        <w:rPr>
          <w:rFonts w:ascii="Traditional Arabic" w:hAnsi="Traditional Arabic" w:cs="Traditional Arabic"/>
          <w:b w:val="0"/>
          <w:i w:val="0"/>
          <w:sz w:val="32"/>
          <w:rtl/>
          <w:szCs w:val="32"/>
        </w:rPr>
        <w:t>[صفحة 4 - OCR] 4 « شركة احمد زيني وأؤلاده , المخصصات والمساعدات الشهرية للشيوخ والاقارب وموظفين سابقون...الخ عن شهر مايو 2014م 50,700 85,000 | مذكرة Shy 2.000 تعديلة من3.325 ربإل الى ai تدفع كل 6 شهور مقدما لغاية 2014/6/30م Shy 1.000 مساعدة شهرية 10,000 السيدة / سهام حسن زيني اينات / علياء محمد راجح انجاة بنت عبدالله أحمد زيني فوزية محمد اوان الجمعية الخيرية لتحفيظ of ll الكريم - الجموم السيد / علي سلطان السيد / علي عبدالله ابراهيم dace السيد لمحمد jay النهدي السيد / اشرف جابر مصطفى خيرالدين السيد بندر الحرازي الجمعية الخيرية لتحفيظ القرآن الكريم دار ام حميد - دف زيني باسم علي محمد بلبيسي ورثة المرحوم ابو بكر كنجو سليم المجموع تعميد رقم 4 — اذم نن ك4 ون 02 ل- مه ص أتم تعديلة من 1902 ربل الى 1013 Shy حسب قرضه من البنك الفعلية لسداده اقساط السيارة مساعدة شهرية 250 Sha تدفع كل 6 شهور مقدما لغاية2014/6/30م 1,000 315 300 183,278</w:t>
      </w:r>
    </w:p>
    <w:p>
      <w:pPr>
        <w:spacing w:after="120" w:line="276" w:lineRule="auto"/>
        <w:jc w:val="right"/>
        <w:bidi/>
      </w:pPr>
      <w:r>
        <w:rPr>
          <w:rFonts w:ascii="Traditional Arabic" w:hAnsi="Traditional Arabic" w:cs="Traditional Arabic"/>
          <w:b w:val="0"/>
          <w:i w:val="0"/>
          <w:sz w:val="32"/>
          <w:rtl/>
          <w:szCs w:val="32"/>
        </w:rPr>
        <w:t>ملف داخلي: 1435/1435 fil no 14 inv 1356.pdf [صفحة 1 - OCR] AHMED ZAINY &amp;SONS CO 0 شركة احمد زينى واولاده جدة = عمارة اوزكو 1 JEDDAH - 0200 BULLDING هاتف: 5.55515 اللاي Tel: فاكس: Fax: elie "505١.04 رقم القيد: 5ه"١ التاريخ: Teves بيان القيد: مصاريف تامين طبيب مرافق للشيخ/احمد زينى اضافة الى العلاج الطبيعى كطلب مدام الشيخ/اسامة مصاريف تامين طبيب مرافق للشيخ/احمد زيئى مدام الشيخ/اسامة زينى مجموع eee paul إفقط عشرون ألف ربإل سعودي لاغير 0/7 المحاسب المحاسب المدير المالي</w:t>
      </w:r>
    </w:p>
    <w:p>
      <w:pPr>
        <w:spacing w:after="120" w:line="276" w:lineRule="auto"/>
        <w:jc w:val="right"/>
        <w:bidi/>
      </w:pPr>
      <w:r>
        <w:rPr>
          <w:rFonts w:ascii="Traditional Arabic" w:hAnsi="Traditional Arabic" w:cs="Traditional Arabic"/>
          <w:b w:val="0"/>
          <w:i w:val="0"/>
          <w:sz w:val="32"/>
          <w:rtl/>
          <w:szCs w:val="32"/>
        </w:rPr>
        <w:t>[صفحة 2 - OCR] شركة احمد زينى واولاده AHMED ZAINY &amp;SONS CO جدة عمارة اوزكو 1 01 JEDDAH - 02060 BULLDING هاتف: 52151١١ 5 فاكس: Fax: vetyre' SONY ek ال يي Tels لبس 0 ريال 3 التارييخ: 5014/05/05 يصرف إلى المكرم: مدام الشيخ/اسامة زينى PAY TO MESSRS 1 1 ب مبلغ فقط عشرون ألف ريال سعودي لاغير - وذلك / مصاريف تامين طبيب مرافق للشيخ/احمد زينى اضافة الى العلاج الطبيعى كطلب مدام FOR 1 أمين الصندوق فهر حجنا © = بع اولصت TT Sea TERT المجموع Vauceresue om Ves Gix 1 ١في رك كه 8 رود (</w:t>
      </w:r>
    </w:p>
    <w:p>
      <w:pPr>
        <w:spacing w:after="120" w:line="276" w:lineRule="auto"/>
        <w:jc w:val="right"/>
        <w:bidi/>
      </w:pPr>
      <w:r>
        <w:rPr>
          <w:rFonts w:ascii="Traditional Arabic" w:hAnsi="Traditional Arabic" w:cs="Traditional Arabic"/>
          <w:b w:val="0"/>
          <w:i w:val="0"/>
          <w:sz w:val="32"/>
          <w:rtl/>
          <w:szCs w:val="32"/>
        </w:rPr>
        <w:t>[صفحة 3 - OCR] التاريخ: 1435/08/11 ه 2014/06/09 » المحاسيه: 5 نرجو التكرم بصرف مبلغ 20,000 Sky (عشرون ألف (ky لتأمين طبيب مرافق للشيخ أحمد زيني بالإضافة إلى العلاج الطبيعي مناولة مدام الشيخ أسامة زيني بناء على طلبها هاتفياً وقيد المبلغ على Glas الشيخ أحمد عباس زيني.</w:t>
      </w:r>
    </w:p>
    <w:p>
      <w:pPr>
        <w:spacing w:after="120" w:line="276" w:lineRule="auto"/>
        <w:jc w:val="right"/>
        <w:bidi/>
      </w:pPr>
      <w:r>
        <w:rPr>
          <w:rFonts w:ascii="Traditional Arabic" w:hAnsi="Traditional Arabic" w:cs="Traditional Arabic"/>
          <w:b w:val="0"/>
          <w:i w:val="0"/>
          <w:sz w:val="32"/>
          <w:rtl/>
          <w:szCs w:val="32"/>
        </w:rPr>
        <w:t>وشكراً ce نح يوسف الصوري eho 47 4 Zz. a 3-4</w:t>
      </w:r>
    </w:p>
    <w:p>
      <w:pPr>
        <w:spacing w:after="120" w:line="276" w:lineRule="auto"/>
        <w:jc w:val="right"/>
        <w:bidi/>
      </w:pPr>
      <w:r>
        <w:rPr>
          <w:rFonts w:ascii="Traditional Arabic" w:hAnsi="Traditional Arabic" w:cs="Traditional Arabic"/>
          <w:b w:val="0"/>
          <w:i w:val="0"/>
          <w:sz w:val="32"/>
          <w:rtl/>
          <w:szCs w:val="32"/>
        </w:rPr>
        <w:t>ملف داخلي: 1435/1435 fil no 15 inv 1447.pdf [صفحة 1 - OCR] شركة احمد زينى واولاده جدة عمارة اوزكو هاتفء "5.58615١5 فاكس: 5.51".4 رقم القبد: ١447 AHMED ZAINY &amp;SONS CO JEDDAH - 0260 BULLDING Tel: 50 Fax: (svi het | se [ مصاريف فيلا الشيخ/احمد زينى عن شهر يونيو؛ ٠١1١ التاريخ: "014/.5/55؟</w:t>
      </w:r>
    </w:p>
    <w:p>
      <w:pPr>
        <w:spacing w:after="120" w:line="276" w:lineRule="auto"/>
        <w:jc w:val="right"/>
        <w:bidi/>
      </w:pPr>
      <w:r>
        <w:rPr>
          <w:rFonts w:ascii="Traditional Arabic" w:hAnsi="Traditional Arabic" w:cs="Traditional Arabic"/>
          <w:b w:val="0"/>
          <w:i w:val="0"/>
          <w:sz w:val="32"/>
          <w:rtl/>
          <w:szCs w:val="32"/>
        </w:rPr>
        <w:t>مصاريف فيلا الشيخ/احمد زينى عن شهر الشيخ/احمد زينى</w:t>
      </w:r>
    </w:p>
    <w:p>
      <w:pPr>
        <w:spacing w:after="120" w:line="276" w:lineRule="auto"/>
        <w:jc w:val="right"/>
        <w:bidi/>
      </w:pPr>
      <w:r>
        <w:rPr>
          <w:rFonts w:ascii="Traditional Arabic" w:hAnsi="Traditional Arabic" w:cs="Traditional Arabic"/>
          <w:b w:val="0"/>
          <w:i w:val="0"/>
          <w:sz w:val="32"/>
          <w:rtl/>
          <w:szCs w:val="32"/>
        </w:rPr>
        <w:t>[صفحة 2 - OCR] 5 _ معلآط |. هسه شركة احمد زينى واولاده AHMED ZAINY &amp;SONS CO: ٠ ١ جدة. عمارة اوزكو JEDDAH - OZCO BULLDING aia 55515 ؟ فاكس: RAV ee ك5 Faxr اكلكسمكدك Tel: دك Von J i التاريخ: 6؟14/.56/9.* يصرف إلى ta hall الشيخ/احمد زينى PAY TO MESSRS مبلغ bas خمسون الف وسبعمانة ريال سعودي لاغير - وذلك / مصاريف فيلا الشيخ/احمد زينى عن شهر يونيو؛ FOR ٠.1 أمين الصندوق ( 55 aul الحساب رقم الحساب مصاريف SE الشيخ/احمد زينى عن شهر يونيو؛ 7+١ الشيخ اسامه زيني ( الشيخ احمد a OecVee,en المجموع</w:t>
      </w:r>
    </w:p>
    <w:p>
      <w:pPr>
        <w:spacing w:after="120" w:line="276" w:lineRule="auto"/>
        <w:jc w:val="right"/>
        <w:bidi/>
      </w:pPr>
      <w:r>
        <w:rPr>
          <w:rFonts w:ascii="Traditional Arabic" w:hAnsi="Traditional Arabic" w:cs="Traditional Arabic"/>
          <w:b w:val="0"/>
          <w:i w:val="0"/>
          <w:sz w:val="32"/>
          <w:rtl/>
          <w:szCs w:val="32"/>
        </w:rPr>
        <w:t>[صفحة 3 - OCR] شركة احمد زيفي وأولاده ٠ ”7 المخصصات والمساعدات الشهرية للشيوخ والاقارب وموظفين سابقون...الخ sin spice 2014م 85,000 تم تعديلة من3.325 ربال الى 2.000 Shy مذكرة | أمساعدة شهرية 1.000 ريال تدفع مقدما حتى نهاية 2014/12/31م 7 عا نمض الما Abie سيم الدملا.&gt; م an oah wh = الجمعية الخيرية لتحفيظ القرآن الكريم - الجموم السيد / علي سلطان السيد / علي عبدالله ابراهيم جمعة os تعديلة من 1902 Shey الى 1013 Shy حسب فرضه من الينك الفعلية لسداده اقساط السيارة الجمعية الخيرية لتحفيظ القرآن الكريم - دارام حميد - دف زيني باسم علي محمد بلبيسي ورثة المرحوم ابو بكر كنجو سليم مساعدة شهرية 250 ربل تدفع مقدما حتى نهاية: 2014/12/3م na Poe on 53 المجموع &amp; a “لسار سر WN AT mt رم م تعميد رقع 4 - أحرم المرحوم / فطين الحبيشي السيد / اشرف زيني تعميد رقم 5 | 1,000 193,278 WA tl ¥ vam</w:t>
      </w:r>
    </w:p>
    <w:p>
      <w:pPr>
        <w:spacing w:after="120" w:line="276" w:lineRule="auto"/>
        <w:jc w:val="right"/>
        <w:bidi/>
      </w:pPr>
      <w:r>
        <w:rPr>
          <w:rFonts w:ascii="Traditional Arabic" w:hAnsi="Traditional Arabic" w:cs="Traditional Arabic"/>
          <w:b w:val="0"/>
          <w:i w:val="0"/>
          <w:sz w:val="32"/>
          <w:rtl/>
          <w:szCs w:val="32"/>
        </w:rPr>
        <w:t>ملف داخلي: 1435/1435 fil no 17 inv 1629.pdf [صفحة 1 - OCR] شركة احمد زينى واولاده جدة عمارة اوزكو هاتف: 5١1؟ه5. " Wee فاكس: AHMED ZAINY &amp;SONS CO JEDDAH - OZCO BULLDING ١ Tel: ل Fax: 505 *.4 مصاريف منزل الشيخ/احمد زينى عن شهر يوليو؛ ٠١1 التاريخ: 5١ل501١4/.9/ مصاريف منزل الشيخ/احمد زينى عن شهر الشيخ/احمد زينى</w:t>
      </w:r>
    </w:p>
    <w:p>
      <w:pPr>
        <w:spacing w:after="120" w:line="276" w:lineRule="auto"/>
        <w:jc w:val="right"/>
        <w:bidi/>
      </w:pPr>
      <w:r>
        <w:rPr>
          <w:rFonts w:ascii="Traditional Arabic" w:hAnsi="Traditional Arabic" w:cs="Traditional Arabic"/>
          <w:b w:val="0"/>
          <w:i w:val="0"/>
          <w:sz w:val="32"/>
          <w:rtl/>
          <w:szCs w:val="32"/>
        </w:rPr>
        <w:t>[صفحة 2 - OCR] ١ AHMED ZAINY &amp;SONS ©0 شركة احمد زينى واولاده | JEDDAH-OZCOBULLDING 20.03 عمارة اوزكو ةدج | Tel: وس ياه Fax: vatvres SNe فاكس: NOROTNS اهاتف: 0 + لل سس ييح i VeVefeVfYy Lit AVY ا ريال فب وريه PAY TO MESSRS الشيخ/احمد زينى Tahal يصرف إلى ريال 5 5 1 | FOR وذلك f مصاريف منزل الشيخ/احمد زينى عن شهر TENE gales | i]</w:t>
      </w:r>
    </w:p>
    <w:p>
      <w:pPr>
        <w:spacing w:after="120" w:line="276" w:lineRule="auto"/>
        <w:jc w:val="right"/>
        <w:bidi/>
      </w:pPr>
      <w:r>
        <w:rPr>
          <w:rFonts w:ascii="Traditional Arabic" w:hAnsi="Traditional Arabic" w:cs="Traditional Arabic"/>
          <w:b w:val="0"/>
          <w:i w:val="0"/>
          <w:sz w:val="32"/>
          <w:rtl/>
          <w:szCs w:val="32"/>
        </w:rPr>
        <w:t>[صفحة 3 - OCR] ما wr هد ص ات لد ده 2 شركة احمد زيني وأولاده المخصصات والمساعدات الشهرية للشيوخ والاقارب وموظفين سابقون...الخ aly, 2014م تم تعديلة من3.325 dy, الى 2.000 ربزل مذكرة أ |مساعدة شهرية 00 ربل تدفع مقدما حتى نهاية 2014/12/31م عائلة المرحوم هارون انجي عائلة المرحوم علي جوجو عائلة المرحوم محمد سالم يافضل المجموع فوزية محمد اوان الجمعية الخيرية لتحفيظ القرآن الكريم - الجموم السيد / علي سلطان السيد / علي عبدالله ابراهيم جمعة السيد بمحمد jay النهدي السيد / اشرف جابر مصطفى خيرالدين السيد بندر الحرازي تم تعديلة من 1902 ربل الى 1013 ريال حسسب قرضه من البنك الفعلية لمندادم الجمعية الخيرية لتحفيظ القرآن الكريم دار ام حميد - دف زيني</w:t>
      </w:r>
    </w:p>
    <w:p>
      <w:pPr>
        <w:spacing w:after="120" w:line="276" w:lineRule="auto"/>
        <w:jc w:val="right"/>
        <w:bidi/>
      </w:pPr>
      <w:r>
        <w:rPr>
          <w:rFonts w:ascii="Traditional Arabic" w:hAnsi="Traditional Arabic" w:cs="Traditional Arabic"/>
          <w:b w:val="0"/>
          <w:i w:val="0"/>
          <w:sz w:val="32"/>
          <w:rtl/>
          <w:szCs w:val="32"/>
        </w:rPr>
        <w:t>ملف داخلي: 1435/1435 fil no 19 inv 1790.pdf [صفحة 1 - OCR] شركة احمد زينى واولاده جدة عمارة اوزكو هاتف: 5.5811 Seed فاكس: £UVET لل اللا EP oe era Br TOV Ga YUN V4AEY oe ١٠١44 ةم ل dee لىع "اقم تابرع د1/48 لسكا ae VoOV ee VoeVi es Veo, oe أت" VaclAt,es YorVAA,es OAM NEY a AHMED.ZAINY &amp;SONS CO تامين طبى على العاملين واسرهم حسب كشف بوبا من١/4/7 7٠١1/5/9 ١ AVON eat امل eS ل ملا الشيخ / اسامه زيني محي الدين دفتردار 05 |( االشيخ اسامه زيني ( الشيخ ee eo لين VANE Oca ed WNYVe elt ل اشنا "556 eat للحلا VEEN 1١4١١.65" VAFTVTY ET VAYNNY VVEVe wal ١1 eee VAYVe eed VVWVeale م. طبية - م شن اسامه يوسف عبدالرحمن محمد د عبدالرحمن العمري تأمين طبي - ادارية تامين طبي - محاسبه صلاح يوسف علي مير محمد نور يوانيرقلا ريسيت مصاريف متنوعة - عمارة مكة مصاريف متنوعة - عمارة محمد عبدالحسيب مصاريف متنوعة - عمارة جاري الشريك - شركة اوزكو ابار وزيني - المركز الرئيسي Qua VT ett اسامه زيني ( الشيخ شركة بوبا العربية JEDDAH - OZCO BULLDING Tel: Ve VOvAs Fax: tertiles VuVtfeAf¥s التاريخ: تامين طبى على العاملين واسرهم حسب كشف تامين طبى على العاملين واسرهم حسب pis تامين طبى على العاملين واسرهم حسب Qs تامين طبى على العاملين واسرهم حسب كشف تامين طبى على العاملين واسرهم حسب Qs تامين طبى على العاملين واسرهم حسب كشن تامين طبى على العاملين واسرهم حسب كشف</w:t>
      </w:r>
    </w:p>
    <w:p>
      <w:pPr>
        <w:spacing w:after="120" w:line="276" w:lineRule="auto"/>
        <w:jc w:val="right"/>
        <w:bidi/>
      </w:pPr>
      <w:r>
        <w:rPr>
          <w:rFonts w:ascii="Traditional Arabic" w:hAnsi="Traditional Arabic" w:cs="Traditional Arabic"/>
          <w:b w:val="0"/>
          <w:i w:val="0"/>
          <w:sz w:val="32"/>
          <w:rtl/>
          <w:szCs w:val="32"/>
        </w:rPr>
        <w:t>[صفحة 2 - OCR] نا الم ممصا مم ري inane 24 Yeo. — - مشي Caco NAVE رضي 1 = ta ١ wae, مس بريه (صوري a v4...</w:t>
      </w:r>
    </w:p>
    <w:p>
      <w:pPr>
        <w:spacing w:after="120" w:line="276" w:lineRule="auto"/>
        <w:jc w:val="right"/>
        <w:bidi/>
      </w:pPr>
      <w:r>
        <w:rPr>
          <w:rFonts w:ascii="Traditional Arabic" w:hAnsi="Traditional Arabic" w:cs="Traditional Arabic"/>
          <w:b w:val="0"/>
          <w:i w:val="0"/>
          <w:sz w:val="32"/>
          <w:rtl/>
          <w:szCs w:val="32"/>
        </w:rPr>
        <w:t>204 Cad pagan Coe NY AAG Loh gee lah حصن ekg AS باولا fa. سي مسسلا مل در سر.</w:t>
      </w:r>
    </w:p>
    <w:p>
      <w:pPr>
        <w:spacing w:after="120" w:line="276" w:lineRule="auto"/>
        <w:jc w:val="right"/>
        <w:bidi/>
      </w:pPr>
      <w:r>
        <w:rPr>
          <w:rFonts w:ascii="Traditional Arabic" w:hAnsi="Traditional Arabic" w:cs="Traditional Arabic"/>
          <w:b w:val="0"/>
          <w:i w:val="0"/>
          <w:sz w:val="32"/>
          <w:rtl/>
          <w:szCs w:val="32"/>
        </w:rPr>
        <w:t>ع عمد مس تيد متملع c 1 مه للاخ جل رسج So Tf er كنس eo} لجمعه م كك oN $e</w:t>
      </w:r>
    </w:p>
    <w:p>
      <w:pPr>
        <w:spacing w:after="120" w:line="276" w:lineRule="auto"/>
        <w:jc w:val="right"/>
        <w:bidi/>
      </w:pPr>
      <w:r>
        <w:rPr>
          <w:rFonts w:ascii="Traditional Arabic" w:hAnsi="Traditional Arabic" w:cs="Traditional Arabic"/>
          <w:b w:val="0"/>
          <w:i w:val="0"/>
          <w:sz w:val="32"/>
          <w:rtl/>
          <w:szCs w:val="32"/>
        </w:rPr>
        <w:t>[صفحة 3 - OCR] Whee -ى ني (AOE \S fad جقماع عام ها قير pe الها NAN AS wea ly AW Baked oP Lo ca Lt led, (weet \r828 حبرا عالق 00 nnd mien ee gM MN tm Adie سكف Wed ل م لاتسيرك NAW Cie Aw cot ‘ t ar) eo ead Vo Xo Vex és 3k يسيب ثم Cee امع eee oe bY aN _ £ ee inant ere rhe. TP ee er ey ae ore c-9V4 69 VEX LET ل oo cS 4 papi Sas صا لب ا ae ser ner ea Ne TAG 0 ا Sosenadtind ا yak . ae cots 0 NG SOE مع ا ا ته لق ASEAN.</w:t>
      </w:r>
    </w:p>
    <w:p>
      <w:pPr>
        <w:spacing w:after="120" w:line="276" w:lineRule="auto"/>
        <w:jc w:val="right"/>
        <w:bidi/>
      </w:pPr>
      <w:r>
        <w:rPr>
          <w:rFonts w:ascii="Traditional Arabic" w:hAnsi="Traditional Arabic" w:cs="Traditional Arabic"/>
          <w:b w:val="0"/>
          <w:i w:val="0"/>
          <w:sz w:val="32"/>
          <w:rtl/>
          <w:szCs w:val="32"/>
        </w:rPr>
        <w:t>: 0 لب ا 59 ميرمل اشر مضت Lor مامتب ١ مرك BE عم مع CoN Gel oll 1 FANS امه + | ft Whom مات 1 7 Sarl cane re Pht ast VAS "</w:t>
      </w:r>
    </w:p>
    <w:p>
      <w:pPr>
        <w:spacing w:after="120" w:line="276" w:lineRule="auto"/>
        <w:jc w:val="right"/>
        <w:bidi/>
      </w:pPr>
      <w:r>
        <w:rPr>
          <w:rFonts w:ascii="Traditional Arabic" w:hAnsi="Traditional Arabic" w:cs="Traditional Arabic"/>
          <w:b w:val="0"/>
          <w:i w:val="0"/>
          <w:sz w:val="32"/>
          <w:rtl/>
          <w:szCs w:val="32"/>
        </w:rPr>
        <w:t>[صفحة 4 - OCR] Wi) Lg CAT FR a7 Ab مش سا Ne hae مالم YAN as 1225 خبيل كسمو ببس هم aw Lb oI وص Cus.) لعا سب Joos: )دعا ريصم = ONE ” ANENG ae 2/ a ae a OXON dies نيت ١ محارت را - CLL PUIG si NAAY بجرداعة: Ce.نعط sett : 3 / 27 مع Steet عصرل eat o 58 ملست Hoe o$ Nf a an 5-5 ١م سعكنا _لرورع =a FALL NCEA BE PUP مانب باعير 1 AB NOX S بر صرت | got. NONE AGA NCEA Sek بسر / ١ aa SCL eR حلم coll aoa a Ge bole coll سوس سسسسيسمبويوو ريو مك كل ارش od, Sy مه Ls £4 bp 4 Ate e Vee ET, Se fe ps — aan ae BES ce 2 eee Co eee LEO Ae 8 Lee! (ay hs | Cee obs MEI? 05 | | or | افا 2ه 3 ير 7 [صفحة 5 - OCR] Bupa [wor Bupa Arabia For Cooperative Insurance CR No. 4030178881 Amount (SR) 179,774.70 128,410.50 102,728.40 513,642.00 BFISISTMO102072014/7/1 Agreed Invoicing and Payment Schedule: Contract Period + 01/07/2014 To 30/06/2015 Invoicing: Non-Distributed Customer Name: Ahmed Zainy &amp; Sons Co.</w:t>
      </w:r>
    </w:p>
    <w:p>
      <w:pPr>
        <w:spacing w:after="120" w:line="276" w:lineRule="auto"/>
        <w:jc w:val="right"/>
        <w:bidi/>
      </w:pPr>
      <w:r>
        <w:rPr>
          <w:rFonts w:ascii="Traditional Arabic" w:hAnsi="Traditional Arabic" w:cs="Traditional Arabic"/>
          <w:b w:val="0"/>
          <w:i w:val="0"/>
          <w:sz w:val="32"/>
          <w:rtl/>
          <w:szCs w:val="32"/>
        </w:rPr>
        <w:t>Customer No. + 10815800 Branch/Division/Cost Centre instaliment % Invoice date Payment date First Payment 35.00% 02/07/2014 01/07/2014 Second Payment 25.00% 01/08/2014 01/09/2014 Third Payment 20.00% 01/10/2014 01/11/2014 Fourth Payment 20,00% 01/11/2014 01/12/2014 100.00% Total Contract Value of Inception members: ee ce [صفحة 6 - OCR] Bupa [vow Bupa Arabia For Cooperative Insurance CR No. 4030178881 Contract Premium 3,416.00 &gt; 5,655.00 2,379.00" 2,379.00 2,379.00° 2,379.</w:t>
      </w:r>
    </w:p>
    <w:p>
      <w:pPr>
        <w:spacing w:after="120" w:line="276" w:lineRule="auto"/>
        <w:jc w:val="right"/>
        <w:bidi/>
      </w:pPr>
      <w:r>
        <w:rPr>
          <w:rFonts w:ascii="Traditional Arabic" w:hAnsi="Traditional Arabic" w:cs="Traditional Arabic"/>
          <w:b w:val="0"/>
          <w:i w:val="0"/>
          <w:sz w:val="32"/>
          <w:rtl/>
          <w:szCs w:val="32"/>
        </w:rPr>
        <w:t>1 7 2,379.00 / 3,416.00 © 5,655.00" 2,379.00° 40,450.00 70 Contract Premium 12,502.00 | 12,502.00 &gt; 37,506.00 4 BFISIVSTM01/02072014/3/1 12 Staff No.</w:t>
      </w:r>
    </w:p>
    <w:p>
      <w:pPr>
        <w:spacing w:after="120" w:line="276" w:lineRule="auto"/>
        <w:jc w:val="right"/>
        <w:bidi/>
      </w:pPr>
      <w:r>
        <w:rPr>
          <w:rFonts w:ascii="Traditional Arabic" w:hAnsi="Traditional Arabic" w:cs="Traditional Arabic"/>
          <w:b w:val="0"/>
          <w:i w:val="0"/>
          <w:sz w:val="32"/>
          <w:rtl/>
          <w:szCs w:val="32"/>
        </w:rPr>
        <w:t>Dept. Code Number of Members for Product: Dept. Code Number of Members for Product: Initial Schedule of Members Invoice No. + 00589873 Invoice Date: 02/07/2014 Contract Period * 01/07/2014 To 30/06/2015 Customer Name: Ahmed Zainy &amp; Sons Co.</w:t>
      </w:r>
    </w:p>
    <w:p>
      <w:pPr>
        <w:spacing w:after="120" w:line="276" w:lineRule="auto"/>
        <w:jc w:val="right"/>
        <w:bidi/>
      </w:pPr>
      <w:r>
        <w:rPr>
          <w:rFonts w:ascii="Traditional Arabic" w:hAnsi="Traditional Arabic" w:cs="Traditional Arabic"/>
          <w:b w:val="0"/>
          <w:i w:val="0"/>
          <w:sz w:val="32"/>
          <w:rtl/>
          <w:szCs w:val="32"/>
        </w:rPr>
        <w:t>Customer No. + 10815800 Branch/Division/Cost Centre: Product: Ahmed Zainy &amp; Sons Co. - Class A Membership No. Membership Name 4827663 Yousef Abdulrahman Mohammed Alsuri 4827664 Amal Hussein M Al Hafnawi 4827666 Mohammed Yousuf A Al Souri 4827667 Ossama Yousuf A Al Souri 4827668 Hussein Yousuf A Al Souri 4827669 Anas Yousuf A Al Souri 4843754 Abdulrahman Yousef Al Souri_ 4827712 Halah Najeeb Mousa Naser 4827713 Daniya Jamil Yousef 5530878 Abdullah Fahad Aidosari 6467554 2 Nora Mohammed Albloushi 7236555. Tolen Abdullah Fahad Aldosari Product: Ahmed Zainy &amp; Sons Co. - Senior A Membership No. Membership Name 4827711 Jamil Yousef Ibrahim 6672577 Mohammed Alhassan Karrar 7858773 Hasnah Alsibaee ee ce [صفحة 7 - OCR] Initial Schedule of Members Invoice No.: 00589873 B up a f | بوبلا Invoice Date: 0207/2014 Contract Period &gt; 01/07/2014 To 30/06/2015 Bupa Arabia For Cooperative Insurance Customer Name: Ahmed Zainy &amp; Sons Co. CR No. 4030178881 Customer No. + 10815800 3 ه \ حم Branch/Division/Cost Centre: \\ © Product: Ahmed Zainy &amp; Sons Co. - VIP Membership No. Membership Name Dept. Code Staff No. Contract Premium 4827655 Ossama Ahmed Zainy 5,194.00 --~ 4827656 Dahuk Abdulrahman Alamri 7,918.00 ~ 4827657 Nabila Ossama Zainy 3,682.00 ~ 4847202 Ziad Ossama Zainy 5,194.00 « 4856015 Neda Vranici 1 7,918.00 * 6437260 Mohammed Ziad Ossama Zainy 3,682.00 ~ 4936334. Ahmed OssamaAZainy سس 5,194.00 7259669 Osama Muhideen Maysar Dafterdar soe 5194.00 - 7259670 w Layal Fathi Mohamed Almadani. 7,918.00 © 7259671 عر Muhideen Osama M Dafterdar - 3,682.00 ~ 7259672 fy” Larine Osama M Dafterdar - 3,682.00 Number of Members for Product: 11 59,258.00 سم Product: Ahmed Zainy &amp; Sons Co. - Senior VIP Membership No. | Membership Name Dept.Gode — Staff No. Contract Premium 4827660 Ahmed Abbas Zainy 14,633.00 © 4827661 Atteqah Mohammed Yahya Alharazi 14,633.00 4843037 Abduirahman Omar Al Amri 14,633.00 / 4843038 Nabila Mohammed Attar 14,633.00 5540730 + Muhidean Hashim Dafterdar 1 14,633.00’, §541780 بو Nabila Mohammed Al Bayou 14,633.00 6630400 Marzouka Mohammed Alharazy 1 14,633.00 Number of Members for Product: 7 102,431.00 BFISIVSTMO1/02072014/2/1 ee ce [صفحة 8 - OCR] Bupa بوبار) Bupa Arabia For Cooperative Insurance CR No. 4030178881 Contract Premium ~— 2,561.00 2,561.00 een ,561-00 ل &gt; 2,561.00 سر 4,515.00 , 1,804.00 م 1,804.00 عيم” 1,804.00 ~ 2,561.00 م 7 2,581.00 -_ ,2,561.00 — ww 2,561.00 2,561.00¢ 2,561.00° - : 2,561.00 2,561.00° "2,561.00 2561.00 ”2,561.00 / 2,561.00 2,661.00 % 2,561.00 2,561.00 ( 2,561.00 /4,515.00 /1,804.00 ,/1,804.00 2,561.00 4,515.00 / 1,804.00 « 2,561.00 — .4,515.00 : 4,815.00 * 1,804.00 1,804.00 : 1,804.00 1,804.00 ° 2,561.00 ' 4,515.00 &gt; 1,804.00 BFISIVSTM0102072014/4/1 Staff No.</w:t>
      </w:r>
    </w:p>
    <w:p>
      <w:pPr>
        <w:spacing w:after="120" w:line="276" w:lineRule="auto"/>
        <w:jc w:val="right"/>
        <w:bidi/>
      </w:pPr>
      <w:r>
        <w:rPr>
          <w:rFonts w:ascii="Traditional Arabic" w:hAnsi="Traditional Arabic" w:cs="Traditional Arabic"/>
          <w:b w:val="0"/>
          <w:i w:val="0"/>
          <w:sz w:val="32"/>
          <w:rtl/>
          <w:szCs w:val="32"/>
        </w:rPr>
        <w:t>Dept. Code Initial Schedule of Members. Invoice No. &gt; 00589873 Invoice Date: 02/07/2014 Contract Period * 01/07/2014 To 30/06/2015 Customer Name: Ahmed Zainy &amp; Sons Co.</w:t>
      </w:r>
    </w:p>
    <w:p>
      <w:pPr>
        <w:spacing w:after="120" w:line="276" w:lineRule="auto"/>
        <w:jc w:val="right"/>
        <w:bidi/>
      </w:pPr>
      <w:r>
        <w:rPr>
          <w:rFonts w:ascii="Traditional Arabic" w:hAnsi="Traditional Arabic" w:cs="Traditional Arabic"/>
          <w:b w:val="0"/>
          <w:i w:val="0"/>
          <w:sz w:val="32"/>
          <w:rtl/>
          <w:szCs w:val="32"/>
        </w:rPr>
        <w:t>Customer No. + 10815800 Branch/Division/Cost Centre Product: Ahmed Zainy &amp; Sons Co. - Class 8 Membership No. Membership Name 4827670 Koval Khalid 4827671 Zaheer Aslam Chaudhry 4827672 Mohd Ashraf Chakkachan 4827675 Aijaz Ahmed 4827676 Syeda Noor Fathima 4827677 Sana Aijaz Alias Isra 4827678 Ayaz Ahmed 4827679 Fawaz Aijaz Ahmed 4827680 Mofizuddin Howalder Alimuddin Homader 4827682 Mohammed Abdulqadeer Mohammed Ghose 4827683 - Kader Jabbar 4827685 ١ 3 Mohd Abdul Haseeb 4827686 Mozibul Abdurrashid Khan 4827687 Harees Babuche! Aparambil Ambil 4827688 Mohammed Masum Mohammed Hossain 4827689 Muhammad GChuliiyan 4827691 Mohammed Yaqoob Mohammedkalil 4827693 Abdulrazak Bavanhi 4827695 ‘Shokkathali Mangalatan 4827698 Abdulkhadar Modathiri 4827700 Zosima Lanario 4827706 Suman Minhazuddin 4827708 Mohamed Ahmed Ali Ahmed 4827714 Salah Yusef Ali 4827715 Mona Sayed Mahmoud Hassan 4827716 Reham Salah Youssef 4843755 Mohammed Salah Yousef 4827717 Abdulgafoor Maruthanpara 4843756 Faseela Abdulgafoor 4843757 Muhammed Sinan 4827718 Mubarak Shleyoih Ayid Alliopi 5466006 Lahuh Farij Saleh Alliopi 5530609 Fawzia Mahmoud Alyoubi 5466007 Naif Mubarak Shleyoih Alliopi 5466010 Btul Mubarak Shieyoih Alliopi §466012 Meshary Mubarak Shleyoih Ailiopi 5466014 Fawaz Mubarak Shleyoih Alliopi 5466015 Abdulaillah Mubarak Shleyoih Alliopi 5466016 Adnan Mubarak Shieyoih Alliopi 5530610 Haifa Mubarak Alliopi 5530611 Nawef Mubarak Alliopi §530612 Abeer Mubarak Alliopi 4827719 Tayseer 5 Mohammd Alqrinawi 4827720 Miassary Yousef Odeh Alqrinawi 4827722 Hanan Tayseer Alqrinawi ee ce</w:t>
      </w:r>
    </w:p>
    <w:p>
      <w:pPr>
        <w:spacing w:after="120" w:line="276" w:lineRule="auto"/>
        <w:jc w:val="right"/>
        <w:bidi/>
      </w:pPr>
      <w:r>
        <w:rPr>
          <w:rFonts w:ascii="Traditional Arabic" w:hAnsi="Traditional Arabic" w:cs="Traditional Arabic"/>
          <w:b w:val="0"/>
          <w:i w:val="0"/>
          <w:sz w:val="32"/>
          <w:rtl/>
          <w:szCs w:val="32"/>
        </w:rPr>
        <w:t>[صفحة 9 - OCR] Bupa بوبار) Bupa Arabia For Cooperative Insurance CR No. 4030178881 Contract Premium 1,804.00 2,561.00 يسم Staff No.</w:t>
      </w:r>
    </w:p>
    <w:p>
      <w:pPr>
        <w:spacing w:after="120" w:line="276" w:lineRule="auto"/>
        <w:jc w:val="right"/>
        <w:bidi/>
      </w:pPr>
      <w:r>
        <w:rPr>
          <w:rFonts w:ascii="Traditional Arabic" w:hAnsi="Traditional Arabic" w:cs="Traditional Arabic"/>
          <w:b w:val="0"/>
          <w:i w:val="0"/>
          <w:sz w:val="32"/>
          <w:rtl/>
          <w:szCs w:val="32"/>
        </w:rPr>
        <w:t>103 256,951.00 Contract Premium 9,512.00 ao Staff No.</w:t>
      </w:r>
    </w:p>
    <w:p>
      <w:pPr>
        <w:spacing w:after="120" w:line="276" w:lineRule="auto"/>
        <w:jc w:val="right"/>
        <w:bidi/>
      </w:pPr>
      <w:r>
        <w:rPr>
          <w:rFonts w:ascii="Traditional Arabic" w:hAnsi="Traditional Arabic" w:cs="Traditional Arabic"/>
          <w:b w:val="0"/>
          <w:i w:val="0"/>
          <w:sz w:val="32"/>
          <w:rtl/>
          <w:szCs w:val="32"/>
        </w:rPr>
        <w:t>1 9,512.00 Contract Premium ¢ 8 1,927.00 8 4,028.00 8 1,578.00 C 3 7,534.00 140 513,642.00 ALE.</w:t>
      </w:r>
    </w:p>
    <w:p>
      <w:pPr>
        <w:spacing w:after="120" w:line="276" w:lineRule="auto"/>
        <w:jc w:val="right"/>
        <w:bidi/>
      </w:pPr>
      <w:r>
        <w:rPr>
          <w:rFonts w:ascii="Traditional Arabic" w:hAnsi="Traditional Arabic" w:cs="Traditional Arabic"/>
          <w:b w:val="0"/>
          <w:i w:val="0"/>
          <w:sz w:val="32"/>
          <w:rtl/>
          <w:szCs w:val="32"/>
        </w:rPr>
        <w:t>ok a, BFISIVSTM01/02072014/6/1 Total Number of Initial Members: Initial Schedule of Members Invoice No. &gt; 00589873 tnvoice Date: 02/07/2014 Contract Period * 01/07/2014 To 30/06/2015 Customer Name: Ahmed Zainy &amp; Sons Co.</w:t>
      </w:r>
    </w:p>
    <w:p>
      <w:pPr>
        <w:spacing w:after="120" w:line="276" w:lineRule="auto"/>
        <w:jc w:val="right"/>
        <w:bidi/>
      </w:pPr>
      <w:r>
        <w:rPr>
          <w:rFonts w:ascii="Traditional Arabic" w:hAnsi="Traditional Arabic" w:cs="Traditional Arabic"/>
          <w:b w:val="0"/>
          <w:i w:val="0"/>
          <w:sz w:val="32"/>
          <w:rtl/>
          <w:szCs w:val="32"/>
        </w:rPr>
        <w:t>Customer No. + 10815800 Branch/Division/Cost Centre Product: Ahmed Zainy &amp; Sons Co. - Class B Membership No. Membership Name Dept. Code 8083450 Osama Mohammed Rizq 8098927 Mohammed Ahmed Har 8098928 Abdiyyah ibrahim Shaikhi ft 8098929 Ahmed Mohammed Hajr * 8098930 Musab Mohammed Hajr yx.</w:t>
      </w:r>
    </w:p>
    <w:p>
      <w:pPr>
        <w:spacing w:after="120" w:line="276" w:lineRule="auto"/>
        <w:jc w:val="right"/>
        <w:bidi/>
      </w:pPr>
      <w:r>
        <w:rPr>
          <w:rFonts w:ascii="Traditional Arabic" w:hAnsi="Traditional Arabic" w:cs="Traditional Arabic"/>
          <w:b w:val="0"/>
          <w:i w:val="0"/>
          <w:sz w:val="32"/>
          <w:rtl/>
          <w:szCs w:val="32"/>
        </w:rPr>
        <w:t>8508559. Moidu Cholakkathodi 8743011 Darmi Sawitri Bt Pairin 8993552 مص Naser Thaduvaili Mohammed 9442960 Asif Iqbal Muhammad Iqbal 9442961 7 Foziya Nuru Nurerobso 9442962 7 Hadiya Hasan Muhammad 9442963 عي Neima Anmed Mohammed 9442964 Sudira Bt Damang Ahmed Number of Members for Product: Product: Ahmed Zainy &amp; Sons Co. - Senior B Membership No. Membership Name Dept. Code 4827684 Rana Mohd Saleem Number of Members for Product: Product: Ahmed Zainy &amp; Sons Co. - Class © Membership No. Membership Name Dept. Code 6375952 Meer Muhammad Noor Ahmed 6375963 Dilshad Mohammed 6375954 Samur Mohd Mermuhammad Number of Members for Product: ec ce [صفحة 10 - OCR] Bupa /| logo Bupa Arabia For Cooperative Insurance CR No. 4030178881 Contract Premium 1,804.00 ’ 1,804.00‘ 1,804.00/ 1,804.00 _ 1,804.00 ' 1,804.00".</w:t>
      </w:r>
    </w:p>
    <w:p>
      <w:pPr>
        <w:spacing w:after="120" w:line="276" w:lineRule="auto"/>
        <w:jc w:val="right"/>
        <w:bidi/>
      </w:pPr>
      <w:r>
        <w:rPr>
          <w:rFonts w:ascii="Traditional Arabic" w:hAnsi="Traditional Arabic" w:cs="Traditional Arabic"/>
          <w:b w:val="0"/>
          <w:i w:val="0"/>
          <w:sz w:val="32"/>
          <w:rtl/>
          <w:szCs w:val="32"/>
        </w:rPr>
        <w:t>1,804.00° 1,804.00/ Staff No. سب 1804.004 0 2,661.00 2,561.00 ©“ 4515007 1804.00 ' 3 1,804.00” 2,561.00 | 4,515.00 1,804.00 ° 1,804.00 / 1,804.00 2.561.004 2,561.00 / 4,515.00 4,804.00 1,804.00¢ 1,804.00 8 2.561.007 2 2,561.00 2,561.00 “ 1 2,561.00/ 2 2,561.00/ 7 2.561.007 2,561.00% 1 2,561.00 : 2,561.00 : 4,515.00 ~ - 1,804.00 ” - 1,804.00 7 : 1,804.00 2,561.00 &gt; 2,561.00 2,561,007 2,561.00 4,515.00 16 BFISIVSTM0102072014/5/1 Dept. Code Initial Schedule of Members Invoice No.: 00589873 Invoice Date: 02/07/2014 Contract Period * 01/07/2014 To 30/06/2015 Customer Name: Ahmed Zainy &amp; Sons Co.</w:t>
      </w:r>
    </w:p>
    <w:p>
      <w:pPr>
        <w:spacing w:after="120" w:line="276" w:lineRule="auto"/>
        <w:jc w:val="right"/>
        <w:bidi/>
      </w:pPr>
      <w:r>
        <w:rPr>
          <w:rFonts w:ascii="Traditional Arabic" w:hAnsi="Traditional Arabic" w:cs="Traditional Arabic"/>
          <w:b w:val="0"/>
          <w:i w:val="0"/>
          <w:sz w:val="32"/>
          <w:rtl/>
          <w:szCs w:val="32"/>
        </w:rPr>
        <w:t>Customer No. &gt; 10815800 Branch/Divisior/Cost Centre Product: Ahmed Zainy &amp; Sons Co. - Class B Membership No. Membership Name 4827723 Nabil Tayseer Alqrinawi 4827724 Ahmed Tayseer Alqrinawi 4827725 Mohammed Tayseer Algrinawi 4827726 Nour Tayseer Alqrinawi 4827727 Sulaiman Tayseer Alqrinawi 4827728 Raneem Tayseer Alqrinawi 4827729 Rahaf Tayseer Alqrinawi 4827730 Abdullah Tayseer Alqrinawi 5605105 Heba Tayseer Al Qrinawi 5058739 Sofya Mohammed Seid’ 0 5086502 Mubarak Salim Baqalagel §466017 Soad Ali Seed 5466018 Jana Mubarak Ba Qalagel 5513704 Zead Mubarak Baqalage!</w:t>
      </w:r>
    </w:p>
    <w:p>
      <w:pPr>
        <w:spacing w:after="120" w:line="276" w:lineRule="auto"/>
        <w:jc w:val="right"/>
        <w:bidi/>
      </w:pPr>
      <w:r>
        <w:rPr>
          <w:rFonts w:ascii="Traditional Arabic" w:hAnsi="Traditional Arabic" w:cs="Traditional Arabic"/>
          <w:b w:val="0"/>
          <w:i w:val="0"/>
          <w:sz w:val="32"/>
          <w:rtl/>
          <w:szCs w:val="32"/>
        </w:rPr>
        <w:t>§209912 Kazi Syed Yaseen Syed Najeeb Shah 5209913 Zareena Najeebshah 5209914 Atiya Najeebshah §209915 Jwireah Najeebshah 5209916 Syed Yaseen Najeeb Shah 5530879 Anwar Sayeed Hazrat Sayed 5530880 Babarali Roshandin 5530881 Shabeena Babar Ali 5630882 Shafia Babar Ali 5530883 Muhammad Wasi Babar 5530884 Mohamed Abdullah Babr 5932688 Abdulazeez Erikkalikkal 6234046 Aboobacker Kunhayan Kutty Kooval 6244084 Mohammedazeez Nagoorghant 6691522 A Safnas Chali Kkandy 6710243 Y Navas Puthem Purayil 6721706 @ Mohammed Baduddin Gulam 6810951 Mohammed Bader Amer Munif 6957723 Irfan Mohd Arif 6981626 Abdulaziz Baduvan Kunhi Kodlammogaru 7135377 Saleh Suleman Saleh 8 Swelah 7135378 Inas Ahmad Hameed Bahawdah 7135379 Sulaiman Saleh B Swelah 7135380 Firas Saleh Suliman B Sweleh 7135381 Hatem Saleh Suleman B Swelah 7368674 ya Mohammad Jaweed Mohammad Shaiy 7858774 Talal Mansour Mohammed Afif 7858775 Marzouk Bin Saleh Bin Marzouk Saad 8083447 Mohammed Abdulgader Mahid Rizq of 8083448 Hanan Mohammed Badawi 8083449 Yasmiyan Mohammed Rizq 3 as لك" ec ce [صفحة 11 - OCR] SAA] و eile شركة تضامنية ervey oy Bat rood المملكة العربية Air a a VEL OPEL AQ حدة cet LALLY guilt ov.: Cad YVEYY hay, VV yp تليق MVeatt لاكس: praine بوقسياً: هف كسن: 9١701ممتصم] سجني motalm@zalii.net: البريد الالكتريني السادة / الشركاء عناية ورئة ا ge gh الشيخ / عبداللهأبار الصترصين cenit deo lel / سا عفاية الشيخ ا مفترم c ASRS) نرفق لسيادتكم كشف مرتبات شهر ذو الحجة لعام ه*؛ ١ه للعاملين بمسجد الشاطئ بالإضافة إلى المصاريف الأخرى والمنصرفة خلال الشهر وييالها: ريال لخكلارة مرتبات شهر ذو الحجة AVETO . ه١150 اجتماعية عن شهر ذو الحجة Glad Nae 1 مصاريف صيانئة وأدوات نظافة عن شهر ذو الحجة ©1417 اه Trees تجديد إقامة محمد عبدالقادر / محمد حجر 224 مصلريف طبية للسيد/ محمد بكر ele كوبونات tes 2 صيانة مكيفات المسجد aie الدفعة الثانية من Y,Yo.</w:t>
      </w:r>
    </w:p>
    <w:p>
      <w:pPr>
        <w:spacing w:after="120" w:line="276" w:lineRule="auto"/>
        <w:jc w:val="right"/>
        <w:bidi/>
      </w:pPr>
      <w:r>
        <w:rPr>
          <w:rFonts w:ascii="Traditional Arabic" w:hAnsi="Traditional Arabic" w:cs="Traditional Arabic"/>
          <w:b w:val="0"/>
          <w:i w:val="0"/>
          <w:sz w:val="32"/>
          <w:rtl/>
          <w:szCs w:val="32"/>
        </w:rPr>
        <w:t>فقط تسعة عشر الفأ واربعمانة وأربعة وتسعون ريالاً لا غير 1001 &gt; WOAs وتفضلوا بقبول وافر تحياتنا 66 Uy OD Se tpn, g ( a ars ve ¢ —&lt; رم Id لملا 5401 2102 21 + 1 692996: “ON xb4 [صفحة 12 - OCR] لالط: 615065592995: “ON ك0 Cd مهلا 5: 01 2122 ET °390 : سحا —— ظ: 1 mr 3 aes 5 — 5 ae es NCEE i ec WSEAS a ل vi were tier’ cer OE 0 ا 0 لمات fen vais recep er wees ars ve aor = gem “4 ste t AAS aaa | z oS peel aan لكشك b weer peor ie cate a شك سيت Sere re v ا ساكس ea “يمه IPT Ayres FT امد i oF "مم برضم ods fer inne) [صفحة 13 - OCR] pryeee me bunt ١/5 انمه on ام = مسلب Agreed invoicing and Payment Schedule: Contract Period: 01/07/2014 To 30/06/2015 Invoicing: Non-Distributed Customer Name: Ahmed Zainy &amp; Sons Co, Customer No. + 10815800 Bupa بو بارأ Branch/Division/Cost Centre Bupa Arabia For Cooperative In No. 4000178881 Installment %. Invoice date Payment date Amount (SR) First Payment 35.00% 02/07/2014 01/07/2014 179,774.70 Second Payment 25.00% 0108/2014 212224 128,410.50 Third Payment 20.00% 0062014 01/11/2014 102,728.40 Fourth Payment 20.00% 01/11/2014 01/12/2014 102,728.40 6 سدم 100.00% Total Contract Value of Inception members: 513,642.00 @ — OO Product: Ahmed Zainy &amp; Sons Co. - Class 8 Membership No. Membership Name Dept. Code Staff No. Contract Premium 8083450 Osama Mohammed Rizq + 1,804.00 —~ 8098927 Mohammed Ahmed Haj¢ ah 2,561.00 و7 8098928 Abdiyyah Ibrahim Shaikhi 4,515.00 8098929 Ahmed Mohammed Hajr f 4,804.00 “ 5 8098930 _Musab Mohammed Hair yc 1,804.00 7, 8083447 “Mohammed Abduigader Mahid. Rizq of ” 2,561, 00 oe 8083448 Hanan Mohammed Badawi -T 1 4,515.00 7 8083449 Yasmiyan Mohammed Rizq ل 4,804.00 / CINTA © vl Liew aso مل طباض ير (Pwo ers rh ces © * كمسر ١ ل 2 5 | 6 سل se ممم ne عد BFISIWSTM01/02072014/711</w:t>
      </w:r>
    </w:p>
    <w:p>
      <w:pPr>
        <w:spacing w:after="120" w:line="276" w:lineRule="auto"/>
        <w:jc w:val="right"/>
        <w:bidi/>
      </w:pPr>
      <w:r>
        <w:rPr>
          <w:rFonts w:ascii="Traditional Arabic" w:hAnsi="Traditional Arabic" w:cs="Traditional Arabic"/>
          <w:b w:val="0"/>
          <w:i w:val="0"/>
          <w:sz w:val="32"/>
          <w:rtl/>
          <w:szCs w:val="32"/>
        </w:rPr>
        <w:t>ملف داخلي: 1435/1435 fil no 19 inv 1843.pdf [صفحة 1 - OCR] شركة احمد زينى واولاده ’" AHMED ZAINY &amp;SONS GO’ جدة عمارة اوزكو JEDDAH - OZCO BULLDING هاتف: ١١71ه5.5 جل يا Tel: Fax: V: \\¥.¢ "5.5١04 فاكس: ااا ا ؟</w:t>
      </w:r>
    </w:p>
    <w:p>
      <w:pPr>
        <w:spacing w:after="120" w:line="276" w:lineRule="auto"/>
        <w:jc w:val="right"/>
        <w:bidi/>
      </w:pPr>
      <w:r>
        <w:rPr>
          <w:rFonts w:ascii="Traditional Arabic" w:hAnsi="Traditional Arabic" w:cs="Traditional Arabic"/>
          <w:b w:val="0"/>
          <w:i w:val="0"/>
          <w:sz w:val="32"/>
          <w:rtl/>
          <w:szCs w:val="32"/>
        </w:rPr>
        <w:t>التاريخ: مصاريف فيلا ش ٠ احمد زينى عن شهر اغسطس4 ٠١١ مصاريف فيلا ش١٠ احمد زينى عن شهر الشيخ/احمد زينى</w:t>
      </w:r>
    </w:p>
    <w:p>
      <w:pPr>
        <w:spacing w:after="120" w:line="276" w:lineRule="auto"/>
        <w:jc w:val="right"/>
        <w:bidi/>
      </w:pPr>
      <w:r>
        <w:rPr>
          <w:rFonts w:ascii="Traditional Arabic" w:hAnsi="Traditional Arabic" w:cs="Traditional Arabic"/>
          <w:b w:val="0"/>
          <w:i w:val="0"/>
          <w:sz w:val="32"/>
          <w:rtl/>
          <w:szCs w:val="32"/>
        </w:rPr>
        <w:t>[صفحة 2 - OCR] 7 — 1 11 | شركة احمد زينى واولاده: + AHMED ZAINY &amp;SONS CO | | جدة. عمارة اوزكو JEDDAH - 0260 BULLDING | هاتف SNE فاكس: sees د Fax: لني خخ Tels 1 00 3 7 i : ١ SS فاش nl i | ¥ mee i PvE N EP APY A: خسيرتتلا GAC ed 2 35 00 PAY TO MESSRS الشيخ/احدد زبنى ta Salt يصرف الى 0 i 3 vy م.." 5 يدع 7 ete, &gt; tad ay SR سعودي لاغير Shy فقطخمسون الف وسبعمائة Ale ا FOR TNE زينى عن شهر ! غسطس dal i وذلك { مصاريف فيلا { ~ 37 7 a if a mee \ ]الث لشيخ اسامه زيني ( الشيخ أحمد | ١١710١1١ لقال الاييهة إل Ese</w:t>
      </w:r>
    </w:p>
    <w:p>
      <w:pPr>
        <w:spacing w:after="120" w:line="276" w:lineRule="auto"/>
        <w:jc w:val="right"/>
        <w:bidi/>
      </w:pPr>
      <w:r>
        <w:rPr>
          <w:rFonts w:ascii="Traditional Arabic" w:hAnsi="Traditional Arabic" w:cs="Traditional Arabic"/>
          <w:b w:val="0"/>
          <w:i w:val="0"/>
          <w:sz w:val="32"/>
          <w:rtl/>
          <w:szCs w:val="32"/>
        </w:rPr>
        <w:t>[صفحة 3 - OCR] AHMED ZAINY &amp;SONS cP. aoe? i: شركة احمد زينى واولاده JEDDAH - 0200 BULLDING: 2 عمارة اوزكو ةدج Tel: لفكت Fax: verve 5.51.4 فلعس: 505651١ هتف: &amp;AA التاريسخ: لت ل حلفا يصرف إلى المكرم: 2 الشيغ/احمد زينى PAY TO MESSRS مبلغ فقط خمسون ألف وسبعمانة ريال سعودي لاغير وذلك / مصاريف فيلا ش٠احمد زينى عن شهر اغسطس» ١١؟</w:t>
      </w:r>
    </w:p>
    <w:p>
      <w:pPr>
        <w:spacing w:after="120" w:line="276" w:lineRule="auto"/>
        <w:jc w:val="right"/>
        <w:bidi/>
      </w:pPr>
      <w:r>
        <w:rPr>
          <w:rFonts w:ascii="Traditional Arabic" w:hAnsi="Traditional Arabic" w:cs="Traditional Arabic"/>
          <w:b w:val="0"/>
          <w:i w:val="0"/>
          <w:sz w:val="32"/>
          <w:rtl/>
          <w:szCs w:val="32"/>
        </w:rPr>
        <w:t>[صفحة 4 - OCR] شركة احمد زيني وأولاده المخصصات والمساعدات الشهرية للشيوخ والاقارب وموظفين سابقون...الخ عن شهر اغسطس 2014 50,700 85,000 تم تعديلة من3.325 Sky الى 2,000 Shy مذكرة 1 أمساعدة شهرية 1.000 Sy) تدفع مقدما حتى نهاية 2014/12/31م oah WON = بد مع الجمعية الخيرية لتحفيظ القرآن الكريم - الجموم السيد / علي سلطان السيد / علي عبدالله ابراهيم جمعة تعديلة من 1902 ربزل الى 1013 ربال حسب فرضه من البنك الفعلية لسداده اقساط السهارة الجمعية الخيرية لتحفيظ القرآن الكريم دار ام حميد- دف زيني أباسم علي محمد بلبيسي إئّة المرحوم ابو بكر كنجو سليم المجموع تعميد رقع 4 حرم المرحوم / فطين الحبيشي أمساعدة شهرية 250 ريال تدفع مقدما حتى نهاية 2014/12/31م 185,278</w:t>
      </w:r>
    </w:p>
    <w:p>
      <w:pPr>
        <w:spacing w:after="120" w:line="276" w:lineRule="auto"/>
        <w:jc w:val="right"/>
        <w:bidi/>
      </w:pPr>
      <w:r>
        <w:rPr>
          <w:rFonts w:ascii="Traditional Arabic" w:hAnsi="Traditional Arabic" w:cs="Traditional Arabic"/>
          <w:b w:val="0"/>
          <w:i w:val="0"/>
          <w:sz w:val="32"/>
          <w:rtl/>
          <w:szCs w:val="32"/>
        </w:rPr>
        <w:t>ملف داخلي: 1435/1435 fil no 19 inv 1870.pdf [صفحة 1 - OCR] شركة احمد زينى واولاده جدة عمارة اوزكو هاتف: 5١51ه5. 5 5.51١".4 فاكس: رقم القيد: NAVs بيانن القيد: AHMED ZAINY &amp;SONS: CO_ JEDDAH - 0260 BULLDING Tel: 5051 Fax: Velie التاريخ: ٠01١4/.١/18؟</w:t>
      </w:r>
    </w:p>
    <w:p>
      <w:pPr>
        <w:spacing w:after="120" w:line="276" w:lineRule="auto"/>
        <w:jc w:val="right"/>
        <w:bidi/>
      </w:pPr>
      <w:r>
        <w:rPr>
          <w:rFonts w:ascii="Traditional Arabic" w:hAnsi="Traditional Arabic" w:cs="Traditional Arabic"/>
          <w:b w:val="0"/>
          <w:i w:val="0"/>
          <w:sz w:val="32"/>
          <w:rtl/>
          <w:szCs w:val="32"/>
        </w:rPr>
        <w:t>سداد فاتورة مياه فيلا ش ٠ احمد زيئى والمرفقة الشيخ اسامه زيني ( الشيخ سداد فاتورة مياه deals Ob Mh زينى والمرفقة مندوب مصلحة المياه</w:t>
      </w:r>
    </w:p>
    <w:p>
      <w:pPr>
        <w:spacing w:after="120" w:line="276" w:lineRule="auto"/>
        <w:jc w:val="right"/>
        <w:bidi/>
      </w:pPr>
      <w:r>
        <w:rPr>
          <w:rFonts w:ascii="Traditional Arabic" w:hAnsi="Traditional Arabic" w:cs="Traditional Arabic"/>
          <w:b w:val="0"/>
          <w:i w:val="0"/>
          <w:sz w:val="32"/>
          <w:rtl/>
          <w:szCs w:val="32"/>
        </w:rPr>
        <w:t>[صفحة 2 - OCR] 73 i | AHMED ZAINY &amp;SONS CO: شركة احمد زينى واولاده | أجدة. عمارة اوزكو. JEDDAH-OZCOBULLDING | VAN EUV هاتف i 1 i 0 | AVit tele.</w:t>
      </w:r>
    </w:p>
    <w:p>
      <w:pPr>
        <w:spacing w:after="120" w:line="276" w:lineRule="auto"/>
        <w:jc w:val="right"/>
        <w:bidi/>
      </w:pPr>
      <w:r>
        <w:rPr>
          <w:rFonts w:ascii="Traditional Arabic" w:hAnsi="Traditional Arabic" w:cs="Traditional Arabic"/>
          <w:b w:val="0"/>
          <w:i w:val="0"/>
          <w:sz w:val="32"/>
          <w:rtl/>
          <w:szCs w:val="32"/>
        </w:rPr>
        <w:t>مبلغ فقط سبعةعشرة الف Alaa ly وخمسة واربعون زيال سعودي لاغير وذلك / سداد فاتورة مياه فيلا ش «احمد bt والمرفقة ن الصندوق 4 | 7443.06 |الشيخ اسامة زيني Seal) احمد - ٠ ١١ Teh sfeapra التاريسخ: Lowe J 7 : نيصر ف إلى المكرم: مندوب مصلحة المياده PAY TO MESSRS ريال SR FOR Spal; امين eee i C244 4 | | i Tels SSotys Fax: واسمححاه SAE فاكس: i 0 i 7 i oiviete... المجموع المدير العام 0 i 0</w:t>
      </w:r>
    </w:p>
    <w:p>
      <w:pPr>
        <w:spacing w:after="120" w:line="276" w:lineRule="auto"/>
        <w:jc w:val="right"/>
        <w:bidi/>
      </w:pPr>
      <w:r>
        <w:rPr>
          <w:rFonts w:ascii="Traditional Arabic" w:hAnsi="Traditional Arabic" w:cs="Traditional Arabic"/>
          <w:b w:val="0"/>
          <w:i w:val="0"/>
          <w:sz w:val="32"/>
          <w:rtl/>
          <w:szCs w:val="32"/>
        </w:rPr>
        <w:t>[صفحة 3 - OCR] صفحة ١ من ١ تاريخ الدفع شركة المياه الوطنية National Water Campany Payment Receipt إيصال قبض رقم 1١ تاريخ الدف رقم الإيصال 046811228329 ecu 1435-11-02 Payment Date Receipt No.</w:t>
      </w:r>
    </w:p>
    <w:p>
      <w:pPr>
        <w:spacing w:after="120" w:line="276" w:lineRule="auto"/>
        <w:jc w:val="right"/>
        <w:bidi/>
      </w:pPr>
      <w:r>
        <w:rPr>
          <w:rFonts w:ascii="Traditional Arabic" w:hAnsi="Traditional Arabic" w:cs="Traditional Arabic"/>
          <w:b w:val="0"/>
          <w:i w:val="0"/>
          <w:sz w:val="32"/>
          <w:rtl/>
          <w:szCs w:val="32"/>
        </w:rPr>
        <w:t>تفاصيل إيصال الدفع Payment Receipt Description | La] "Neoum [nt 12ظظ2ظصغ Account ID] eel oe] srr] aki rt Payment Method عننان أحمد زيني Account Holder Name| الشبكة السعودية/رقم بطاقة NAHDAT AL-HADER, AL RAWDHAA 1, بيانات العقار الاثتمان Jeddah, 21111 (++ ترصيلة العقار NK premise Address SPAN/Credit Card No 000880012900005) تفاصيل إيصال الدفع Payment Distribution Description تفاصيل الاتفاقية الرصيد المبلغ المدفوع المبلخ المتبقي Remaining Balance Payment Amount Balance Service Description SAR2671.00[ «SAR 17445.00| SAR 20116.00 sanzernoo] (gags sanzotseol ee وس | با المبلغ المدفوع بالأحرف 5 معرف قناة الدقع Tender Control ID. ws i, Seventeen Thousand Four Hundred Forty Five Only Payment Amount in Words 8329640802 Page 1/1 https: //apps.nwe.com.sa/spl/uiPage/cmPrintReceipt?language=ARA &amp;language=ARA Yo/Vry/ey</w:t>
      </w:r>
    </w:p>
    <w:p>
      <w:pPr>
        <w:spacing w:after="120" w:line="276" w:lineRule="auto"/>
        <w:jc w:val="right"/>
        <w:bidi/>
      </w:pPr>
      <w:r>
        <w:rPr>
          <w:rFonts w:ascii="Traditional Arabic" w:hAnsi="Traditional Arabic" w:cs="Traditional Arabic"/>
          <w:b w:val="0"/>
          <w:i w:val="0"/>
          <w:sz w:val="32"/>
          <w:rtl/>
          <w:szCs w:val="32"/>
        </w:rPr>
        <w:t>[صفحة 4 - OCR] (s. are) its شركة المياه الوطنية 28 National Water, Company إشعار قطع خدمة المياه رقم العميل: ميمه WK رقم حساب سداد: إجمائي المبلغ المطلوب: GS cy 220 سبب قطع الخدمة: C Se الما تاريخ القطع: جد LR] د قم الموظف: عزيرزي العميل: نأمل المسارعة بتسديد المستحقات ASI أو مراجعة أحد مراكز خدمات العملاء وذلك لاعادة إيصال خدمة المياه لموقعكم.</w:t>
      </w:r>
    </w:p>
    <w:p>
      <w:pPr>
        <w:spacing w:after="120" w:line="276" w:lineRule="auto"/>
        <w:jc w:val="right"/>
        <w:bidi/>
      </w:pPr>
      <w:r>
        <w:rPr>
          <w:rFonts w:ascii="Traditional Arabic" w:hAnsi="Traditional Arabic" w:cs="Traditional Arabic"/>
          <w:b w:val="0"/>
          <w:i w:val="0"/>
          <w:sz w:val="32"/>
          <w:rtl/>
          <w:szCs w:val="32"/>
        </w:rPr>
        <w:t>تحدذير: فتح عداد المياه دون الرجوع للجهة المسئولة وسداد المبالغ المستحقة يترتب عليه مخالفة وقدرها ٠٠٠١( ريال) الاأتصال على الرقم المجاني A.-EELI.</w:t>
      </w:r>
    </w:p>
    <w:p>
      <w:pPr>
        <w:spacing w:after="120" w:line="276" w:lineRule="auto"/>
        <w:jc w:val="right"/>
        <w:bidi/>
      </w:pPr>
      <w:r>
        <w:rPr>
          <w:rFonts w:ascii="Traditional Arabic" w:hAnsi="Traditional Arabic" w:cs="Traditional Arabic"/>
          <w:b w:val="0"/>
          <w:i w:val="0"/>
          <w:sz w:val="32"/>
          <w:rtl/>
          <w:szCs w:val="32"/>
        </w:rPr>
        <w:t>من الاحد إلى الخميس طريق المدينة - بجوار كوبري المريع سوق حراء - بوابة رقم A</w:t>
      </w:r>
    </w:p>
    <w:p>
      <w:pPr>
        <w:spacing w:after="120" w:line="276" w:lineRule="auto"/>
        <w:jc w:val="right"/>
        <w:bidi/>
      </w:pPr>
      <w:r>
        <w:rPr>
          <w:rFonts w:ascii="Traditional Arabic" w:hAnsi="Traditional Arabic" w:cs="Traditional Arabic"/>
          <w:b w:val="0"/>
          <w:i w:val="0"/>
          <w:sz w:val="32"/>
          <w:rtl/>
          <w:szCs w:val="32"/>
        </w:rPr>
        <w:t>ملف داخلي: 1435/1435 fil no 2 inv 130.pdf [صفحة 1 - OCR] شركة احمد زينى واولاده - AHMED ZAINY 25015 CO: جدة. عمارة اوزكو. JEDDAH - 0260 BULLDING هاتف: 5."58515 ٠ ل ا Tel: Fax: Ws Uife¢ "5.5١.4 فاكس: مصاريف فيلا ش ٠ احمد زينى عن شهر محرم VETO التاريخ: 8"./.1/11” مصاريف فيلا ش١٠ احمد زينى عن شهر محرم الشيخ/احمد زينى</w:t>
      </w:r>
    </w:p>
    <w:p>
      <w:pPr>
        <w:spacing w:after="120" w:line="276" w:lineRule="auto"/>
        <w:jc w:val="right"/>
        <w:bidi/>
      </w:pPr>
      <w:r>
        <w:rPr>
          <w:rFonts w:ascii="Traditional Arabic" w:hAnsi="Traditional Arabic" w:cs="Traditional Arabic"/>
          <w:b w:val="0"/>
          <w:i w:val="0"/>
          <w:sz w:val="32"/>
          <w:rtl/>
          <w:szCs w:val="32"/>
        </w:rPr>
        <w:t>[صفحة 2 - OCR] شركة احمد زيفى واولاده جدة عمارة اوزكو SMe كك فاكس 515 sala مبلغ فقط خمسون الف وسبعمانة ريال سعودي لاغير وذلك J مصاريف فيلا ش ١ احمد زينى اعن شير محرم * AHMED ZAINY &amp;SONS CO JEDDAH - 0200 BULLDING Tel: Fax: Teo لك الضار يسح: rafsrfvire ١.1 #اركا/6 ١ الموافق: PAY TO MESSRS Js, SR FOR</w:t>
      </w:r>
    </w:p>
    <w:p>
      <w:pPr>
        <w:spacing w:after="120" w:line="276" w:lineRule="auto"/>
        <w:jc w:val="right"/>
        <w:bidi/>
      </w:pPr>
      <w:r>
        <w:rPr>
          <w:rFonts w:ascii="Traditional Arabic" w:hAnsi="Traditional Arabic" w:cs="Traditional Arabic"/>
          <w:b w:val="0"/>
          <w:i w:val="0"/>
          <w:sz w:val="32"/>
          <w:rtl/>
          <w:szCs w:val="32"/>
        </w:rPr>
        <w:t>[صفحة 3 - OCR] شركة احمد زيني وأولاده' المخصصات الشهرية للشيوخ والاقارب الخ عن شهر محرم 21435 نوفمبر 2013م 85,000 أتصلت هاتفيا بتاريخ 1433/4/4ه يانها قد تزوجت وأصبحت غير محئاجة = نم نن ل صن (0 OO ON 1 2 3 4 5 6 7 8 9 تم صرف مساعدة شهرية 250 ربال لغية 1435/06/30ه 6 لاتصلت هتفيا fer tty 1433/4/4ه بانها قد تزوجت وأصبحت غير محتاجة السر احمد ادريس - دايكن تم صرف مساعدة شهرية 1000 Sy لغية 1434/12/30ه محمد الكرار عائلة المرحوم محمد رجب الجخلب عائلة المرحوم هارون انجي عائلة المرحوم علي جوجو عائلة المرحوم محمد سالم بافضل</w:t>
      </w:r>
    </w:p>
    <w:p>
      <w:pPr>
        <w:spacing w:after="120" w:line="276" w:lineRule="auto"/>
        <w:jc w:val="right"/>
        <w:bidi/>
      </w:pPr>
      <w:r>
        <w:rPr>
          <w:rFonts w:ascii="Traditional Arabic" w:hAnsi="Traditional Arabic" w:cs="Traditional Arabic"/>
          <w:b w:val="0"/>
          <w:i w:val="0"/>
          <w:sz w:val="32"/>
          <w:rtl/>
          <w:szCs w:val="32"/>
        </w:rPr>
        <w:t>ملف داخلي: 1435/1435 fil no 20 inv 1956.pdf [صفحة 1 - OCR] AHMED ZAINY &amp;SONS CO شركة احمد زينى واولاده JEDDAH - OZCO BULLDING عمارة اوزكو ةدج Tel: كاك 5.521١ هاتف: Fax: Vi.¢ "505١٠١4 فاكس: ؟١14/ءفركال ey tat سداد فاتورة كهرباء فيلا ش ٠ احمد زينى حتى 5 والمرفقة رقم القيد: ١9655 بيان القيد: pall الدائن رقم الحساب] اسيم الحساب PVT الشيخ اسامه زيني ( الشيخ البنك السعودي الامريكي لل سداد فاتورة كهرباء فيلا ش٠احمد زينى حتى 55ظ1ظ el يا لا سداد فاتورة كهرباء فيلا ش٠احمد زينى حتى a الشركة السعودية تلكهرباء إمستسصلاك الطاقة التهسربائية gelled XS Seual ley Company طاقة مثمرة رقم الفاتورة بداية ‘oan of ed yero/) ‘hy نهاية ( رز مهفل -8Y ~ cio ME JEOBAH 8 ١ gote TELLER # 00 wang احم &gt;</w:t>
      </w:r>
    </w:p>
    <w:p>
      <w:pPr>
        <w:spacing w:after="120" w:line="276" w:lineRule="auto"/>
        <w:jc w:val="right"/>
        <w:bidi/>
      </w:pPr>
      <w:r>
        <w:rPr>
          <w:rFonts w:ascii="Traditional Arabic" w:hAnsi="Traditional Arabic" w:cs="Traditional Arabic"/>
          <w:b w:val="0"/>
          <w:i w:val="0"/>
          <w:sz w:val="32"/>
          <w:rtl/>
          <w:szCs w:val="32"/>
        </w:rPr>
        <w:t>ملف داخلي: 1435/1435 fil no 20 inv 1992.pdf [صفحة 1 - OCR] شركة احمد زينى واولاده © AHMED ZAINY &amp;SONS CG جدة عمارة اوزكو JEDDAH - 0260 BULLDING هاتف: 505651١١ لت ان Tel: Fax: 0 SV es رقم القيد: VAY التاريخ: 14/.1/558.؟</w:t>
      </w:r>
    </w:p>
    <w:p>
      <w:pPr>
        <w:spacing w:after="120" w:line="276" w:lineRule="auto"/>
        <w:jc w:val="right"/>
        <w:bidi/>
      </w:pPr>
      <w:r>
        <w:rPr>
          <w:rFonts w:ascii="Traditional Arabic" w:hAnsi="Traditional Arabic" w:cs="Traditional Arabic"/>
          <w:b w:val="0"/>
          <w:i w:val="0"/>
          <w:sz w:val="32"/>
          <w:rtl/>
          <w:szCs w:val="32"/>
        </w:rPr>
        <w:t>بيان القيد: مصاريف منزل الشيخ/احمد زينى عن شهر سبتمبر؛ 5١١ Orewa lh مصاريف منزل الشيخ/احمد gl} عن شهر cr الشيخ/احمد زينى</w:t>
      </w:r>
    </w:p>
    <w:p>
      <w:pPr>
        <w:spacing w:after="120" w:line="276" w:lineRule="auto"/>
        <w:jc w:val="right"/>
        <w:bidi/>
      </w:pPr>
      <w:r>
        <w:rPr>
          <w:rFonts w:ascii="Traditional Arabic" w:hAnsi="Traditional Arabic" w:cs="Traditional Arabic"/>
          <w:b w:val="0"/>
          <w:i w:val="0"/>
          <w:sz w:val="32"/>
          <w:rtl/>
          <w:szCs w:val="32"/>
        </w:rPr>
        <w:t>[صفحة 2 - OCR] | AHMED ZAINY &amp;SONS CO oa gig شركة احمد زينى | . JEDDAH - OZCO BULLDING ١ عمارة اوزكو - ةدجا١ Tel Se et Fax: له 0 SNe هاتف 5584155 ك فاكس i ١ نقدي ا ا Poe م ' ا ان Pee thal Ata ren ب PAY TO MESSRS لشييخ/احمد زينى i wit so ae ae : الا عد gage ن الف ومشعمانة ريال سعو: د وي on tg FOR wot | وذلك/ مصاريف منزل aoe زينى عن شهر سسيتمير؛ ' Pers 77١ عن شير سيتمير: SR المدير العام</w:t>
      </w:r>
    </w:p>
    <w:p>
      <w:pPr>
        <w:spacing w:after="120" w:line="276" w:lineRule="auto"/>
        <w:jc w:val="right"/>
        <w:bidi/>
      </w:pPr>
      <w:r>
        <w:rPr>
          <w:rFonts w:ascii="Traditional Arabic" w:hAnsi="Traditional Arabic" w:cs="Traditional Arabic"/>
          <w:b w:val="0"/>
          <w:i w:val="0"/>
          <w:sz w:val="32"/>
          <w:rtl/>
          <w:szCs w:val="32"/>
        </w:rPr>
        <w:t>[صفحة 3 - OCR] 1 2 3 4 5 6 7 8 9 شركة احمد زيني.وأولاده المخصصات والمساعدات الشهرية للشيوخ والاقارب وموظفين سابقون...الخ 9 2 0 له تم تعديلة من3.325 Shey الى 2.000 Shy مذكرة أ مساعدة شهرية 1.000 ريال تدفع مقدما حتى نهابة 2014/12/31م الجمعية الخيرية لتحفيظ القرآن الكريم - الجموم السيد / علي سلطان السيد / علي عبدالله ابراهيم جمعة اتم تعديلة من 1902 ربال الى 1013 Shy حسب فرضه من البنك الفعلية لسداده اقساط السيارة امساعدة شهرية 250 Joy تدفع مقدما حتى نهاية 2014/12/31م 31,763 حرم المرحوم / فطين الحبيشي السيد / اشرف زيني عائلة محمود الانصاري 185,278 f Zo T al 2014 vc.</w:t>
      </w:r>
    </w:p>
    <w:p>
      <w:pPr>
        <w:spacing w:after="120" w:line="276" w:lineRule="auto"/>
        <w:jc w:val="right"/>
        <w:bidi/>
      </w:pPr>
      <w:r>
        <w:rPr>
          <w:rFonts w:ascii="Traditional Arabic" w:hAnsi="Traditional Arabic" w:cs="Traditional Arabic"/>
          <w:b w:val="0"/>
          <w:i w:val="0"/>
          <w:sz w:val="32"/>
          <w:rtl/>
          <w:szCs w:val="32"/>
        </w:rPr>
        <w:t>ملف داخلي: 1435/1435 fil no 22 inv 2119.pdf [صفحة 1 - OCR] شركة احمد زينى واولاده جدة عمارة اوزكو هاتف كذمهة؟.؟</w:t>
      </w:r>
    </w:p>
    <w:p>
      <w:pPr>
        <w:spacing w:after="120" w:line="276" w:lineRule="auto"/>
        <w:jc w:val="right"/>
        <w:bidi/>
      </w:pPr>
      <w:r>
        <w:rPr>
          <w:rFonts w:ascii="Traditional Arabic" w:hAnsi="Traditional Arabic" w:cs="Traditional Arabic"/>
          <w:b w:val="0"/>
          <w:i w:val="0"/>
          <w:sz w:val="32"/>
          <w:rtl/>
          <w:szCs w:val="32"/>
        </w:rPr>
        <w:t>"5.5١.4 فاكس: رقم القهد: 5١١9 كك AHMED ZAINY &amp;SONS GO JEDDAH - 0260 BULLDING.</w:t>
      </w:r>
    </w:p>
    <w:p>
      <w:pPr>
        <w:spacing w:after="120" w:line="276" w:lineRule="auto"/>
        <w:jc w:val="right"/>
        <w:bidi/>
      </w:pPr>
      <w:r>
        <w:rPr>
          <w:rFonts w:ascii="Traditional Arabic" w:hAnsi="Traditional Arabic" w:cs="Traditional Arabic"/>
          <w:b w:val="0"/>
          <w:i w:val="0"/>
          <w:sz w:val="32"/>
          <w:rtl/>
          <w:szCs w:val="32"/>
        </w:rPr>
        <w:t>Tel: Vetorss Fax: ل التاريخ: VO WOVE سس ——_— مصاريف فواتير علاج وأدوية الخاصه بالشيخ / الشيخ / أسامه زيني</w:t>
      </w:r>
    </w:p>
    <w:p>
      <w:pPr>
        <w:spacing w:after="120" w:line="276" w:lineRule="auto"/>
        <w:jc w:val="right"/>
        <w:bidi/>
      </w:pPr>
      <w:r>
        <w:rPr>
          <w:rFonts w:ascii="Traditional Arabic" w:hAnsi="Traditional Arabic" w:cs="Traditional Arabic"/>
          <w:b w:val="0"/>
          <w:i w:val="0"/>
          <w:sz w:val="32"/>
          <w:rtl/>
          <w:szCs w:val="32"/>
        </w:rPr>
        <w:t>[صفحة 2 - OCR] AHMED ZAINY &amp;SONS CO: شركة احمد زينى واولاده JEDDAH - 0260 BULLDING عمارة اوزكو ةدج Tel: Ve10NN4 5.5691 هاتف: Fax: (sitet 1 "5.5١.4 فاكس: سند قيد رقم القيد: 5١١5 التاريخ: لاك امن بينن القيد: مصاريف فواتير علاج وأدوية الخاصه بالشيخ / أحمد حسب المرفق rae po pee Te / الوم 05 | | الشيخ اسامه زيني ( الشيخ مصاريف فواتير علاج وأدوية الخاصه بالشيخ الصندوق العام الشيخ / أسامه زيني ٠ نا ee مجموع TUT VY pall فقط ستة وثلاثون ألف 4 dal gy وسبعون ربإل سعودي لاغير</w:t>
      </w:r>
    </w:p>
    <w:p>
      <w:pPr>
        <w:spacing w:after="120" w:line="276" w:lineRule="auto"/>
        <w:jc w:val="right"/>
        <w:bidi/>
      </w:pPr>
      <w:r>
        <w:rPr>
          <w:rFonts w:ascii="Traditional Arabic" w:hAnsi="Traditional Arabic" w:cs="Traditional Arabic"/>
          <w:b w:val="0"/>
          <w:i w:val="0"/>
          <w:sz w:val="32"/>
          <w:rtl/>
          <w:szCs w:val="32"/>
        </w:rPr>
        <w:t>[صفحة 3 - OCR] ١ AHMED ZAINY &amp;SONS CO, too; احمد زينى واولاده AS | : JEDDAH - 0260 BULLDING عمارة اوزكو ةدجا i Tels الكلك ع ك5 Fax: ول كلك | 34 5.5 امس كلامو jit | PAY TO MESSRS eet fe يصرف الى المكره: qo sy i 0 3 5 اعم بداب pe الفا gta py Ag سبعون ارال سعودي الاك Dp SR “Ts FOR on g4 50 a</w:t>
      </w:r>
    </w:p>
    <w:p>
      <w:pPr>
        <w:spacing w:after="120" w:line="276" w:lineRule="auto"/>
        <w:jc w:val="right"/>
        <w:bidi/>
      </w:pPr>
      <w:r>
        <w:rPr>
          <w:rFonts w:ascii="Traditional Arabic" w:hAnsi="Traditional Arabic" w:cs="Traditional Arabic"/>
          <w:b w:val="0"/>
          <w:i w:val="0"/>
          <w:sz w:val="32"/>
          <w:rtl/>
          <w:szCs w:val="32"/>
        </w:rPr>
        <w:t>[صفحة 4 - OCR] ٠ ‘ft * التاريخ: 1435/12/20 ه 4 م المحاسية ٠ نرجو التكرم بصرف مبلغ 36,171 Shy (ستة وثلاثون atl ومائة وواحد وسبعون (Shy وذلك قيمة وأجرة فواتير علاج وأدوية خاصة بالشيخ أحمد عباس زيني خلال شهر سبتمبر 2014م وقيد المبلغ على حساب سعادته الخاص (حسب الفواتير المرفقة).</w:t>
      </w:r>
    </w:p>
    <w:p>
      <w:pPr>
        <w:spacing w:after="120" w:line="276" w:lineRule="auto"/>
        <w:jc w:val="right"/>
        <w:bidi/>
      </w:pPr>
      <w:r>
        <w:rPr>
          <w:rFonts w:ascii="Traditional Arabic" w:hAnsi="Traditional Arabic" w:cs="Traditional Arabic"/>
          <w:b w:val="0"/>
          <w:i w:val="0"/>
          <w:sz w:val="32"/>
          <w:rtl/>
          <w:szCs w:val="32"/>
        </w:rPr>
        <w:t>وشكراًى.. Za يوسف الصوري ~ لى اوم 2 2 [صفحة 5 - OCR] 10/15/2014 17 — 18".</w:t>
      </w:r>
    </w:p>
    <w:p>
      <w:pPr>
        <w:spacing w:after="120" w:line="276" w:lineRule="auto"/>
        <w:jc w:val="right"/>
        <w:bidi/>
      </w:pPr>
      <w:r>
        <w:rPr>
          <w:rFonts w:ascii="Traditional Arabic" w:hAnsi="Traditional Arabic" w:cs="Traditional Arabic"/>
          <w:b w:val="0"/>
          <w:i w:val="0"/>
          <w:sz w:val="32"/>
          <w:rtl/>
          <w:szCs w:val="32"/>
        </w:rPr>
        <w:t>19 20 -~ aA 22% 23 a 24 25 WU 2 20/9/2014 21/9/2014 23/9/2014 24/9/2014 20/9/2014 15/9/2014 15/192014 15/9/2014 17/9/2014 20/9/2014 21/9/2014 22/9/2014 23/9/2014 12045253 المجموع 6870370 6871432 6873431 6875318 12139284 المجموع 14315 195 43714 291 210 306 1979 1981 693787 1001363 43972 23821 531 15313 12 المجموع الإجمالي 8,839.00 2,518.00 10,000.00 1,900.85 2,000.00 25,257.85 Si 736.75 88.55 2,151.90 139.98 1,293.85 225.60 4,636.63 250.00 140.00 137.00 800.00 3,200.00 ( 125.00 135.00 180.00 549.40 250.00 48.00 110.00 120.00 220.00 12.00 6,276.40 36,170.88 YS</w:t>
      </w:r>
    </w:p>
    <w:p>
      <w:pPr>
        <w:spacing w:after="120" w:line="276" w:lineRule="auto"/>
        <w:jc w:val="right"/>
        <w:bidi/>
      </w:pPr>
      <w:r>
        <w:rPr>
          <w:rFonts w:ascii="Traditional Arabic" w:hAnsi="Traditional Arabic" w:cs="Traditional Arabic"/>
          <w:b w:val="0"/>
          <w:i w:val="0"/>
          <w:sz w:val="32"/>
          <w:rtl/>
          <w:szCs w:val="32"/>
        </w:rPr>
        <w:t>ملف داخلي: 1435/1435 fil no 22 inv 2129.pdf [صفحة 1 - OCR] AHMED ZAINY &amp;SONS COQ. شركة احمد زينى واولاده JEDDAH - 0220 BULLDING عمارة اوزكو ةدج Teli ل et 5.529١ هاتف: 5.5١.4 فاكس: رقم القيد: 9؟١؟</w:t>
      </w:r>
    </w:p>
    <w:p>
      <w:pPr>
        <w:spacing w:after="120" w:line="276" w:lineRule="auto"/>
        <w:jc w:val="right"/>
        <w:bidi/>
      </w:pPr>
      <w:r>
        <w:rPr>
          <w:rFonts w:ascii="Traditional Arabic" w:hAnsi="Traditional Arabic" w:cs="Traditional Arabic"/>
          <w:b w:val="0"/>
          <w:i w:val="0"/>
          <w:sz w:val="32"/>
          <w:rtl/>
          <w:szCs w:val="32"/>
        </w:rPr>
        <w:t>دفعة مصاريف طبية للرعاية المنزلية الخاصه بالشيخ احمد حسب الفواتير المرفقه.</w:t>
      </w:r>
    </w:p>
    <w:p>
      <w:pPr>
        <w:spacing w:after="120" w:line="276" w:lineRule="auto"/>
        <w:jc w:val="right"/>
        <w:bidi/>
      </w:pPr>
      <w:r>
        <w:rPr>
          <w:rFonts w:ascii="Traditional Arabic" w:hAnsi="Traditional Arabic" w:cs="Traditional Arabic"/>
          <w:b w:val="0"/>
          <w:i w:val="0"/>
          <w:sz w:val="32"/>
          <w:rtl/>
          <w:szCs w:val="32"/>
        </w:rPr>
        <w:t>Fax: Vitis التاريخ: 5014/1١/14 دفعة مصاريف طبية للرعاية المنزلية الخاصه الشيخ / أسامه زيني</w:t>
      </w:r>
    </w:p>
    <w:p>
      <w:pPr>
        <w:spacing w:after="120" w:line="276" w:lineRule="auto"/>
        <w:jc w:val="right"/>
        <w:bidi/>
      </w:pPr>
      <w:r>
        <w:rPr>
          <w:rFonts w:ascii="Traditional Arabic" w:hAnsi="Traditional Arabic" w:cs="Traditional Arabic"/>
          <w:b w:val="0"/>
          <w:i w:val="0"/>
          <w:sz w:val="32"/>
          <w:rtl/>
          <w:szCs w:val="32"/>
        </w:rPr>
        <w:t>[صفحة 2 - OCR] , AHMED ZAINY &amp;SGNS CO JEDDAH -OZCOBULLDING =" Tel wet ett. Fax: vedere eke</w:t>
      </w:r>
    </w:p>
    <w:p>
      <w:pPr>
        <w:spacing w:after="120" w:line="276" w:lineRule="auto"/>
        <w:jc w:val="right"/>
        <w:bidi/>
      </w:pPr>
      <w:r>
        <w:rPr>
          <w:rFonts w:ascii="Traditional Arabic" w:hAnsi="Traditional Arabic" w:cs="Traditional Arabic"/>
          <w:b w:val="0"/>
          <w:i w:val="0"/>
          <w:sz w:val="32"/>
          <w:rtl/>
          <w:szCs w:val="32"/>
        </w:rPr>
        <w:t>[صفحة 3 - OCR] التاريخ: 1435/12/25 ه 9 م 37 المحاسيه: نرجو التكرم بصرف مبلغ 30,000 Shy (ثلاثون Cal ريإل) وذلك دفعة تحت حساب الرعاية المنزلية خاصة بالشيخ أحمد عباس زيني خلال شهر أكتوبر 2014م وقيد المبلغ على حساب سعادته الخاص (حسب الفاتورة المرفقة).</w:t>
      </w:r>
    </w:p>
    <w:p>
      <w:pPr>
        <w:spacing w:after="120" w:line="276" w:lineRule="auto"/>
        <w:jc w:val="right"/>
        <w:bidi/>
      </w:pPr>
      <w:r>
        <w:rPr>
          <w:rFonts w:ascii="Traditional Arabic" w:hAnsi="Traditional Arabic" w:cs="Traditional Arabic"/>
          <w:b w:val="0"/>
          <w:i w:val="0"/>
          <w:sz w:val="32"/>
          <w:rtl/>
          <w:szCs w:val="32"/>
        </w:rPr>
        <w:t>Pa W7a4 «66 | Sud يوسف الصوري whe 77 le Zalyf</w:t>
      </w:r>
    </w:p>
    <w:p>
      <w:pPr>
        <w:spacing w:after="120" w:line="276" w:lineRule="auto"/>
        <w:jc w:val="right"/>
        <w:bidi/>
      </w:pPr>
      <w:r>
        <w:rPr>
          <w:rFonts w:ascii="Traditional Arabic" w:hAnsi="Traditional Arabic" w:cs="Traditional Arabic"/>
          <w:b w:val="0"/>
          <w:i w:val="0"/>
          <w:sz w:val="32"/>
          <w:rtl/>
          <w:szCs w:val="32"/>
        </w:rPr>
        <w:t>[صفحة 4 - OCR] المركز الطبي الصولي International Medical Center Patient Receipts - Copy MR No: 022723 Invoice No.: 12139284 | Patient Name: AHMED ABASS ZAINY Episode No.: OP-33442 Receipt No. | Receipt Date Receipt By Description Receipt Amount ———————— مسحب ee ( 6944998 18/10/2014 Home Care Deposit 11: 27 Al Maganis SSS eee acl at م 6915419 08/10/2014 |Sittie Ayesha Home Care Deposit 27.60 07: 39 PM Limbao 6912321 07/10/2014 | Hatoon Aljasim Home Care Deposit 523.92 04: 54 PM 6903317 01/10/2014 [Roselle Home Care Deposit 10,000.00 10: 19 AM Maganis 6881757 24/09/2014 | Rania Gaafar | Home Care Deposit 225.60 09: 35 PM 6881677 24/09/2014 | Ashraf Home Care Deposit 09: 06 PM Al-Kawamleh 6880006 24/09/2014 | Ruaa Baik 11: 29 AM 6877103 23/09/2014 | Fadiah عم 12: 06 PM 21/09/2014 | Ruaa Baik 05: 24 PM Printed By: RNROMG Time Printed: 18/10/2014 11: 27 aM 1,293.85 i Home Care Deposit 2,000.00 1,900.85 Home Care Deposit 10,000.00 Home Care Deposit ~ ASN VW دمع © 2 SF RS لان ل الج 8 ime.med.sa ص ب 1 جدة 11401 المملكة العربية السعودية TT aL فاكس!: ! O Me ككل PO, Box 2172 Jeddah 21451, Saudi Arabia, Tel. +966 2 6509000 Fax: +966 2 6509001</w:t>
      </w:r>
    </w:p>
    <w:p>
      <w:pPr>
        <w:spacing w:after="120" w:line="276" w:lineRule="auto"/>
        <w:jc w:val="right"/>
        <w:bidi/>
      </w:pPr>
      <w:r>
        <w:rPr>
          <w:rFonts w:ascii="Traditional Arabic" w:hAnsi="Traditional Arabic" w:cs="Traditional Arabic"/>
          <w:b w:val="0"/>
          <w:i w:val="0"/>
          <w:sz w:val="32"/>
          <w:rtl/>
          <w:szCs w:val="32"/>
        </w:rPr>
        <w:t>ملف داخلي: 1435/1435 fil no 22 inv 2133.pdf [صفحة 1 - OCR] 7 AHMED ZAINY &amp;SONS CO شركة احمد زينى واولاده JEDDAH - 0260 BULLDING ١ Sigh عمارة ةدج Tel: مك5: 5.565١ هاتف: Fax: كت 5.5١.4 فاكس: رقم القيد: TAT التاريخ: 9١ل١5014/1 بيان القبد: قيمة فواتير اقامة الشيخ احمد زيني بمستشفي جده الدولي حسب الفواتير المرفقه الصفحة: ١ و مح ته 51 قيمة فواتير اقامة الشيخ احمد زيني بمستشفي 54 الشيخ / أسامه زيني مجموع TT al فقط إثنان وستون ألف Hild وثمانية وتسعون ريال سعودي لاغير 66 [صفحة 2 - OCR] Le ce EME i Nn HEROS STEPS بصعت در سس جه ويه جا ata che ree مس سوج موسج rene جد جد مه ربد بع حب MRE جص بج وس ووجب بيد عد يسبيب حو بعد RRR eee بمج وو جاب ربد سيج وب مسدب nin سومج mete AHMED ZAINY &amp;SONS CO شركة احمد زينى واولاده JEDDAH - 0260 BULLDING عمارة اوزكو ةدج Tel: لي 5.557١ هاتف: Fax: ا SVE فاكس: 50١4/٠١/15: خيراتلا VY رقم القيد: بيان القيد: os لستا جر - قيمة فواتير اقامة الشيخ احمد زيني بمستشفي ٠١ االصندوق العام الشيخ / أسامه زيني</w:t>
      </w:r>
    </w:p>
    <w:p>
      <w:pPr>
        <w:spacing w:after="120" w:line="276" w:lineRule="auto"/>
        <w:jc w:val="right"/>
        <w:bidi/>
      </w:pPr>
      <w:r>
        <w:rPr>
          <w:rFonts w:ascii="Traditional Arabic" w:hAnsi="Traditional Arabic" w:cs="Traditional Arabic"/>
          <w:b w:val="0"/>
          <w:i w:val="0"/>
          <w:sz w:val="32"/>
          <w:rtl/>
          <w:szCs w:val="32"/>
        </w:rPr>
        <w:t>[صفحة 3 - OCR] | شركة احمد زينى واولاده ‘ | جدة عمارة اوزكو Week فاكس: NaNO IN هاتف 0 i i ا إل لقص مس مسال vane 1 NYLOFANL ee / ا يصرف إلى ta Rall الشيخ / أسامه زيني Foal Aaa فقط اثنان وستون الف وخمسمانة وثمانية وتسعون ريال سعودي لاغير وذلك 7 قيمة فواتير اقامة الشيخ dant زيني بمستشفي جده الدولي حسب الفواتير المرفقه احمد - dag VV TV VY فواتير افامه الشيخ احمد زيني بمستشفي جده الدولي حسب : AHMED ZAINY &amp;SONS CO JEDDAH - 0200 BULLDING | Tel: كأاكمكيك Fax: souyres ا 5014/١١30 التاريخ: PAY TO MESSRS Jey SR ; FOR المدير العا</w:t>
      </w:r>
    </w:p>
    <w:p>
      <w:pPr>
        <w:spacing w:after="120" w:line="276" w:lineRule="auto"/>
        <w:jc w:val="right"/>
        <w:bidi/>
      </w:pPr>
      <w:r>
        <w:rPr>
          <w:rFonts w:ascii="Traditional Arabic" w:hAnsi="Traditional Arabic" w:cs="Traditional Arabic"/>
          <w:b w:val="0"/>
          <w:i w:val="0"/>
          <w:sz w:val="32"/>
          <w:rtl/>
          <w:szCs w:val="32"/>
        </w:rPr>
        <w:t>[صفحة 4 - OCR] التاريخ: 1435/12/21 ه 5 م المحاسبة + قيمة فوائير إقامة ahh في م تشفى جدة الدول وخدمات طبية خلال يو سبتمبر 2014م وقيد المبلغ على حساب الوالد (حسب الفواتير المرفقة).</w:t>
      </w:r>
    </w:p>
    <w:p>
      <w:pPr>
        <w:spacing w:after="120" w:line="276" w:lineRule="auto"/>
        <w:jc w:val="right"/>
        <w:bidi/>
      </w:pPr>
      <w:r>
        <w:rPr>
          <w:rFonts w:ascii="Traditional Arabic" w:hAnsi="Traditional Arabic" w:cs="Traditional Arabic"/>
          <w:b w:val="0"/>
          <w:i w:val="0"/>
          <w:sz w:val="32"/>
          <w:rtl/>
          <w:szCs w:val="32"/>
        </w:rPr>
        <w:t>coe وشكراً aif CA ee</w:t>
      </w:r>
    </w:p>
    <w:p>
      <w:pPr>
        <w:spacing w:after="120" w:line="276" w:lineRule="auto"/>
        <w:jc w:val="right"/>
        <w:bidi/>
      </w:pPr>
      <w:r>
        <w:rPr>
          <w:rFonts w:ascii="Traditional Arabic" w:hAnsi="Traditional Arabic" w:cs="Traditional Arabic"/>
          <w:b w:val="0"/>
          <w:i w:val="0"/>
          <w:sz w:val="32"/>
          <w:rtl/>
          <w:szCs w:val="32"/>
        </w:rPr>
        <w:t>ملف داخلي: 1435/1435 fil no 22 inv 2147.pdf [صفحة 1 - OCR] شركة احمد زينى واولاده جدة عمارة اوزكو هاتف: 5.5615 5.5١.4 فاكس: رقم القيد: 5١407 بيانن القيد: مقابل نقل كفالة الخادمه سارة عمر حسب التعميد المرفق AHMED ZAINY &amp;SONS CO JEDDAH - OZCO BULLDING التاريخ: Tel: ل Fax: 5055.5 1ك كل</w:t>
      </w:r>
    </w:p>
    <w:p>
      <w:pPr>
        <w:spacing w:after="120" w:line="276" w:lineRule="auto"/>
        <w:jc w:val="right"/>
        <w:bidi/>
      </w:pPr>
      <w:r>
        <w:rPr>
          <w:rFonts w:ascii="Traditional Arabic" w:hAnsi="Traditional Arabic" w:cs="Traditional Arabic"/>
          <w:b w:val="0"/>
          <w:i w:val="0"/>
          <w:sz w:val="32"/>
          <w:rtl/>
          <w:szCs w:val="32"/>
        </w:rPr>
        <w:t>[صفحة 2 - OCR] 7 7 0 ا | شركة احمد زينى واولاده AHMED ZAINY &amp;SONS CO | | جدة عمارة اوزكو JEDDAH - OZCO BULLDING | Tel: SaNorys Fax: 5.55.4 Ne et فاكس: KON هاتف | 1 if | | أمر صرف شيك ORE 7 ART AR التاريخ: yee J ري i i i 01007 rod 1 { | يصرف إلى المكرم: عطا يحي احمد عكور حمدي PAY TO MESSRS | ا ths فقط خمسة وعشرون ألف ريال سعودي لاغير 3R | FOR | ; وذلك / مقابل نقل كفالة الخادمه سارة عمر حسب التعميد المرفق بره ف ديث5” ل لمجموع ا اماما</w:t>
      </w:r>
    </w:p>
    <w:p>
      <w:pPr>
        <w:spacing w:after="120" w:line="276" w:lineRule="auto"/>
        <w:jc w:val="right"/>
        <w:bidi/>
      </w:pPr>
      <w:r>
        <w:rPr>
          <w:rFonts w:ascii="Traditional Arabic" w:hAnsi="Traditional Arabic" w:cs="Traditional Arabic"/>
          <w:b w:val="0"/>
          <w:i w:val="0"/>
          <w:sz w:val="32"/>
          <w:rtl/>
          <w:szCs w:val="32"/>
        </w:rPr>
        <w:t>[صفحة 3 - OCR] التاريخ: 1435/12/27 ه 1 م المحاسية + نرجو التكرم بعمل شيك aha 25,000 ريال rash السيد/ عطا يحي أحمد عكور حمدي وذلك قيمة نقل كفالة الخادمة/ سارة عمر بناء على طلب مدام الشيخ أحمد زيني وبموافقة الشيخ أسامة زيني وقيد المبلغ على حساب الشيخ أحمد عباس © زيني.</w:t>
      </w:r>
    </w:p>
    <w:p>
      <w:pPr>
        <w:spacing w:after="120" w:line="276" w:lineRule="auto"/>
        <w:jc w:val="right"/>
        <w:bidi/>
      </w:pPr>
      <w:r>
        <w:rPr>
          <w:rFonts w:ascii="Traditional Arabic" w:hAnsi="Traditional Arabic" w:cs="Traditional Arabic"/>
          <w:b w:val="0"/>
          <w:i w:val="0"/>
          <w:sz w:val="32"/>
          <w:rtl/>
          <w:szCs w:val="32"/>
        </w:rPr>
        <w:t>وشكراً 666 GE © ELA Nees be Soe pies الس مدع - اع لابللل CNA pesto ee a بحا ياك aide 7% Arthas WP esc pepe ae pip</w:t>
      </w:r>
    </w:p>
    <w:p>
      <w:pPr>
        <w:spacing w:after="120" w:line="276" w:lineRule="auto"/>
        <w:jc w:val="right"/>
        <w:bidi/>
      </w:pPr>
      <w:r>
        <w:rPr>
          <w:rFonts w:ascii="Traditional Arabic" w:hAnsi="Traditional Arabic" w:cs="Traditional Arabic"/>
          <w:b w:val="0"/>
          <w:i w:val="0"/>
          <w:sz w:val="32"/>
          <w:rtl/>
          <w:szCs w:val="32"/>
        </w:rPr>
        <w:t>[صفحة 4 - OCR] 000714 samba (29 لالتلفى ب مممه ساميا 1/7١ ayn 00 Samba Financial Group المانية Lol مجموعة Place of sue 0 ab _ خررفي مدينة ANDALUS BRANCH oe فرع الأندلس ANDALUS STREET JEDDAH 0 شارع الاندلس جدة 5 ذا الشيكت عطا أحمد حمد Pay against this ch إدفعوا بموجب هذا الشيك لأمر 4 1 ا: tothe orderof ne ut وام a 1 ع فقط قط خمسة وعشرون آلف Oy لاغير 6 The amount df AHMED ZAINY AND SONS CO JEDDAH &gt; &gt;.</w:t>
      </w:r>
    </w:p>
    <w:p>
      <w:pPr>
        <w:spacing w:after="120" w:line="276" w:lineRule="auto"/>
        <w:jc w:val="right"/>
        <w:bidi/>
      </w:pPr>
      <w:r>
        <w:rPr>
          <w:rFonts w:ascii="Traditional Arabic" w:hAnsi="Traditional Arabic" w:cs="Traditional Arabic"/>
          <w:b w:val="0"/>
          <w:i w:val="0"/>
          <w:sz w:val="32"/>
          <w:rtl/>
          <w:szCs w:val="32"/>
        </w:rPr>
        <w:t>ال اه ح #1 "000 7 daw 20L0",008 OOOO م21 5 59 Si ei ek ردخ يله</w:t>
      </w:r>
    </w:p>
    <w:p>
      <w:pPr>
        <w:spacing w:after="120" w:line="276" w:lineRule="auto"/>
        <w:jc w:val="right"/>
        <w:bidi/>
      </w:pPr>
      <w:r>
        <w:rPr>
          <w:rFonts w:ascii="Traditional Arabic" w:hAnsi="Traditional Arabic" w:cs="Traditional Arabic"/>
          <w:b w:val="0"/>
          <w:i w:val="0"/>
          <w:sz w:val="32"/>
          <w:rtl/>
          <w:szCs w:val="32"/>
        </w:rPr>
        <w:t>ملف داخلي: 1435/1435 fil no 3 inv 191.pdf [صفحة 1 - OCR] شركة احمد زينى واولاده جدة عمارة اوزكو هاتف: 5.569١ Wee فاكس: AHMED ZAINY &amp;SCNS CO JEDDAH - OZCO BULLDING Tel: 5515 Fax: ا OPV [Veto التاريخ: الصفحة: 0 اتعاب نقل كفالات الخادمات دارمي وسوديرا اتعاب نقل كفالات الخادمه كدست كالتعميد خالد كوفال</w:t>
      </w:r>
    </w:p>
    <w:p>
      <w:pPr>
        <w:spacing w:after="120" w:line="276" w:lineRule="auto"/>
        <w:jc w:val="right"/>
        <w:bidi/>
      </w:pPr>
      <w:r>
        <w:rPr>
          <w:rFonts w:ascii="Traditional Arabic" w:hAnsi="Traditional Arabic" w:cs="Traditional Arabic"/>
          <w:b w:val="0"/>
          <w:i w:val="0"/>
          <w:sz w:val="32"/>
          <w:rtl/>
          <w:szCs w:val="32"/>
        </w:rPr>
        <w:t>[صفحة 2 - OCR] | شركة احمد زينى واولادد AHMED ZAINY &amp;SONS,CO | جدة عمارة اوزكو ' JEDDAH -OZCOBULLDING ' Tel Seeks Faw: tne. * كس مرم نع SN هاتف i 5 5 54 التاريخ: ف« عامج i says 0 nah ل 1 2) ga} 3 ve لل درم ١ PAY TO MESSRS كوفال SS la Sa بصرف الى ‘ رخدت 5 woot.. ene 8 جع مما 5 Note يال ee ge واعشرون DUE ققط ee SP el gt Bets 3 8 FOR wee ميس اجو ييا ام Tho utr تف الات 03 | تعاب لهل eee RE ذا قن ال سمو ل لا mp i wet eS زات الشادمه Bea ٠ / اسامه زيني pon! TLS. eae</w:t>
      </w:r>
    </w:p>
    <w:p>
      <w:pPr>
        <w:spacing w:after="120" w:line="276" w:lineRule="auto"/>
        <w:jc w:val="right"/>
        <w:bidi/>
      </w:pPr>
      <w:r>
        <w:rPr>
          <w:rFonts w:ascii="Traditional Arabic" w:hAnsi="Traditional Arabic" w:cs="Traditional Arabic"/>
          <w:b w:val="0"/>
          <w:i w:val="0"/>
          <w:sz w:val="32"/>
          <w:rtl/>
          <w:szCs w:val="32"/>
        </w:rPr>
        <w:t>[صفحة 3 - OCR] التاريخ: 1435/02/01 2013/12/04 المحاسيه: نرجو التكرم بصرف مبلغ 22,500 ريال (إثنان وعشرون ألف وخمسمثة (Shy للسيد/ رانا شبير وذلك بدل أتعاب نقل كفالات كل من: * دارمي - أندونيسية 0 على fe الشيخ أحمد عباس زيني * سوديرا - أندونيسية 0 على ح/ الشيخ أحمد عباس زيني * كدست - أندوئيسية 0 على /e الشيخ أسامة زيني وشكراً ZAP coe ra يوسف الصوري الأعمال التي أنجزت هي كالتالي: 1 إلغاء بلاغ الهروب عن كل معاملة 2 نقل كفالات بدون تنازل 3 عمالة زائدة عن النظام Bind</w:t>
      </w:r>
    </w:p>
    <w:p>
      <w:pPr>
        <w:spacing w:after="120" w:line="276" w:lineRule="auto"/>
        <w:jc w:val="right"/>
        <w:bidi/>
      </w:pPr>
      <w:r>
        <w:rPr>
          <w:rFonts w:ascii="Traditional Arabic" w:hAnsi="Traditional Arabic" w:cs="Traditional Arabic"/>
          <w:b w:val="0"/>
          <w:i w:val="0"/>
          <w:sz w:val="32"/>
          <w:rtl/>
          <w:szCs w:val="32"/>
        </w:rPr>
        <w:t>ملف داخلي: 1435/1435 fil no 3 inv 262.pdf [صفحة 1 - OCR] شركة احمد زينى واولاده جدة عمارة اوزكو هاتف: 5.5851 فاكس: 5.51.4 رقم القيد: YAY بيان القيد: AHMED ZAINY &amp;SONS CO JEDDAH - OZCO BULLDING Tel: 5 Fax: 1: V1e€ سداد ايجار فيلا ابحر الشمالة من ٠؟/؟١/5١١7الى4 PSEA TPT كالمرفق التاريخ: ERO NIV VAP نم ةلامشلا رحبا اليف راجيا دادس [صفحة 2 - OCR] 52 تب Le 2 a moneverranSrer / DRAFT ISSUANCE APPLICATION استمارة طلب تحويل / شيك مصرفي Date: كك SERASAR/ ARI: التاريخ Branch الفرع: الأندلس Currency العملة Amount , glu! Please Issue:: الرجاء إصدار: لا Sarie حواله سريع a ; YOu yas Draft ل] شيك مصرفي ود ي Jy ?: لا Telex Transfer Stith, حوالة 1 Amount in words المبلغ بالاحرف | © Account to account transfer تحويل من حساب إلى حساب آخر وذ اله لاغير.ءءء Atle bid Against Payment By:: طريقة الدفع نم Check No.: لا بواسطة شيك رقم لا Debit Account No.: aye oso 06 بالقيد على حساب رقم CJ YELLOW - CUSTOMER COPY TELLER COPY PINK - WHITE - DEPT. COPY és Remittance Details Beneficiary's Name: اسم المستفيد: | Beneficiary's Bank: نك المستفيد: 5 4 5 بنك الستفيد: البنك الأهلي التجاري | 5 Tel. No.: رقم الهاتف: | Beneficiary's IBAN: pull الرقم العالمي للحساب العنوان: Address: تدان انك: Bank's Address: عنوان البنك: 000 | ورين City. الرمز البريدى ---- ب ipeode us السعودية aati Country جده City. | الولاية: رض غ581 البلد السعودية Country: OREN DRY Sooo pa تفاصيل أخرى: 2ب Please effect the above transaction for my/our account and risk and subject الرجاء إجراء المعاملة المذكورة أعلاه على حسابي / حسابنا ومسئوليتي / مسئوليتنا وبموجب to the conditions on the reverse of this form which عدا have read and understood بها. Late قرأتها / قرأناها وأخذت / أخذنا ally الشروط المبينة على ظهر هذا النموذج شركة أحمد زيني وأولاد إسم المحول: Dll حمد ron oF) ف Remitter's Name: توقيع Remitter's Signature: ee meg رقم الهاتف: 1 Telephone No.: fat Led كان المحول غير صاحب الحساب To be filled if Remitter is other than the Account holder الأسم ورقم الهوية خبدالغفور ماروثان بارا POO EVANS: ولا Name &amp; ID تاريخ ومكان الإصدار جد ate and Place of Issuance العتوان:: Address Sponsor's Address and Telephone No.: يه ١ حي - sis عنوان وهاتف الكفيل: عمارة Purpose of Remittance الغرض من التحويل For Bank Use Only لإستخدام البنك فقط القيمة المقابلة (ريال سعودي) الصرف Exchange Rate Counter Value (SAR) This information is for ~*-*" * amba -22-Dec-2013 10: 03: 19 AM-9256 MA Import Finance.</w:t>
      </w:r>
    </w:p>
    <w:p>
      <w:pPr>
        <w:spacing w:after="120" w:line="276" w:lineRule="auto"/>
        <w:jc w:val="right"/>
        <w:bidi/>
      </w:pPr>
      <w:r>
        <w:rPr>
          <w:rFonts w:ascii="Traditional Arabic" w:hAnsi="Traditional Arabic" w:cs="Traditional Arabic"/>
          <w:b w:val="0"/>
          <w:i w:val="0"/>
          <w:sz w:val="32"/>
          <w:rtl/>
          <w:szCs w:val="32"/>
        </w:rPr>
        <w:t>= none For Import 5 Other | Purpe SARI-W-20131222-14 تكاليف مناولة تحاويل شخصية من OC) Personal Remitta:.....- cetera )( Saudi aga ) ( Handing Charges Non-Saudi غير سه 1 inv Outside the Kingd setae telat | Star) الإجمالي C Total (SAR) إستثمارات خارج Investments Outside the Kingdom م 0 Sales to Money Changers مبيعات للصيارفة [] مبيعات للهيئات الحكومية Sales to Government Agencies ل أخرى Others نم Processor Verifier XN 247714161507 + فاكس NULL EW EWY: المملكة العربية السعودية هاتف 1413 dole AIT Cage المركز الرئيسي + الرياض + ٠١٠٠١8515 مليون ريال سعودي. السجل التجاري 1.0٠0 مجموعة ساميا المالية شركة مساهمة سعودية رأس المال ‘Samba Financial Group Saudi Joint Stock Company Capital SR. 9,000 Mition, Commercial Reg. No 1010035319,Head Office - Riyadh P.O Box 833, Riyadh 11421 Kingdom of Saudi Arabia Tet: +966 1477 4770 Fax: +966 1479 2 samba (Q) سامبا 3160/0110</w:t>
      </w:r>
    </w:p>
    <w:p>
      <w:pPr>
        <w:spacing w:after="120" w:line="276" w:lineRule="auto"/>
        <w:jc w:val="right"/>
        <w:bidi/>
      </w:pPr>
      <w:r>
        <w:rPr>
          <w:rFonts w:ascii="Traditional Arabic" w:hAnsi="Traditional Arabic" w:cs="Traditional Arabic"/>
          <w:b w:val="0"/>
          <w:i w:val="0"/>
          <w:sz w:val="32"/>
          <w:rtl/>
          <w:szCs w:val="32"/>
        </w:rPr>
        <w:t>[صفحة 3 - OCR] شركة احمد زيني واولاده * med Zainy &amp;Song Co جدة عمارة اوزكو Jeddah-Ozco Building | هاتف: 5.58551١ ه505 Tel: Fax: 055 5.5١.4 فاكس: رقم القيد: VAY التاريسخ: 7؟/44/.1١ بينن القيد: تحويل الى شركة ام القرى لللاعمارسداد ايجار فيلا ابحر الشمالية من 7١11/١1/١8 الى4 ١: 7115/11/1١ Bre ٠١ اإالشيخ أحمد زيني gaa أ تحويل الى شركة ام القرى لللاعما dla] VV ٠١ السعودي الامريكي تحويل الى شركة ام القرى لللاعمارسداد ايجار</w:t>
      </w:r>
    </w:p>
    <w:p>
      <w:pPr>
        <w:spacing w:after="120" w:line="276" w:lineRule="auto"/>
        <w:jc w:val="right"/>
        <w:bidi/>
      </w:pPr>
      <w:r>
        <w:rPr>
          <w:rFonts w:ascii="Traditional Arabic" w:hAnsi="Traditional Arabic" w:cs="Traditional Arabic"/>
          <w:b w:val="0"/>
          <w:i w:val="0"/>
          <w:sz w:val="32"/>
          <w:rtl/>
          <w:szCs w:val="32"/>
        </w:rPr>
        <w:t>[صفحة 4 - OCR] الأخ/ جميل الموقر oli, على طلب الشيخ أسامة زيني » نرجو عمل تحويل لشركة أم القرى للإعمار بمبلغ 0,٠٠٠ ريال وهو حوالة 5 أ: قيمة تسديد إيجا الفيلا رقم 1‘ بمنطقة أبحر الشمالية Ms السنة الإيجا ية من 017/17/16 Ys ام ورقم حساب شركة أم القرى للإعمار UMM AL QURA DEVELOPMENT COMPANY LTD.</w:t>
      </w:r>
    </w:p>
    <w:p>
      <w:pPr>
        <w:spacing w:after="120" w:line="276" w:lineRule="auto"/>
        <w:jc w:val="right"/>
        <w:bidi/>
      </w:pPr>
      <w:r>
        <w:rPr>
          <w:rFonts w:ascii="Traditional Arabic" w:hAnsi="Traditional Arabic" w:cs="Traditional Arabic"/>
          <w:b w:val="0"/>
          <w:i w:val="0"/>
          <w:sz w:val="32"/>
          <w:rtl/>
          <w:szCs w:val="32"/>
        </w:rPr>
        <w:t>NCB ACCOUNT. IBAN: SA 55 1000 0019 1474 4200 0303 يوسف يي 9 احم OSS, د 3 fete [صفحة 5 - OCR] “Oe St sole ~ تاقاط عا نذا سعودي ‘ J Telex Transfer cl حوالة 0 Amourt in vords Saat [ع | المبلغ Account to account transfer تحويل من حساب إلى حساب آخر 7 6 وخمسون الف ريال لاغير oe Against Payment By: + طريقة الدفع 1 Check No.: بواسطة شيك رقم G د CO Debit Account No.: 0 استمارة طلب تحويل / شيك مصرفي ss مارج الاندلس _ الرجاء إصدار: بالقيد على حساب رقم 2 859 ENE Branch سس Please Issue: تفاصيل التحويل المستغيد 3FER / DRAFT ISSUANCE APPLICATION م التاريخ:._ Amount الميلغ Remittance Details بنك المستفيد: البنك الاهلي التجاري Beneficiary's Bank: | اسم المستفيد: Benefigiars + Name: Dp: 8 011410147 1-0 1011 د كسامو gga لمعمو مه 7 t العنوان: ا عنوان Bank's Address: _ TALL 8 1 City lt. 1 الرمز البريدى Zipcode 0 جده السعود البلد * Country السعودية City | الولاية: ” State اليلد - يه | Country: القيمة مسددة حمد (: 9 لضمالية oe —— تفاصيل أخرى” ص ip عن ركم بجر عن لوازي بمج Other or 1 Please نلك + above transaction for my/our account and risk and subject حسابنا ومسكولييتي / مسئوليتنا وبعوجب / ily الرجاء إجراء المعاملة المذكورة أعلاه على to the cid: on the reverse of this form which I/We have read and undersigod. وأخذت / أخدنا علما بها. Lal 3 / أتها Neel الشروط الميينة على ظهر حيوا النمودج VF احمد ريفى 4S شر اليا ame: ~ a إسم المحول: 8 . = 5 / 4 Remitter's “ignature: a - &gt; م توقيع المحول: Telephone No. رقم الهاتف: ate and Place a bade تاريخ ومكان الإصدار &gt; Address + _ 4 tae wtb ‘ العثوان: 35 كو 0 “oO Rt t شار = Sponsor's Address and d Telep ws No.: 2s *Y عنوان وهاتف الكفيل: 5 i For Bank Use Only = لإستخدام البنك فقط 8 ae, سعودي) سعر الصرف Shy) القيمة المقابلة | 5 Exchange Rate Counter Value (SAR) [Import Finan (on anne مدفوعات تمويل 5 Ci Remittance by ign Firms:: -اميا, الشركات الأجنبية للخارج: &gt; = ) ( For Imports 3 ) ) Other Purposes ba -11-Dec 72012 09: 45 5: 43 AM- -4057 3 نم Personal Remittances by Inc Sam TLL تكاليف مناو! 5 ) ( Saudi || ding Charges = تعبأ إذا كان المحول غير صاحب الحساب الأسم ورقم اليويد عبدالغفور مارتاتيارا Processor Verifier To be filled if Remitter is othe Name &amp; ID No.: ( ) Non-Saudi سيا ١. ر at الإجمالي (ريال 9 Investments Outside the Kingd 5 رايت 3 لذ إسشال 5 Ci Sales tao Money Changers مبيعات للصيارفة [J 8 [Sales to Government Agencies مبيعات للهيئات الحكومية ][ 5 0 Others ot! O مجموعة سامبا المالية شركة مساهمة سعودية رأس امال ٠ 4,٠١ مليون ريال سعودي. السجل التجاري ٠١٠٠١76819 المركز الركيسي: : الرياض ص.ب: 55 الرياض ١141١ المملكة المربية السمودية هاتفه +40 TEV 477+ فأكس: 11095405 AVL ١ ue Celt ست بية السعوه ‘Samba Financial Group Saudi Joint Stock Company Capital $2. 9,000 Million, Commercial Reg. No 1010035319, Head Office: Riyadh PO. Box 833, Riyadh 11421 Kingdom of Saudi Arabia Tel: +966 1477 4770 Fax: +966 1479 2 samba (Q) سامبا [صفحة 6 - OCR] التاريخ: 1435/02/07 2013/12/10 5 المحاسية + UM نرجو التكرم بعمل تحويل باسم ٠» الشيخ أحمد زيني alae على طلب oly 6 وذلك قيمة إيجار الفيلا رقم ALQURA DEVELOPMENT CO. LTD بأبحر الشمالية عن السنة الإيجارية من 15/12/2013 حتى 14/12/1014م (مثل العام السابق). واعتماد التحويل من الشيخ أسامة زيني.</w:t>
      </w:r>
    </w:p>
    <w:p>
      <w:pPr>
        <w:spacing w:after="120" w:line="276" w:lineRule="auto"/>
        <w:jc w:val="right"/>
        <w:bidi/>
      </w:pPr>
      <w:r>
        <w:rPr>
          <w:rFonts w:ascii="Traditional Arabic" w:hAnsi="Traditional Arabic" w:cs="Traditional Arabic"/>
          <w:b w:val="0"/>
          <w:i w:val="0"/>
          <w:sz w:val="32"/>
          <w:rtl/>
          <w:szCs w:val="32"/>
        </w:rPr>
        <w:t>يوسف الصوري</w:t>
      </w:r>
    </w:p>
    <w:p>
      <w:pPr>
        <w:spacing w:after="120" w:line="276" w:lineRule="auto"/>
        <w:jc w:val="right"/>
        <w:bidi/>
      </w:pPr>
      <w:r>
        <w:rPr>
          <w:rFonts w:ascii="Traditional Arabic" w:hAnsi="Traditional Arabic" w:cs="Traditional Arabic"/>
          <w:b w:val="0"/>
          <w:i w:val="0"/>
          <w:sz w:val="32"/>
          <w:rtl/>
          <w:szCs w:val="32"/>
        </w:rPr>
        <w:t>ملف داخلي: 1435/1435 fil no 4 inv 271.pdf [صفحة 1 - OCR] شركة احمد زينى واولاده جدة عمارة اوزكو هاتف: 5915 ؟" "»."51١".#4 فاكس: رقم القيد: ١ AHMED ZAINY &amp;SONS CO JEDDAH - 0260 BULLDING Tel: لت Fax: 10 WP TV ENO see ta 5 4 الصفحة: Tae تور OE AME nae OSA من Ne الحعد زينى EEA OF بيان القيد: م لمحو سح Se م٠ علاج خاصة ش٠ /احمد زينى منصرفة من م٠ علاج خاصة ش ١٠ /احمد زينى منصرفة من</w:t>
      </w:r>
    </w:p>
    <w:p>
      <w:pPr>
        <w:spacing w:after="120" w:line="276" w:lineRule="auto"/>
        <w:jc w:val="right"/>
        <w:bidi/>
      </w:pPr>
      <w:r>
        <w:rPr>
          <w:rFonts w:ascii="Traditional Arabic" w:hAnsi="Traditional Arabic" w:cs="Traditional Arabic"/>
          <w:b w:val="0"/>
          <w:i w:val="0"/>
          <w:sz w:val="32"/>
          <w:rtl/>
          <w:szCs w:val="32"/>
        </w:rPr>
        <w:t>[صفحة 2 - OCR] 3 Date 22 Dec, 2013 To The Accounts Department Kindly charge the following expenses to Sh. Ahmed Zainy’s account.</w:t>
      </w:r>
    </w:p>
    <w:p>
      <w:pPr>
        <w:spacing w:after="120" w:line="276" w:lineRule="auto"/>
        <w:jc w:val="right"/>
        <w:bidi/>
      </w:pPr>
      <w:r>
        <w:rPr>
          <w:rFonts w:ascii="Traditional Arabic" w:hAnsi="Traditional Arabic" w:cs="Traditional Arabic"/>
          <w:b w:val="0"/>
          <w:i w:val="0"/>
          <w:sz w:val="32"/>
          <w:rtl/>
          <w:szCs w:val="32"/>
        </w:rPr>
        <w:t>SI.No Month Expenses Description Amount 1 Oct, 2013 University Hospital, Dusseldorf Euro.3,500 2 Oct, 2013 University Hospital, Dusseldorf _| Euro. 6,000 3 Oct, 2013 Synergy Medical Centre, Dubai Dhs.110 4 Oct, 2013 Synergy Medical Centre, Dubai Dhs.250 5 Oct, 2013 Synergy Medical Centre, Dubai Dhs.800 6 Oct, 2013 Synergy Medical Centre, Dubai | Dhs. 1,910 7 Oct, 2013 Synergy Medical Centre, Dubai Dhs.250 8 Oct, 2013 | Synergy Medical Centre, Dubai Dhs. 800 9 Oct, 2013 Al Rahman Nursing Services, Dubai | Dhs. 4,500 10 Oct, 2013 Preventicum Clinic, Dusseldorf Euro.3,900 11 Oct, 2013 _| Hotel Burj, Dubai Dhs.183,400 12 Oct, 2013 Hotel Capella, Dusseldorf Euro.38,600 13 Nov, 2013 Marien Hospital, Dusseldorf Euro. 1,000 14 | Nov, 2013 Marien Hospital, Dusseldorf Euro. 45 15 Nov, 2013 _| Landeshaupstadt Hospital, Dusseldorf Euro.482 16 Nov, 2013 Synergy Medical Centre, Dubai Dhs. 800 17 Nov, 2013 Synergy Medical Centre, Dubai Dhs.1,200 18 Nov, 2013 Zahnartzt Hospital, Dusseldorf Euro.19,638 19 Nov, 2013 Hotel Capella, Dusseldorf Euro.24,800 20 Nov, 2013 Hotel Burj, Dubai Dhs.148,000 pe Total &gt; Euro. 97,965 &amp; Dhs. 342,020.</w:t>
      </w:r>
    </w:p>
    <w:p>
      <w:pPr>
        <w:spacing w:after="120" w:line="276" w:lineRule="auto"/>
        <w:jc w:val="right"/>
        <w:bidi/>
      </w:pPr>
      <w:r>
        <w:rPr>
          <w:rFonts w:ascii="Traditional Arabic" w:hAnsi="Traditional Arabic" w:cs="Traditional Arabic"/>
          <w:b w:val="0"/>
          <w:i w:val="0"/>
          <w:sz w:val="32"/>
          <w:rtl/>
          <w:szCs w:val="32"/>
        </w:rPr>
        <w:t>Best Regards So 4 Te £ AN Vo 1 CENA 2 Ph م6ء مك" AXZVE7 Sanjay Moideen = Note) Treye cammaunhe pes Ly / مرع عي Un ملم كا و 2th!</w:t>
      </w:r>
    </w:p>
    <w:p>
      <w:pPr>
        <w:spacing w:after="120" w:line="276" w:lineRule="auto"/>
        <w:jc w:val="right"/>
        <w:bidi/>
      </w:pPr>
      <w:r>
        <w:rPr>
          <w:rFonts w:ascii="Traditional Arabic" w:hAnsi="Traditional Arabic" w:cs="Traditional Arabic"/>
          <w:b w:val="0"/>
          <w:i w:val="0"/>
          <w:sz w:val="32"/>
          <w:rtl/>
          <w:szCs w:val="32"/>
        </w:rPr>
        <w:t>7 تمسو y py 4 0000</w:t>
      </w:r>
    </w:p>
    <w:p>
      <w:pPr>
        <w:spacing w:after="120" w:line="276" w:lineRule="auto"/>
        <w:jc w:val="right"/>
        <w:bidi/>
      </w:pPr>
      <w:r>
        <w:rPr>
          <w:rFonts w:ascii="Traditional Arabic" w:hAnsi="Traditional Arabic" w:cs="Traditional Arabic"/>
          <w:b w:val="0"/>
          <w:i w:val="0"/>
          <w:sz w:val="32"/>
          <w:rtl/>
          <w:szCs w:val="32"/>
        </w:rPr>
        <w:t>ملف داخلي: 1435/1435 fil no 4 inv 338.pdf [صفحة 1 - OCR] AHMED ZAINY &amp;SONS CO شركة احمد زينى واولاده JEDDAH - 0200 BULLDING عمارة اوزكو ةدج "5."5861515 saa Tel: 5 لكك Fax: 5055 5.5١".4 فاكس: مصاريف منزل الشيخ/احمد زينى عن شهر صفره47 ١ التاريخ: ه"١4)59/.1 مصاريف منزل الشيخ/احمد زينى عن شهر</w:t>
      </w:r>
    </w:p>
    <w:p>
      <w:pPr>
        <w:spacing w:after="120" w:line="276" w:lineRule="auto"/>
        <w:jc w:val="right"/>
        <w:bidi/>
      </w:pPr>
      <w:r>
        <w:rPr>
          <w:rFonts w:ascii="Traditional Arabic" w:hAnsi="Traditional Arabic" w:cs="Traditional Arabic"/>
          <w:b w:val="0"/>
          <w:i w:val="0"/>
          <w:sz w:val="32"/>
          <w:rtl/>
          <w:szCs w:val="32"/>
        </w:rPr>
        <w:t>[صفحة 2 - OCR] 9 I اسبح شركة احمد زينى وأولاده ~ AHMED ZAINY &amp;SONS CO | جدة. عمارة اوزكو JEDDAH - 0260 BULLDING هاتف 5ه ؟ فاكس:؛.؟١5.؟ Fax: severe اال؟مكدك Tel: oOo 1 7 امم صاكا نقدي 00 | ريال 4 التاريخ: 54/25/١178 MEM sai cca يصرف إلى المكرم: الشيخ)/احمد زيني PAY TO MESSRS tL,: ا bad alee خمسون ألف وسبعمائة ريال سعودي لاغير SR ا !| وذلك/ مصاريف منزل الشيخ/احمد زينى عن شهر صفره FOR VEY | المحاسب المد</w:t>
      </w:r>
    </w:p>
    <w:p>
      <w:pPr>
        <w:spacing w:after="120" w:line="276" w:lineRule="auto"/>
        <w:jc w:val="right"/>
        <w:bidi/>
      </w:pPr>
      <w:r>
        <w:rPr>
          <w:rFonts w:ascii="Traditional Arabic" w:hAnsi="Traditional Arabic" w:cs="Traditional Arabic"/>
          <w:b w:val="0"/>
          <w:i w:val="0"/>
          <w:sz w:val="32"/>
          <w:rtl/>
          <w:szCs w:val="32"/>
        </w:rPr>
        <w:t>[صفحة 3 - OCR] شركة احمد زيني وأولاده ا ا wre المخصصات الشهرية للشيوخ والاقارب ألخ عن شهر صفر 1435ه - ديسمبر 2013م 85,000 135,700 اتصلت هاتفيا بتاريخ 1433/4/4ه بانها قد تزوجت وأصبحت غير محتاجة OOON OA aA AWN = حرم المرحوم / فطين الحبيشي الجمعية الخيرية لتحفيظ القرآن الكريم - الجموم السيد / علي سلطان السيد / علي عبدالله ابراهيم جمعة السيد /محمد بدر النهدي السيد / اشرف جابر مصطفى خيرالدين السيد بندر الحرازي الجمعية الخيرية لتحفيظ القرآن الكريم - دار ام حميد - دف زيد اورثة المرحوم ابو بكر كنجو سليم OOnN OA RWDN = تم صرف مساعدة شهرية 250 hy لغية 1435/06/30 اتصلت hte بتاريخ 1433/4/4ه بانها قد تزوجت وأصيحت غير محتاجة أتم صرف مساعدة شهرية 1000 Shy لفية 1434/12/30ه عائلة المرحوم حامد رزق حسن رجب انور باحميشان 35,767 184,167</w:t>
      </w:r>
    </w:p>
    <w:p>
      <w:pPr>
        <w:spacing w:after="120" w:line="276" w:lineRule="auto"/>
        <w:jc w:val="right"/>
        <w:bidi/>
      </w:pPr>
      <w:r>
        <w:rPr>
          <w:rFonts w:ascii="Traditional Arabic" w:hAnsi="Traditional Arabic" w:cs="Traditional Arabic"/>
          <w:b w:val="0"/>
          <w:i w:val="0"/>
          <w:sz w:val="32"/>
          <w:rtl/>
          <w:szCs w:val="32"/>
        </w:rPr>
        <w:t>ملف داخلي: 1435/1435 fil no 5 inv 402.pdf [صفحة 1 - OCR] شركة احمد زينى واولاده AHMED ZAIMY &amp;SONS CO جدة عمارة اوزكو JEDDAH - 0260 BULLDING هاتف: 5.5833 ال ل Tel: Fax: Ves 5.5١”.4 فاكس: | ستدقهد | رسوم معاملات حكومية منصرفة بواسطة شئون الموظفين التاريخ: ه"١4ل"/.؟.</w:t>
      </w:r>
    </w:p>
    <w:p>
      <w:pPr>
        <w:spacing w:after="120" w:line="276" w:lineRule="auto"/>
        <w:jc w:val="right"/>
        <w:bidi/>
      </w:pPr>
      <w:r>
        <w:rPr>
          <w:rFonts w:ascii="Traditional Arabic" w:hAnsi="Traditional Arabic" w:cs="Traditional Arabic"/>
          <w:b w:val="0"/>
          <w:i w:val="0"/>
          <w:sz w:val="32"/>
          <w:rtl/>
          <w:szCs w:val="32"/>
        </w:rPr>
        <w:t>8٠٠5 0 الشيخ / اسامه زيني رسوم معاملات حكومية منصرفة بواسطة eyes ييل ٠ ااالشيخ اسامه زيني ( الشيخ رسوم معاملات حكومية منصرفة بواسطة Youses 65 أتصديق وتعقيب - م ش اسامه | رسوم معاملات حكومية منصرفة بواسطة *66 أمحمد عبدالحسيب رسوم معاملات حكومية منصرفة بواسطة ag] VV 07 اسامه زيني رسوم معاملات حكومية منصرفة بواسطة 0 أجاري الشريك - شركة اوزكو | رسوم معاملات حكومية منصرفة بواسطة ee VY VOs,ee أتصديق وتعقيب - ادارية رسوم معاملات حكومية منصرفة بواسطة ل Gon] WY tA بريد هاتف - ادارية رسوم معاملات حكومية منصرفة بواسطة لايل eel للد الصندوق العام منصور انجى</w:t>
      </w:r>
    </w:p>
    <w:p>
      <w:pPr>
        <w:spacing w:after="120" w:line="276" w:lineRule="auto"/>
        <w:jc w:val="right"/>
        <w:bidi/>
      </w:pPr>
      <w:r>
        <w:rPr>
          <w:rFonts w:ascii="Traditional Arabic" w:hAnsi="Traditional Arabic" w:cs="Traditional Arabic"/>
          <w:b w:val="0"/>
          <w:i w:val="0"/>
          <w:sz w:val="32"/>
          <w:rtl/>
          <w:szCs w:val="32"/>
        </w:rPr>
        <w:t>[صفحة 2 - OCR] اتا cot a8 22006 | شركة Sal زيى واولادد جدة. عمارة اوزكر eM gai NNR le . 2 1١ 58 ع3 0: 5: ed يصرف الى ef gist الفا وتان الال eek ميلة: 37 i arty دك رسوم مكاملات hae ga متصرثة Ala ge شون الموظفين a ae een ا wees a ee” 0 1: eee لل سس سطس سم ال re - 1 age PEN معادلات حكومية منصرفة بواسطة لندن انمه شف 1 Tbe بدا سطة د شنو AB مصر Qasr cha بوم معاملات )١1١*359 YE ints بواسطة AS wats des Sa ا سوم معاملات "** : AHMED ZAINY &amp;SONS CO : JEDDAH - OZCO BULLDING ملعتت لة Fax: الكت هكيك Tek 1 0 Age tfiere es الشار tedafedpev الموافسق: i PAY TO MESSRS «SR | FOR</w:t>
      </w:r>
    </w:p>
    <w:p>
      <w:pPr>
        <w:spacing w:after="120" w:line="276" w:lineRule="auto"/>
        <w:jc w:val="right"/>
        <w:bidi/>
      </w:pPr>
      <w:r>
        <w:rPr>
          <w:rFonts w:ascii="Traditional Arabic" w:hAnsi="Traditional Arabic" w:cs="Traditional Arabic"/>
          <w:b w:val="0"/>
          <w:i w:val="0"/>
          <w:sz w:val="32"/>
          <w:rtl/>
          <w:szCs w:val="32"/>
        </w:rPr>
        <w:t>[صفحة 3 - OCR] E 1 we a جا ل ل ا لمي ل له التاريخ: 1435/01/05ه عناية الاستاذ / جميل يوسف الموقر السلام عليكم ورحمة الله وبركاته وبعد..» نأمل منكم التكرم بصرف مبلغ (18,200) Shy رسوم معاملات حكومية حسب البيان التالي: Description # رسوم تاشيرة استخدام ممرضة منزلية للشيخ / اسامة زيني os رسوم تجديد اقامة للسيدة / دارمي ساويتري بنت بائرين ا + ا WIN ee / رسوم تجديد اقامة للسيدة | ٠ وام ee رسوم تجديد اقامة للسيدة / سوديرة دامانج بنت احمد رسوم تجديد اقامة للسيدة / سوديرة دامانج بنت احمد ل aa رسوم تجديد اقامة للسيدة / بشرى ايت علال رسوم تجديد اقامة للسيد / لطيف انديكائل رسوم مخالفات المرورية للسيد / لطيف انديكاتل A 0- | رسوم تأشيرة خروج وعودة للسيد J ظهير اسلم شودري 1. | رسوم تأشيرة خروج وعودة للسيدة / بشرى ايت علال سا _م” مسيم ا الإ ف ل 2 | رسوم تأشيرة خروج وعودة للسيد J محمد تشوليان ze 13 رسوم تأشيرة خروج وعودة للسيد | نفيس كندي عدم ا تلقام 4- | رسوم تأشيرة خروج وعودة للسيد / نواز بوتيم Mos العا 2 4 15 | رسوم تأشيرة خروج وعودة للسيد /_محمد عبدالحسيب &gt;&gt; هأ 8 A 16.| رسوم تأشيرة خروج وعودة للسيد /_محمد عبدالقدير ye م 17 |7 اوراق تصديق غرفة التجارية 150=25+25+25+25+25425 2 8 | رسوم البريد السعودي ( واصل ) للشركة / احمد زيني و اولادة شاكرين لكم حسن تعاونكم 2٠» الموافق: 2014/01/06م Total 2000 2600 1700 5300 1700 1000 700 650 200 150 1000 18,200 82</w:t>
      </w:r>
    </w:p>
    <w:p>
      <w:pPr>
        <w:spacing w:after="120" w:line="276" w:lineRule="auto"/>
        <w:jc w:val="right"/>
        <w:bidi/>
      </w:pPr>
      <w:r>
        <w:rPr>
          <w:rFonts w:ascii="Traditional Arabic" w:hAnsi="Traditional Arabic" w:cs="Traditional Arabic"/>
          <w:b w:val="0"/>
          <w:i w:val="0"/>
          <w:sz w:val="32"/>
          <w:rtl/>
          <w:szCs w:val="32"/>
        </w:rPr>
        <w:t>ملف داخلي: 1435/1435 fil no 6 inv 509.pdf [صفحة 1 - OCR] AHMED ZAINY &amp;SONS CO: شركة احمد زينى واولاده JEDDAH - 0220 BULLDING عمارة اوزكو ةدج Tel: VeVeyyn 5.5611١ هاتف: ا 1 ١ ا ٍ j فاكس: 4؛.”"١5.5 ا Fax: ا التاريخ:.5014/01/9 ا مصاريف فيلا الشيخ/احمد زينى عن شهر يناير؛ ١١؟ الصفحة: 2 ١ ا مصاريف فيلا الشيخ/أحمد زينى عن شهر ا الشيخ/احمد زينى</w:t>
      </w:r>
    </w:p>
    <w:p>
      <w:pPr>
        <w:spacing w:after="120" w:line="276" w:lineRule="auto"/>
        <w:jc w:val="right"/>
        <w:bidi/>
      </w:pPr>
      <w:r>
        <w:rPr>
          <w:rFonts w:ascii="Traditional Arabic" w:hAnsi="Traditional Arabic" w:cs="Traditional Arabic"/>
          <w:b w:val="0"/>
          <w:i w:val="0"/>
          <w:sz w:val="32"/>
          <w:rtl/>
          <w:szCs w:val="32"/>
        </w:rPr>
        <w:t>[صفحة 2 - OCR] شركةه احمد زينى oa gig Sogo kt جدة د peed a5 1 oe بشلا اليك es a / كلذو يسمه ; HHMED ZAINY &amp;SONS CO.</w:t>
      </w:r>
    </w:p>
    <w:p>
      <w:pPr>
        <w:spacing w:after="120" w:line="276" w:lineRule="auto"/>
        <w:jc w:val="right"/>
        <w:bidi/>
      </w:pPr>
      <w:r>
        <w:rPr>
          <w:rFonts w:ascii="Traditional Arabic" w:hAnsi="Traditional Arabic" w:cs="Traditional Arabic"/>
          <w:b w:val="0"/>
          <w:i w:val="0"/>
          <w:sz w:val="32"/>
          <w:rtl/>
          <w:szCs w:val="32"/>
        </w:rPr>
        <w:t>| JEDDAH - OZCO BULLDING Tel % Fax: wotowes eS Oyan | PAY TO MESSRS | dis | SR | FOR a” a“</w:t>
      </w:r>
    </w:p>
    <w:p>
      <w:pPr>
        <w:spacing w:after="120" w:line="276" w:lineRule="auto"/>
        <w:jc w:val="right"/>
        <w:bidi/>
      </w:pPr>
      <w:r>
        <w:rPr>
          <w:rFonts w:ascii="Traditional Arabic" w:hAnsi="Traditional Arabic" w:cs="Traditional Arabic"/>
          <w:b w:val="0"/>
          <w:i w:val="0"/>
          <w:sz w:val="32"/>
          <w:rtl/>
          <w:szCs w:val="32"/>
        </w:rPr>
        <w:t>[صفحة 3 - OCR] شركة احمد زيني وأولاده المخصصات والمساعدات الشهرية للشيوخ والاقارب وموظفين سابقون...الخ عن شهر يناير 2014م تم تعديلة من3.325 ربال الى 2.000 ريال مذكرة 1 أمساعدة شهرية 1.000 Ss تدفع كل 6 شهور مقدما لخاية 2014/6/30م الجمعية الخيرية لتحفيظ القرآن الكريم - الجموم السيد / علي سلطان السيد / علي عبدالله ابراهيم جمعة السيد /محمد بدر النهدي السيد / اشرف جابر مصطفى خيرالدين السيد بندر الحرازي تم تعديلة من 2032 رمال الى 1902 Shy حسب اقساط سيارته وقرضه من البنك الفعلية |الجمعية الخيرية لتحفيظ القرآن الكريم - دارام حميد - دف زيني ورثة المرحوم ابو بكر كنجو سليم أمساعدة شهرية 250 Shy تدفع كل 6 شهور مقدما لغاية2014/6/30م المجموع تسيد رقع 4 أحرم المرحوم / فطين الحبيشي السيد / اشرف زيني 1 2 3 4 5 6 7 8 9 عائلة المرحوم حامد رزق حسن رجب تعميد رقم 5 تعميد رقم 6 تعميد رقم 7 ا 1 i ١ ا 4 1 j 1 ُ 1 ٠ ا ْ ْ ا 1 ا</w:t>
      </w:r>
    </w:p>
    <w:p>
      <w:pPr>
        <w:spacing w:after="120" w:line="276" w:lineRule="auto"/>
        <w:jc w:val="right"/>
        <w:bidi/>
      </w:pPr>
      <w:r>
        <w:rPr>
          <w:rFonts w:ascii="Traditional Arabic" w:hAnsi="Traditional Arabic" w:cs="Traditional Arabic"/>
          <w:b w:val="0"/>
          <w:i w:val="0"/>
          <w:sz w:val="32"/>
          <w:rtl/>
          <w:szCs w:val="32"/>
        </w:rPr>
        <w:t>ملف داخلي: 1435/1435 fil no 7 inv 678.pdf [صفحة 1 - OCR] شركة احمد زينى واولاده جدة عمارة اوزكو هاتف: 5١؟ه5" 5 5.05١*.4 فاكس: AHMED ZAINY &amp;SONS CO JEDDAH - OZCO BULLDING Tel: ل Fax: 0516 التاريخ: 65كر؟٠.1١4/.7؟</w:t>
      </w:r>
    </w:p>
    <w:p>
      <w:pPr>
        <w:spacing w:after="120" w:line="276" w:lineRule="auto"/>
        <w:jc w:val="right"/>
        <w:bidi/>
      </w:pPr>
      <w:r>
        <w:rPr>
          <w:rFonts w:ascii="Traditional Arabic" w:hAnsi="Traditional Arabic" w:cs="Traditional Arabic"/>
          <w:b w:val="0"/>
          <w:i w:val="0"/>
          <w:sz w:val="32"/>
          <w:rtl/>
          <w:szCs w:val="32"/>
        </w:rPr>
        <w:t>مصاريف منزل الشيخ/ احمد زينى عن شهر فبراير؛ 7١1١ 0 الشيخ اسامه زيني ( الشيخ مصاريف منزل الشيخ/ احمد زينى عن شهر الشيخ/احمد زينى</w:t>
      </w:r>
    </w:p>
    <w:p>
      <w:pPr>
        <w:spacing w:after="120" w:line="276" w:lineRule="auto"/>
        <w:jc w:val="right"/>
        <w:bidi/>
      </w:pPr>
      <w:r>
        <w:rPr>
          <w:rFonts w:ascii="Traditional Arabic" w:hAnsi="Traditional Arabic" w:cs="Traditional Arabic"/>
          <w:b w:val="0"/>
          <w:i w:val="0"/>
          <w:sz w:val="32"/>
          <w:rtl/>
          <w:szCs w:val="32"/>
        </w:rPr>
        <w:t>[صفحة 2 - OCR] شركة احمد زينى واولاده AHMED ZAINY &amp;SONS CO جدة عمارة اوزكو JEDDAH - 0260 BULLDING هاتف: 55691١ فاكس: 5.59.4" لا Fax: كلكمكد5 Tel: أمر صرف نقدي vor PRE as Lhe Oe ريال يصرف إلى المكرم: الشيخ/احمد زينى PAY TO MESSRS alee فقط خمسون ألف وسبعمائة ريال سعودي لاغير وذلك / مصاريف منزل الشيخ/ احمد زينى عن شهر فبراير؛ ٠١١ 5-5 المباع. Soe ره الصف ee 007000٠ | | الشيخ اسامه زيني ( الشيخ احمد - ١ أ|مصاريف منزل الشيخ/ احمد زينى عن شهر فبراير؛ ٠١1١ oN“ JAc* [صفحة 3 - OCR] 1 2 3 4 5 6 7 8 9 Odd 9 جه امد ريمي و all ' خلا... نوقباس نيفظومو wae عويشلل aN تاجاسولاو د تاصصخملا تم تعديلة من3.325 chy الى 2.000 ربإل مذكرة | مساعدة شهرية 1.000 ربإل تدفع كل 6 شهور مقدما تم تعديلة من 2032 دبل الى 1902 ريال حسب اقساط سيارته وقرضه من البنك الفعلية اعدة شهرية 250 by تدفع كل 6 شهور مقدما</w:t>
      </w:r>
    </w:p>
    <w:p>
      <w:pPr>
        <w:spacing w:after="120" w:line="276" w:lineRule="auto"/>
        <w:jc w:val="right"/>
        <w:bidi/>
      </w:pPr>
      <w:r>
        <w:rPr>
          <w:rFonts w:ascii="Traditional Arabic" w:hAnsi="Traditional Arabic" w:cs="Traditional Arabic"/>
          <w:b w:val="0"/>
          <w:i w:val="0"/>
          <w:sz w:val="32"/>
          <w:rtl/>
          <w:szCs w:val="32"/>
        </w:rPr>
        <w:t>ملف داخلي: 1435/1435 fil no 9 inv 871.pdf [صفحة 1 - OCR] AHMED ZAINY &amp;SONS CO: شركة احمد زينى واولاده JEDDAH - 0260 BULLDING عمارة اوزكو ةدج Tel: كن 5.585١ هاتف: Fax: 005.4 5.51١٠.04 فاكس: سند رقم القيد: AVY التاريخ: ا؟ز"./؛ ١.؟</w:t>
      </w:r>
    </w:p>
    <w:p>
      <w:pPr>
        <w:spacing w:after="120" w:line="276" w:lineRule="auto"/>
        <w:jc w:val="right"/>
        <w:bidi/>
      </w:pPr>
      <w:r>
        <w:rPr>
          <w:rFonts w:ascii="Traditional Arabic" w:hAnsi="Traditional Arabic" w:cs="Traditional Arabic"/>
          <w:b w:val="0"/>
          <w:i w:val="0"/>
          <w:sz w:val="32"/>
          <w:rtl/>
          <w:szCs w:val="32"/>
        </w:rPr>
        <w:t>بين القيد: مصاريف منزل الشيخ/احمد زينى عن شهر Ve NE ashe الصفحة: ١ Sf SS TT ١ rs | الشيخ اسامه زيني ( الشيخ مصاريف منزل الشيخ/احمد زينى عن شهر ين VVV Ve ed الشيخ/احمد زينى مجموع pail.....7..ه إفقط خمسون ألف وسبعمائة Shy سعودي لاغير المحاسب المدير الماليل المدير العا 27</w:t>
      </w:r>
    </w:p>
    <w:p>
      <w:pPr>
        <w:spacing w:after="120" w:line="276" w:lineRule="auto"/>
        <w:jc w:val="right"/>
        <w:bidi/>
      </w:pPr>
      <w:r>
        <w:rPr>
          <w:rFonts w:ascii="Traditional Arabic" w:hAnsi="Traditional Arabic" w:cs="Traditional Arabic"/>
          <w:b w:val="0"/>
          <w:i w:val="0"/>
          <w:sz w:val="32"/>
          <w:rtl/>
          <w:szCs w:val="32"/>
        </w:rPr>
        <w:t>[صفحة 2 - OCR] 5-5 er AHMED ZAINY &amp;SONS CO.</w:t>
      </w:r>
    </w:p>
    <w:p>
      <w:pPr>
        <w:spacing w:after="120" w:line="276" w:lineRule="auto"/>
        <w:jc w:val="right"/>
        <w:bidi/>
      </w:pPr>
      <w:r>
        <w:rPr>
          <w:rFonts w:ascii="Traditional Arabic" w:hAnsi="Traditional Arabic" w:cs="Traditional Arabic"/>
          <w:b w:val="0"/>
          <w:i w:val="0"/>
          <w:sz w:val="32"/>
          <w:rtl/>
          <w:szCs w:val="32"/>
        </w:rPr>
        <w:t>شركة احمد زينى واولاده: جدة عمارة اوزكو JEDDAH - 0260 BULLDING هاتف: Weve فاكس: Fax: 5 ".5١.4 "ل؟أفكء" Tel: ريال £44 التاريخ: fry ل لين يصرف إلى المكرم: الشيخ)/احمد زينى PAY TO MESSRS و ع اماه: 1 ردال مبلغ فقط خمسون ألف وسبعمائة ريال سعودي لاغير 58 FOR وذلك J مصاريف منزل الشيخ/احمد زينى عن شهر مارس4 TV : أمين الصندوق SS ee TET TRESS ST TEE TT تدرءءلايية المجموع لصواسب المدير الم ١ ' 7 [صفحة 3 - OCR] شركة احمد زيني وأولاده المخصصات والمساعدات الشهرية للشيوخ والاقارب وموظفين سابقون...الخ عن شهر مارس 2014م 85,000 أتم Abad من 3.325 ريال الى 0 امساعدة شهرية 1.000 ربإل 5 الجمعية الخيرية لتحفيظ القرآن الكريم - الجموم السيد / علي سلطان السيد / علي عبدالله ابراهيم جمعة السيد إمحمد بدر النهدي السيد / اشرف جابر مصطفى خيرالدين السيد بندر الحرازي تم تعديلة من 2032 ربال الى 802 الجمعية الخيرية لتحفيظ القرآن الكريم - دارام حميد - دف زيني ياسم علي محمد بلبيسي ورثئة المرحوم ابو بكر كنجو سليم امساعدة شهرية 250 ريال تدفع المجموع تعميد رقم 4 حرم المرحوم / فطين الحبيشي = دم ين هه ون ين لد مق تي عائلة المرحوم حامد رزق حسن رجب تعميد رقم 5 1,000 انور باحميشان phy tent 6 | | 315 علي باعجاجة تعميد رقم 7 ,300 184,167</w:t>
      </w:r>
    </w:p>
    <w:p>
      <w:r>
        <w:br w:type="page"/>
      </w:r>
    </w:p>
    <w:p>
      <w:pPr>
        <w:pStyle w:val="Heading1"/>
        <w:jc w:val="right"/>
        <w:bidi/>
      </w:pPr>
      <w:r>
        <w:rPr>
          <w:rFonts w:ascii="Traditional Arabic" w:hAnsi="Traditional Arabic"/>
          <w:rtl/>
        </w:rPr>
        <w:t>DOC-128 — المسحوبات 1436 (zip)</w:t>
      </w:r>
    </w:p>
    <w:p>
      <w:pPr>
        <w:spacing w:after="120" w:line="276" w:lineRule="auto"/>
        <w:jc w:val="right"/>
        <w:bidi/>
      </w:pPr>
      <w:r>
        <w:rPr>
          <w:rFonts w:ascii="Traditional Arabic" w:hAnsi="Traditional Arabic" w:cs="Traditional Arabic"/>
          <w:b w:val="0"/>
          <w:i w:val="0"/>
          <w:sz w:val="30"/>
          <w:rtl/>
          <w:szCs w:val="30"/>
        </w:rPr>
        <w:t>النوع: عقد / اتفاقية · الجهة: — · التاريخ: —</w:t>
      </w:r>
    </w:p>
    <w:p>
      <w:pPr>
        <w:spacing w:after="120" w:line="276" w:lineRule="auto"/>
        <w:jc w:val="right"/>
        <w:bidi/>
      </w:pPr>
      <w:r>
        <w:rPr>
          <w:rFonts w:ascii="Traditional Arabic" w:hAnsi="Traditional Arabic" w:cs="Traditional Arabic"/>
          <w:b/>
          <w:i w:val="0"/>
          <w:color w:val="1F4E79"/>
          <w:sz w:val="30"/>
          <w:rtl/>
          <w:szCs w:val="30"/>
        </w:rPr>
        <w:t>أرقام ومبالغ مستخرجة آلياً من الوثيقة (للمراجعة — ليست جردًا محاسبيًا)</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26"/>
                <w:rtl/>
                <w:szCs w:val="26"/>
              </w:rPr>
              <w:t>السياق</w:t>
            </w:r>
          </w:p>
        </w:tc>
        <w:tc>
          <w:tcPr>
            <w:tcW w:type="dxa" w:w="4677"/>
          </w:tcPr>
          <w:p>
            <w:pPr>
              <w:jc w:val="right"/>
              <w:bidi/>
            </w:pPr>
            <w:r/>
            <w:r>
              <w:rPr>
                <w:rFonts w:ascii="Traditional Arabic" w:hAnsi="Traditional Arabic" w:cs="Traditional Arabic"/>
                <w:b/>
                <w:sz w:val="26"/>
                <w:rtl/>
                <w:szCs w:val="26"/>
              </w:rPr>
              <w:t>المبلغ/الرقم</w:t>
            </w:r>
          </w:p>
        </w:tc>
      </w:tr>
      <w:tr>
        <w:tc>
          <w:tcPr>
            <w:tcW w:type="dxa" w:w="4677"/>
          </w:tcPr>
          <w:p>
            <w:pPr>
              <w:jc w:val="right"/>
              <w:bidi/>
            </w:pPr>
            <w:r/>
            <w:r>
              <w:rPr>
                <w:rFonts w:ascii="Traditional Arabic" w:hAnsi="Traditional Arabic" w:cs="Traditional Arabic"/>
                <w:b w:val="0"/>
                <w:sz w:val="24"/>
                <w:rtl/>
                <w:szCs w:val="24"/>
              </w:rPr>
              <w:t>ملف داخلي: 1436/1436 OZCO -2015 fil no -13-inv n</w:t>
            </w:r>
          </w:p>
        </w:tc>
        <w:tc>
          <w:tcPr>
            <w:tcW w:type="dxa" w:w="4677"/>
          </w:tcPr>
          <w:p>
            <w:pPr>
              <w:jc w:val="right"/>
              <w:bidi/>
            </w:pPr>
            <w:r/>
            <w:r>
              <w:rPr>
                <w:rFonts w:ascii="Traditional Arabic" w:hAnsi="Traditional Arabic" w:cs="Traditional Arabic"/>
                <w:b w:val="0"/>
                <w:sz w:val="24"/>
                <w:rtl/>
                <w:szCs w:val="24"/>
              </w:rPr>
              <w:t>10095160</w:t>
            </w:r>
          </w:p>
        </w:tc>
      </w:tr>
      <w:tr>
        <w:tc>
          <w:tcPr>
            <w:tcW w:type="dxa" w:w="4677"/>
          </w:tcPr>
          <w:p>
            <w:pPr>
              <w:jc w:val="right"/>
              <w:bidi/>
            </w:pPr>
            <w:r/>
            <w:r>
              <w:rPr>
                <w:rFonts w:ascii="Traditional Arabic" w:hAnsi="Traditional Arabic" w:cs="Traditional Arabic"/>
                <w:b w:val="0"/>
                <w:sz w:val="24"/>
                <w:rtl/>
                <w:szCs w:val="24"/>
              </w:rPr>
              <w:t>ملف داخلي: 1436/1436 OZCO -2015 fil no -13-inv n</w:t>
            </w:r>
          </w:p>
        </w:tc>
        <w:tc>
          <w:tcPr>
            <w:tcW w:type="dxa" w:w="4677"/>
          </w:tcPr>
          <w:p>
            <w:pPr>
              <w:jc w:val="right"/>
              <w:bidi/>
            </w:pPr>
            <w:r/>
            <w:r>
              <w:rPr>
                <w:rFonts w:ascii="Traditional Arabic" w:hAnsi="Traditional Arabic" w:cs="Traditional Arabic"/>
                <w:b w:val="0"/>
                <w:sz w:val="24"/>
                <w:rtl/>
                <w:szCs w:val="24"/>
              </w:rPr>
              <w:t>10011000</w:t>
            </w:r>
          </w:p>
        </w:tc>
      </w:tr>
      <w:tr>
        <w:tc>
          <w:tcPr>
            <w:tcW w:type="dxa" w:w="4677"/>
          </w:tcPr>
          <w:p>
            <w:pPr>
              <w:jc w:val="right"/>
              <w:bidi/>
            </w:pPr>
            <w:r/>
            <w:r>
              <w:rPr>
                <w:rFonts w:ascii="Traditional Arabic" w:hAnsi="Traditional Arabic" w:cs="Traditional Arabic"/>
                <w:b w:val="0"/>
                <w:sz w:val="24"/>
                <w:rtl/>
                <w:szCs w:val="24"/>
              </w:rPr>
              <w:t>[صفحة 2 - OCR] 0260 CO. LTD. شركة أوزكو المحدودة</w:t>
            </w:r>
          </w:p>
        </w:tc>
        <w:tc>
          <w:tcPr>
            <w:tcW w:type="dxa" w:w="4677"/>
          </w:tcPr>
          <w:p>
            <w:pPr>
              <w:jc w:val="right"/>
              <w:bidi/>
            </w:pPr>
            <w:r/>
            <w:r>
              <w:rPr>
                <w:rFonts w:ascii="Traditional Arabic" w:hAnsi="Traditional Arabic" w:cs="Traditional Arabic"/>
                <w:b w:val="0"/>
                <w:sz w:val="24"/>
                <w:rtl/>
                <w:szCs w:val="24"/>
              </w:rPr>
              <w:t>6065216</w:t>
            </w:r>
          </w:p>
        </w:tc>
      </w:tr>
      <w:tr>
        <w:tc>
          <w:tcPr>
            <w:tcW w:type="dxa" w:w="4677"/>
          </w:tcPr>
          <w:p>
            <w:pPr>
              <w:jc w:val="right"/>
              <w:bidi/>
            </w:pPr>
            <w:r/>
            <w:r>
              <w:rPr>
                <w:rFonts w:ascii="Traditional Arabic" w:hAnsi="Traditional Arabic" w:cs="Traditional Arabic"/>
                <w:b w:val="0"/>
                <w:sz w:val="24"/>
                <w:rtl/>
                <w:szCs w:val="24"/>
              </w:rPr>
              <w:t>[صفحة 2 - OCR] 0260 CO. LTD. شركة أوزكو المحدودة</w:t>
            </w:r>
          </w:p>
        </w:tc>
        <w:tc>
          <w:tcPr>
            <w:tcW w:type="dxa" w:w="4677"/>
          </w:tcPr>
          <w:p>
            <w:pPr>
              <w:jc w:val="right"/>
              <w:bidi/>
            </w:pPr>
            <w:r/>
            <w:r>
              <w:rPr>
                <w:rFonts w:ascii="Traditional Arabic" w:hAnsi="Traditional Arabic" w:cs="Traditional Arabic"/>
                <w:b w:val="0"/>
                <w:sz w:val="24"/>
                <w:rtl/>
                <w:szCs w:val="24"/>
              </w:rPr>
              <w:t>5.78551١51</w:t>
            </w:r>
          </w:p>
        </w:tc>
      </w:tr>
      <w:tr>
        <w:tc>
          <w:tcPr>
            <w:tcW w:type="dxa" w:w="4677"/>
          </w:tcPr>
          <w:p>
            <w:pPr>
              <w:jc w:val="right"/>
              <w:bidi/>
            </w:pPr>
            <w:r/>
            <w:r>
              <w:rPr>
                <w:rFonts w:ascii="Traditional Arabic" w:hAnsi="Traditional Arabic" w:cs="Traditional Arabic"/>
                <w:b w:val="0"/>
                <w:sz w:val="24"/>
                <w:rtl/>
                <w:szCs w:val="24"/>
              </w:rPr>
              <w:t>[صفحة 3 - OCR] اشركة أوزكو المحدودة المخصصات وال</w:t>
            </w:r>
          </w:p>
        </w:tc>
        <w:tc>
          <w:tcPr>
            <w:tcW w:type="dxa" w:w="4677"/>
          </w:tcPr>
          <w:p>
            <w:pPr>
              <w:jc w:val="right"/>
              <w:bidi/>
            </w:pPr>
            <w:r/>
            <w:r>
              <w:rPr>
                <w:rFonts w:ascii="Traditional Arabic" w:hAnsi="Traditional Arabic" w:cs="Traditional Arabic"/>
                <w:b w:val="0"/>
                <w:sz w:val="24"/>
                <w:rtl/>
                <w:szCs w:val="24"/>
              </w:rPr>
              <w:t>7١01٠5</w:t>
            </w:r>
          </w:p>
        </w:tc>
      </w:tr>
      <w:tr>
        <w:tc>
          <w:tcPr>
            <w:tcW w:type="dxa" w:w="4677"/>
          </w:tcPr>
          <w:p>
            <w:pPr>
              <w:jc w:val="right"/>
              <w:bidi/>
            </w:pPr>
            <w:r/>
            <w:r>
              <w:rPr>
                <w:rFonts w:ascii="Traditional Arabic" w:hAnsi="Traditional Arabic" w:cs="Traditional Arabic"/>
                <w:b w:val="0"/>
                <w:sz w:val="24"/>
                <w:rtl/>
                <w:szCs w:val="24"/>
              </w:rPr>
              <w:t>[صفحة 3 - OCR] اشركة أوزكو المحدودة المخصصات وال</w:t>
            </w:r>
          </w:p>
        </w:tc>
        <w:tc>
          <w:tcPr>
            <w:tcW w:type="dxa" w:w="4677"/>
          </w:tcPr>
          <w:p>
            <w:pPr>
              <w:jc w:val="right"/>
              <w:bidi/>
            </w:pPr>
            <w:r/>
            <w:r>
              <w:rPr>
                <w:rFonts w:ascii="Traditional Arabic" w:hAnsi="Traditional Arabic" w:cs="Traditional Arabic"/>
                <w:b w:val="0"/>
                <w:sz w:val="24"/>
                <w:rtl/>
                <w:szCs w:val="24"/>
              </w:rPr>
              <w:t>0202202000</w:t>
            </w:r>
          </w:p>
        </w:tc>
      </w:tr>
      <w:tr>
        <w:tc>
          <w:tcPr>
            <w:tcW w:type="dxa" w:w="4677"/>
          </w:tcPr>
          <w:p>
            <w:pPr>
              <w:jc w:val="right"/>
              <w:bidi/>
            </w:pPr>
            <w:r/>
            <w:r>
              <w:rPr>
                <w:rFonts w:ascii="Traditional Arabic" w:hAnsi="Traditional Arabic" w:cs="Traditional Arabic"/>
                <w:b w:val="0"/>
                <w:sz w:val="24"/>
                <w:rtl/>
                <w:szCs w:val="24"/>
              </w:rPr>
              <w:t>ملف داخلي: 1436/1436 OZCO -2015 fil no -15-inv n</w:t>
            </w:r>
          </w:p>
        </w:tc>
        <w:tc>
          <w:tcPr>
            <w:tcW w:type="dxa" w:w="4677"/>
          </w:tcPr>
          <w:p>
            <w:pPr>
              <w:jc w:val="right"/>
              <w:bidi/>
            </w:pPr>
            <w:r/>
            <w:r>
              <w:rPr>
                <w:rFonts w:ascii="Traditional Arabic" w:hAnsi="Traditional Arabic" w:cs="Traditional Arabic"/>
                <w:b w:val="0"/>
                <w:sz w:val="24"/>
                <w:rtl/>
                <w:szCs w:val="24"/>
              </w:rPr>
              <w:t>2861.009</w:t>
            </w:r>
          </w:p>
        </w:tc>
      </w:tr>
      <w:tr>
        <w:tc>
          <w:tcPr>
            <w:tcW w:type="dxa" w:w="4677"/>
          </w:tcPr>
          <w:p>
            <w:pPr>
              <w:jc w:val="right"/>
              <w:bidi/>
            </w:pPr>
            <w:r/>
            <w:r>
              <w:rPr>
                <w:rFonts w:ascii="Traditional Arabic" w:hAnsi="Traditional Arabic" w:cs="Traditional Arabic"/>
                <w:b w:val="0"/>
                <w:sz w:val="24"/>
                <w:rtl/>
                <w:szCs w:val="24"/>
              </w:rPr>
              <w:t>جدة - عمارة أوزكو JEDDAH - 0200 BUILDING قف: "50</w:t>
            </w:r>
          </w:p>
        </w:tc>
        <w:tc>
          <w:tcPr>
            <w:tcW w:type="dxa" w:w="4677"/>
          </w:tcPr>
          <w:p>
            <w:pPr>
              <w:jc w:val="right"/>
              <w:bidi/>
            </w:pPr>
            <w:r/>
            <w:r>
              <w:rPr>
                <w:rFonts w:ascii="Traditional Arabic" w:hAnsi="Traditional Arabic" w:cs="Traditional Arabic"/>
                <w:b w:val="0"/>
                <w:sz w:val="24"/>
                <w:rtl/>
                <w:szCs w:val="24"/>
              </w:rPr>
              <w:t>50587١15</w:t>
            </w:r>
          </w:p>
        </w:tc>
      </w:tr>
      <w:tr>
        <w:tc>
          <w:tcPr>
            <w:tcW w:type="dxa" w:w="4677"/>
          </w:tcPr>
          <w:p>
            <w:pPr>
              <w:jc w:val="right"/>
              <w:bidi/>
            </w:pPr>
            <w:r/>
            <w:r>
              <w:rPr>
                <w:rFonts w:ascii="Traditional Arabic" w:hAnsi="Traditional Arabic" w:cs="Traditional Arabic"/>
                <w:b w:val="0"/>
                <w:sz w:val="24"/>
                <w:rtl/>
                <w:szCs w:val="24"/>
              </w:rPr>
              <w:t>جدة - عمارة أوزكو JEDDAH - 0200 BUILDING قف: "50</w:t>
            </w:r>
          </w:p>
        </w:tc>
        <w:tc>
          <w:tcPr>
            <w:tcW w:type="dxa" w:w="4677"/>
          </w:tcPr>
          <w:p>
            <w:pPr>
              <w:jc w:val="right"/>
              <w:bidi/>
            </w:pPr>
            <w:r/>
            <w:r>
              <w:rPr>
                <w:rFonts w:ascii="Traditional Arabic" w:hAnsi="Traditional Arabic" w:cs="Traditional Arabic"/>
                <w:b w:val="0"/>
                <w:sz w:val="24"/>
                <w:rtl/>
                <w:szCs w:val="24"/>
              </w:rPr>
              <w:t>50558415</w:t>
            </w:r>
          </w:p>
        </w:tc>
      </w:tr>
      <w:tr>
        <w:tc>
          <w:tcPr>
            <w:tcW w:type="dxa" w:w="4677"/>
          </w:tcPr>
          <w:p>
            <w:pPr>
              <w:jc w:val="right"/>
              <w:bidi/>
            </w:pPr>
            <w:r/>
            <w:r>
              <w:rPr>
                <w:rFonts w:ascii="Traditional Arabic" w:hAnsi="Traditional Arabic" w:cs="Traditional Arabic"/>
                <w:b w:val="0"/>
                <w:sz w:val="24"/>
                <w:rtl/>
                <w:szCs w:val="24"/>
              </w:rPr>
              <w:t>[صفحة 3 - OCR] OZCO CO. LTD. شركة أوزكو المحدودة</w:t>
            </w:r>
          </w:p>
        </w:tc>
        <w:tc>
          <w:tcPr>
            <w:tcW w:type="dxa" w:w="4677"/>
          </w:tcPr>
          <w:p>
            <w:pPr>
              <w:jc w:val="right"/>
              <w:bidi/>
            </w:pPr>
            <w:r/>
            <w:r>
              <w:rPr>
                <w:rFonts w:ascii="Traditional Arabic" w:hAnsi="Traditional Arabic" w:cs="Traditional Arabic"/>
                <w:b w:val="0"/>
                <w:sz w:val="24"/>
                <w:rtl/>
                <w:szCs w:val="24"/>
              </w:rPr>
              <w:t>5.585175١5</w:t>
            </w:r>
          </w:p>
        </w:tc>
      </w:tr>
      <w:tr>
        <w:tc>
          <w:tcPr>
            <w:tcW w:type="dxa" w:w="4677"/>
          </w:tcPr>
          <w:p>
            <w:pPr>
              <w:jc w:val="right"/>
              <w:bidi/>
            </w:pPr>
            <w:r/>
            <w:r>
              <w:rPr>
                <w:rFonts w:ascii="Traditional Arabic" w:hAnsi="Traditional Arabic" w:cs="Traditional Arabic"/>
                <w:b w:val="0"/>
                <w:sz w:val="24"/>
                <w:rtl/>
                <w:szCs w:val="24"/>
              </w:rPr>
              <w:t xml:space="preserve">1 32.15 18 N 46.90 46.90 18 N 28.14 سودو كريم 0 </w:t>
            </w:r>
          </w:p>
        </w:tc>
        <w:tc>
          <w:tcPr>
            <w:tcW w:type="dxa" w:w="4677"/>
          </w:tcPr>
          <w:p>
            <w:pPr>
              <w:jc w:val="right"/>
              <w:bidi/>
            </w:pPr>
            <w:r/>
            <w:r>
              <w:rPr>
                <w:rFonts w:ascii="Traditional Arabic" w:hAnsi="Traditional Arabic" w:cs="Traditional Arabic"/>
                <w:b w:val="0"/>
                <w:sz w:val="24"/>
                <w:rtl/>
                <w:szCs w:val="24"/>
              </w:rPr>
              <w:t>100008173</w:t>
            </w:r>
          </w:p>
        </w:tc>
      </w:tr>
      <w:tr>
        <w:tc>
          <w:tcPr>
            <w:tcW w:type="dxa" w:w="4677"/>
          </w:tcPr>
          <w:p>
            <w:pPr>
              <w:jc w:val="right"/>
              <w:bidi/>
            </w:pPr>
            <w:r/>
            <w:r>
              <w:rPr>
                <w:rFonts w:ascii="Traditional Arabic" w:hAnsi="Traditional Arabic" w:cs="Traditional Arabic"/>
                <w:b w:val="0"/>
                <w:sz w:val="24"/>
                <w:rtl/>
                <w:szCs w:val="24"/>
              </w:rPr>
              <w:t xml:space="preserve">1 32.15 18 N 46.90 46.90 18 N 28.14 سودو كريم 0 </w:t>
            </w:r>
          </w:p>
        </w:tc>
        <w:tc>
          <w:tcPr>
            <w:tcW w:type="dxa" w:w="4677"/>
          </w:tcPr>
          <w:p>
            <w:pPr>
              <w:jc w:val="right"/>
              <w:bidi/>
            </w:pPr>
            <w:r/>
            <w:r>
              <w:rPr>
                <w:rFonts w:ascii="Traditional Arabic" w:hAnsi="Traditional Arabic" w:cs="Traditional Arabic"/>
                <w:b w:val="0"/>
                <w:sz w:val="24"/>
                <w:rtl/>
                <w:szCs w:val="24"/>
              </w:rPr>
              <w:t>100630659</w:t>
            </w:r>
          </w:p>
        </w:tc>
      </w:tr>
      <w:tr>
        <w:tc>
          <w:tcPr>
            <w:tcW w:type="dxa" w:w="4677"/>
          </w:tcPr>
          <w:p>
            <w:pPr>
              <w:jc w:val="right"/>
              <w:bidi/>
            </w:pPr>
            <w:r/>
            <w:r>
              <w:rPr>
                <w:rFonts w:ascii="Traditional Arabic" w:hAnsi="Traditional Arabic" w:cs="Traditional Arabic"/>
                <w:b w:val="0"/>
                <w:sz w:val="24"/>
                <w:rtl/>
                <w:szCs w:val="24"/>
              </w:rPr>
              <w:t xml:space="preserve">1 32.15 18 N 46.90 46.90 18 N 28.14 سودو كريم 0 </w:t>
            </w:r>
          </w:p>
        </w:tc>
        <w:tc>
          <w:tcPr>
            <w:tcW w:type="dxa" w:w="4677"/>
          </w:tcPr>
          <w:p>
            <w:pPr>
              <w:jc w:val="right"/>
              <w:bidi/>
            </w:pPr>
            <w:r/>
            <w:r>
              <w:rPr>
                <w:rFonts w:ascii="Traditional Arabic" w:hAnsi="Traditional Arabic" w:cs="Traditional Arabic"/>
                <w:b w:val="0"/>
                <w:sz w:val="24"/>
                <w:rtl/>
                <w:szCs w:val="24"/>
              </w:rPr>
              <w:t>1120.00</w:t>
            </w:r>
          </w:p>
        </w:tc>
      </w:tr>
      <w:tr>
        <w:tc>
          <w:tcPr>
            <w:tcW w:type="dxa" w:w="4677"/>
          </w:tcPr>
          <w:p>
            <w:pPr>
              <w:jc w:val="right"/>
              <w:bidi/>
            </w:pPr>
            <w:r/>
            <w:r>
              <w:rPr>
                <w:rFonts w:ascii="Traditional Arabic" w:hAnsi="Traditional Arabic" w:cs="Traditional Arabic"/>
                <w:b w:val="0"/>
                <w:sz w:val="24"/>
                <w:rtl/>
                <w:szCs w:val="24"/>
              </w:rPr>
              <w:t xml:space="preserve">1 32.15 18 N 46.90 46.90 18 N 28.14 سودو كريم 0 </w:t>
            </w:r>
          </w:p>
        </w:tc>
        <w:tc>
          <w:tcPr>
            <w:tcW w:type="dxa" w:w="4677"/>
          </w:tcPr>
          <w:p>
            <w:pPr>
              <w:jc w:val="right"/>
              <w:bidi/>
            </w:pPr>
            <w:r/>
            <w:r>
              <w:rPr>
                <w:rFonts w:ascii="Traditional Arabic" w:hAnsi="Traditional Arabic" w:cs="Traditional Arabic"/>
                <w:b w:val="0"/>
                <w:sz w:val="24"/>
                <w:rtl/>
                <w:szCs w:val="24"/>
              </w:rPr>
              <w:t>100806138</w:t>
            </w:r>
          </w:p>
        </w:tc>
      </w:tr>
      <w:tr>
        <w:tc>
          <w:tcPr>
            <w:tcW w:type="dxa" w:w="4677"/>
          </w:tcPr>
          <w:p>
            <w:pPr>
              <w:jc w:val="right"/>
              <w:bidi/>
            </w:pPr>
            <w:r/>
            <w:r>
              <w:rPr>
                <w:rFonts w:ascii="Traditional Arabic" w:hAnsi="Traditional Arabic" w:cs="Traditional Arabic"/>
                <w:b w:val="0"/>
                <w:sz w:val="24"/>
                <w:rtl/>
                <w:szCs w:val="24"/>
              </w:rPr>
              <w:t xml:space="preserve">1 32.15 18 N 46.90 46.90 18 N 28.14 سودو كريم 0 </w:t>
            </w:r>
          </w:p>
        </w:tc>
        <w:tc>
          <w:tcPr>
            <w:tcW w:type="dxa" w:w="4677"/>
          </w:tcPr>
          <w:p>
            <w:pPr>
              <w:jc w:val="right"/>
              <w:bidi/>
            </w:pPr>
            <w:r/>
            <w:r>
              <w:rPr>
                <w:rFonts w:ascii="Traditional Arabic" w:hAnsi="Traditional Arabic" w:cs="Traditional Arabic"/>
                <w:b w:val="0"/>
                <w:sz w:val="24"/>
                <w:rtl/>
                <w:szCs w:val="24"/>
              </w:rPr>
              <w:t>101586773</w:t>
            </w:r>
          </w:p>
        </w:tc>
      </w:tr>
      <w:tr>
        <w:tc>
          <w:tcPr>
            <w:tcW w:type="dxa" w:w="4677"/>
          </w:tcPr>
          <w:p>
            <w:pPr>
              <w:jc w:val="right"/>
              <w:bidi/>
            </w:pPr>
            <w:r/>
            <w:r>
              <w:rPr>
                <w:rFonts w:ascii="Traditional Arabic" w:hAnsi="Traditional Arabic" w:cs="Traditional Arabic"/>
                <w:b w:val="0"/>
                <w:sz w:val="24"/>
                <w:rtl/>
                <w:szCs w:val="24"/>
              </w:rPr>
              <w:t>[صفحة 6 - OCR] auSh المركر الله درل Internationa</w:t>
            </w:r>
          </w:p>
        </w:tc>
        <w:tc>
          <w:tcPr>
            <w:tcW w:type="dxa" w:w="4677"/>
          </w:tcPr>
          <w:p>
            <w:pPr>
              <w:jc w:val="right"/>
              <w:bidi/>
            </w:pPr>
            <w:r/>
            <w:r>
              <w:rPr>
                <w:rFonts w:ascii="Traditional Arabic" w:hAnsi="Traditional Arabic" w:cs="Traditional Arabic"/>
                <w:b w:val="0"/>
                <w:sz w:val="24"/>
                <w:rtl/>
                <w:szCs w:val="24"/>
              </w:rPr>
              <w:t>022723</w:t>
            </w:r>
          </w:p>
        </w:tc>
      </w:tr>
      <w:tr>
        <w:tc>
          <w:tcPr>
            <w:tcW w:type="dxa" w:w="4677"/>
          </w:tcPr>
          <w:p>
            <w:pPr>
              <w:jc w:val="right"/>
              <w:bidi/>
            </w:pPr>
            <w:r/>
            <w:r>
              <w:rPr>
                <w:rFonts w:ascii="Traditional Arabic" w:hAnsi="Traditional Arabic" w:cs="Traditional Arabic"/>
                <w:b w:val="0"/>
                <w:sz w:val="24"/>
                <w:rtl/>
                <w:szCs w:val="24"/>
              </w:rPr>
              <w:t>[صفحة 6 - OCR] auSh المركر الله درل Internationa</w:t>
            </w:r>
          </w:p>
        </w:tc>
        <w:tc>
          <w:tcPr>
            <w:tcW w:type="dxa" w:w="4677"/>
          </w:tcPr>
          <w:p>
            <w:pPr>
              <w:jc w:val="right"/>
              <w:bidi/>
            </w:pPr>
            <w:r/>
            <w:r>
              <w:rPr>
                <w:rFonts w:ascii="Traditional Arabic" w:hAnsi="Traditional Arabic" w:cs="Traditional Arabic"/>
                <w:b w:val="0"/>
                <w:sz w:val="24"/>
                <w:rtl/>
                <w:szCs w:val="24"/>
              </w:rPr>
              <w:t>13984676</w:t>
            </w:r>
          </w:p>
        </w:tc>
      </w:tr>
      <w:tr>
        <w:tc>
          <w:tcPr>
            <w:tcW w:type="dxa" w:w="4677"/>
          </w:tcPr>
          <w:p>
            <w:pPr>
              <w:jc w:val="right"/>
              <w:bidi/>
            </w:pPr>
            <w:r/>
            <w:r>
              <w:rPr>
                <w:rFonts w:ascii="Traditional Arabic" w:hAnsi="Traditional Arabic" w:cs="Traditional Arabic"/>
                <w:b w:val="0"/>
                <w:sz w:val="24"/>
                <w:rtl/>
                <w:szCs w:val="24"/>
              </w:rPr>
              <w:t>[صفحة 6 - OCR] auSh المركر الله درل Internationa</w:t>
            </w:r>
          </w:p>
        </w:tc>
        <w:tc>
          <w:tcPr>
            <w:tcW w:type="dxa" w:w="4677"/>
          </w:tcPr>
          <w:p>
            <w:pPr>
              <w:jc w:val="right"/>
              <w:bidi/>
            </w:pPr>
            <w:r/>
            <w:r>
              <w:rPr>
                <w:rFonts w:ascii="Traditional Arabic" w:hAnsi="Traditional Arabic" w:cs="Traditional Arabic"/>
                <w:b w:val="0"/>
                <w:sz w:val="24"/>
                <w:rtl/>
                <w:szCs w:val="24"/>
              </w:rPr>
              <w:t>01000222</w:t>
            </w:r>
          </w:p>
        </w:tc>
      </w:tr>
      <w:tr>
        <w:tc>
          <w:tcPr>
            <w:tcW w:type="dxa" w:w="4677"/>
          </w:tcPr>
          <w:p>
            <w:pPr>
              <w:jc w:val="right"/>
              <w:bidi/>
            </w:pPr>
            <w:r/>
            <w:r>
              <w:rPr>
                <w:rFonts w:ascii="Traditional Arabic" w:hAnsi="Traditional Arabic" w:cs="Traditional Arabic"/>
                <w:b w:val="0"/>
                <w:sz w:val="24"/>
                <w:rtl/>
                <w:szCs w:val="24"/>
              </w:rPr>
              <w:t>[صفحة 6 - OCR] auSh المركر الله درل Internationa</w:t>
            </w:r>
          </w:p>
        </w:tc>
        <w:tc>
          <w:tcPr>
            <w:tcW w:type="dxa" w:w="4677"/>
          </w:tcPr>
          <w:p>
            <w:pPr>
              <w:jc w:val="right"/>
              <w:bidi/>
            </w:pPr>
            <w:r/>
            <w:r>
              <w:rPr>
                <w:rFonts w:ascii="Traditional Arabic" w:hAnsi="Traditional Arabic" w:cs="Traditional Arabic"/>
                <w:b w:val="0"/>
                <w:sz w:val="24"/>
                <w:rtl/>
                <w:szCs w:val="24"/>
              </w:rPr>
              <w:t>2100097</w:t>
            </w:r>
          </w:p>
        </w:tc>
      </w:tr>
      <w:tr>
        <w:tc>
          <w:tcPr>
            <w:tcW w:type="dxa" w:w="4677"/>
          </w:tcPr>
          <w:p>
            <w:pPr>
              <w:jc w:val="right"/>
              <w:bidi/>
            </w:pPr>
            <w:r/>
            <w:r>
              <w:rPr>
                <w:rFonts w:ascii="Traditional Arabic" w:hAnsi="Traditional Arabic" w:cs="Traditional Arabic"/>
                <w:b w:val="0"/>
                <w:sz w:val="24"/>
                <w:rtl/>
                <w:szCs w:val="24"/>
              </w:rPr>
              <w:t>[صفحة 6 - OCR] auSh المركر الله درل Internationa</w:t>
            </w:r>
          </w:p>
        </w:tc>
        <w:tc>
          <w:tcPr>
            <w:tcW w:type="dxa" w:w="4677"/>
          </w:tcPr>
          <w:p>
            <w:pPr>
              <w:jc w:val="right"/>
              <w:bidi/>
            </w:pPr>
            <w:r/>
            <w:r>
              <w:rPr>
                <w:rFonts w:ascii="Traditional Arabic" w:hAnsi="Traditional Arabic" w:cs="Traditional Arabic"/>
                <w:b w:val="0"/>
                <w:sz w:val="24"/>
                <w:rtl/>
                <w:szCs w:val="24"/>
              </w:rPr>
              <w:t>4000070</w:t>
            </w:r>
          </w:p>
        </w:tc>
      </w:tr>
      <w:tr>
        <w:tc>
          <w:tcPr>
            <w:tcW w:type="dxa" w:w="4677"/>
          </w:tcPr>
          <w:p>
            <w:pPr>
              <w:jc w:val="right"/>
              <w:bidi/>
            </w:pPr>
            <w:r/>
            <w:r>
              <w:rPr>
                <w:rFonts w:ascii="Traditional Arabic" w:hAnsi="Traditional Arabic" w:cs="Traditional Arabic"/>
                <w:b w:val="0"/>
                <w:sz w:val="24"/>
                <w:rtl/>
                <w:szCs w:val="24"/>
              </w:rPr>
              <w:t>[صفحة 6 - OCR] auSh المركر الله درل Internationa</w:t>
            </w:r>
          </w:p>
        </w:tc>
        <w:tc>
          <w:tcPr>
            <w:tcW w:type="dxa" w:w="4677"/>
          </w:tcPr>
          <w:p>
            <w:pPr>
              <w:jc w:val="right"/>
              <w:bidi/>
            </w:pPr>
            <w:r/>
            <w:r>
              <w:rPr>
                <w:rFonts w:ascii="Traditional Arabic" w:hAnsi="Traditional Arabic" w:cs="Traditional Arabic"/>
                <w:b w:val="0"/>
                <w:sz w:val="24"/>
                <w:rtl/>
                <w:szCs w:val="24"/>
              </w:rPr>
              <w:t>01000813</w:t>
            </w:r>
          </w:p>
        </w:tc>
      </w:tr>
      <w:tr>
        <w:tc>
          <w:tcPr>
            <w:tcW w:type="dxa" w:w="4677"/>
          </w:tcPr>
          <w:p>
            <w:pPr>
              <w:jc w:val="right"/>
              <w:bidi/>
            </w:pPr>
            <w:r/>
            <w:r>
              <w:rPr>
                <w:rFonts w:ascii="Traditional Arabic" w:hAnsi="Traditional Arabic" w:cs="Traditional Arabic"/>
                <w:b w:val="0"/>
                <w:sz w:val="24"/>
                <w:rtl/>
                <w:szCs w:val="24"/>
              </w:rPr>
              <w:t>[صفحة 6 - OCR] auSh المركر الله درل Internationa</w:t>
            </w:r>
          </w:p>
        </w:tc>
        <w:tc>
          <w:tcPr>
            <w:tcW w:type="dxa" w:w="4677"/>
          </w:tcPr>
          <w:p>
            <w:pPr>
              <w:jc w:val="right"/>
              <w:bidi/>
            </w:pPr>
            <w:r/>
            <w:r>
              <w:rPr>
                <w:rFonts w:ascii="Traditional Arabic" w:hAnsi="Traditional Arabic" w:cs="Traditional Arabic"/>
                <w:b w:val="0"/>
                <w:sz w:val="24"/>
                <w:rtl/>
                <w:szCs w:val="24"/>
              </w:rPr>
              <w:t>1001623</w:t>
            </w:r>
          </w:p>
        </w:tc>
      </w:tr>
      <w:tr>
        <w:tc>
          <w:tcPr>
            <w:tcW w:type="dxa" w:w="4677"/>
          </w:tcPr>
          <w:p>
            <w:pPr>
              <w:jc w:val="right"/>
              <w:bidi/>
            </w:pPr>
            <w:r/>
            <w:r>
              <w:rPr>
                <w:rFonts w:ascii="Traditional Arabic" w:hAnsi="Traditional Arabic" w:cs="Traditional Arabic"/>
                <w:b w:val="0"/>
                <w:sz w:val="24"/>
                <w:rtl/>
                <w:szCs w:val="24"/>
              </w:rPr>
              <w:t>[صفحة 6 - OCR] auSh المركر الله درل Internationa</w:t>
            </w:r>
          </w:p>
        </w:tc>
        <w:tc>
          <w:tcPr>
            <w:tcW w:type="dxa" w:w="4677"/>
          </w:tcPr>
          <w:p>
            <w:pPr>
              <w:jc w:val="right"/>
              <w:bidi/>
            </w:pPr>
            <w:r/>
            <w:r>
              <w:rPr>
                <w:rFonts w:ascii="Traditional Arabic" w:hAnsi="Traditional Arabic" w:cs="Traditional Arabic"/>
                <w:b w:val="0"/>
                <w:sz w:val="24"/>
                <w:rtl/>
                <w:szCs w:val="24"/>
              </w:rPr>
              <w:t>1000910</w:t>
            </w:r>
          </w:p>
        </w:tc>
      </w:tr>
      <w:tr>
        <w:tc>
          <w:tcPr>
            <w:tcW w:type="dxa" w:w="4677"/>
          </w:tcPr>
          <w:p>
            <w:pPr>
              <w:jc w:val="right"/>
              <w:bidi/>
            </w:pPr>
            <w:r/>
            <w:r>
              <w:rPr>
                <w:rFonts w:ascii="Traditional Arabic" w:hAnsi="Traditional Arabic" w:cs="Traditional Arabic"/>
                <w:b w:val="0"/>
                <w:sz w:val="24"/>
                <w:rtl/>
                <w:szCs w:val="24"/>
              </w:rPr>
              <w:t>[صفحة 6 - OCR] auSh المركر الله درل Internationa</w:t>
            </w:r>
          </w:p>
        </w:tc>
        <w:tc>
          <w:tcPr>
            <w:tcW w:type="dxa" w:w="4677"/>
          </w:tcPr>
          <w:p>
            <w:pPr>
              <w:jc w:val="right"/>
              <w:bidi/>
            </w:pPr>
            <w:r/>
            <w:r>
              <w:rPr>
                <w:rFonts w:ascii="Traditional Arabic" w:hAnsi="Traditional Arabic" w:cs="Traditional Arabic"/>
                <w:b w:val="0"/>
                <w:sz w:val="24"/>
                <w:rtl/>
                <w:szCs w:val="24"/>
              </w:rPr>
              <w:t>01001084</w:t>
            </w:r>
          </w:p>
        </w:tc>
      </w:tr>
      <w:tr>
        <w:tc>
          <w:tcPr>
            <w:tcW w:type="dxa" w:w="4677"/>
          </w:tcPr>
          <w:p>
            <w:pPr>
              <w:jc w:val="right"/>
              <w:bidi/>
            </w:pPr>
            <w:r/>
            <w:r>
              <w:rPr>
                <w:rFonts w:ascii="Traditional Arabic" w:hAnsi="Traditional Arabic" w:cs="Traditional Arabic"/>
                <w:b w:val="0"/>
                <w:sz w:val="24"/>
                <w:rtl/>
                <w:szCs w:val="24"/>
              </w:rPr>
              <w:t>[صفحة 6 - OCR] auSh المركر الله درل Internationa</w:t>
            </w:r>
          </w:p>
        </w:tc>
        <w:tc>
          <w:tcPr>
            <w:tcW w:type="dxa" w:w="4677"/>
          </w:tcPr>
          <w:p>
            <w:pPr>
              <w:jc w:val="right"/>
              <w:bidi/>
            </w:pPr>
            <w:r/>
            <w:r>
              <w:rPr>
                <w:rFonts w:ascii="Traditional Arabic" w:hAnsi="Traditional Arabic" w:cs="Traditional Arabic"/>
                <w:b w:val="0"/>
                <w:sz w:val="24"/>
                <w:rtl/>
                <w:szCs w:val="24"/>
              </w:rPr>
              <w:t>1001165</w:t>
            </w:r>
          </w:p>
        </w:tc>
      </w:tr>
      <w:tr>
        <w:tc>
          <w:tcPr>
            <w:tcW w:type="dxa" w:w="4677"/>
          </w:tcPr>
          <w:p>
            <w:pPr>
              <w:jc w:val="right"/>
              <w:bidi/>
            </w:pPr>
            <w:r/>
            <w:r>
              <w:rPr>
                <w:rFonts w:ascii="Traditional Arabic" w:hAnsi="Traditional Arabic" w:cs="Traditional Arabic"/>
                <w:b w:val="0"/>
                <w:sz w:val="24"/>
                <w:rtl/>
                <w:szCs w:val="24"/>
              </w:rPr>
              <w:t>[صفحة 6 - OCR] auSh المركر الله درل Internationa</w:t>
            </w:r>
          </w:p>
        </w:tc>
        <w:tc>
          <w:tcPr>
            <w:tcW w:type="dxa" w:w="4677"/>
          </w:tcPr>
          <w:p>
            <w:pPr>
              <w:jc w:val="right"/>
              <w:bidi/>
            </w:pPr>
            <w:r/>
            <w:r>
              <w:rPr>
                <w:rFonts w:ascii="Traditional Arabic" w:hAnsi="Traditional Arabic" w:cs="Traditional Arabic"/>
                <w:b w:val="0"/>
                <w:sz w:val="24"/>
                <w:rtl/>
                <w:szCs w:val="24"/>
              </w:rPr>
              <w:t>1001226</w:t>
            </w:r>
          </w:p>
        </w:tc>
      </w:tr>
      <w:tr>
        <w:tc>
          <w:tcPr>
            <w:tcW w:type="dxa" w:w="4677"/>
          </w:tcPr>
          <w:p>
            <w:pPr>
              <w:jc w:val="right"/>
              <w:bidi/>
            </w:pPr>
            <w:r/>
            <w:r>
              <w:rPr>
                <w:rFonts w:ascii="Traditional Arabic" w:hAnsi="Traditional Arabic" w:cs="Traditional Arabic"/>
                <w:b w:val="0"/>
                <w:sz w:val="24"/>
                <w:rtl/>
                <w:szCs w:val="24"/>
              </w:rPr>
              <w:t>[صفحة 6 - OCR] auSh المركر الله درل Internationa</w:t>
            </w:r>
          </w:p>
        </w:tc>
        <w:tc>
          <w:tcPr>
            <w:tcW w:type="dxa" w:w="4677"/>
          </w:tcPr>
          <w:p>
            <w:pPr>
              <w:jc w:val="right"/>
              <w:bidi/>
            </w:pPr>
            <w:r/>
            <w:r>
              <w:rPr>
                <w:rFonts w:ascii="Traditional Arabic" w:hAnsi="Traditional Arabic" w:cs="Traditional Arabic"/>
                <w:b w:val="0"/>
                <w:sz w:val="24"/>
                <w:rtl/>
                <w:szCs w:val="24"/>
              </w:rPr>
              <w:t>99.00.00</w:t>
            </w:r>
          </w:p>
        </w:tc>
      </w:tr>
      <w:tr>
        <w:tc>
          <w:tcPr>
            <w:tcW w:type="dxa" w:w="4677"/>
          </w:tcPr>
          <w:p>
            <w:pPr>
              <w:jc w:val="right"/>
              <w:bidi/>
            </w:pPr>
            <w:r/>
            <w:r>
              <w:rPr>
                <w:rFonts w:ascii="Traditional Arabic" w:hAnsi="Traditional Arabic" w:cs="Traditional Arabic"/>
                <w:b w:val="0"/>
                <w:sz w:val="24"/>
                <w:rtl/>
                <w:szCs w:val="24"/>
              </w:rPr>
              <w:t>[صفحة 6 - OCR] auSh المركر الله درل Internationa</w:t>
            </w:r>
          </w:p>
        </w:tc>
        <w:tc>
          <w:tcPr>
            <w:tcW w:type="dxa" w:w="4677"/>
          </w:tcPr>
          <w:p>
            <w:pPr>
              <w:jc w:val="right"/>
              <w:bidi/>
            </w:pPr>
            <w:r/>
            <w:r>
              <w:rPr>
                <w:rFonts w:ascii="Traditional Arabic" w:hAnsi="Traditional Arabic" w:cs="Traditional Arabic"/>
                <w:b w:val="0"/>
                <w:sz w:val="24"/>
                <w:rtl/>
                <w:szCs w:val="24"/>
              </w:rPr>
              <w:t>2,195.75</w:t>
            </w:r>
          </w:p>
        </w:tc>
      </w:tr>
      <w:tr>
        <w:tc>
          <w:tcPr>
            <w:tcW w:type="dxa" w:w="4677"/>
          </w:tcPr>
          <w:p>
            <w:pPr>
              <w:jc w:val="right"/>
              <w:bidi/>
            </w:pPr>
            <w:r/>
            <w:r>
              <w:rPr>
                <w:rFonts w:ascii="Traditional Arabic" w:hAnsi="Traditional Arabic" w:cs="Traditional Arabic"/>
                <w:b w:val="0"/>
                <w:sz w:val="24"/>
                <w:rtl/>
                <w:szCs w:val="24"/>
              </w:rPr>
              <w:t>[صفحة 7 - OCR] المركز الطبي الصولي International</w:t>
            </w:r>
          </w:p>
        </w:tc>
        <w:tc>
          <w:tcPr>
            <w:tcW w:type="dxa" w:w="4677"/>
          </w:tcPr>
          <w:p>
            <w:pPr>
              <w:jc w:val="right"/>
              <w:bidi/>
            </w:pPr>
            <w:r/>
            <w:r>
              <w:rPr>
                <w:rFonts w:ascii="Traditional Arabic" w:hAnsi="Traditional Arabic" w:cs="Traditional Arabic"/>
                <w:b w:val="0"/>
                <w:sz w:val="24"/>
                <w:rtl/>
                <w:szCs w:val="24"/>
              </w:rPr>
              <w:t>13984717</w:t>
            </w:r>
          </w:p>
        </w:tc>
      </w:tr>
      <w:tr>
        <w:tc>
          <w:tcPr>
            <w:tcW w:type="dxa" w:w="4677"/>
          </w:tcPr>
          <w:p>
            <w:pPr>
              <w:jc w:val="right"/>
              <w:bidi/>
            </w:pPr>
            <w:r/>
            <w:r>
              <w:rPr>
                <w:rFonts w:ascii="Traditional Arabic" w:hAnsi="Traditional Arabic" w:cs="Traditional Arabic"/>
                <w:b w:val="0"/>
                <w:sz w:val="24"/>
                <w:rtl/>
                <w:szCs w:val="24"/>
              </w:rPr>
              <w:t>[صفحة 7 - OCR] المركز الطبي الصولي International</w:t>
            </w:r>
          </w:p>
        </w:tc>
        <w:tc>
          <w:tcPr>
            <w:tcW w:type="dxa" w:w="4677"/>
          </w:tcPr>
          <w:p>
            <w:pPr>
              <w:jc w:val="right"/>
              <w:bidi/>
            </w:pPr>
            <w:r/>
            <w:r>
              <w:rPr>
                <w:rFonts w:ascii="Traditional Arabic" w:hAnsi="Traditional Arabic" w:cs="Traditional Arabic"/>
                <w:b w:val="0"/>
                <w:sz w:val="24"/>
                <w:rtl/>
                <w:szCs w:val="24"/>
              </w:rPr>
              <w:t>194187</w:t>
            </w:r>
          </w:p>
        </w:tc>
      </w:tr>
      <w:tr>
        <w:tc>
          <w:tcPr>
            <w:tcW w:type="dxa" w:w="4677"/>
          </w:tcPr>
          <w:p>
            <w:pPr>
              <w:jc w:val="right"/>
              <w:bidi/>
            </w:pPr>
            <w:r/>
            <w:r>
              <w:rPr>
                <w:rFonts w:ascii="Traditional Arabic" w:hAnsi="Traditional Arabic" w:cs="Traditional Arabic"/>
                <w:b w:val="0"/>
                <w:sz w:val="24"/>
                <w:rtl/>
                <w:szCs w:val="24"/>
              </w:rPr>
              <w:t>[صفحة 7 - OCR] المركز الطبي الصولي International</w:t>
            </w:r>
          </w:p>
        </w:tc>
        <w:tc>
          <w:tcPr>
            <w:tcW w:type="dxa" w:w="4677"/>
          </w:tcPr>
          <w:p>
            <w:pPr>
              <w:jc w:val="right"/>
              <w:bidi/>
            </w:pPr>
            <w:r/>
            <w:r>
              <w:rPr>
                <w:rFonts w:ascii="Traditional Arabic" w:hAnsi="Traditional Arabic" w:cs="Traditional Arabic"/>
                <w:b w:val="0"/>
                <w:sz w:val="24"/>
                <w:rtl/>
                <w:szCs w:val="24"/>
              </w:rPr>
              <w:t>01000729</w:t>
            </w:r>
          </w:p>
        </w:tc>
      </w:tr>
      <w:tr>
        <w:tc>
          <w:tcPr>
            <w:tcW w:type="dxa" w:w="4677"/>
          </w:tcPr>
          <w:p>
            <w:pPr>
              <w:jc w:val="right"/>
              <w:bidi/>
            </w:pPr>
            <w:r/>
            <w:r>
              <w:rPr>
                <w:rFonts w:ascii="Traditional Arabic" w:hAnsi="Traditional Arabic" w:cs="Traditional Arabic"/>
                <w:b w:val="0"/>
                <w:sz w:val="24"/>
                <w:rtl/>
                <w:szCs w:val="24"/>
              </w:rPr>
              <w:t>[صفحة 7 - OCR] المركز الطبي الصولي International</w:t>
            </w:r>
          </w:p>
        </w:tc>
        <w:tc>
          <w:tcPr>
            <w:tcW w:type="dxa" w:w="4677"/>
          </w:tcPr>
          <w:p>
            <w:pPr>
              <w:jc w:val="right"/>
              <w:bidi/>
            </w:pPr>
            <w:r/>
            <w:r>
              <w:rPr>
                <w:rFonts w:ascii="Traditional Arabic" w:hAnsi="Traditional Arabic" w:cs="Traditional Arabic"/>
                <w:b w:val="0"/>
                <w:sz w:val="24"/>
                <w:rtl/>
                <w:szCs w:val="24"/>
              </w:rPr>
              <w:t>1001173</w:t>
            </w:r>
          </w:p>
        </w:tc>
      </w:tr>
      <w:tr>
        <w:tc>
          <w:tcPr>
            <w:tcW w:type="dxa" w:w="4677"/>
          </w:tcPr>
          <w:p>
            <w:pPr>
              <w:jc w:val="right"/>
              <w:bidi/>
            </w:pPr>
            <w:r/>
            <w:r>
              <w:rPr>
                <w:rFonts w:ascii="Traditional Arabic" w:hAnsi="Traditional Arabic" w:cs="Traditional Arabic"/>
                <w:b w:val="0"/>
                <w:sz w:val="24"/>
                <w:rtl/>
                <w:szCs w:val="24"/>
              </w:rPr>
              <w:t>[صفحة 7 - OCR] المركز الطبي الصولي International</w:t>
            </w:r>
          </w:p>
        </w:tc>
        <w:tc>
          <w:tcPr>
            <w:tcW w:type="dxa" w:w="4677"/>
          </w:tcPr>
          <w:p>
            <w:pPr>
              <w:jc w:val="right"/>
              <w:bidi/>
            </w:pPr>
            <w:r/>
            <w:r>
              <w:rPr>
                <w:rFonts w:ascii="Traditional Arabic" w:hAnsi="Traditional Arabic" w:cs="Traditional Arabic"/>
                <w:b w:val="0"/>
                <w:sz w:val="24"/>
                <w:rtl/>
                <w:szCs w:val="24"/>
              </w:rPr>
              <w:t>2100510</w:t>
            </w:r>
          </w:p>
        </w:tc>
      </w:tr>
      <w:tr>
        <w:tc>
          <w:tcPr>
            <w:tcW w:type="dxa" w:w="4677"/>
          </w:tcPr>
          <w:p>
            <w:pPr>
              <w:jc w:val="right"/>
              <w:bidi/>
            </w:pPr>
            <w:r/>
            <w:r>
              <w:rPr>
                <w:rFonts w:ascii="Traditional Arabic" w:hAnsi="Traditional Arabic" w:cs="Traditional Arabic"/>
                <w:b w:val="0"/>
                <w:sz w:val="24"/>
                <w:rtl/>
                <w:szCs w:val="24"/>
              </w:rPr>
              <w:t>[صفحة 7 - OCR] المركز الطبي الصولي International</w:t>
            </w:r>
          </w:p>
        </w:tc>
        <w:tc>
          <w:tcPr>
            <w:tcW w:type="dxa" w:w="4677"/>
          </w:tcPr>
          <w:p>
            <w:pPr>
              <w:jc w:val="right"/>
              <w:bidi/>
            </w:pPr>
            <w:r/>
            <w:r>
              <w:rPr>
                <w:rFonts w:ascii="Traditional Arabic" w:hAnsi="Traditional Arabic" w:cs="Traditional Arabic"/>
                <w:b w:val="0"/>
                <w:sz w:val="24"/>
                <w:rtl/>
                <w:szCs w:val="24"/>
              </w:rPr>
              <w:t>2100031</w:t>
            </w:r>
          </w:p>
        </w:tc>
      </w:tr>
      <w:tr>
        <w:tc>
          <w:tcPr>
            <w:tcW w:type="dxa" w:w="4677"/>
          </w:tcPr>
          <w:p>
            <w:pPr>
              <w:jc w:val="right"/>
              <w:bidi/>
            </w:pPr>
            <w:r/>
            <w:r>
              <w:rPr>
                <w:rFonts w:ascii="Traditional Arabic" w:hAnsi="Traditional Arabic" w:cs="Traditional Arabic"/>
                <w:b w:val="0"/>
                <w:sz w:val="24"/>
                <w:rtl/>
                <w:szCs w:val="24"/>
              </w:rPr>
              <w:t>ملف داخلي: 1436/1436 OZCO -2015 fil no 1 inv 33.</w:t>
            </w:r>
          </w:p>
        </w:tc>
        <w:tc>
          <w:tcPr>
            <w:tcW w:type="dxa" w:w="4677"/>
          </w:tcPr>
          <w:p>
            <w:pPr>
              <w:jc w:val="right"/>
              <w:bidi/>
            </w:pPr>
            <w:r/>
            <w:r>
              <w:rPr>
                <w:rFonts w:ascii="Traditional Arabic" w:hAnsi="Traditional Arabic" w:cs="Traditional Arabic"/>
                <w:b w:val="0"/>
                <w:sz w:val="24"/>
                <w:rtl/>
                <w:szCs w:val="24"/>
              </w:rPr>
              <w:t>2495955</w:t>
            </w:r>
          </w:p>
        </w:tc>
      </w:tr>
      <w:tr>
        <w:tc>
          <w:tcPr>
            <w:tcW w:type="dxa" w:w="4677"/>
          </w:tcPr>
          <w:p>
            <w:pPr>
              <w:jc w:val="right"/>
              <w:bidi/>
            </w:pPr>
            <w:r/>
            <w:r>
              <w:rPr>
                <w:rFonts w:ascii="Traditional Arabic" w:hAnsi="Traditional Arabic" w:cs="Traditional Arabic"/>
                <w:b w:val="0"/>
                <w:sz w:val="24"/>
                <w:rtl/>
                <w:szCs w:val="24"/>
              </w:rPr>
              <w:t>[صفحة 2 - OCR] شركة أوزكو المحدودة CO. LTD. 0260</w:t>
            </w:r>
          </w:p>
        </w:tc>
        <w:tc>
          <w:tcPr>
            <w:tcW w:type="dxa" w:w="4677"/>
          </w:tcPr>
          <w:p>
            <w:pPr>
              <w:jc w:val="right"/>
              <w:bidi/>
            </w:pPr>
            <w:r/>
            <w:r>
              <w:rPr>
                <w:rFonts w:ascii="Traditional Arabic" w:hAnsi="Traditional Arabic" w:cs="Traditional Arabic"/>
                <w:b w:val="0"/>
                <w:sz w:val="24"/>
                <w:rtl/>
                <w:szCs w:val="24"/>
              </w:rPr>
              <w:t>058641١5</w:t>
            </w:r>
          </w:p>
        </w:tc>
      </w:tr>
      <w:tr>
        <w:tc>
          <w:tcPr>
            <w:tcW w:type="dxa" w:w="4677"/>
          </w:tcPr>
          <w:p>
            <w:pPr>
              <w:jc w:val="right"/>
              <w:bidi/>
            </w:pPr>
            <w:r/>
            <w:r>
              <w:rPr>
                <w:rFonts w:ascii="Traditional Arabic" w:hAnsi="Traditional Arabic" w:cs="Traditional Arabic"/>
                <w:b w:val="0"/>
                <w:sz w:val="24"/>
                <w:rtl/>
                <w:szCs w:val="24"/>
              </w:rPr>
              <w:t>[صفحة 3 - OCR] Page 1 of 1 samba @) سامبا ne 1 ن</w:t>
            </w:r>
          </w:p>
        </w:tc>
        <w:tc>
          <w:tcPr>
            <w:tcW w:type="dxa" w:w="4677"/>
          </w:tcPr>
          <w:p>
            <w:pPr>
              <w:jc w:val="right"/>
              <w:bidi/>
            </w:pPr>
            <w:r/>
            <w:r>
              <w:rPr>
                <w:rFonts w:ascii="Traditional Arabic" w:hAnsi="Traditional Arabic" w:cs="Traditional Arabic"/>
                <w:b w:val="0"/>
                <w:sz w:val="24"/>
                <w:rtl/>
                <w:szCs w:val="24"/>
              </w:rPr>
              <w:t>0468112222</w:t>
            </w:r>
          </w:p>
        </w:tc>
      </w:tr>
      <w:tr>
        <w:tc>
          <w:tcPr>
            <w:tcW w:type="dxa" w:w="4677"/>
          </w:tcPr>
          <w:p>
            <w:pPr>
              <w:jc w:val="right"/>
              <w:bidi/>
            </w:pPr>
            <w:r/>
            <w:r>
              <w:rPr>
                <w:rFonts w:ascii="Traditional Arabic" w:hAnsi="Traditional Arabic" w:cs="Traditional Arabic"/>
                <w:b w:val="0"/>
                <w:sz w:val="24"/>
                <w:rtl/>
                <w:szCs w:val="24"/>
              </w:rPr>
              <w:t>[صفحة 4 - OCR] التاريخ: 1436/03/13 ه ٠ 4 م ra ال</w:t>
            </w:r>
          </w:p>
        </w:tc>
        <w:tc>
          <w:tcPr>
            <w:tcW w:type="dxa" w:w="4677"/>
          </w:tcPr>
          <w:p>
            <w:pPr>
              <w:jc w:val="right"/>
              <w:bidi/>
            </w:pPr>
            <w:r/>
            <w:r>
              <w:rPr>
                <w:rFonts w:ascii="Traditional Arabic" w:hAnsi="Traditional Arabic" w:cs="Traditional Arabic"/>
                <w:b w:val="0"/>
                <w:sz w:val="24"/>
                <w:rtl/>
                <w:szCs w:val="24"/>
              </w:rPr>
              <w:t>25,096.00</w:t>
            </w:r>
          </w:p>
        </w:tc>
      </w:tr>
      <w:tr>
        <w:tc>
          <w:tcPr>
            <w:tcW w:type="dxa" w:w="4677"/>
          </w:tcPr>
          <w:p>
            <w:pPr>
              <w:jc w:val="right"/>
              <w:bidi/>
            </w:pPr>
            <w:r/>
            <w:r>
              <w:rPr>
                <w:rFonts w:ascii="Traditional Arabic" w:hAnsi="Traditional Arabic" w:cs="Traditional Arabic"/>
                <w:b w:val="0"/>
                <w:sz w:val="24"/>
                <w:rtl/>
                <w:szCs w:val="24"/>
              </w:rPr>
              <w:t>[صفحة 4 - OCR] التاريخ: 1436/03/13 ه ٠ 4 م ra ال</w:t>
            </w:r>
          </w:p>
        </w:tc>
        <w:tc>
          <w:tcPr>
            <w:tcW w:type="dxa" w:w="4677"/>
          </w:tcPr>
          <w:p>
            <w:pPr>
              <w:jc w:val="right"/>
              <w:bidi/>
            </w:pPr>
            <w:r/>
            <w:r>
              <w:rPr>
                <w:rFonts w:ascii="Traditional Arabic" w:hAnsi="Traditional Arabic" w:cs="Traditional Arabic"/>
                <w:b w:val="0"/>
                <w:sz w:val="24"/>
                <w:rtl/>
                <w:szCs w:val="24"/>
              </w:rPr>
              <w:t>17,445.00</w:t>
            </w:r>
          </w:p>
        </w:tc>
      </w:tr>
      <w:tr>
        <w:tc>
          <w:tcPr>
            <w:tcW w:type="dxa" w:w="4677"/>
          </w:tcPr>
          <w:p>
            <w:pPr>
              <w:jc w:val="right"/>
              <w:bidi/>
            </w:pPr>
            <w:r/>
            <w:r>
              <w:rPr>
                <w:rFonts w:ascii="Traditional Arabic" w:hAnsi="Traditional Arabic" w:cs="Traditional Arabic"/>
                <w:b w:val="0"/>
                <w:sz w:val="24"/>
                <w:rtl/>
                <w:szCs w:val="24"/>
              </w:rPr>
              <w:t>[صفحة 4 - OCR] التاريخ: 1436/03/13 ه ٠ 4 م ra ال</w:t>
            </w:r>
          </w:p>
        </w:tc>
        <w:tc>
          <w:tcPr>
            <w:tcW w:type="dxa" w:w="4677"/>
          </w:tcPr>
          <w:p>
            <w:pPr>
              <w:jc w:val="right"/>
              <w:bidi/>
            </w:pPr>
            <w:r/>
            <w:r>
              <w:rPr>
                <w:rFonts w:ascii="Traditional Arabic" w:hAnsi="Traditional Arabic" w:cs="Traditional Arabic"/>
                <w:b w:val="0"/>
                <w:sz w:val="24"/>
                <w:rtl/>
                <w:szCs w:val="24"/>
              </w:rPr>
              <w:t>2,671.00</w:t>
            </w:r>
          </w:p>
        </w:tc>
      </w:tr>
      <w:tr>
        <w:tc>
          <w:tcPr>
            <w:tcW w:type="dxa" w:w="4677"/>
          </w:tcPr>
          <w:p>
            <w:pPr>
              <w:jc w:val="right"/>
              <w:bidi/>
            </w:pPr>
            <w:r/>
            <w:r>
              <w:rPr>
                <w:rFonts w:ascii="Traditional Arabic" w:hAnsi="Traditional Arabic" w:cs="Traditional Arabic"/>
                <w:b w:val="0"/>
                <w:sz w:val="24"/>
                <w:rtl/>
                <w:szCs w:val="24"/>
              </w:rPr>
              <w:t>[صفحة 4 - OCR] التاريخ: 1436/03/13 ه ٠ 4 م ra ال</w:t>
            </w:r>
          </w:p>
        </w:tc>
        <w:tc>
          <w:tcPr>
            <w:tcW w:type="dxa" w:w="4677"/>
          </w:tcPr>
          <w:p>
            <w:pPr>
              <w:jc w:val="right"/>
              <w:bidi/>
            </w:pPr>
            <w:r/>
            <w:r>
              <w:rPr>
                <w:rFonts w:ascii="Traditional Arabic" w:hAnsi="Traditional Arabic" w:cs="Traditional Arabic"/>
                <w:b w:val="0"/>
                <w:sz w:val="24"/>
                <w:rtl/>
                <w:szCs w:val="24"/>
              </w:rPr>
              <w:t>16,298.00</w:t>
            </w:r>
          </w:p>
        </w:tc>
      </w:tr>
      <w:tr>
        <w:tc>
          <w:tcPr>
            <w:tcW w:type="dxa" w:w="4677"/>
          </w:tcPr>
          <w:p>
            <w:pPr>
              <w:jc w:val="right"/>
              <w:bidi/>
            </w:pPr>
            <w:r/>
            <w:r>
              <w:rPr>
                <w:rFonts w:ascii="Traditional Arabic" w:hAnsi="Traditional Arabic" w:cs="Traditional Arabic"/>
                <w:b w:val="0"/>
                <w:sz w:val="24"/>
                <w:rtl/>
                <w:szCs w:val="24"/>
              </w:rPr>
              <w:t>[صفحة 4 - OCR] التاريخ: 1436/03/13 ه ٠ 4 م ra ال</w:t>
            </w:r>
          </w:p>
        </w:tc>
        <w:tc>
          <w:tcPr>
            <w:tcW w:type="dxa" w:w="4677"/>
          </w:tcPr>
          <w:p>
            <w:pPr>
              <w:jc w:val="right"/>
              <w:bidi/>
            </w:pPr>
            <w:r/>
            <w:r>
              <w:rPr>
                <w:rFonts w:ascii="Traditional Arabic" w:hAnsi="Traditional Arabic" w:cs="Traditional Arabic"/>
                <w:b w:val="0"/>
                <w:sz w:val="24"/>
                <w:rtl/>
                <w:szCs w:val="24"/>
              </w:rPr>
              <w:t>8 رس</w:t>
            </w:r>
          </w:p>
        </w:tc>
      </w:tr>
      <w:tr>
        <w:tc>
          <w:tcPr>
            <w:tcW w:type="dxa" w:w="4677"/>
          </w:tcPr>
          <w:p>
            <w:pPr>
              <w:jc w:val="right"/>
              <w:bidi/>
            </w:pPr>
            <w:r/>
            <w:r>
              <w:rPr>
                <w:rFonts w:ascii="Traditional Arabic" w:hAnsi="Traditional Arabic" w:cs="Traditional Arabic"/>
                <w:b w:val="0"/>
                <w:sz w:val="24"/>
                <w:rtl/>
                <w:szCs w:val="24"/>
              </w:rPr>
              <w:t>[صفحة 4 - OCR] التاريخ: 1436/03/13 ه ٠ 4 م ra ال</w:t>
            </w:r>
          </w:p>
        </w:tc>
        <w:tc>
          <w:tcPr>
            <w:tcW w:type="dxa" w:w="4677"/>
          </w:tcPr>
          <w:p>
            <w:pPr>
              <w:jc w:val="right"/>
              <w:bidi/>
            </w:pPr>
            <w:r/>
            <w:r>
              <w:rPr>
                <w:rFonts w:ascii="Traditional Arabic" w:hAnsi="Traditional Arabic" w:cs="Traditional Arabic"/>
                <w:b w:val="0"/>
                <w:sz w:val="24"/>
                <w:rtl/>
                <w:szCs w:val="24"/>
              </w:rPr>
              <w:t>25,165.00</w:t>
            </w:r>
          </w:p>
        </w:tc>
      </w:tr>
      <w:tr>
        <w:tc>
          <w:tcPr>
            <w:tcW w:type="dxa" w:w="4677"/>
          </w:tcPr>
          <w:p>
            <w:pPr>
              <w:jc w:val="right"/>
              <w:bidi/>
            </w:pPr>
            <w:r/>
            <w:r>
              <w:rPr>
                <w:rFonts w:ascii="Traditional Arabic" w:hAnsi="Traditional Arabic" w:cs="Traditional Arabic"/>
                <w:b w:val="0"/>
                <w:sz w:val="24"/>
                <w:rtl/>
                <w:szCs w:val="24"/>
              </w:rPr>
              <w:t>[صفحة 4 - OCR] التاريخ: 1436/03/13 ه ٠ 4 م ra ال</w:t>
            </w:r>
          </w:p>
        </w:tc>
        <w:tc>
          <w:tcPr>
            <w:tcW w:type="dxa" w:w="4677"/>
          </w:tcPr>
          <w:p>
            <w:pPr>
              <w:jc w:val="right"/>
              <w:bidi/>
            </w:pPr>
            <w:r/>
            <w:r>
              <w:rPr>
                <w:rFonts w:ascii="Traditional Arabic" w:hAnsi="Traditional Arabic" w:cs="Traditional Arabic"/>
                <w:b w:val="0"/>
                <w:sz w:val="24"/>
                <w:rtl/>
                <w:szCs w:val="24"/>
              </w:rPr>
              <w:t>16,229.00</w:t>
            </w:r>
          </w:p>
        </w:tc>
      </w:tr>
      <w:tr>
        <w:tc>
          <w:tcPr>
            <w:tcW w:type="dxa" w:w="4677"/>
          </w:tcPr>
          <w:p>
            <w:pPr>
              <w:jc w:val="right"/>
              <w:bidi/>
            </w:pPr>
            <w:r/>
            <w:r>
              <w:rPr>
                <w:rFonts w:ascii="Traditional Arabic" w:hAnsi="Traditional Arabic" w:cs="Traditional Arabic"/>
                <w:b w:val="0"/>
                <w:sz w:val="24"/>
                <w:rtl/>
                <w:szCs w:val="24"/>
              </w:rPr>
              <w:t>[صفحة 4 - OCR] التاريخ: 1436/03/13 ه ٠ 4 م ra ال</w:t>
            </w:r>
          </w:p>
        </w:tc>
        <w:tc>
          <w:tcPr>
            <w:tcW w:type="dxa" w:w="4677"/>
          </w:tcPr>
          <w:p>
            <w:pPr>
              <w:jc w:val="right"/>
              <w:bidi/>
            </w:pPr>
            <w:r/>
            <w:r>
              <w:rPr>
                <w:rFonts w:ascii="Traditional Arabic" w:hAnsi="Traditional Arabic" w:cs="Traditional Arabic"/>
                <w:b w:val="0"/>
                <w:sz w:val="24"/>
                <w:rtl/>
                <w:szCs w:val="24"/>
              </w:rPr>
              <w:t>1,147.00</w:t>
            </w:r>
          </w:p>
        </w:tc>
      </w:tr>
      <w:tr>
        <w:tc>
          <w:tcPr>
            <w:tcW w:type="dxa" w:w="4677"/>
          </w:tcPr>
          <w:p>
            <w:pPr>
              <w:jc w:val="right"/>
              <w:bidi/>
            </w:pPr>
            <w:r/>
            <w:r>
              <w:rPr>
                <w:rFonts w:ascii="Traditional Arabic" w:hAnsi="Traditional Arabic" w:cs="Traditional Arabic"/>
                <w:b w:val="0"/>
                <w:sz w:val="24"/>
                <w:rtl/>
                <w:szCs w:val="24"/>
              </w:rPr>
              <w:t>[صفحة 4 - OCR] التاريخ: 1436/03/13 ه ٠ 4 م ra ال</w:t>
            </w:r>
          </w:p>
        </w:tc>
        <w:tc>
          <w:tcPr>
            <w:tcW w:type="dxa" w:w="4677"/>
          </w:tcPr>
          <w:p>
            <w:pPr>
              <w:jc w:val="right"/>
              <w:bidi/>
            </w:pPr>
            <w:r/>
            <w:r>
              <w:rPr>
                <w:rFonts w:ascii="Traditional Arabic" w:hAnsi="Traditional Arabic" w:cs="Traditional Arabic"/>
                <w:b w:val="0"/>
                <w:sz w:val="24"/>
                <w:rtl/>
                <w:szCs w:val="24"/>
              </w:rPr>
              <w:t>3,818,00</w:t>
            </w:r>
          </w:p>
        </w:tc>
      </w:tr>
      <w:tr>
        <w:tc>
          <w:tcPr>
            <w:tcW w:type="dxa" w:w="4677"/>
          </w:tcPr>
          <w:p>
            <w:pPr>
              <w:jc w:val="right"/>
              <w:bidi/>
            </w:pPr>
            <w:r/>
            <w:r>
              <w:rPr>
                <w:rFonts w:ascii="Traditional Arabic" w:hAnsi="Traditional Arabic" w:cs="Traditional Arabic"/>
                <w:b w:val="0"/>
                <w:sz w:val="24"/>
                <w:rtl/>
                <w:szCs w:val="24"/>
              </w:rPr>
              <w:t>[صفحة 4 - OCR] التاريخ: 1436/03/13 ه ٠ 4 م ra ال</w:t>
            </w:r>
          </w:p>
        </w:tc>
        <w:tc>
          <w:tcPr>
            <w:tcW w:type="dxa" w:w="4677"/>
          </w:tcPr>
          <w:p>
            <w:pPr>
              <w:jc w:val="right"/>
              <w:bidi/>
            </w:pPr>
            <w:r/>
            <w:r>
              <w:rPr>
                <w:rFonts w:ascii="Traditional Arabic" w:hAnsi="Traditional Arabic" w:cs="Traditional Arabic"/>
                <w:b w:val="0"/>
                <w:sz w:val="24"/>
                <w:rtl/>
                <w:szCs w:val="24"/>
              </w:rPr>
              <w:t>11,426.00</w:t>
            </w:r>
          </w:p>
        </w:tc>
      </w:tr>
      <w:tr>
        <w:tc>
          <w:tcPr>
            <w:tcW w:type="dxa" w:w="4677"/>
          </w:tcPr>
          <w:p>
            <w:pPr>
              <w:jc w:val="right"/>
              <w:bidi/>
            </w:pPr>
            <w:r/>
            <w:r>
              <w:rPr>
                <w:rFonts w:ascii="Traditional Arabic" w:hAnsi="Traditional Arabic" w:cs="Traditional Arabic"/>
                <w:b w:val="0"/>
                <w:sz w:val="24"/>
                <w:rtl/>
                <w:szCs w:val="24"/>
              </w:rPr>
              <w:t>[صفحة 4 - OCR] التاريخ: 1436/03/13 ه ٠ 4 م ra ال</w:t>
            </w:r>
          </w:p>
        </w:tc>
        <w:tc>
          <w:tcPr>
            <w:tcW w:type="dxa" w:w="4677"/>
          </w:tcPr>
          <w:p>
            <w:pPr>
              <w:jc w:val="right"/>
              <w:bidi/>
            </w:pPr>
            <w:r/>
            <w:r>
              <w:rPr>
                <w:rFonts w:ascii="Traditional Arabic" w:hAnsi="Traditional Arabic" w:cs="Traditional Arabic"/>
                <w:b w:val="0"/>
                <w:sz w:val="24"/>
                <w:rtl/>
                <w:szCs w:val="24"/>
              </w:rPr>
              <w:t>5,839.00</w:t>
            </w:r>
          </w:p>
        </w:tc>
      </w:tr>
      <w:tr>
        <w:tc>
          <w:tcPr>
            <w:tcW w:type="dxa" w:w="4677"/>
          </w:tcPr>
          <w:p>
            <w:pPr>
              <w:jc w:val="right"/>
              <w:bidi/>
            </w:pPr>
            <w:r/>
            <w:r>
              <w:rPr>
                <w:rFonts w:ascii="Traditional Arabic" w:hAnsi="Traditional Arabic" w:cs="Traditional Arabic"/>
                <w:b w:val="0"/>
                <w:sz w:val="24"/>
                <w:rtl/>
                <w:szCs w:val="24"/>
              </w:rPr>
              <w:t>[صفحة 4 - OCR] التاريخ: 1436/03/13 ه ٠ 4 م ra ال</w:t>
            </w:r>
          </w:p>
        </w:tc>
        <w:tc>
          <w:tcPr>
            <w:tcW w:type="dxa" w:w="4677"/>
          </w:tcPr>
          <w:p>
            <w:pPr>
              <w:jc w:val="right"/>
              <w:bidi/>
            </w:pPr>
            <w:r/>
            <w:r>
              <w:rPr>
                <w:rFonts w:ascii="Traditional Arabic" w:hAnsi="Traditional Arabic" w:cs="Traditional Arabic"/>
                <w:b w:val="0"/>
                <w:sz w:val="24"/>
                <w:rtl/>
                <w:szCs w:val="24"/>
              </w:rPr>
              <w:t>5,587.00</w:t>
            </w:r>
          </w:p>
        </w:tc>
      </w:tr>
      <w:tr>
        <w:tc>
          <w:tcPr>
            <w:tcW w:type="dxa" w:w="4677"/>
          </w:tcPr>
          <w:p>
            <w:pPr>
              <w:jc w:val="right"/>
              <w:bidi/>
            </w:pPr>
            <w:r/>
            <w:r>
              <w:rPr>
                <w:rFonts w:ascii="Traditional Arabic" w:hAnsi="Traditional Arabic" w:cs="Traditional Arabic"/>
                <w:b w:val="0"/>
                <w:sz w:val="24"/>
                <w:rtl/>
                <w:szCs w:val="24"/>
              </w:rPr>
              <w:t>[صفحة 4 - OCR] التاريخ: 1436/03/13 ه ٠ 4 م ra ال</w:t>
            </w:r>
          </w:p>
        </w:tc>
        <w:tc>
          <w:tcPr>
            <w:tcW w:type="dxa" w:w="4677"/>
          </w:tcPr>
          <w:p>
            <w:pPr>
              <w:jc w:val="right"/>
              <w:bidi/>
            </w:pPr>
            <w:r/>
            <w:r>
              <w:rPr>
                <w:rFonts w:ascii="Traditional Arabic" w:hAnsi="Traditional Arabic" w:cs="Traditional Arabic"/>
                <w:b w:val="0"/>
                <w:sz w:val="24"/>
                <w:rtl/>
                <w:szCs w:val="24"/>
              </w:rPr>
              <w:t>4,860.00</w:t>
            </w:r>
          </w:p>
        </w:tc>
      </w:tr>
    </w:tbl>
    <w:p/>
    <w:p>
      <w:pPr>
        <w:spacing w:after="120" w:line="276" w:lineRule="auto"/>
        <w:jc w:val="right"/>
        <w:bidi/>
      </w:pPr>
      <w:r>
        <w:rPr>
          <w:rFonts w:ascii="Traditional Arabic" w:hAnsi="Traditional Arabic" w:cs="Traditional Arabic"/>
          <w:b/>
          <w:i w:val="0"/>
          <w:color w:val="1F4E79"/>
          <w:sz w:val="32"/>
          <w:rtl/>
          <w:szCs w:val="32"/>
        </w:rPr>
        <w:t>التفريغ النصّي الكامل</w:t>
      </w:r>
    </w:p>
    <w:p>
      <w:pPr>
        <w:spacing w:after="120" w:line="276" w:lineRule="auto"/>
        <w:jc w:val="right"/>
        <w:bidi/>
      </w:pPr>
      <w:r>
        <w:rPr>
          <w:rFonts w:ascii="Traditional Arabic" w:hAnsi="Traditional Arabic" w:cs="Traditional Arabic"/>
          <w:b w:val="0"/>
          <w:i w:val="0"/>
          <w:sz w:val="32"/>
          <w:rtl/>
          <w:szCs w:val="32"/>
        </w:rPr>
        <w:t>[أرشيف 1LxIWcYRRnnGiCJpgxVhOvu7yLZC6Y0Pk.zip - عدد الملفات الداخلية: 20 - طريقة: zip]</w:t>
      </w:r>
    </w:p>
    <w:p>
      <w:pPr>
        <w:spacing w:after="120" w:line="276" w:lineRule="auto"/>
        <w:jc w:val="right"/>
        <w:bidi/>
      </w:pPr>
      <w:r>
        <w:rPr>
          <w:rFonts w:ascii="Traditional Arabic" w:hAnsi="Traditional Arabic" w:cs="Traditional Arabic"/>
          <w:b w:val="0"/>
          <w:i w:val="0"/>
          <w:sz w:val="32"/>
          <w:rtl/>
          <w:szCs w:val="32"/>
        </w:rPr>
        <w:t>ملف داخلي: 1436/1436 OZCO -2015 fil no -13-inv no -971.pdf [صفحة 1 - OCR] شركة أوزكوالمحدودة ١ التاريخ: 2015/7/1 م 01: 28: 46 Le 55"؛ ه جدة VVOVE صفحة رقم: 1 3 pe re 2 مسلسل: 971 التاريخ: 2015/7/1 اليوميةالفرعية: المسلسل: رقم القيد: 971 شرح القيد: مصاريف منزل الشيخ/ احمد زينى عن شهر يونيه ٠١1 الشرمح 10095160.الشيخ أحمد عباس زيني مصاريف منزل الشيخ/ احمد زينى عن شهر يونيه 7١184 10011000 صندوق رئيسي - جدة مصاريف منزل الشيخ/ احمد زينى عن شهر يونيه Yeo Poems المراجع - نهاية التقرير-</w:t>
      </w:r>
    </w:p>
    <w:p>
      <w:pPr>
        <w:spacing w:after="120" w:line="276" w:lineRule="auto"/>
        <w:jc w:val="right"/>
        <w:bidi/>
      </w:pPr>
      <w:r>
        <w:rPr>
          <w:rFonts w:ascii="Traditional Arabic" w:hAnsi="Traditional Arabic" w:cs="Traditional Arabic"/>
          <w:b w:val="0"/>
          <w:i w:val="0"/>
          <w:sz w:val="32"/>
          <w:rtl/>
          <w:szCs w:val="32"/>
        </w:rPr>
        <w:t>[صفحة 2 - OCR] 0260 CO. LTD. شركة أوزكو المحدودة JEDDAH - OZCO BUILDING جدة - عمارة أوزكو TEL. 6065216 FAX 5.554١: فاكس 5.78551١51: هاتف التاريخ: ا آم يال المواقق: 14155/: 4/14اه يصرف الى المكرم: الشيخ أحمد زيني مبلغ فقط وقدره: خمسون الف وسبعمائة ريل لاغير.</w:t>
      </w:r>
    </w:p>
    <w:p>
      <w:pPr>
        <w:spacing w:after="120" w:line="276" w:lineRule="auto"/>
        <w:jc w:val="right"/>
        <w:bidi/>
      </w:pPr>
      <w:r>
        <w:rPr>
          <w:rFonts w:ascii="Traditional Arabic" w:hAnsi="Traditional Arabic" w:cs="Traditional Arabic"/>
          <w:b w:val="0"/>
          <w:i w:val="0"/>
          <w:sz w:val="32"/>
          <w:rtl/>
          <w:szCs w:val="32"/>
        </w:rPr>
        <w:t>وذلك عبارة عن: المخصص الشهري عن شهر يونيو ١٠6 !م كالمرفق.</w:t>
      </w:r>
    </w:p>
    <w:p>
      <w:pPr>
        <w:spacing w:after="120" w:line="276" w:lineRule="auto"/>
        <w:jc w:val="right"/>
        <w:bidi/>
      </w:pPr>
      <w:r>
        <w:rPr>
          <w:rFonts w:ascii="Traditional Arabic" w:hAnsi="Traditional Arabic" w:cs="Traditional Arabic"/>
          <w:b w:val="0"/>
          <w:i w:val="0"/>
          <w:sz w:val="32"/>
          <w:rtl/>
          <w:szCs w:val="32"/>
        </w:rPr>
        <w:t>بم</w:t>
      </w:r>
    </w:p>
    <w:p>
      <w:pPr>
        <w:spacing w:after="120" w:line="276" w:lineRule="auto"/>
        <w:jc w:val="right"/>
        <w:bidi/>
      </w:pPr>
      <w:r>
        <w:rPr>
          <w:rFonts w:ascii="Traditional Arabic" w:hAnsi="Traditional Arabic" w:cs="Traditional Arabic"/>
          <w:b w:val="0"/>
          <w:i w:val="0"/>
          <w:sz w:val="32"/>
          <w:rtl/>
          <w:szCs w:val="32"/>
        </w:rPr>
        <w:t>[صفحة 3 - OCR] اشركة أوزكو المحدودة المخصصات والمساعدات الشهرية للشيوخ والاقارب وموظفين سابقين.... الخ مساعدات عن شهر يونيو 7١01٠5 لفاس سم 0202202000 2 a هم om فى &lt; اج ام عائلة المرحوم محمد الخجلب السر deal ادريس عائلة المرحوم هارون انجي عاتلة المرحوم علي جوجو عائلة المرحوم محمد alls بافضل عائلة بكر عمر زيني بئات يحي بن احمد زيني رحمة بنت عبدالرحمن حامد زيني السيدة / سهام حسن زيني بنات / علياء محمد راجح Slay بنت عبدالله احمد زيني فوزية محمد اوان VVOV es الجمعية الخيرية لتحفيظ القرإن الكريم - دار ام حميد دف زيني الجمعية الخيرية لتحفيظ القران الكريم الجموم ارحمة بنت محمد عثمان زيني حرم المرحوم فطين الحبيشي عائلة المرحوم يوسف لطفي عائلة المرحوم حامد رزق حسن رجب انور باحبيشان عائلة المرحوم عبدالل داوود انجي رسوم تكاليف مصاريف الجامعة لاحفاد مرزوقه أمساعدة شهرية ٠٠٠١ بيد تدفع كل ستة شهور في تهابة شهر ” رشهر ١7 أمساعدة شهرية 53٠ بال تدفع في نهاية 5 و77</w:t>
      </w:r>
    </w:p>
    <w:p>
      <w:pPr>
        <w:spacing w:after="120" w:line="276" w:lineRule="auto"/>
        <w:jc w:val="right"/>
        <w:bidi/>
      </w:pPr>
      <w:r>
        <w:rPr>
          <w:rFonts w:ascii="Traditional Arabic" w:hAnsi="Traditional Arabic" w:cs="Traditional Arabic"/>
          <w:b w:val="0"/>
          <w:i w:val="0"/>
          <w:sz w:val="32"/>
          <w:rtl/>
          <w:szCs w:val="32"/>
        </w:rPr>
        <w:t>ملف داخلي: 1436/1436 OZCO -2015 fil no -15-inv no -1063.pdf [صفحة 1 - OCR] شركة أوزكو المحدودة التاريخ: 2015/7/13 م 02: 55: 46 ص.ب 15"؛ ه جدة YVOVE صفحةرقم: 1[ | 0 تقرير رقم: 2861.009 التاريخ: 2015/7/13 اليوميةالفرعية: القيدء مصاريف ادويه_للشيخ/احمد زينى بواسطة فضل بشير 10011000 2,312 |: الأجمالى sash</w:t>
      </w:r>
    </w:p>
    <w:p>
      <w:pPr>
        <w:spacing w:after="120" w:line="276" w:lineRule="auto"/>
        <w:jc w:val="right"/>
        <w:bidi/>
      </w:pPr>
      <w:r>
        <w:rPr>
          <w:rFonts w:ascii="Traditional Arabic" w:hAnsi="Traditional Arabic" w:cs="Traditional Arabic"/>
          <w:b w:val="0"/>
          <w:i w:val="0"/>
          <w:sz w:val="32"/>
          <w:rtl/>
          <w:szCs w:val="32"/>
        </w:rPr>
        <w:t>[صفحة 2 - OCR] شركة أوزكو المحدودة OZCO CO. LTD.</w:t>
      </w:r>
    </w:p>
    <w:p>
      <w:pPr>
        <w:spacing w:after="120" w:line="276" w:lineRule="auto"/>
        <w:jc w:val="right"/>
        <w:bidi/>
      </w:pPr>
      <w:r>
        <w:rPr>
          <w:rFonts w:ascii="Traditional Arabic" w:hAnsi="Traditional Arabic" w:cs="Traditional Arabic"/>
          <w:b w:val="0"/>
          <w:i w:val="0"/>
          <w:sz w:val="32"/>
          <w:rtl/>
          <w:szCs w:val="32"/>
        </w:rPr>
        <w:t>جدة - عمارة أوزكو JEDDAH - 0200 BUILDING قف: "50587١15 فاكس: 50558415 TEL. 6065216 FAX التاريخ: 1501/17١ام ريال 0 افو تالاه يصرف الى المكرم: فضل بشير مبلغ فقط وقدره: الفان وثلاثمانئة وإثنا عشرة ربال لاغير.</w:t>
      </w:r>
    </w:p>
    <w:p>
      <w:pPr>
        <w:spacing w:after="120" w:line="276" w:lineRule="auto"/>
        <w:jc w:val="right"/>
        <w:bidi/>
      </w:pPr>
      <w:r>
        <w:rPr>
          <w:rFonts w:ascii="Traditional Arabic" w:hAnsi="Traditional Arabic" w:cs="Traditional Arabic"/>
          <w:b w:val="0"/>
          <w:i w:val="0"/>
          <w:sz w:val="32"/>
          <w:rtl/>
          <w:szCs w:val="32"/>
        </w:rPr>
        <w:t>وذلك عبارة عن: مصاريف ادوية للشيخ أحمد عباس زيني بواسطة فضل حسب المرفق.</w:t>
      </w:r>
    </w:p>
    <w:p>
      <w:pPr>
        <w:spacing w:after="120" w:line="276" w:lineRule="auto"/>
        <w:jc w:val="right"/>
        <w:bidi/>
      </w:pPr>
      <w:r>
        <w:rPr>
          <w:rFonts w:ascii="Traditional Arabic" w:hAnsi="Traditional Arabic" w:cs="Traditional Arabic"/>
          <w:b w:val="0"/>
          <w:i w:val="0"/>
          <w:sz w:val="32"/>
          <w:rtl/>
          <w:szCs w:val="32"/>
        </w:rPr>
        <w:t>م a pce Cr Ces Ee FERC اسح TOWBTED</w:t>
      </w:r>
    </w:p>
    <w:p>
      <w:pPr>
        <w:spacing w:after="120" w:line="276" w:lineRule="auto"/>
        <w:jc w:val="right"/>
        <w:bidi/>
      </w:pPr>
      <w:r>
        <w:rPr>
          <w:rFonts w:ascii="Traditional Arabic" w:hAnsi="Traditional Arabic" w:cs="Traditional Arabic"/>
          <w:b w:val="0"/>
          <w:i w:val="0"/>
          <w:sz w:val="32"/>
          <w:rtl/>
          <w:szCs w:val="32"/>
        </w:rPr>
        <w:t>[صفحة 3 - OCR] OZCO CO. LTD. شركة أوزكو المحدودة JEDDAH - 0260 BUILDING جدة - عمارة أوزكو TEL. 6065216 FAX "5.564١": فاكس "5.585175١5: تف أمر صرف نقدي التاريخ ا المواقق: 11457/: 5/57ه ate louv/yy , يصرف الى المكرم: فضل بشير مبلغ فقط وقدره: الفان وثلاثمائة واثنا عشرة ربد لاغير.</w:t>
      </w:r>
    </w:p>
    <w:p>
      <w:pPr>
        <w:spacing w:after="120" w:line="276" w:lineRule="auto"/>
        <w:jc w:val="right"/>
        <w:bidi/>
      </w:pPr>
      <w:r>
        <w:rPr>
          <w:rFonts w:ascii="Traditional Arabic" w:hAnsi="Traditional Arabic" w:cs="Traditional Arabic"/>
          <w:b w:val="0"/>
          <w:i w:val="0"/>
          <w:sz w:val="32"/>
          <w:rtl/>
          <w:szCs w:val="32"/>
        </w:rPr>
        <w:t>وذلك عبارة عن: مصاريف ادوية للشيخ أحمد عباس زيني بواسطة فضل حسب المرفق.</w:t>
      </w:r>
    </w:p>
    <w:p>
      <w:pPr>
        <w:spacing w:after="120" w:line="276" w:lineRule="auto"/>
        <w:jc w:val="right"/>
        <w:bidi/>
      </w:pPr>
      <w:r>
        <w:rPr>
          <w:rFonts w:ascii="Traditional Arabic" w:hAnsi="Traditional Arabic" w:cs="Traditional Arabic"/>
          <w:b w:val="0"/>
          <w:i w:val="0"/>
          <w:sz w:val="32"/>
          <w:rtl/>
          <w:szCs w:val="32"/>
        </w:rPr>
        <w:t>مم pec» 2 Cc. Les poe</w:t>
      </w:r>
    </w:p>
    <w:p>
      <w:pPr>
        <w:spacing w:after="120" w:line="276" w:lineRule="auto"/>
        <w:jc w:val="right"/>
        <w:bidi/>
      </w:pPr>
      <w:r>
        <w:rPr>
          <w:rFonts w:ascii="Traditional Arabic" w:hAnsi="Traditional Arabic" w:cs="Traditional Arabic"/>
          <w:b w:val="0"/>
          <w:i w:val="0"/>
          <w:sz w:val="32"/>
          <w:rtl/>
          <w:szCs w:val="32"/>
        </w:rPr>
        <w:t>[صفحة 4 - OCR] [صفحة 5 - OCR] Alnafidi Pharmacy * صيدلةة النهدي Jeddah, Saudi. Arabia Tel. No: 02-6733758 6/15/15 1: 23 PM Trans.: 419580 Store: 01116 Reg.: 100 Till: 4 Cashier: alsaid meg Sales: alsaid meg SALE فاتررة بيع 1 AIA 01116100419580 Moviccl Sachet 20P موفبكول 20 كيس 100027382 ا 82.15.</w:t>
      </w:r>
    </w:p>
    <w:p>
      <w:pPr>
        <w:spacing w:after="120" w:line="276" w:lineRule="auto"/>
        <w:jc w:val="right"/>
        <w:bidi/>
      </w:pPr>
      <w:r>
        <w:rPr>
          <w:rFonts w:ascii="Traditional Arabic" w:hAnsi="Traditional Arabic" w:cs="Traditional Arabic"/>
          <w:b w:val="0"/>
          <w:i w:val="0"/>
          <w:sz w:val="32"/>
          <w:rtl/>
          <w:szCs w:val="32"/>
        </w:rPr>
        <w:t>1 32.15 18 N 46.90 46.90 18 N 28.14 سودو كريم 0 46.90 18 30659 )18.76( 00% ,40 الخصم pte المفة Pharmaton-Kiddi Syrup 200 ml 17.00 N فارماترن كيدي شراب 200 مل 100008173 18 17.00 , Contour Gluco Monitor Strips. 50P 360. 00 03 Sa قفد وال geist ty yank Jo امس سودو كريم 250 جم سودو كرهم 250 حم 100630659 سودو كريم 250 ee 1120.00“ @3.+ 100806138 past ging 18.76) a: 484.19 484.19 اجمالي طرق الدفع 484.19 الإمبلغ المسشحق 0.00 رقم بطاقة نهديك 101586773 7 fotos) Gist) ax ممخ و ةبرهشلا ضورولاب النقاط الاضافية على عروكي Gases تضاف للدساب Be مررر 24 Gee الاستيدال فى خلال أسدرع فقط OT يشترط رجود الفائورة البضاعة FH الاترد ولا os dew ”الى Gua ج. apn, aged Tale Gade Gy ok x Exchange is allowed within one week only.</w:t>
      </w:r>
    </w:p>
    <w:p>
      <w:pPr>
        <w:spacing w:after="120" w:line="276" w:lineRule="auto"/>
        <w:jc w:val="right"/>
        <w:bidi/>
      </w:pPr>
      <w:r>
        <w:rPr>
          <w:rFonts w:ascii="Traditional Arabic" w:hAnsi="Traditional Arabic" w:cs="Traditional Arabic"/>
          <w:b w:val="0"/>
          <w:i w:val="0"/>
          <w:sz w:val="32"/>
          <w:rtl/>
          <w:szCs w:val="32"/>
        </w:rPr>
        <w:t>* The btll is required. Damaged items can't be refunded nor replaced x Items that need special storage condition can't be refunded nor replaced wow.nahdt. sa’ المجاني adh 8001191198 06/2015 13: كلام سور Caley sot Ted.</w:t>
      </w:r>
    </w:p>
    <w:p>
      <w:pPr>
        <w:spacing w:after="120" w:line="276" w:lineRule="auto"/>
        <w:jc w:val="right"/>
        <w:bidi/>
      </w:pPr>
      <w:r>
        <w:rPr>
          <w:rFonts w:ascii="Traditional Arabic" w:hAnsi="Traditional Arabic" w:cs="Traditional Arabic"/>
          <w:b w:val="0"/>
          <w:i w:val="0"/>
          <w:sz w:val="32"/>
          <w:rtl/>
          <w:szCs w:val="32"/>
        </w:rPr>
        <w:t>88220 406150063 By Ce 2.Sh 30a 51.10 162.</w:t>
      </w:r>
    </w:p>
    <w:p>
      <w:pPr>
        <w:spacing w:after="120" w:line="276" w:lineRule="auto"/>
        <w:jc w:val="right"/>
        <w:bidi/>
      </w:pPr>
      <w:r>
        <w:rPr>
          <w:rFonts w:ascii="Traditional Arabic" w:hAnsi="Traditional Arabic" w:cs="Traditional Arabic"/>
          <w:b w:val="0"/>
          <w:i w:val="0"/>
          <w:sz w:val="32"/>
          <w:rtl/>
          <w:szCs w:val="32"/>
        </w:rPr>
        <w:t>1 ete: 162.00 ne 0.00 lo You Canin Totat Dise- Net Latal Ded 2s Cash Pay Paid times uw Vat</w:t>
      </w:r>
    </w:p>
    <w:p>
      <w:pPr>
        <w:spacing w:after="120" w:line="276" w:lineRule="auto"/>
        <w:jc w:val="right"/>
        <w:bidi/>
      </w:pPr>
      <w:r>
        <w:rPr>
          <w:rFonts w:ascii="Traditional Arabic" w:hAnsi="Traditional Arabic" w:cs="Traditional Arabic"/>
          <w:b w:val="0"/>
          <w:i w:val="0"/>
          <w:sz w:val="32"/>
          <w:rtl/>
          <w:szCs w:val="32"/>
        </w:rPr>
        <w:t>[صفحة 6 - OCR] auSh المركر الله درل International Medical Center IMC Pharmacy Cash Invoice Ga l&gt; صيدلية Sid قاتورة بيع MR No.: 022723: الملف الطبي ,)) Invoice No: 13984676: رهم الفاتورة Patient Name: AHMED ABASS ZAINY Invoice Date: 14/06/2015: تاريخ الغاتورة |/إسم المريض: احمد عباس زيني Physician: 1. YOUSEF الطبيب طارق يوسف Clinic Name: NEUROLOGY CLINIC Code Description Discount Patient Total الإإحمالىي ء الوصف الرمز PHO: 31 | Ascorbic Acid (Vitamin © 1 g Effervescent Tablet 9.45 3.00 28.35 00 28.35 Poot {REDOXON) PH01000222 | buDESONide 0.5 mg/mL Solution, Inhalation 165.70 6.00 994.20 00 00 (PULMICORT) PHO2100097 | Cholecalcefrol (Vitamin D3) 4500 Units/m! Drops 9.85 4.00 39.40 00 00 {VI-DE3) PHO4000070 | IMC-EX-Sodium Chioride 7% Nebulization Solution 30.00] 3.00 90.00 -00 -00 (100mL) PH01000813 | Ipratropium Bromide 500 mcg/2mL UDV 51.50 6.00 309.00 -00 309.00 {ATROVENT 500 mcg) PHO1001623 | levoTHYROXINE 25 وعم Tablet (EUTHYROX 25 17.08 1.90 17,05 00 ‘00| | meq) PHO1000910 | Magnesium Citrate 2.14 g Granules (EPIMAG) 00 PH01001084 | Pantoprazole 40 mg Tablet (PANTOZOL).00.00 PHO1001165 | QUEtiapine 100 mg Tablet (SEROQUEL) 332.40| 00 00 332.40 1PHO1001226 | Rosuvastatin 10 mg Tablet (CRESTOR) 93.10 1.00 93.10 00 00 Selegiline 5mg Tablet 1.65] 60.00 99.00.00 00 amiTRIPTYLine 25 mg tablet 18.00 Total Invoice Amount 2,195.75 ‘00 669.75 الإحمالي Created Date 26/14/2015 21: 17: 25 Invoiced &amp; Recpt By: PHSAGE Printed By: PHSAGE Received Amount: SR | Total Invoice Amount: 669.75 SR IL Change: sr] لأسباب صحية.الدواء المباع لايرد ولا يستبدل For safety reasons, sold medications will not be returned or exchanged ime.med.sa Se GA ATS Te Ae ell المميلكة العربية السعودية FESS جدة TAY we at O00 2 Gator</w:t>
      </w:r>
    </w:p>
    <w:p>
      <w:pPr>
        <w:spacing w:after="120" w:line="276" w:lineRule="auto"/>
        <w:jc w:val="right"/>
        <w:bidi/>
      </w:pPr>
      <w:r>
        <w:rPr>
          <w:rFonts w:ascii="Traditional Arabic" w:hAnsi="Traditional Arabic" w:cs="Traditional Arabic"/>
          <w:b w:val="0"/>
          <w:i w:val="0"/>
          <w:sz w:val="32"/>
          <w:rtl/>
          <w:szCs w:val="32"/>
        </w:rPr>
        <w:t>[صفحة 7 - OCR] المركز الطبي الصولي International Medical Center IMC Pharmacy Cash Invoice قاتورة gu نقدى صيدلية خارجحية 13984717 14/06/2015 رقم الفاتورة: تاريخ الفاتورة: الطبيب طارق يوسف 194187: الملف الطبي 05,1 Invoice No: AATEQAH MOHAMAD ALHARAZI Invoice Date: Physician: T. YOUSEF الأسم المريض: عاتقه محمد الحرازي Clinic Name: NEUROLOGY CLINIC MR No.: Patient Name: Description Discount Patient Total فصولا BI-PRETERAX Arginine 5 mg/1.25 mg Tablet 2.00 143.60 00.00 0 (Perindopril/Indapamide) PH01000729 | GLUCOVANCE 2.5 mg/500 mg Tablet 16.50} 6.00 99.00.00 00 (gliBENCLAMide/metFORMIN) PHO1001173 | Raloxifene 60 mg Tablet (EVISTA) PHO1001173 | Raloxifene 60 mg Tablet (EVISTA) 161.05 00 00 PHO2100510 | Vitamin 81 + 86 + B12 Tablet (NEUROBION) 42.30 00 00 PHO2100031 | Ascorbic Acid (Vitamin C) 1 g Effervescent Tablet 9.45 6.00 56.70 00 56.70 (REDOXON) i 538 = a = 8: 5 Total Invoice Amount 663.70 00] 56.70 الإحمالي 56.70 SR || Change: SR » 6/14/2015 21: 20: 29 : PHSAGE Created Date Invoiced &amp; Recpt By Printed By SR] Total Invoice Amount: ) Received Amount: لدبتسي Vg دريال عابملا ءاودلا,ةيحص بابسأل For safety reasons, sold medications will not be returned or exchanged ime.med.sa</w:t>
      </w:r>
    </w:p>
    <w:p>
      <w:pPr>
        <w:spacing w:after="120" w:line="276" w:lineRule="auto"/>
        <w:jc w:val="right"/>
        <w:bidi/>
      </w:pPr>
      <w:r>
        <w:rPr>
          <w:rFonts w:ascii="Traditional Arabic" w:hAnsi="Traditional Arabic" w:cs="Traditional Arabic"/>
          <w:b w:val="0"/>
          <w:i w:val="0"/>
          <w:sz w:val="32"/>
          <w:rtl/>
          <w:szCs w:val="32"/>
        </w:rPr>
        <w:t>[صفحة 8 - OCR] al الطبي الدولي International Medical Center IMC Retail Pharmacy - Receipt فاتورة سع نقدى صيدلية Go lb Date: 28/06/2015 Receipt Number: 8087557 Cashier: PHMAW/ Page 1 of 1 ol | Description i Prce| au | uo | Total [Piscount | Net Total DRESSING, IV 3000 01501210026 | caTHERC, STANDARD, 10X14 CM, 4925 53.13 33.13 ١ Total Invoice Amount 53.13 الإحمالي Total No Of Items: -60 | Received Amount: SR | Change: 88.55 00 53.3] sr| *** Gall oS ***دعواتنا *** Get Well Soon *** للأسباب صحية,الدواء المباع لا يرد ولا يستبدل For safety reasons, sold medications wiil not be returned or exchanged ime.med.sa</w:t>
      </w:r>
    </w:p>
    <w:p>
      <w:pPr>
        <w:spacing w:after="120" w:line="276" w:lineRule="auto"/>
        <w:jc w:val="right"/>
        <w:bidi/>
      </w:pPr>
      <w:r>
        <w:rPr>
          <w:rFonts w:ascii="Traditional Arabic" w:hAnsi="Traditional Arabic" w:cs="Traditional Arabic"/>
          <w:b w:val="0"/>
          <w:i w:val="0"/>
          <w:sz w:val="32"/>
          <w:rtl/>
          <w:szCs w:val="32"/>
        </w:rPr>
        <w:t>ملف داخلي: 1436/1436 OZCO -2015 fil no 1 inv 33.pdf [صفحة 1 - OCR] ا شركة أوزكو المحدودة Coa التاريخ: 2015/1/7 ص 11: 03: 39 ص.ب 2495955 جدة 4 VON صفحة رقم: 1 ’ ال 13 لزان التلاريخ: 2015/1/7 اليوميةالفرعية: المسلسل:: | شر شو القيد: سداد فاتورة مياه فيلا ش ٠ احمد زينى حسب الفاتورةالمرفقة د سد a اك سداد فاتورة مياه فيلا ش ٠ احمد زينى 25,096 ا حسب الفاتورةالمرفقة سداد فاتورة مياه فيلا ش ٠ احمد زينى 25,096 احسب الفاتورةالمرفقة الأجمالى: | 25,096 إجمالى اليومية العامة: || 25,096</w:t>
      </w:r>
    </w:p>
    <w:p>
      <w:pPr>
        <w:spacing w:after="120" w:line="276" w:lineRule="auto"/>
        <w:jc w:val="right"/>
        <w:bidi/>
      </w:pPr>
      <w:r>
        <w:rPr>
          <w:rFonts w:ascii="Traditional Arabic" w:hAnsi="Traditional Arabic" w:cs="Traditional Arabic"/>
          <w:b w:val="0"/>
          <w:i w:val="0"/>
          <w:sz w:val="32"/>
          <w:rtl/>
          <w:szCs w:val="32"/>
        </w:rPr>
        <w:t>[صفحة 2 - OCR] شركة أوزكو المحدودة CO. LTD. 0260 JEDDAH - OZCO BUILDING جدة - عمارة أوزكو TEL. 6065216 FAX "058641١5: هاتف: 5 5.5691" فاكس التاريخ: لا اهام Jew الموافق: 1157/: 5/11ه يصرف الى المكرم: مندوب شركة المياة الوطنية مبلغ فقط وقدره: خمسة وعشرون الف وستة وتسعون ريل لاغير.</w:t>
      </w:r>
    </w:p>
    <w:p>
      <w:pPr>
        <w:spacing w:after="120" w:line="276" w:lineRule="auto"/>
        <w:jc w:val="right"/>
        <w:bidi/>
      </w:pPr>
      <w:r>
        <w:rPr>
          <w:rFonts w:ascii="Traditional Arabic" w:hAnsi="Traditional Arabic" w:cs="Traditional Arabic"/>
          <w:b w:val="0"/>
          <w:i w:val="0"/>
          <w:sz w:val="32"/>
          <w:rtl/>
          <w:szCs w:val="32"/>
        </w:rPr>
        <w:t>وذلك عبارة عن: قيمة استهلاك فاتورة المياه تخص الشيخ أحمد زيني حسب الخطاب AN</w:t>
      </w:r>
    </w:p>
    <w:p>
      <w:pPr>
        <w:spacing w:after="120" w:line="276" w:lineRule="auto"/>
        <w:jc w:val="right"/>
        <w:bidi/>
      </w:pPr>
      <w:r>
        <w:rPr>
          <w:rFonts w:ascii="Traditional Arabic" w:hAnsi="Traditional Arabic" w:cs="Traditional Arabic"/>
          <w:b w:val="0"/>
          <w:i w:val="0"/>
          <w:sz w:val="32"/>
          <w:rtl/>
          <w:szCs w:val="32"/>
        </w:rPr>
        <w:t>[صفحة 3 - OCR] Page 1 of 1 samba @) سامبا ne 1 نسخة من تفاصيل العملية- مدفوعات سداد 2015-01-07: تاريخ العملية من حاب رقم ووم مر ve الإسم الرمزي ! الشيخ احمد 0468112222: ied رقم 0: © اسم الشركة شركة المياء الوطنية: ينا ٍْ القد ثم إصدار هذا السند يعن طريق النظام و لا يتطلب التوقيع عليه i 0 بالغرب متنك Lola إٍ i ا https: //sambaonline.samba.com/apps/consumer/ops/EBServlets.svl?ScreenlId=60005&amp; Work... 1/7/2015 أ</w:t>
      </w:r>
    </w:p>
    <w:p>
      <w:pPr>
        <w:spacing w:after="120" w:line="276" w:lineRule="auto"/>
        <w:jc w:val="right"/>
        <w:bidi/>
      </w:pPr>
      <w:r>
        <w:rPr>
          <w:rFonts w:ascii="Traditional Arabic" w:hAnsi="Traditional Arabic" w:cs="Traditional Arabic"/>
          <w:b w:val="0"/>
          <w:i w:val="0"/>
          <w:sz w:val="32"/>
          <w:rtl/>
          <w:szCs w:val="32"/>
        </w:rPr>
        <w:t>[صفحة 4 - OCR] التاريخ: 1436/03/13 ه ٠ 4 م ra المحاسيبةه: السلام عليكم ورحمة الله وبركاته: مرفق لسعادتكم فاتورة المياه بمبلغ 25,096 Shy » نرجو التكرم بسداد الفاتورة على وشكراً ».» 4ك يوسف الصوري Pree Cok py? Ss ye) [صفحة 5 - OCR] الشخص CES عدنان احمد زيني (ADNAN AHMED) - رقم الجوال: 60607/0/١١6 ف الحساب FB ع ١538(1855+ عدنان احمد ani سكنيء 0468112222 ,25,096.00 SAR © الرصيد الحالي 20010 العقار NAHDAT AL-HADER, AL RAWDHAH 1, Jeddah, 21111 (ik (رقم توصيلة العقار @ -NK000880012900005 +( -المعلومات المالية -معلومات العميل الرصيد الحالي 25,096,00 EBs SAR | معرف الحساب ل م١٠ آخر دفع 7 Es SAR 17,445.00.\ s¥o/\ | العميل الرئيسي ie مسا “ows آخر فوترة SAR 2,671.00 1576/٠١/7 تاريخ الاستحقاق /1١/5١ هنا | تاريخ الإعداد ل lene م | قسم خدمة جدة الفاتورة السابقة 570/03/55 1« 16,298.00 SAR معلومات العملاء ١: 6 | فئة العميل سكني نكما | دورة الفاتورة Jeddah Quarterly - Day10 ‘ تصنيف الائتمان p\ سرار ah 6 | الحالي Vers \N, Ue 7 بيهم | تاريخ مراجعة HVT فل م , الائتمان التالي سما Ce بع | رقم الحساب لل efx &gt; القديم ١ 9# | رقم سداد - القديم | *T0**VIAOU “8 رسا م مم .يم | آخر رسالة تم Bill Upload, Sadad Bill Upload Outbound ارسالها لسداد «Message Type, XAI إتمام اخر تحديث Au oO en cing Gr ال ل 0ن pe ارقم اشمتراك YeVITV4+ + S0¥E Ee | رقم الجوال O00AV1 ١ Expt | الهوية الوطنية 11 معلومات العقار -التاريخ المالي للحساب تاريخ المتأخرات نوع المعاملة المالية المبلغ الحالي الرصيد الحالي المبلغ المستحق الرصيد المستحق جع مقطع الفاتورة SAR25,096.00 SAR25,165.00| SAR25,096.00/ SAR25,165.00 Be مقطع الفاتورة SAR69.00- SAR16,229.00 SAR69.00-| SAR16,229.00 م 02/11/1435 مقطع الدفع SAR16,298.00- SAR17,445.00-} SAR16,298.00-| SAR17,445.00- ee 02/10/1435 | إلغاء مقطع الفاتورة SAR2,671.00- SAR1,147.00/ SAR2,671.00- 2010 02/10/1435 | مقطع الفاتورة SAR3,818,00 SAR2,671.00 SAR3,818.00] SAR2,671.00 eng 23/06/1435 | إلغاء مقطع الفاتورة SAR1,147.00 SAR16,298.00- SAR1,147.00 0 23/06/1435 مقطع الفاتورة SAR17,445.00 SAR16,298.00] SAR17,445.00 xX &amp; 20/03/1435 | مقطع SAR1,147.00| SART;147.00 d,gilall By 1 | مقطع SARO.0O SAR11,426.00- -SARQ.00] SAR11,426.00- gall Ee 08/02/1435 | مقطع الفاتورة SAR11,426.00 SAR5,839.00 SAR11 426.00] SAR5,839.00 م 25/12/1434 مقطع الفاتورة SAR5,587.00 2050 SARS,587.00} SAR5,587.00 Qe 08/04/1434 | مقطع الدفع SARO.00 SAR4,860.00- SARO.00] — SAR4,860.00- 6 12/03/1434 | مقطع الفاتورة SAR4,860.00] SAR4,860.00 Ce: 14/11/1433 مقطع الدفع SARO.00 SAR3,429.50- SARO.00} 2 SAR3,429.50- “السجل التاريخي للفواتير'" ey *لرسم البياني للفاتورة +الاستهلاك المفوتر https: //apps.nwc.com.sa/sp]/portal PUNT © 6</w:t>
      </w:r>
    </w:p>
    <w:p>
      <w:pPr>
        <w:spacing w:after="120" w:line="276" w:lineRule="auto"/>
        <w:jc w:val="right"/>
        <w:bidi/>
      </w:pPr>
      <w:r>
        <w:rPr>
          <w:rFonts w:ascii="Traditional Arabic" w:hAnsi="Traditional Arabic" w:cs="Traditional Arabic"/>
          <w:b w:val="0"/>
          <w:i w:val="0"/>
          <w:sz w:val="32"/>
          <w:rtl/>
          <w:szCs w:val="32"/>
        </w:rPr>
        <w:t>ملف داخلي: 1436/1436 OZCO -2015 fil no 2 inv 119.pdf [صفحة 1 - OCR] شركة اوزكوو المحدودة ص.ب 549455 VVONE Bae 10095160 10011000 التاريخ: 2015/2/1 ص 10: 55: 33 صفحة رقم: 1 saat رقم: 24/061009 اليومية تفصيلى a.</w:t>
      </w:r>
    </w:p>
    <w:p>
      <w:pPr>
        <w:spacing w:after="120" w:line="276" w:lineRule="auto"/>
        <w:jc w:val="right"/>
        <w:bidi/>
      </w:pPr>
      <w:r>
        <w:rPr>
          <w:rFonts w:ascii="Traditional Arabic" w:hAnsi="Traditional Arabic" w:cs="Traditional Arabic"/>
          <w:b w:val="0"/>
          <w:i w:val="0"/>
          <w:sz w:val="32"/>
          <w:rtl/>
          <w:szCs w:val="32"/>
        </w:rPr>
        <w:t>التاريخ: 2015/1/29 اليوميةالفرعية: شرح القيد؛ مصاريف منزل الشيخ/احمد زينى عن شهر يناير 7١14 .الشيخ أحمد عباس زيني صندوق رئيسي - جدة مصاريف منزل الشيخ/احمد زينى عن شهر يناير 7016 مصاريف منزل الشيخ/احمد colt) عن شهر يناير 7١15 ل م 50,700 507000 ا الى a</w:t>
      </w:r>
    </w:p>
    <w:p>
      <w:pPr>
        <w:spacing w:after="120" w:line="276" w:lineRule="auto"/>
        <w:jc w:val="right"/>
        <w:bidi/>
      </w:pPr>
      <w:r>
        <w:rPr>
          <w:rFonts w:ascii="Traditional Arabic" w:hAnsi="Traditional Arabic" w:cs="Traditional Arabic"/>
          <w:b w:val="0"/>
          <w:i w:val="0"/>
          <w:sz w:val="32"/>
          <w:rtl/>
          <w:szCs w:val="32"/>
        </w:rPr>
        <w:t>[صفحة 2 - OCR] هاتف: 59380115" فاكس: 5.05641١5 شركة أوزكو المحدودة جدة - عمارة أوزكو ريال يصرف الى المكرم: الشيخ أسامه أحمد زيني مبلغ فقط وقدره: خمسون الف وسبعمائة ريل لاغير.</w:t>
      </w:r>
    </w:p>
    <w:p>
      <w:pPr>
        <w:spacing w:after="120" w:line="276" w:lineRule="auto"/>
        <w:jc w:val="right"/>
        <w:bidi/>
      </w:pPr>
      <w:r>
        <w:rPr>
          <w:rFonts w:ascii="Traditional Arabic" w:hAnsi="Traditional Arabic" w:cs="Traditional Arabic"/>
          <w:b w:val="0"/>
          <w:i w:val="0"/>
          <w:sz w:val="32"/>
          <w:rtl/>
          <w:szCs w:val="32"/>
        </w:rPr>
        <w:t>وذلك عبارة عن: مخصص شير يناير ١٠١1م ٠ ١ المستلم رقم الحساب |أءءيكمأا» اسم الحساب 0260 CO. LTD.</w:t>
      </w:r>
    </w:p>
    <w:p>
      <w:pPr>
        <w:spacing w:after="120" w:line="276" w:lineRule="auto"/>
        <w:jc w:val="right"/>
        <w:bidi/>
      </w:pPr>
      <w:r>
        <w:rPr>
          <w:rFonts w:ascii="Traditional Arabic" w:hAnsi="Traditional Arabic" w:cs="Traditional Arabic"/>
          <w:b w:val="0"/>
          <w:i w:val="0"/>
          <w:sz w:val="32"/>
          <w:rtl/>
          <w:szCs w:val="32"/>
        </w:rPr>
        <w:t>JEDDAH - OZCO BUILDING TEL. tet0 xt FAX eu ءام الموافق 4/07: /41 اه</w:t>
      </w:r>
    </w:p>
    <w:p>
      <w:pPr>
        <w:spacing w:after="120" w:line="276" w:lineRule="auto"/>
        <w:jc w:val="right"/>
        <w:bidi/>
      </w:pPr>
      <w:r>
        <w:rPr>
          <w:rFonts w:ascii="Traditional Arabic" w:hAnsi="Traditional Arabic" w:cs="Traditional Arabic"/>
          <w:b w:val="0"/>
          <w:i w:val="0"/>
          <w:sz w:val="32"/>
          <w:rtl/>
          <w:szCs w:val="32"/>
        </w:rPr>
        <w:t>ملف داخلي: 1436/1436 OZCO -2015 fil no 3 inv 203.pdf [صفحة 1 - OCR] شركة أوزكو المحدودة التاريخ: 2015/2/10 ص 09: 02: 52 ص.ب 5147956 baa 54 181؟ صفحةرقم !و القاريخ: 2015/2/10 اليوميةالفرعية: المسلسل: شر شرع القيد: فاتورة المركز الطبى الدولى والخاصة بعلاج الشيخ/احمد زينى والمرفقة اشفسب | = pull, 10095160 باس زيب فاتورة 5S pall الطبى الدولى والخاصة 30,000 بعلاج الشيخ/احمد زينى وال 10011000 ندوق رئيسي - جدة فاتورة 5S yall الطبى الدولى والخاصة 30,000 بعلاج الشيخ/احمد زينى وال a: | 30,000 | 111 الا 30,000] 30,000]</w:t>
      </w:r>
    </w:p>
    <w:p>
      <w:pPr>
        <w:spacing w:after="120" w:line="276" w:lineRule="auto"/>
        <w:jc w:val="right"/>
        <w:bidi/>
      </w:pPr>
      <w:r>
        <w:rPr>
          <w:rFonts w:ascii="Traditional Arabic" w:hAnsi="Traditional Arabic" w:cs="Traditional Arabic"/>
          <w:b w:val="0"/>
          <w:i w:val="0"/>
          <w:sz w:val="32"/>
          <w:rtl/>
          <w:szCs w:val="32"/>
        </w:rPr>
        <w:t>[صفحة 2 - OCR] Receipt Amount 30,000.00 oC) yall المركز الطبي International Medical Center Patient Receipts - Copy MR No: 022723 Invoice No.: 12139284 Patient Name: AHMED ABASS ZAINY Episode No.: OP-33442 Receipt No. | Receipt Date | Receipt By Description 7395421 y CHa: مس Home Care Deposit 1S = i كك ne 10/12/2014 | Fadiah Afif Home Care Deposit 04: 04 PM 7013973 06/11/2014 | Ashraf Home Care Deposit 67.50 10: 28 AM Al-Kawamleh 30,000.00 27.60 10,000.00 225.60 1,293.85 2,000.00 1,900.85 6944998 18/10/2014 | Roselle Home Care Deposit 11: 27 AM Maganis 6915419 08/10/2014 |Sittie Ayesha | Home Care Deposit 07: 39 PM Limbao 6912321 07/10/2014 | Hatoon Aljasim | Home Care Deposit 04: 54 PM 6903317 01/10/2014 | Roselle Home Care Deposit 10: 19 AM Maganis 6881757 24/09/2014 |Rania 6236: | Home Care Deposit 1 09: 35 PM hen 24/09/2014 | Ashraf Home Care Deposit 09: 06 PM Al-Kawamleh 6880006 24/09/2014 | Ruaa Baik Home Care Deposit 11: 29 AM 6877103 23/09/2014 | Fadiah Afif Home Care Deposit 12: 06 PM ime.med.sa PANDY Moe Ns Ska ATT Va Me ee BTL e المملكة العربية السعودية 5١441 جدة TIWY ص ب PO. Box 2172 Jeddah 21451, Saudi Arabia, Tel. +906 2 6509000 Fax: +966 2 6509001</w:t>
      </w:r>
    </w:p>
    <w:p>
      <w:pPr>
        <w:spacing w:after="120" w:line="276" w:lineRule="auto"/>
        <w:jc w:val="right"/>
        <w:bidi/>
      </w:pPr>
      <w:r>
        <w:rPr>
          <w:rFonts w:ascii="Traditional Arabic" w:hAnsi="Traditional Arabic" w:cs="Traditional Arabic"/>
          <w:b w:val="0"/>
          <w:i w:val="0"/>
          <w:sz w:val="32"/>
          <w:rtl/>
          <w:szCs w:val="32"/>
        </w:rPr>
        <w:t>[صفحة 3 - OCR] OZCO CO. LTD. JEDDAH - OZCO BUILDING TEL. 6065216 FAX 35052841١5: فاكس VeVOTN Ts هاتف شركة أوزكو المحدودة جدة - عمارة أوزكو لاا امام ااه ريال يصرف الى المكرم: خالد كوفال مبلغ فقط وقدره: _ثلاثون الف ربد لاغير.</w:t>
      </w:r>
    </w:p>
    <w:p>
      <w:pPr>
        <w:spacing w:after="120" w:line="276" w:lineRule="auto"/>
        <w:jc w:val="right"/>
        <w:bidi/>
      </w:pPr>
      <w:r>
        <w:rPr>
          <w:rFonts w:ascii="Traditional Arabic" w:hAnsi="Traditional Arabic" w:cs="Traditional Arabic"/>
          <w:b w:val="0"/>
          <w:i w:val="0"/>
          <w:sz w:val="32"/>
          <w:rtl/>
          <w:szCs w:val="32"/>
        </w:rPr>
        <w:t>وذلك عبارة عن: قاتورة المركز الطبي الدولي الخاصه بعلاج الشيخ أحمد زيني eens BOS ar اسم الحساب رقم الحساب Bs بجت الشيخ أحمد عباس زيني 10095160 فاتورة المركز الطبي الدولي الخاصه بعلاج الشيخ احمد</w:t>
      </w:r>
    </w:p>
    <w:p>
      <w:pPr>
        <w:spacing w:after="120" w:line="276" w:lineRule="auto"/>
        <w:jc w:val="right"/>
        <w:bidi/>
      </w:pPr>
      <w:r>
        <w:rPr>
          <w:rFonts w:ascii="Traditional Arabic" w:hAnsi="Traditional Arabic" w:cs="Traditional Arabic"/>
          <w:b w:val="0"/>
          <w:i w:val="0"/>
          <w:sz w:val="32"/>
          <w:rtl/>
          <w:szCs w:val="32"/>
        </w:rPr>
        <w:t>[صفحة 4 - OCR] التاريخ” 1436/04/20 ه 2015/02/09 » ٠ المحاسبة نرجو التكرم بصرف مبلغ 30,000 Sy (ثلاثون ألف (Sy 1285 تحت حساب الرعاية المنزلية الخاصة بالشيخ أحمد عباس زيني في مستشفى المركز الطبية الدولي وقيد المبلغ على حساب سعادته.</w:t>
      </w:r>
    </w:p>
    <w:p>
      <w:pPr>
        <w:spacing w:after="120" w:line="276" w:lineRule="auto"/>
        <w:jc w:val="right"/>
        <w:bidi/>
      </w:pPr>
      <w:r>
        <w:rPr>
          <w:rFonts w:ascii="Traditional Arabic" w:hAnsi="Traditional Arabic" w:cs="Traditional Arabic"/>
          <w:b w:val="0"/>
          <w:i w:val="0"/>
          <w:sz w:val="32"/>
          <w:rtl/>
          <w:szCs w:val="32"/>
        </w:rPr>
        <w:t>coe Say كر Ye 4 تعميد بالموافقة 2 4</w:t>
      </w:r>
    </w:p>
    <w:p>
      <w:pPr>
        <w:spacing w:after="120" w:line="276" w:lineRule="auto"/>
        <w:jc w:val="right"/>
        <w:bidi/>
      </w:pPr>
      <w:r>
        <w:rPr>
          <w:rFonts w:ascii="Traditional Arabic" w:hAnsi="Traditional Arabic" w:cs="Traditional Arabic"/>
          <w:b w:val="0"/>
          <w:i w:val="0"/>
          <w:sz w:val="32"/>
          <w:rtl/>
          <w:szCs w:val="32"/>
        </w:rPr>
        <w:t>ملف داخلي: 1436/1436 OZCO -2015 fil no 4 inv 276.pdf [صفحة 1 - OCR] شركة أوزكو المحصدودة التباريّخ: 2015/2/25 ص 10: 30: 35 ص.ب 5495 جدة ٠ VVOVE صفحة رقم: 1 تقرير رقم: 861009 التلاريخ: 2015/2/25 اليوميةالفرعية: المسلسل: شر لبد مصاريف ts 7 a ce ull, 10095160: مصاريف [ oe زينى عن 50,700 شهر فيراير 7١1 10011000 ندوق bap - By مصاريف منزل الشيخ/احمد زينى عن 50,700 شهر فبرايره01؟</w:t>
      </w:r>
    </w:p>
    <w:p>
      <w:pPr>
        <w:spacing w:after="120" w:line="276" w:lineRule="auto"/>
        <w:jc w:val="right"/>
        <w:bidi/>
      </w:pPr>
      <w:r>
        <w:rPr>
          <w:rFonts w:ascii="Traditional Arabic" w:hAnsi="Traditional Arabic" w:cs="Traditional Arabic"/>
          <w:b w:val="0"/>
          <w:i w:val="0"/>
          <w:sz w:val="32"/>
          <w:rtl/>
          <w:szCs w:val="32"/>
        </w:rPr>
        <w:t>الأجبالى: [50700 7001 507001 أ ET phil نهاية -</w:t>
      </w:r>
    </w:p>
    <w:p>
      <w:pPr>
        <w:spacing w:after="120" w:line="276" w:lineRule="auto"/>
        <w:jc w:val="right"/>
        <w:bidi/>
      </w:pPr>
      <w:r>
        <w:rPr>
          <w:rFonts w:ascii="Traditional Arabic" w:hAnsi="Traditional Arabic" w:cs="Traditional Arabic"/>
          <w:b w:val="0"/>
          <w:i w:val="0"/>
          <w:sz w:val="32"/>
          <w:rtl/>
          <w:szCs w:val="32"/>
        </w:rPr>
        <w:t>[صفحة 2 - OCR] OZCO CO. LTD. شركة أوزكو المحدودة JEDDAH - OZCO BUILDING جدة - عمارة أوزكو TEL. 6065216 FAX iyo آم رسال الموافى ١5: يصرف الى المكرم: الشيخ أحمد زيني مبلغ فقط وقدرد: خمسون الف وسبعمانة ريال لاغير.</w:t>
      </w:r>
    </w:p>
    <w:p>
      <w:pPr>
        <w:spacing w:after="120" w:line="276" w:lineRule="auto"/>
        <w:jc w:val="right"/>
        <w:bidi/>
      </w:pPr>
      <w:r>
        <w:rPr>
          <w:rFonts w:ascii="Traditional Arabic" w:hAnsi="Traditional Arabic" w:cs="Traditional Arabic"/>
          <w:b w:val="0"/>
          <w:i w:val="0"/>
          <w:sz w:val="32"/>
          <w:rtl/>
          <w:szCs w:val="32"/>
        </w:rPr>
        <w:t>وذلك عبارة عن: المخصص gl لشهر pind ١٠١5م.</w:t>
      </w:r>
    </w:p>
    <w:p>
      <w:pPr>
        <w:spacing w:after="120" w:line="276" w:lineRule="auto"/>
        <w:jc w:val="right"/>
        <w:bidi/>
      </w:pPr>
      <w:r>
        <w:rPr>
          <w:rFonts w:ascii="Traditional Arabic" w:hAnsi="Traditional Arabic" w:cs="Traditional Arabic"/>
          <w:b w:val="0"/>
          <w:i w:val="0"/>
          <w:sz w:val="32"/>
          <w:rtl/>
          <w:szCs w:val="32"/>
        </w:rPr>
        <w:t>5 ا Ot رقم الحساب 10095160</w:t>
      </w:r>
    </w:p>
    <w:p>
      <w:pPr>
        <w:spacing w:after="120" w:line="276" w:lineRule="auto"/>
        <w:jc w:val="right"/>
        <w:bidi/>
      </w:pPr>
      <w:r>
        <w:rPr>
          <w:rFonts w:ascii="Traditional Arabic" w:hAnsi="Traditional Arabic" w:cs="Traditional Arabic"/>
          <w:b w:val="0"/>
          <w:i w:val="0"/>
          <w:sz w:val="32"/>
          <w:rtl/>
          <w:szCs w:val="32"/>
        </w:rPr>
        <w:t>[صفحة 3 - OCR] شركة Si المحدودة المخصصات والمساعدات الشهرية للشيوخ والاقارب وموظفين سابقين.... الخ مساعدات عن شهر فيراير 7١18 Ce للم اه شيرية ٠٠٠١ واد كفم كل سنة شور في نهية شهر 5 وشهر 1١ شام هدام نام &gt; _ خا م6 dite محمود الانصاري عن طريق علي زيذ الجمعية الخيرية لتحفيظ القران الكريم - دار أم حميد دف زيني عائلة المرحوم باسم البلبيسي إورتة المرحوم أبو بكر كنجو أمصساعدة شهرية 55٠0 يك تفع في نهاية NV gh عا يها هد لمم نا م &gt; اخ هم</w:t>
      </w:r>
    </w:p>
    <w:p>
      <w:pPr>
        <w:spacing w:after="120" w:line="276" w:lineRule="auto"/>
        <w:jc w:val="right"/>
        <w:bidi/>
      </w:pPr>
      <w:r>
        <w:rPr>
          <w:rFonts w:ascii="Traditional Arabic" w:hAnsi="Traditional Arabic" w:cs="Traditional Arabic"/>
          <w:b w:val="0"/>
          <w:i w:val="0"/>
          <w:sz w:val="32"/>
          <w:rtl/>
          <w:szCs w:val="32"/>
        </w:rPr>
        <w:t>ملف داخلي: 1436/1436 OZCO -2015 fil no 4 inv 280.pdf [صفحة 1 - OCR] شركة أوزكوالمحدودة , التفاريخ: 2015/2/25 ص 11: 05: 57 ge 5459 جدة ١114 ١؟ صفحة رقم: 1 تقرير رقم: AGLO09 280 0202020202022 التسساريخ: 2015/2/25 اليوميةالفرعية: شرح القيد: رواتب العاملين بفيلا ش ٠ احمد زينى عن شهر فبرايره 1؟</w:t>
      </w:r>
    </w:p>
    <w:p>
      <w:pPr>
        <w:spacing w:after="120" w:line="276" w:lineRule="auto"/>
        <w:jc w:val="right"/>
        <w:bidi/>
      </w:pPr>
      <w:r>
        <w:rPr>
          <w:rFonts w:ascii="Traditional Arabic" w:hAnsi="Traditional Arabic" w:cs="Traditional Arabic"/>
          <w:b w:val="0"/>
          <w:i w:val="0"/>
          <w:sz w:val="32"/>
          <w:rtl/>
          <w:szCs w:val="32"/>
        </w:rPr>
        <w:t>10095160 10095742 ن منهاج Spall المحصل من راتب شهر فبرايره 71١ j 10095720 المحصل من راتب شهر فبراير ٠١١١ 10095727 براهيم Sutin المحصل من راتب شهر فبرايره 7٠1 10095745 المحصل من راتب شهر YO hd 10095160.الشيخ أحمد عباس زيني ن ر اتب فيصل بشير كجزاءات 243 10011000 صندوق رئيسي - جدة = ن بفيلا ش ٠ زينى عر 16,724 Lig 19.467 SS</w:t>
      </w:r>
    </w:p>
    <w:p>
      <w:pPr>
        <w:spacing w:after="120" w:line="276" w:lineRule="auto"/>
        <w:jc w:val="right"/>
        <w:bidi/>
      </w:pPr>
      <w:r>
        <w:rPr>
          <w:rFonts w:ascii="Traditional Arabic" w:hAnsi="Traditional Arabic" w:cs="Traditional Arabic"/>
          <w:b w:val="0"/>
          <w:i w:val="0"/>
          <w:sz w:val="32"/>
          <w:rtl/>
          <w:szCs w:val="32"/>
        </w:rPr>
        <w:t>[صفحة 2 - OCR] شركة أوزكو المحدودة جدة - عمارة Sigil OZCO CO. LTD.</w:t>
      </w:r>
    </w:p>
    <w:p>
      <w:pPr>
        <w:spacing w:after="120" w:line="276" w:lineRule="auto"/>
        <w:jc w:val="right"/>
        <w:bidi/>
      </w:pPr>
      <w:r>
        <w:rPr>
          <w:rFonts w:ascii="Traditional Arabic" w:hAnsi="Traditional Arabic" w:cs="Traditional Arabic"/>
          <w:b w:val="0"/>
          <w:i w:val="0"/>
          <w:sz w:val="32"/>
          <w:rtl/>
          <w:szCs w:val="32"/>
        </w:rPr>
        <w:t>JEDDAH - 0260 BUILDING TEL. 6065216 FAX ريسسال يصرف الى المكرم: مذكورين مبلغ فقط وقدره: ستة عشرة الف وسبعمانة وأربعة وعشرون ربال لاغير.</w:t>
      </w:r>
    </w:p>
    <w:p>
      <w:pPr>
        <w:spacing w:after="120" w:line="276" w:lineRule="auto"/>
        <w:jc w:val="right"/>
        <w:bidi/>
      </w:pPr>
      <w:r>
        <w:rPr>
          <w:rFonts w:ascii="Traditional Arabic" w:hAnsi="Traditional Arabic" w:cs="Traditional Arabic"/>
          <w:b w:val="0"/>
          <w:i w:val="0"/>
          <w:sz w:val="32"/>
          <w:rtl/>
          <w:szCs w:val="32"/>
        </w:rPr>
        <w:t>وذلك عبارة عن: رواتب شهر فبراير ١5 ١٠م للعامنين بالفيلا حسب المرفق ققرملا بسح اليفلاب نيلماعلل م75١٠ رياربف رهش بتاور 10095160</w:t>
      </w:r>
    </w:p>
    <w:p>
      <w:pPr>
        <w:spacing w:after="120" w:line="276" w:lineRule="auto"/>
        <w:jc w:val="right"/>
        <w:bidi/>
      </w:pPr>
      <w:r>
        <w:rPr>
          <w:rFonts w:ascii="Traditional Arabic" w:hAnsi="Traditional Arabic" w:cs="Traditional Arabic"/>
          <w:b w:val="0"/>
          <w:i w:val="0"/>
          <w:sz w:val="32"/>
          <w:rtl/>
          <w:szCs w:val="32"/>
        </w:rPr>
        <w:t>[صفحة 3 - OCR] goal ain rent oni Taree Fey reer ime ip 4 2 7 a OLa 3 “A soLd se ve 2 i |٠06١ te se ord. مه ؟ٍ weve fe oa peeve 3 3.</w:t>
      </w:r>
    </w:p>
    <w:p>
      <w:pPr>
        <w:spacing w:after="120" w:line="276" w:lineRule="auto"/>
        <w:jc w:val="right"/>
        <w:bidi/>
      </w:pPr>
      <w:r>
        <w:rPr>
          <w:rFonts w:ascii="Traditional Arabic" w:hAnsi="Traditional Arabic" w:cs="Traditional Arabic"/>
          <w:b w:val="0"/>
          <w:i w:val="0"/>
          <w:sz w:val="32"/>
          <w:rtl/>
          <w:szCs w:val="32"/>
        </w:rPr>
        <w:t>oy eva fe. “ye ve 8 : اورجه fe sa نينحل ye ue.</w:t>
      </w:r>
    </w:p>
    <w:p>
      <w:pPr>
        <w:spacing w:after="120" w:line="276" w:lineRule="auto"/>
        <w:jc w:val="right"/>
        <w:bidi/>
      </w:pPr>
      <w:r>
        <w:rPr>
          <w:rFonts w:ascii="Traditional Arabic" w:hAnsi="Traditional Arabic" w:cs="Traditional Arabic"/>
          <w:b w:val="0"/>
          <w:i w:val="0"/>
          <w:sz w:val="32"/>
          <w:rtl/>
          <w:szCs w:val="32"/>
        </w:rPr>
        <w:t>oy fe sa dove 3 3. ex &gt; معاد ee seed lap ach fey vA 53 we 35 عي | 0 الإننا = جومم | at wes ae fe] جم oc | م: لين Do? AC I oye ae PS eee ا 0K IAD per CP أ كوكم efor faze wa?: safasforra? ata faba اديه (FSO ركين [صفحة 4 - OCR] BOSE KLLE HERE AEST sve STOZ/Z0/8T ORs CO حب pee joyce far] oO inte I STORE fee? Fh mace ميم wees Fh mee (AK mr تيد Asa 1 3 ' vlOz/t/t Det gen? vere ؟ a ماقت ج005 npr? he عم iat 056 ct0¢/z/z ote فيج 002 | 900Z/ZT/9T | CP irre! يركب ome فيه مسجم 2000/0012 002 ٍ / ؟ ايد يض حدقونا Are? ote L861/Z/Z ورم جني ¥t07/60/87 2T02/0T/Z uc اك Chee Ce مويسم rer مي OF” لي لو [صفحة 5 - OCR] 2001/1 CFee OF fer RAD joyce كريس oO ركوج eT EI 702“ 9 اس »# | ed م تلم: 001 | tH? i wef ese [eee OP tee) ep, oe %T'6 TK صرحي جر يكيم CF? weed A Cr كي ببسم طب 06 ومع</w:t>
      </w:r>
    </w:p>
    <w:p>
      <w:pPr>
        <w:spacing w:after="120" w:line="276" w:lineRule="auto"/>
        <w:jc w:val="right"/>
        <w:bidi/>
      </w:pPr>
      <w:r>
        <w:rPr>
          <w:rFonts w:ascii="Traditional Arabic" w:hAnsi="Traditional Arabic" w:cs="Traditional Arabic"/>
          <w:b w:val="0"/>
          <w:i w:val="0"/>
          <w:sz w:val="32"/>
          <w:rtl/>
          <w:szCs w:val="32"/>
        </w:rPr>
        <w:t>ملف داخلي: 1436/1436 OZCO -2015 fil no 4 inv 315.pdf [صفحة 1 - OCR] شركة أوزكو المحدودة التاريخ: 2015/3/3 ص 08: 58: 05 Sap 08144 ge 5186114 &gt; صفحة رقم: 1 ee re or ae التتلاريخ: 2015/3/3 اليوميةالفرعية: شرح الفيد: تحويل الى ام القرى عقد ايجار فيلا ابحر من 10095160.الشيخ أحمد عباس زيني تحويل الى ام القرى عقد ايجار فيلا ابحر 150,000 /من 7١15/17/86 الى5 7١0 10031100 سامبا - الحساب الجاري تحويل الى ام القرى عقد ايجار فيلا ابحر 150,000 VAVO MVD ENING Cal 150,000 |: الأجمالسسى So</w:t>
      </w:r>
    </w:p>
    <w:p>
      <w:pPr>
        <w:spacing w:after="120" w:line="276" w:lineRule="auto"/>
        <w:jc w:val="right"/>
        <w:bidi/>
      </w:pPr>
      <w:r>
        <w:rPr>
          <w:rFonts w:ascii="Traditional Arabic" w:hAnsi="Traditional Arabic" w:cs="Traditional Arabic"/>
          <w:b w:val="0"/>
          <w:i w:val="0"/>
          <w:sz w:val="32"/>
          <w:rtl/>
          <w:szCs w:val="32"/>
        </w:rPr>
        <w:t>[صفحة 2 - OCR] ١ 0 “MONEY TR. APPLICATION استمارة طلب تحويل / شيك مصرفى Date: a 5: التارية cane 0 a gia tet لتاريخ Branch — want.: الفرع ) العملة ححص Amount alu! &gt; Please Issue:: الرجاء اصدار - Sarte ل | حواله سريع | Draft شيك مصرفي ![ 5515000 Von yee Telex Transfer حوائة بالتلك 7] Amount in words المبلغ بالأحرف Account to account transfer تحويل من حساب الى حساب آخر:: a ae shoe ed a ag | Against Payment By: طريقة الد ace فقط مائة وحمسون الق يال لإ 3 3 7 No.:: بواسطة شيك رقم ور Debit Account: صلا _ aye “سنب بالقيد على حساب رقم ك5“ CUSTOMER COPY YELM Dee cary PINK | FELLER COPS WHITE تفاصيل التحويل المستفيد Beneficiary's Bank: Remittance Details Beneficiary’s Name: الرقم العالمى للحساب المصرك:: Benceficiary's IBAN SAS ROCHE STATA STU STS Bank's Address: — voll ذلخ ةدراولا ماكحألاو طورشلا قبطت aa pal التفاصيل. يمكن مراجعة الجز ww samba.com Lele اقر بأتني على علم وأوافق على الر الرسوم الخاصة velit wid! وذح و ه اتشافية تح أئ ع الخاص بالشروط والأحكام &amp; موقع li على لائحة وم التي قد يغرضها البناه 9 المجول: oun!</w:t>
      </w:r>
    </w:p>
    <w:p>
      <w:pPr>
        <w:spacing w:after="120" w:line="276" w:lineRule="auto"/>
        <w:jc w:val="right"/>
        <w:bidi/>
      </w:pPr>
      <w:r>
        <w:rPr>
          <w:rFonts w:ascii="Traditional Arabic" w:hAnsi="Traditional Arabic" w:cs="Traditional Arabic"/>
          <w:b w:val="0"/>
          <w:i w:val="0"/>
          <w:sz w:val="32"/>
          <w:rtl/>
          <w:szCs w:val="32"/>
        </w:rPr>
        <w:t>daly Processor مجموعة سامبا المالية شركة مساهمة سعودية راس المال ocr مليون ريال سعودي. السجل التحاري 4 PO Box 833. Riyadh 11421 Kingdom of Saudi Arabea Tel: +908 11 477 4770 Fax: 4986 11 479.9402 no 3 حك _ Serre a ees Of Pet St ب سسب هنا — we Date and Place of Issuance _ _ ee. Hep did § fet Address: — سس eee لل xt Sponsor's Address and Telephone No... — i 5 شار 1 Purpose of Remittance الغرض من التحويل For Bank Use Only لاستخدام البنك فقط tect 50 sas 8 3 (ريال سعودى) سعر الصرف ALLEL! القيمة 1 05700 se 1 ab ته ١ ت لأغراض te: 5 سعودي This information is for statistical purpose only طقف هذه المعلومات لأغراض احصائيه Exchange Rale Counter Value (SAR) ..١.تادراولا ليومت تاعوفدم Payment Finance Import (1.23 2.11 Remitunce by Foreign Firms For Imports, Lay تحاويل الشركات الأجلبية للخارج استيراد 0.9] 7 3.77 Remittance by Foreign Firms Other Purposes..g &gt;! تحاويل الشركات الأجنبية للخارج أغراض _...* ك4 Personal Remittances by Individuals - Saudi. gages - شحخحصية من قبل الأفراد Sales ot تكاليف مناولة 30 Personal Remittances by Individuals - Non-Saudi.. sagen شخصية من قبل الأفراك - غير bab Soe Handing كمض 6.0 Investments Outside the Kingdom [ريال سعودي) 7 استتثمارات خارج المملكة. glee ١ ‘Total (SAR) 7. ١ Sales to Moncey Changers. مبيعات للصيارفة. OY | 1 اد 7 8.77 Sales to Governn A Tel. No.: Qs: Zipcode Country: Other Details: Terms and conditions overlealas well as those mentioned i account opening agreement shall apply. For details. refer to terms and conditions section at www.samba.com fam aware and agree with applicable charges fees that would be levied as per schedule of bank charges Remitter's Name: Remitter's Signature: Telephone No.: To be filled if Remitter is other than the Acequnt holder | we? ra = Qe &amp; 1D No: 2 x Samba -02-Mar-2015 1 I Lc rs W-20150302-43 9.1 ١ Others (please sp 01 فاكس Samba Financial Group Saudi Jamt S Ar 3100; 0110</w:t>
      </w:r>
    </w:p>
    <w:p>
      <w:pPr>
        <w:spacing w:after="120" w:line="276" w:lineRule="auto"/>
        <w:jc w:val="right"/>
        <w:bidi/>
      </w:pPr>
      <w:r>
        <w:rPr>
          <w:rFonts w:ascii="Traditional Arabic" w:hAnsi="Traditional Arabic" w:cs="Traditional Arabic"/>
          <w:b w:val="0"/>
          <w:i w:val="0"/>
          <w:sz w:val="32"/>
          <w:rtl/>
          <w:szCs w:val="32"/>
        </w:rPr>
        <w:t>[صفحة 3 - OCR] التاريخ: 1436/02/04 ه e 2014/11/26 ely على طلب مدام الشيخ أحمد زيني ge ie التكرم بعمل تحويل بمبلغ 0 ريال بإسم alls; UM ALQURA DEVELOPMENT CO قيمة إيجار الفيلا رقم 6 بأبحر الشمالية عن السنة الإيجارية من 15/12/2014 حتى 14/12/2015م على ح/ الشيخ أحمد عباس زيني حسب عقد الإيجار المرفق.</w:t>
      </w:r>
    </w:p>
    <w:p>
      <w:pPr>
        <w:spacing w:after="120" w:line="276" w:lineRule="auto"/>
        <w:jc w:val="right"/>
        <w:bidi/>
      </w:pPr>
      <w:r>
        <w:rPr>
          <w:rFonts w:ascii="Traditional Arabic" w:hAnsi="Traditional Arabic" w:cs="Traditional Arabic"/>
          <w:b w:val="0"/>
          <w:i w:val="0"/>
          <w:sz w:val="32"/>
          <w:rtl/>
          <w:szCs w:val="32"/>
        </w:rPr>
        <w:t>4 Lo يوسف الصوري ccc وشكراً Ke تعميد بالموافقة [صفحة 4 - OCR] كسك عقد إيجار شاليه Um Al Qura بسم الله والحمد لله والصلاة والسلام على رسول الله سيدنا محمد وعلى اله وصحبه وسلم؛ و بعد فقد تم بعون الله وتوفيقه بتاريخ اليوم السبت ١٠/577/11١ه الموافق: 4+/11/171١1م تم الاتفاق فيما بين كل من: .١ السادة/شركة أم القرى للإعمار المحدودة سجل تجاري رقم: » و عنوانها جدة - شارع الميناء برج أبار وزيني ص.ب. ٠ جدة 5١4577 هاتف TEVef ee فاكس 1١4517 . ويشار إليه فيما بعد بالطرف الأول ueV ؟. سعادة الشيخ / أحمد عباس زيني بموجب سجل مدني رقم: ملل وتاريخ.. /... Cc /....... هفل صادر من Baa وعنوانه: Gye ب....... رمز بريدي....... مدينة جدة G هاتف:.............. سقاكس:....................... جوال: 011ص ويشار إليه فيما بعد بالطرف الثاني.</w:t>
      </w:r>
    </w:p>
    <w:p>
      <w:pPr>
        <w:spacing w:after="120" w:line="276" w:lineRule="auto"/>
        <w:jc w:val="right"/>
        <w:bidi/>
      </w:pPr>
      <w:r>
        <w:rPr>
          <w:rFonts w:ascii="Traditional Arabic" w:hAnsi="Traditional Arabic" w:cs="Traditional Arabic"/>
          <w:b w:val="0"/>
          <w:i w:val="0"/>
          <w:sz w:val="32"/>
          <w:rtl/>
          <w:szCs w:val="32"/>
        </w:rPr>
        <w:t>وقد اقر كل من الطرفين وهما بكامل الأهلية المعتبرة شرعا ونظاما بإتفاقهما النهائي على إبرام عقد الإيجار الموضحة شروطه كما يلي: - تمهيد حيث أن الطرف الأول يستثمر مجمع فيلات و سقو شقق (آل سالم ) للعائلات فقط » الكائن بمنطقة أبحر الجنوبية بمدينة جدة بعقد استثمار طويل الأجل » وبما أن الموقع يشتمل على عدد من الفيلات ومرسى بحري وشاطئ وملعب وكذا غرف خدمات ومرافق ومخازن صيانة وجميعها Bane ol » وبما أن الطرف الأول هو الجهة الوحيدة صاحبة الحق في تأجير المجمع فقد اتفق الطرفان على مايلي: أولا: إلحاق التمهيد بالعقد يعتبر التمهيد السابق والملاحق المدرجة في هذا العقد والموقعة من الطرفين جزءً أصيلاً لا يتجزأ من هذا العقد وجميعها متممة ومكملة لشروطه وأحكامه ولها ما لباقي بنوده من القوة والنفاذ.</w:t>
      </w:r>
    </w:p>
    <w:p>
      <w:pPr>
        <w:spacing w:after="120" w:line="276" w:lineRule="auto"/>
        <w:jc w:val="right"/>
        <w:bidi/>
      </w:pPr>
      <w:r>
        <w:rPr>
          <w:rFonts w:ascii="Traditional Arabic" w:hAnsi="Traditional Arabic" w:cs="Traditional Arabic"/>
          <w:b/>
          <w:i w:val="0"/>
          <w:sz w:val="32"/>
          <w:rtl/>
          <w:szCs w:val="32"/>
        </w:rPr>
        <w:t>ثانياً: مو ضوع العقد</w:t>
      </w:r>
    </w:p>
    <w:p>
      <w:pPr>
        <w:spacing w:after="120" w:line="276" w:lineRule="auto"/>
        <w:jc w:val="right"/>
        <w:bidi/>
      </w:pPr>
      <w:r>
        <w:rPr>
          <w:rFonts w:ascii="Traditional Arabic" w:hAnsi="Traditional Arabic" w:cs="Traditional Arabic"/>
          <w:b w:val="0"/>
          <w:i w:val="0"/>
          <w:sz w:val="32"/>
          <w:rtl/>
          <w:szCs w:val="32"/>
        </w:rPr>
        <w:t>بموجب هذا العقد أجر الطرف الأول للطرف الثاني فيلا رقم (6) للعائلات فقط من العين المؤجرة الكاتنة في مجمع آل سالم » ويقر الطرف الثاني بغرض استعمالها ( للترفيه وليس لغرض سكني) ويلتزم الطرف الثاني بأن لا يستعمل العين المؤجرة إلا في الغرض المذكور وفي نطاق الشروط والأحكام المنصوص عليها في هذا العقد وطبقاً لأحكام الأنظمة واللوائح والتعليمات الحكومية السارية المعمول بها » حيث أن من المقهوم والمتفق عليه أن الإلتزام بهذه المادة يعد من عقد تأجير مجمع السالم بأبحر الجنوبية ١ يرج 'بار ed: الدور التاسع - ب +دلا6 5١455 Sue - الملكة العربية السدودية - تليفون: LLYOAOY 33017 + - فاكس: 1215855 ce + STE 10501507105 Box “5760 Jedden 21432 - Kingdom ci Saudi Arabie - Tei.: +969 2 6475857 - Fax. +986 2 6472822 -C.R. 4030782207, ص - Floor طلة Zany Tower &amp; )عباطم</w:t>
      </w:r>
    </w:p>
    <w:p>
      <w:pPr>
        <w:spacing w:after="120" w:line="276" w:lineRule="auto"/>
        <w:jc w:val="right"/>
        <w:bidi/>
      </w:pPr>
      <w:r>
        <w:rPr>
          <w:rFonts w:ascii="Traditional Arabic" w:hAnsi="Traditional Arabic" w:cs="Traditional Arabic"/>
          <w:b w:val="0"/>
          <w:i w:val="0"/>
          <w:sz w:val="32"/>
          <w:rtl/>
          <w:szCs w:val="32"/>
        </w:rPr>
        <w:t>[صفحة 5 - OCR] Um Al Qura الإلتزمات الجوهرية لهذا العقد» وأنه يترتب على الإخلال به نشوء حق للطرف الأول في إنهاء هذا العقد دون أن يكون للطرف الثاني أي a في المطالبة بالتعويض.</w:t>
      </w:r>
    </w:p>
    <w:p>
      <w:pPr>
        <w:spacing w:after="120" w:line="276" w:lineRule="auto"/>
        <w:jc w:val="right"/>
        <w:bidi/>
      </w:pPr>
      <w:r>
        <w:rPr>
          <w:rFonts w:ascii="Traditional Arabic" w:hAnsi="Traditional Arabic" w:cs="Traditional Arabic"/>
          <w:b w:val="0"/>
          <w:i w:val="0"/>
          <w:sz w:val="32"/>
          <w:rtl/>
          <w:szCs w:val="32"/>
        </w:rPr>
        <w:t>ثالثا: معاينة العين المؤجرة يقر الطرف الثاني بأنه عاين العين المؤجرة معاينة تامة نافية للجهالة وكذلك الأماكن المجاورة له والممرات المؤديه إليه والمرافق والمنافع والأقسام والخدمات والأجزاء المشتركة المخصصة للخدمات والمناقع داخل المجمع وخارجه؛ كما أنه قد تأكد من مساحته وحدوده وأوصافه وتجهيزاته ومرافقه الداخلية والخارجية وغير ذلك من العناصر الأساسية اللازمة لإستعماله وقد وجدها مطابقة ceo لرغباته وصالحة ومناسبة وملائمة من كافة الوجوه لتحقيق الغرض الذي تم إستئجار العين من أجله وأنه سيقبل العين المؤجرة بالحالة والأوصاف المتفق على تسليمها دون أية ملاحظات.</w:t>
      </w:r>
    </w:p>
    <w:p>
      <w:pPr>
        <w:spacing w:after="120" w:line="276" w:lineRule="auto"/>
        <w:jc w:val="right"/>
        <w:bidi/>
      </w:pPr>
      <w:r>
        <w:rPr>
          <w:rFonts w:ascii="Traditional Arabic" w:hAnsi="Traditional Arabic" w:cs="Traditional Arabic"/>
          <w:b/>
          <w:i w:val="0"/>
          <w:sz w:val="32"/>
          <w:rtl/>
          <w:szCs w:val="32"/>
        </w:rPr>
        <w:t>رابعاً: مدة العقد 01</w:t>
      </w:r>
    </w:p>
    <w:p>
      <w:pPr>
        <w:spacing w:after="120" w:line="276" w:lineRule="auto"/>
        <w:jc w:val="right"/>
        <w:bidi/>
      </w:pPr>
      <w:r>
        <w:rPr>
          <w:rFonts w:ascii="Traditional Arabic" w:hAnsi="Traditional Arabic" w:cs="Traditional Arabic"/>
          <w:b w:val="0"/>
          <w:i w:val="0"/>
          <w:sz w:val="32"/>
          <w:rtl/>
          <w:szCs w:val="32"/>
        </w:rPr>
        <w:t>مدة العقد هي سنة ميلاديه تبدأ من ٠: 5١11/17/1١1م + وتنتهي بنهاية: 01١7/17/15 7م. ويلتزم الطرف الثاني في حال إنتهاء مدة العقد بتسليم العين المؤجرة بموجب محضر تسليم وبالحالة التي إستلمها عليهاء وفي حال تأخر الطرف الثاني في تسليم العين المؤجرة إلى الطرف الأول بعد مدة العقد فسيتم إحتساب أي مدة يشغل خلالها الطرف الثاني العين المؤجرة بعد إنتهاء مدة العقد (أيامأ أو شهوراً) بضعف القيمة المنصوص عليها في المادة Ladle من هذا ciel بالإضافة إلى التعويضات اللازمة جبرا للأضرار التي لحقت بالطرف الأول والتي ترتبت على عدم إخلائه للعين .ايمسر ددحملا تقولا يف ةرجؤملا</w:t>
      </w:r>
    </w:p>
    <w:p>
      <w:pPr>
        <w:spacing w:after="120" w:line="276" w:lineRule="auto"/>
        <w:jc w:val="right"/>
        <w:bidi/>
      </w:pPr>
      <w:r>
        <w:rPr>
          <w:rFonts w:ascii="Traditional Arabic" w:hAnsi="Traditional Arabic" w:cs="Traditional Arabic"/>
          <w:b/>
          <w:i w:val="0"/>
          <w:sz w:val="32"/>
          <w:rtl/>
          <w:szCs w:val="32"/>
        </w:rPr>
        <w:t>خامساً: القيمة الإيجارية</w:t>
      </w:r>
    </w:p>
    <w:p>
      <w:pPr>
        <w:spacing w:after="120" w:line="276" w:lineRule="auto"/>
        <w:jc w:val="right"/>
        <w:bidi/>
      </w:pPr>
      <w:r>
        <w:rPr>
          <w:rFonts w:ascii="Traditional Arabic" w:hAnsi="Traditional Arabic" w:cs="Traditional Arabic"/>
          <w:b w:val="0"/>
          <w:i w:val="0"/>
          <w:sz w:val="32"/>
          <w:rtl/>
          <w:szCs w:val="32"/>
        </w:rPr>
        <w:t>تم الإتفاق بين الطرفين أن القيمة الإيجارية السنوية للعين المؤجرة هي )١15١٠٠٠( مائة وخمسون ألف hy. بالإضافة إلى )+ 461( من قيمة العقد تأمين مسترد.</w:t>
      </w:r>
    </w:p>
    <w:p>
      <w:pPr>
        <w:spacing w:after="120" w:line="276" w:lineRule="auto"/>
        <w:jc w:val="right"/>
        <w:bidi/>
      </w:pPr>
      <w:r>
        <w:rPr>
          <w:rFonts w:ascii="Traditional Arabic" w:hAnsi="Traditional Arabic" w:cs="Traditional Arabic"/>
          <w:b w:val="0"/>
          <w:i w:val="0"/>
          <w:sz w:val="32"/>
          <w:rtl/>
          <w:szCs w:val="32"/>
        </w:rPr>
        <w:t>وتستحق هذه المبالغ قبل بداية كل سنة إيجارية بثلاثون يوماً.</w:t>
      </w:r>
    </w:p>
    <w:p>
      <w:pPr>
        <w:spacing w:after="120" w:line="276" w:lineRule="auto"/>
        <w:jc w:val="right"/>
        <w:bidi/>
      </w:pPr>
      <w:r>
        <w:rPr>
          <w:rFonts w:ascii="Traditional Arabic" w:hAnsi="Traditional Arabic" w:cs="Traditional Arabic"/>
          <w:b/>
          <w:i w:val="0"/>
          <w:sz w:val="32"/>
          <w:rtl/>
          <w:szCs w:val="32"/>
        </w:rPr>
        <w:t>سادساً: التأمين المسترد</w:t>
      </w:r>
    </w:p>
    <w:p>
      <w:pPr>
        <w:spacing w:after="120" w:line="276" w:lineRule="auto"/>
        <w:jc w:val="right"/>
        <w:bidi/>
      </w:pPr>
      <w:r>
        <w:rPr>
          <w:rFonts w:ascii="Traditional Arabic" w:hAnsi="Traditional Arabic" w:cs="Traditional Arabic"/>
          <w:b w:val="0"/>
          <w:i w:val="0"/>
          <w:sz w:val="32"/>
          <w:rtl/>
          <w:szCs w:val="32"/>
        </w:rPr>
        <w:t>يدفع الطرف الثاني للطرف الأول النسبه الموضحه في البند الخامس من هذا العقد مرة واحدة كتأمين مسترد عند إنتهاء العقد وإستلام الطرف الأول للعين المؤجرة محل التعاقد في حالة مقبولة» وقد أقرالطرف الثاني بأحقية الطرف الأول بإجراءاية إصلاحات ناتجة عن إستعماله للعين المؤجرة عقد تأجير مجمع السالم بابحر الجنوبية 0 103501551537 جدة 51575 - المملكة العربية السعودية - تليفون: 741/0481 4337 + - فاكس: 711/1857 4735 + - سات 67٠١ برج أبار وزيتي - الدور التاسع - ص.ب Abbar &amp; Zainy Tower 9th Floor - P.O. Box 5700 Jeddah 21432 - Kingdom of Saudi Arabia - Tel.: +966 2 6475857 - Fax: +966 2 6472622 - C.R. 4030162266</w:t>
      </w:r>
    </w:p>
    <w:p>
      <w:pPr>
        <w:spacing w:after="120" w:line="276" w:lineRule="auto"/>
        <w:jc w:val="right"/>
        <w:bidi/>
      </w:pPr>
      <w:r>
        <w:rPr>
          <w:rFonts w:ascii="Traditional Arabic" w:hAnsi="Traditional Arabic" w:cs="Traditional Arabic"/>
          <w:b w:val="0"/>
          <w:i w:val="0"/>
          <w:sz w:val="32"/>
          <w:rtl/>
          <w:szCs w:val="32"/>
        </w:rPr>
        <w:t>[صفحة 6 - OCR] Um Al Qura سابعاً: الدفعات وطريقة السداد .١ تم الإتفاق بين الطرفين على أن يتم سداد القيمة الإيجارية بالكامل و رسوم التأمين بشيكات بنكية بإسم الطرف الأول عند توقيع العقد: ثامناً: التأجير من الباطن أو التثنازل عن العقد يقر الطرف الثاني بعدم أحقيته في تأجير العين المؤجرة عليه أو تقبيلها من الباطن أو التنازل عن هذا العقد كلياً أو جزئياً للغير أو أن يشرك معه في الإنتفاع بالعين المؤجرة جهة أخرى إلآ بعد ce الإتفاق والحصول على موافقة كتابية من الطرف الأول» وفي حالة مخالفة الطرف الثاني لهذا الإلتزام الجوهري فأنه يحق للطرف الأول فسخ هذا العقد دون الحاجة إلى توجيه إنذار للطرف الثاني أو إتخاذ أي إجراء آخر ودون أن يكون للطرف الثاني أي حق في المطالبة بأي تعويض عن هذا الفسخ.</w:t>
      </w:r>
    </w:p>
    <w:p>
      <w:pPr>
        <w:spacing w:after="120" w:line="276" w:lineRule="auto"/>
        <w:jc w:val="right"/>
        <w:bidi/>
      </w:pPr>
      <w:r>
        <w:rPr>
          <w:rFonts w:ascii="Traditional Arabic" w:hAnsi="Traditional Arabic" w:cs="Traditional Arabic"/>
          <w:b w:val="0"/>
          <w:i w:val="0"/>
          <w:sz w:val="32"/>
          <w:rtl/>
          <w:szCs w:val="32"/>
        </w:rPr>
        <w:t>تاسعاً: إلتزامات الطرف SUN _- يلتزم الطرف الثاني بعدم إدخال أية تعديلات في أوصاف العين المؤجرة أو ترتيبها الداخلي أو عمل نوافذ أو أبواب أو أن يسد شيئا مما هو قائم آو يبني أو يركب إنشاءات جديدة أو يعدل في إنشاءات وتمديدات الماء والكهرباء إلا بالموافقة الخطية المسبقة من الطرف SSVI وعليه فإن كل الإنشاءآت أو التغيرات أو التجهيزات التي يقوم بعملها الطرف الثاني بالعين المؤجرة بعد أخذ موافقة خطية من الطرف الأولء تعتبر ملكا للطرف الأول ويحظر على الطرف الثاني نزعها أو تغييرها بدون موافقة الطرف الأول الخطية وال كان مسئولا عن تصرفهه مما يلزمه بإعادة العين المؤجرة إلى ما كانت عليه قبل عمل التعديلات كما تسلمها من الطرف الأول.</w:t>
      </w:r>
    </w:p>
    <w:p>
      <w:pPr>
        <w:spacing w:after="120" w:line="276" w:lineRule="auto"/>
        <w:jc w:val="right"/>
        <w:bidi/>
      </w:pPr>
      <w:r>
        <w:rPr>
          <w:rFonts w:ascii="Traditional Arabic" w:hAnsi="Traditional Arabic" w:cs="Traditional Arabic"/>
          <w:b w:val="0"/>
          <w:i w:val="0"/>
          <w:sz w:val="32"/>
          <w:rtl/>
          <w:szCs w:val="32"/>
        </w:rPr>
        <w:t>Cc يلتزم الطرف الثاني بعدم وضع أثقال على أرض العين المؤجرة تزيد حمولتها عن ١ وذلك طبقاً للمواصفات الخاصة بالمبنى ويكون الطرف الثاني مسئولاً مسئولية Yala glSt ٠ كاملة عن أي تلفيات أو أضرار بالمبنى أو الأشخاص بسبب قيامه بوضع أثقال تزيد عن الحدود كانت هذه المسئولية تمثل تكاليف إصلاح أو ol gan المسموح بها أو أي أجهزة تسبب إهتزازات تعويضات أو مسائلة قانونية أو أي مستولية أخرى.</w:t>
      </w:r>
    </w:p>
    <w:p>
      <w:pPr>
        <w:spacing w:after="120" w:line="276" w:lineRule="auto"/>
        <w:jc w:val="right"/>
        <w:bidi/>
      </w:pPr>
      <w:r>
        <w:rPr>
          <w:rFonts w:ascii="Traditional Arabic" w:hAnsi="Traditional Arabic" w:cs="Traditional Arabic"/>
          <w:b w:val="0"/>
          <w:i w:val="0"/>
          <w:sz w:val="32"/>
          <w:rtl/>
          <w:szCs w:val="32"/>
        </w:rPr>
        <w:t>؟- ايلتزم الطرف الثاني بالمحافظة على العين المؤجرة من حيث النظافة والمظهر العام داخلياً وخارجياً igh مدة سريان هذا العقده Gly يبذل قصارى جهده وجهود العاملين التابعين له لضمان إستمرارها بالحالة الممتازة التي تسلمها بها.</w:t>
      </w:r>
    </w:p>
    <w:p>
      <w:pPr>
        <w:spacing w:after="120" w:line="276" w:lineRule="auto"/>
        <w:jc w:val="right"/>
        <w:bidi/>
      </w:pPr>
      <w:r>
        <w:rPr>
          <w:rFonts w:ascii="Traditional Arabic" w:hAnsi="Traditional Arabic" w:cs="Traditional Arabic"/>
          <w:b w:val="0"/>
          <w:i w:val="0"/>
          <w:sz w:val="32"/>
          <w:rtl/>
          <w:szCs w:val="32"/>
        </w:rPr>
        <w:t>4- يلتزم الطرف الثاني بالتقيد بالأنظمة والتعليمات والقوانين السائدة في المملكة العربيه السعودية 0- يلتزم الطرف الثاني بعدم إزعاج الجيران أو الإساءة إليهم أو إرتكابه (هو أو العاملين لديه) أعمال في العين المؤجرة تتنافى مع الآداب والأخلاق والعادات والتقاليد السائدة في البلاد؛ عقد تأجير مجمع السالم jal الجنوبية 0 1057115580 فاكس: 3617/57 43017 جح سات - = ATV 1 35418461: اجدة 51451 - المسلكة العربية السعودية - تليفون 57٠0 زيمني - الدور التاميع - صاب Abbar &amp; Zainy Tower Sth Fioor - 5.0. Box 5700 Jeddizh 21432 - Kingdom of Saudi Arabia - Tel.: +966 2 6475657 - Fer.. +866 2 6472522 - CR. 40301 [صفحة 7 - OCR] : Um Al Qure في إعتبار هذا العقد Gall وللطرف الأول في حالة مخالفة الطرف الثاني لأحكام هذه المادة أو طلب إزالة أسباب المخالفة وتعويضه عما cds gall لاغيا ومفسوخا وطلب إخلاء العين يكون قد ترتب عليها من أضرارء كما يكون الطرف الثاني مسئولا أيضا عن كل ماقد يقع من عمالته من أضرار.</w:t>
      </w:r>
    </w:p>
    <w:p>
      <w:pPr>
        <w:spacing w:after="120" w:line="276" w:lineRule="auto"/>
        <w:jc w:val="right"/>
        <w:bidi/>
      </w:pPr>
      <w:r>
        <w:rPr>
          <w:rFonts w:ascii="Traditional Arabic" w:hAnsi="Traditional Arabic" w:cs="Traditional Arabic"/>
          <w:b w:val="0"/>
          <w:i w:val="0"/>
          <w:sz w:val="32"/>
          <w:rtl/>
          <w:szCs w:val="32"/>
        </w:rPr>
        <w:t>5 يلتزم الطرف الثاني بعدم إستعمال مكبرات الصوت أو أية أجهزة إذاعية أو موسيقى بحيث تسمع خارج العين المؤجرة.</w:t>
      </w:r>
    </w:p>
    <w:p>
      <w:pPr>
        <w:spacing w:after="120" w:line="276" w:lineRule="auto"/>
        <w:jc w:val="right"/>
        <w:bidi/>
      </w:pPr>
      <w:r>
        <w:rPr>
          <w:rFonts w:ascii="Traditional Arabic" w:hAnsi="Traditional Arabic" w:cs="Traditional Arabic"/>
          <w:b w:val="0"/>
          <w:i w:val="0"/>
          <w:sz w:val="32"/>
          <w:rtl/>
          <w:szCs w:val="32"/>
        </w:rPr>
        <w:t>5 يلتزم الطرف الثاني بعدم شغل ممرات المجمع والمرافق المشتركة مع باقي المستأجرين أو غير ذلك من الأماكن أو إعاقة الحركة الطبيعية فيها.</w:t>
      </w:r>
    </w:p>
    <w:p>
      <w:pPr>
        <w:spacing w:after="120" w:line="276" w:lineRule="auto"/>
        <w:jc w:val="right"/>
        <w:bidi/>
      </w:pPr>
      <w:r>
        <w:rPr>
          <w:rFonts w:ascii="Traditional Arabic" w:hAnsi="Traditional Arabic" w:cs="Traditional Arabic"/>
          <w:b w:val="0"/>
          <w:i w:val="0"/>
          <w:sz w:val="32"/>
          <w:rtl/>
          <w:szCs w:val="32"/>
        </w:rPr>
        <w:t>=A يلتزم الطرف الثاذ بعدم الاحتفاظ في العين المؤجرة أو الممرات أو الدرج أو إي مكان من المجمع بالأسلحة af أنواعها أو بمواد ملتهبة أو متفجرة أو مواد قابلة للاشتعال أو ضارة بالصحة سواء بعلمه أو بعلم أحد العاملين لديه» وإذا ثبت غير ذلك يكون وحده المسؤول أمام يي الجهات الرسمية أو أية جهة Gal بها ضبررا جراء ذلك» ويخلي الطرف الثاني مسؤولية الطرف الأول من أية حقوق قانونية أو مالية خاصة أو عامة قد تنشأ بسبب مخالفة هذا البلد.</w:t>
      </w:r>
    </w:p>
    <w:p>
      <w:pPr>
        <w:spacing w:after="120" w:line="276" w:lineRule="auto"/>
        <w:jc w:val="right"/>
        <w:bidi/>
      </w:pPr>
      <w:r>
        <w:rPr>
          <w:rFonts w:ascii="Traditional Arabic" w:hAnsi="Traditional Arabic" w:cs="Traditional Arabic"/>
          <w:b w:val="0"/>
          <w:i w:val="0"/>
          <w:sz w:val="32"/>
          <w:rtl/>
          <w:szCs w:val="32"/>
        </w:rPr>
        <w:t>4- يلتزم الطرف الثاني بتحمل تكلفة الإصلاح حسب ما يحدده الطرف الأول لأي تلفيات أو أضرار تصيب العين المؤجرة أو أي جزء من المجمع تسبب فيه هو أو أي من تابعيه سواء عن طريق العمد أو خطأ أو الإهمال.</w:t>
      </w:r>
    </w:p>
    <w:p>
      <w:pPr>
        <w:spacing w:after="120" w:line="276" w:lineRule="auto"/>
        <w:jc w:val="right"/>
        <w:bidi/>
      </w:pPr>
      <w:r>
        <w:rPr>
          <w:rFonts w:ascii="Traditional Arabic" w:hAnsi="Traditional Arabic" w:cs="Traditional Arabic"/>
          <w:b w:val="0"/>
          <w:i w:val="0"/>
          <w:sz w:val="32"/>
          <w:rtl/>
          <w:szCs w:val="32"/>
        </w:rPr>
        <w:t>٠ يلتزم الطرف الثاني بالمحافظة على جميع التجهيزات الميكانيكية والكهربائية وغيرها من pall ym نيعلا يف تدجو نإ تاهجاولاو تازيهجتلا ١ يلتزم الطرف الثاني بالسماح للطرف الأول أو من ينوب عنه بالدخول إلى العين المؤجرة في تاليدعت وأ ةمزال تاحالصإ يأ ءارجإل للاخ يأ نع صحفلاو ةنياعملل يمسرلا ماودلا تاقوأ أو إضافات تتطلبها إجراءآت الأمن والسلامة أو الصيانة أو ما قد يراه الطرف الأول ضرورياً دون إعتراض من الطرف الثاني ويكون الطرف الثاني مسولا مسئولية كاملة عن الآثار والنتائج التي تترتب بسبب إعتراضه على ذلك» وللطرف الأول Gall في أن يطلب من الطرف الثاني القيام UL إصلاحات أو تعديلات يراها مناسبة للمحاقظة على سلامة المبنى» وفي حالة عدم تنفيذ هذه التعديلات من قبل الطرف الثاني فانه يحق للطرف الأول إرسال مندوبين من طرفه للقيام بهذه الأعمال على نفقة الطرف الثاني بعد إخطار الطرف الثاني Cc كتابيا بذلك» 7- في حالة إنتهاء العقد وإذا ترتب على ذلك أي متأخرات مالية مستحقة على الطرف الثاني للطرف Yt يقر الطرف الثاني قبوله بإعتبار كل المنقولات التي تخصه من أثاث وأجهزة وخلافه من الأشياء الموجودة بالعين المؤجرة رهنا وضمانا لسداد كامل المتأخرات المستحقة ويحق للطرف الأول حجز هذه المنقولات لحين إتمام السداد.</w:t>
      </w:r>
    </w:p>
    <w:p>
      <w:pPr>
        <w:spacing w:after="120" w:line="276" w:lineRule="auto"/>
        <w:jc w:val="right"/>
        <w:bidi/>
      </w:pPr>
      <w:r>
        <w:rPr>
          <w:rFonts w:ascii="Traditional Arabic" w:hAnsi="Traditional Arabic" w:cs="Traditional Arabic"/>
          <w:b w:val="0"/>
          <w:i w:val="0"/>
          <w:sz w:val="32"/>
          <w:rtl/>
          <w:szCs w:val="32"/>
        </w:rPr>
        <w:t>. يلتزم الطرف الثاني بعدم السماح بدخول الزوار في حال عدم تواجده في المجمع -١ 5 1- يلتزم الطرف الثاني بإستخدام موقف واحد فقط من مواقف المجمع لإيقاف سيارته الخاصة.</w:t>
      </w:r>
    </w:p>
    <w:p>
      <w:pPr>
        <w:spacing w:after="120" w:line="276" w:lineRule="auto"/>
        <w:jc w:val="right"/>
        <w:bidi/>
      </w:pPr>
      <w:r>
        <w:rPr>
          <w:rFonts w:ascii="Traditional Arabic" w:hAnsi="Traditional Arabic" w:cs="Traditional Arabic"/>
          <w:b w:val="0"/>
          <w:i w:val="0"/>
          <w:sz w:val="32"/>
          <w:rtl/>
          <w:szCs w:val="32"/>
        </w:rPr>
        <w:t>5 يلتزم الطرف الثاني بعدم إحضار أي واسطات بحرية للمجمع » وفي حالة رغبته في ذلك لابد من الحصول على إذن خطي من الطرف الأول.</w:t>
      </w:r>
    </w:p>
    <w:p>
      <w:pPr>
        <w:spacing w:after="120" w:line="276" w:lineRule="auto"/>
        <w:jc w:val="right"/>
        <w:bidi/>
      </w:pPr>
      <w:r>
        <w:rPr>
          <w:rFonts w:ascii="Traditional Arabic" w:hAnsi="Traditional Arabic" w:cs="Traditional Arabic"/>
          <w:b w:val="0"/>
          <w:i w:val="0"/>
          <w:sz w:val="32"/>
          <w:rtl/>
          <w:szCs w:val="32"/>
        </w:rPr>
        <w:t>عقد تأجير مجمع السالم بابحر الجنوبية 0 101115550 المملكة العربية السعودية - تليغون: 5416/6801 3 537 2 = فأكس: 51105877 53317 جد سات - 147+ Bee 01٠١ وزيتي - الدور التاسع - حن.ب ay! we Abbar &amp; Zainy Tower 9th Floor - P.O. Box 5700 Jedtiah 21432 - Kingdom of Saudi Arabie - Tes.» +966 2 6475657 - Fax: +966 2 6472822 - C.R. 4090162265 [صفحة 8 - OCR] Um Al © 208 يلتزم الطرف الثاني في حالة نشوب حريق لا سمح الله بسببه أو بسبب أحد تابعيه وتسبب في ضرر وخسائر للطرف الأول والغير من ail yall المجاوره له بالمجمع بدقع جميع التعويضات المادية المستحقة للطرف الأول والغير.</w:t>
      </w:r>
    </w:p>
    <w:p>
      <w:pPr>
        <w:spacing w:after="120" w:line="276" w:lineRule="auto"/>
        <w:jc w:val="right"/>
        <w:bidi/>
      </w:pPr>
      <w:r>
        <w:rPr>
          <w:rFonts w:ascii="Traditional Arabic" w:hAnsi="Traditional Arabic" w:cs="Traditional Arabic"/>
          <w:b w:val="0"/>
          <w:i w:val="0"/>
          <w:sz w:val="32"/>
          <w:rtl/>
          <w:szCs w:val="32"/>
        </w:rPr>
        <w:t>21 يلتزم الطرف الثاني بعد السماح بتواجد أكثر من خمسة أشخاص Gully المؤجره في نفس , تقولا عاشرأ: إلتزامات الطرف الأول -١ يلتزم الطرف الأول بالقيام بكامل أعمال الخدمات العامة والصيانة والنظافة للمناطق العامة بالمجمع كالممرات والمرافق العامه والمشتركه دون تراخي وذلك مراعاة لمصلحة جميع ce المستأجرين.</w:t>
      </w:r>
    </w:p>
    <w:p>
      <w:pPr>
        <w:spacing w:after="120" w:line="276" w:lineRule="auto"/>
        <w:jc w:val="right"/>
        <w:bidi/>
      </w:pPr>
      <w:r>
        <w:rPr>
          <w:rFonts w:ascii="Traditional Arabic" w:hAnsi="Traditional Arabic" w:cs="Traditional Arabic"/>
          <w:b w:val="0"/>
          <w:i w:val="0"/>
          <w:sz w:val="32"/>
          <w:rtl/>
          <w:szCs w:val="32"/>
        </w:rPr>
        <w:t>"- يلتزم الطرف الأول بتأمين الحراسة اللازمة للمجمع على مدى VE ساعة.</w:t>
      </w:r>
    </w:p>
    <w:p>
      <w:pPr>
        <w:spacing w:after="120" w:line="276" w:lineRule="auto"/>
        <w:jc w:val="right"/>
        <w:bidi/>
      </w:pPr>
      <w:r>
        <w:rPr>
          <w:rFonts w:ascii="Traditional Arabic" w:hAnsi="Traditional Arabic" w:cs="Traditional Arabic"/>
          <w:b w:val="0"/>
          <w:i w:val="0"/>
          <w:sz w:val="32"/>
          <w:rtl/>
          <w:szCs w:val="32"/>
        </w:rPr>
        <w:t>؟- يلتزم الطرف الأول بتأمين صيانة الأجهزة الكهربائية والميكانيكية بما فيها التكييف .ةماعلا تامدخلاو نكامألل يحصلا فرصلاو هايملا تاكبشو تانوفيلتلاو 4- يلتزم الطرف الأول بتأمين تشغيل الخدمات العامة كدورات المياه وتنظيم المواقف وغيرها من الخدمات الضرورية.</w:t>
      </w:r>
    </w:p>
    <w:p>
      <w:pPr>
        <w:spacing w:after="120" w:line="276" w:lineRule="auto"/>
        <w:jc w:val="right"/>
        <w:bidi/>
      </w:pPr>
      <w:r>
        <w:rPr>
          <w:rFonts w:ascii="Traditional Arabic" w:hAnsi="Traditional Arabic" w:cs="Traditional Arabic"/>
          <w:b w:val="0"/>
          <w:i w:val="0"/>
          <w:sz w:val="32"/>
          <w:rtl/>
          <w:szCs w:val="32"/>
        </w:rPr>
        <w:t>م يلتزم الطرف الأول بسداد مستحقات الكهرباء والمياه في مواعيدها دون تأخير.</w:t>
      </w:r>
    </w:p>
    <w:p>
      <w:pPr>
        <w:spacing w:after="120" w:line="276" w:lineRule="auto"/>
        <w:jc w:val="right"/>
        <w:bidi/>
      </w:pPr>
      <w:r>
        <w:rPr>
          <w:rFonts w:ascii="Traditional Arabic" w:hAnsi="Traditional Arabic" w:cs="Traditional Arabic"/>
          <w:b w:val="0"/>
          <w:i w:val="0"/>
          <w:sz w:val="32"/>
          <w:rtl/>
          <w:szCs w:val="32"/>
        </w:rPr>
        <w:t>pale asl *: ف فسخ العقد أقر الطرف الثاني أنه في حال إخلاله لأي من شروط هذا العقد أو أي من مواده يحق للطرف الأول دون إتخاذ أي أجراءات قضائية أو نظامية فسخ هذا العقد ويعتبر توقيع الطرف الثاني على العقد تصريحاً aie بدخول الطرف الأول العين المؤجرة وإسقاط لحق الإدعاء بأي حق أو مطلب يترتب على دخول الطرف الأول أو أحد ممثليه إلى العين المؤجرة لإستلامها وفي هذه الحالة يجب على الطرف الأول القيام بجرد محتويات العين المؤجرة بحضور شاهدين وتكون محتواياتها الثابتة بالجرد تحت يد الطرف الأول كضمان للحقوق المستمدة من العقدء ويعتبر التوقيع على هذا العقد 1( للطرف الأول بالتصرف في المحتويات بالبيع أو تسليمها إلى الطرف الثاني بعد إستيفاء كافة الإلتزامات المتسحقة عليه» ويلتزم الطرف الثاني بتحمل جميع الأضرار والمصروفات الإدارية والقضاتية التي تكبدها الطرف الأول من جراء إخلال الطرف الثاني بمواد العقد مع عدم أحقية الطرف الثاني في الرجوع على الطرف الأول بأي تعويضات أو المطالبة بإعادة أو إسترداد أي مبالغ يكون قد دفعها للطرف الأول.</w:t>
      </w:r>
    </w:p>
    <w:p>
      <w:pPr>
        <w:spacing w:after="120" w:line="276" w:lineRule="auto"/>
        <w:jc w:val="right"/>
        <w:bidi/>
      </w:pPr>
      <w:r>
        <w:rPr>
          <w:rFonts w:ascii="Traditional Arabic" w:hAnsi="Traditional Arabic" w:cs="Traditional Arabic"/>
          <w:b w:val="0"/>
          <w:i w:val="0"/>
          <w:sz w:val="32"/>
          <w:rtl/>
          <w:szCs w:val="32"/>
        </w:rPr>
        <w:t>عقد تأجير مجمع السالم بأبحر الجنوبية 3 ب.سح - عساتلا رودلا - ين OV ةدج 5١4537 - ةيبرعلا ةكلملا !Apogee - تس حج 5337 511745 سكاف = + 5515 اكمال: نوفيلت 1355105 15 Abbar &amp; Zainy Tower 9th Fioor - P.O. Box 5700 Jeddah 21432 - Kingcom of Saudi Arabi@ - Tel.: +966 2 6475857 - Fax | +966 2 6472622 - C.F. 4999162265 [صفحة 9 - OCR] تف ف الأول بحق إلغاء و فسخ العقد قبل إنقضاء مدته» ومطالبة الطرف الثاني بإخلاء 12 القين*اليؤجرة بعد تعويض الطرف الأول وإيفائه بكافة حقوقه عن أي أعطال أو أضرار pedi من فسخ العقد وذلك إذا وقع أي من الأمور التالية: -١ إذا لم يقم الطرف الثاني aban إجمالي القيمة الإيجارية السنوية وفقاً لما هو مفصل بالبنود أعلاه: من هذا العقده على أن يقوم الطرف الأول بإعطائه مهلة خمسة عشر يوما بإعتبارها إنذاراً نهائياً يتم فسخ العقد مباشرة بعد اتقضائها.</w:t>
      </w:r>
    </w:p>
    <w:p>
      <w:pPr>
        <w:spacing w:after="120" w:line="276" w:lineRule="auto"/>
        <w:jc w:val="right"/>
        <w:bidi/>
      </w:pPr>
      <w:r>
        <w:rPr>
          <w:rFonts w:ascii="Traditional Arabic" w:hAnsi="Traditional Arabic" w:cs="Traditional Arabic"/>
          <w:b w:val="0"/>
          <w:i w:val="0"/>
          <w:sz w:val="32"/>
          <w:rtl/>
          <w:szCs w:val="32"/>
        </w:rPr>
        <w:t>؟- إذا أعلن إفلاس الطرف الثاتي أو إعساره أو إذا وضعت أعماله تحت التصفية.</w:t>
      </w:r>
    </w:p>
    <w:p>
      <w:pPr>
        <w:spacing w:after="120" w:line="276" w:lineRule="auto"/>
        <w:jc w:val="right"/>
        <w:bidi/>
      </w:pPr>
      <w:r>
        <w:rPr>
          <w:rFonts w:ascii="Traditional Arabic" w:hAnsi="Traditional Arabic" w:cs="Traditional Arabic"/>
          <w:b w:val="0"/>
          <w:i w:val="0"/>
          <w:sz w:val="32"/>
          <w:rtl/>
          <w:szCs w:val="32"/>
        </w:rPr>
        <w:t>ot إذا آخل الطرف الثاني في تنفيذ أي من الشروط الواردة بهذا العقد.</w:t>
      </w:r>
    </w:p>
    <w:p>
      <w:pPr>
        <w:spacing w:after="120" w:line="276" w:lineRule="auto"/>
        <w:jc w:val="right"/>
        <w:bidi/>
      </w:pPr>
      <w:r>
        <w:rPr>
          <w:rFonts w:ascii="Traditional Arabic" w:hAnsi="Traditional Arabic" w:cs="Traditional Arabic"/>
          <w:b w:val="0"/>
          <w:i w:val="0"/>
          <w:sz w:val="32"/>
          <w:rtl/>
          <w:szCs w:val="32"/>
        </w:rPr>
        <w:t>4- إذا خالف الطرف الثاني أي التزام من التزاماته المنصوص عليها في هذا العقد ولم يعالج أسباب الخلاف خلال خمسة عشر يوما من تاريخ إنذاره بالمخالفة فائه يحق للطرف الأول فسخ العقد فورا بدون الحاجة إلى توجيه إنذار آخر ويصبح للطرف الأول Gall في تأجير العين موضوع العقد للمدة الباقية من العقد لأي شخص آخر وبالأجرة التي يراها ولا يحق للطرف الثاني المطالبة بأي تعويض من أجرة العين عن المدة الباقية.</w:t>
      </w:r>
    </w:p>
    <w:p>
      <w:pPr>
        <w:spacing w:after="120" w:line="276" w:lineRule="auto"/>
        <w:jc w:val="right"/>
        <w:bidi/>
      </w:pPr>
      <w:r>
        <w:rPr>
          <w:rFonts w:ascii="Traditional Arabic" w:hAnsi="Traditional Arabic" w:cs="Traditional Arabic"/>
          <w:b w:val="0"/>
          <w:i w:val="0"/>
          <w:sz w:val="32"/>
          <w:rtl/>
          <w:szCs w:val="32"/>
        </w:rPr>
        <w:t>it عشر: أحكام عامة 5 -Y يبقى هذا العقد ساري المفعول وملزم للطرف الثاني بكافة بنوده وأحكامه في حال إنتقال ملكية العين المؤجرة إلى مالك آخر أو دخول شركاء جدد.</w:t>
      </w:r>
    </w:p>
    <w:p>
      <w:pPr>
        <w:spacing w:after="120" w:line="276" w:lineRule="auto"/>
        <w:jc w:val="right"/>
        <w:bidi/>
      </w:pPr>
      <w:r>
        <w:rPr>
          <w:rFonts w:ascii="Traditional Arabic" w:hAnsi="Traditional Arabic" w:cs="Traditional Arabic"/>
          <w:b w:val="0"/>
          <w:i w:val="0"/>
          <w:sz w:val="32"/>
          <w:rtl/>
          <w:szCs w:val="32"/>
        </w:rPr>
        <w:t>عند فسخ العقد أو انتهاء مدته يؤول للطرف الأول كل ما يكون قد أدخله الطرف الثاني في العين المؤجرة من إضافات وزيادات أو تحسينات ثايتة وذلك بدون أي تعويضات للطرف الثاني والذي عليه تسليم العين المؤجرة مع جميع الإضافات والزيادات والتحسينات المذكورة بحالة جيدة وصالحة للاستخدام فيما عدا الديكورات المتحركة والمنقولات الخاصة بالطرف الثاني وسوف يقوم الطرف الأول بإصلاح أي نقص أو تلف أو ضرر أحدثه بالعين المؤجرة و يحسم ما أنفقه في هذا الصدد من مبلغ الضمان المقبوض من الطرف الثاني والمنصوص عليه في هذا العقد على الطرف الثاني إتخاذ جميع التدابير والإحتياطات اللازمة لتجنب تعرض الطرف الأول أو العين المؤجرة أو الغير لأي توع من أنواع الضررء وفي حالة نشوب حريق أو أي ضرر (لا قدر الله) بالعين المؤجرة GY سبب من الأسباب يرجع للطرف الثانى أو تابعيه أو مورديه» يتحمل الطرف الثاني المسئولية الكاملة عن جميع هذه الأضرار والخسائر التي قد تصيب الطرف الأول والغير من جراء ذلك ويلتزم الطرف الثاني بكافة التعويضات المادية والإعتبارية المستحقة عن ذلك؛ وينشأ هذا الإلتزام على الطرف الثاني فور إستلامه للعين المؤجرة.</w:t>
      </w:r>
    </w:p>
    <w:p>
      <w:pPr>
        <w:spacing w:after="120" w:line="276" w:lineRule="auto"/>
        <w:jc w:val="right"/>
        <w:bidi/>
      </w:pPr>
      <w:r>
        <w:rPr>
          <w:rFonts w:ascii="Traditional Arabic" w:hAnsi="Traditional Arabic" w:cs="Traditional Arabic"/>
          <w:b w:val="0"/>
          <w:i w:val="0"/>
          <w:sz w:val="32"/>
          <w:rtl/>
          <w:szCs w:val="32"/>
        </w:rPr>
        <w:t>في حالة وفاة الطرف الثاني لا سمح الله أو تصفية الشركة (إذا كان الطرف الثاني شركة) فإن هذا العقد يسري بكافة أحكامه وشروطه في مواجهة الورثة أو المصفي ويكون هؤلاء عقد تأجير مجمع السالم بابحر الجنوبية ١ برج ابار وزيني - الدور التاسع soso 1071015130 cae 4317 341/1871: GaSe - + 9335 511762881: السلكة العربية السعودية - تليفون - 51457 bug ave Abbar &amp; Zainy Tower 9th Floor - P.O. Box 5700 dedden 21432 - Kingdom o! Saudi Arabig - Tel.: +966 2 8475857 - Fen | +966 2 6472322 - CA. 4030162266 [صفحة 10 - OCR] 2 بنتونلوف) عن تنفيذ جميع الإلتزامات الواردة في هذا العقد ولا يجوز بأي حال من الأحوال تجزئة العين المؤجرة من قبل الورثة أو الشركاء.</w:t>
      </w:r>
    </w:p>
    <w:p>
      <w:pPr>
        <w:spacing w:after="120" w:line="276" w:lineRule="auto"/>
        <w:jc w:val="right"/>
        <w:bidi/>
      </w:pPr>
      <w:r>
        <w:rPr>
          <w:rFonts w:ascii="Traditional Arabic" w:hAnsi="Traditional Arabic" w:cs="Traditional Arabic"/>
          <w:b w:val="0"/>
          <w:i w:val="0"/>
          <w:sz w:val="32"/>
          <w:rtl/>
          <w:szCs w:val="32"/>
        </w:rPr>
        <w:t>2 3 54 -A تنحصر مسئولية الطرف الأول في القيام بأعمال الصيانة الضرورية التي تمس سلامة المبنى وأعمال النظافة للساحات والممرات المشتركة كما يوفر الحراسة الأمنية العامة للمركزء ولا يلزم ذلك الطرف الأول بأي مسئوليته مباشرة عن تعرض الطرف الثاني لأي تلف أو فقدان داخل العين المؤجرة له.</w:t>
      </w:r>
    </w:p>
    <w:p>
      <w:pPr>
        <w:spacing w:after="120" w:line="276" w:lineRule="auto"/>
        <w:jc w:val="right"/>
        <w:bidi/>
      </w:pPr>
      <w:r>
        <w:rPr>
          <w:rFonts w:ascii="Traditional Arabic" w:hAnsi="Traditional Arabic" w:cs="Traditional Arabic"/>
          <w:b w:val="0"/>
          <w:i w:val="0"/>
          <w:sz w:val="32"/>
          <w:rtl/>
          <w:szCs w:val="32"/>
        </w:rPr>
        <w:t>أية تسهيلات يسمح بها الطرف الأول أو تأخير أو غض للنظر من جهته عن مدة مستحقة له ومكفولة بنص العقدء فأن هذه التسهيلات أو التأخير أو سكوت الطرف الأول لا يعتبير Yes مكتسباً للطرف الثاني» كما لا يعتبر مواققة ضمنية لما وقع من مخالفة بأحكام هذا العقد من قبل الطرف الثاني» مالم يصدر بمثل هذه المخالفة موافقة خطية من الطرف الأول.</w:t>
      </w:r>
    </w:p>
    <w:p>
      <w:pPr>
        <w:spacing w:after="120" w:line="276" w:lineRule="auto"/>
        <w:jc w:val="right"/>
        <w:bidi/>
      </w:pPr>
      <w:r>
        <w:rPr>
          <w:rFonts w:ascii="Traditional Arabic" w:hAnsi="Traditional Arabic" w:cs="Traditional Arabic"/>
          <w:b w:val="0"/>
          <w:i w:val="0"/>
          <w:sz w:val="32"/>
          <w:rtl/>
          <w:szCs w:val="32"/>
        </w:rPr>
        <w:t>من المتفق عليه بين الطرفين أن الطرف الأول غير مسئول تجاه الطرف الثاني أو تابعية عن أي أضرار يمكن أن تقع نتيجة إنقطاع التيار الكهربائي أو المياه أو لوقف أجهزة تكييف الهواء» أو أي أضرار تقع نتيجة قوة قاهرة أو حادث فجائي مؤقت.</w:t>
      </w:r>
    </w:p>
    <w:p>
      <w:pPr>
        <w:spacing w:after="120" w:line="276" w:lineRule="auto"/>
        <w:jc w:val="right"/>
        <w:bidi/>
      </w:pPr>
      <w:r>
        <w:rPr>
          <w:rFonts w:ascii="Traditional Arabic" w:hAnsi="Traditional Arabic" w:cs="Traditional Arabic"/>
          <w:b w:val="0"/>
          <w:i w:val="0"/>
          <w:sz w:val="32"/>
          <w:rtl/>
          <w:szCs w:val="32"/>
        </w:rPr>
        <w:t>للطرف الثاني Gall في إستعمال الأماكن المشتركة وإستخدمها حسب المتعارف عليه وبما لا يتعارض مع بنود هذا العقد.</w:t>
      </w:r>
    </w:p>
    <w:p>
      <w:pPr>
        <w:spacing w:after="120" w:line="276" w:lineRule="auto"/>
        <w:jc w:val="right"/>
        <w:bidi/>
      </w:pPr>
      <w:r>
        <w:rPr>
          <w:rFonts w:ascii="Traditional Arabic" w:hAnsi="Traditional Arabic" w:cs="Traditional Arabic"/>
          <w:b w:val="0"/>
          <w:i w:val="0"/>
          <w:sz w:val="32"/>
          <w:rtl/>
          <w:szCs w:val="32"/>
        </w:rPr>
        <w:t>يجب على الطرف الثاني إخطار الطرف الأول فوراً وكتابياً بأي ملاحظات أو مشاهدات يكون لها أثر سئ على سلامة المبنى ومظهره ولا يمكن إكتشافها أو رؤيتها إلآ من العين المؤجرة cl وفي حالة عدم إلتزامه بذلك يكون مسئولاً عن جميع الأثار والنتائج المترتبة على عدم الإبلا, ٠ للطرف الأول الحق في إستخدام المساحات العامة أو أي جزء منها واتخاذ القرارات التي تخص استخدامها وبخاصة تلك المتعلقة بتنشيط المركزء ولا يجوز للطرف الثاني استخدام المساحات العامة خارج نطاق العين المؤجرة إلا بموافقة الطرف الأول الخطية على ذلك.</w:t>
      </w:r>
    </w:p>
    <w:p>
      <w:pPr>
        <w:spacing w:after="120" w:line="276" w:lineRule="auto"/>
        <w:jc w:val="right"/>
        <w:bidi/>
      </w:pPr>
      <w:r>
        <w:rPr>
          <w:rFonts w:ascii="Traditional Arabic" w:hAnsi="Traditional Arabic" w:cs="Traditional Arabic"/>
          <w:b w:val="0"/>
          <w:i w:val="0"/>
          <w:sz w:val="32"/>
          <w:rtl/>
          <w:szCs w:val="32"/>
        </w:rPr>
        <w:t>١ للطرف الأول Gall في القيام بأي تعديل أو إضافة أو خلافه في أعمال الإنشاء أو التجهيزات الموجودة بالمجمع في الداخل والخارج.</w:t>
      </w:r>
    </w:p>
    <w:p>
      <w:pPr>
        <w:spacing w:after="120" w:line="276" w:lineRule="auto"/>
        <w:jc w:val="right"/>
        <w:bidi/>
      </w:pPr>
      <w:r>
        <w:rPr>
          <w:rFonts w:ascii="Traditional Arabic" w:hAnsi="Traditional Arabic" w:cs="Traditional Arabic"/>
          <w:b w:val="0"/>
          <w:i w:val="0"/>
          <w:sz w:val="32"/>
          <w:rtl/>
          <w:szCs w:val="32"/>
        </w:rPr>
        <w:t>7- للطرف الأول Goll في وضع اللوائح والتعليمات الخاصة بتنظيم أعمال وإدارة وتشغيل للك 15 وصيانة ونظافة المجمع وتعديلها وتغييرها بالحذف أو الإضافة في أي وقت خلال فترة سريان العقد كما له Gall في إصدار أي تعليمات أو توجيهات أو رسوم بين الحين والآخر للمستأجرين قد يراها ضرورية لضمان حسن تشغيل وإدارة المجمع وعلى الطرف الثاني التقيد بهذه التعليمات أو التوجيهات بمجرد إستلامه لها دون أي إعتراض من cule الطرف الثاذ een الأول الحق في أن يفرض أي تعليمات على إستخدام مواقف السيارات بما في ذلك تحديد أماكن معينة لمستأجري المركز.</w:t>
      </w:r>
    </w:p>
    <w:p>
      <w:pPr>
        <w:spacing w:after="120" w:line="276" w:lineRule="auto"/>
        <w:jc w:val="right"/>
        <w:bidi/>
      </w:pPr>
      <w:r>
        <w:rPr>
          <w:rFonts w:ascii="Traditional Arabic" w:hAnsi="Traditional Arabic" w:cs="Traditional Arabic"/>
          <w:b w:val="0"/>
          <w:i w:val="0"/>
          <w:sz w:val="32"/>
          <w:rtl/>
          <w:szCs w:val="32"/>
        </w:rPr>
        <w:t>للطرف الأول أو ممثليه Gall في إيفاد المستأجرين الجدد لمعاينة العين المؤجرة في أوقات العمل المعتادة دون أي إعتراض من الطرف الثاني طالما يحملون خطاباً من الطرف الأول وذلك في في حالة إنتهاء العقد أو عدم الرغبة في تجديده أو فسخه أو إنهائه لأي سبب من عقد ald مجمع السالم بأبحر الجنوبية 4 برج أبار وزيني - الدور التاسمع - صءب Sue 07٠١ 31157 - الملكة العربية السعودية - تليفون: 331028407 43305 + - فاكس: 5111857 5337 جح ست 1015157155 Abbar &amp; Zainy Tower 9th Floor - بنع Box 5700 Jeddah 21432 - Kingdom of Saudi Arabia - Tel. ١ +966 2 6475857 - Fax | +966 2 6572322 - CR. 4950162266 [صفحة 11 - OCR] ٠ Um Al 1</w:t>
      </w:r>
    </w:p>
    <w:p>
      <w:pPr>
        <w:spacing w:after="120" w:line="276" w:lineRule="auto"/>
        <w:jc w:val="right"/>
        <w:bidi/>
      </w:pPr>
      <w:r>
        <w:rPr>
          <w:rFonts w:ascii="Traditional Arabic" w:hAnsi="Traditional Arabic" w:cs="Traditional Arabic"/>
          <w:b/>
          <w:i w:val="0"/>
          <w:sz w:val="32"/>
          <w:rtl/>
          <w:szCs w:val="32"/>
        </w:rPr>
        <w:t>الأسباب وتسري نفس هذه الشروط على دخول العين المؤجرة في حالة معاينة المبنى بغرض بيعه»</w:t>
      </w:r>
    </w:p>
    <w:p>
      <w:pPr>
        <w:spacing w:after="120" w:line="276" w:lineRule="auto"/>
        <w:jc w:val="right"/>
        <w:bidi/>
      </w:pPr>
      <w:r>
        <w:rPr>
          <w:rFonts w:ascii="Traditional Arabic" w:hAnsi="Traditional Arabic" w:cs="Traditional Arabic"/>
          <w:b w:val="0"/>
          <w:i w:val="0"/>
          <w:sz w:val="32"/>
          <w:rtl/>
          <w:szCs w:val="32"/>
        </w:rPr>
        <w:t>وفي حال إعتراض الطرف الثاني يتحمل كافة الأضرار المترتبة على ذلك.</w:t>
      </w:r>
    </w:p>
    <w:p>
      <w:pPr>
        <w:spacing w:after="120" w:line="276" w:lineRule="auto"/>
        <w:jc w:val="right"/>
        <w:bidi/>
      </w:pPr>
      <w:r>
        <w:rPr>
          <w:rFonts w:ascii="Traditional Arabic" w:hAnsi="Traditional Arabic" w:cs="Traditional Arabic"/>
          <w:b w:val="0"/>
          <w:i w:val="0"/>
          <w:sz w:val="32"/>
          <w:rtl/>
          <w:szCs w:val="32"/>
        </w:rPr>
        <w:t>5 جميع المراسلات التي يتبادلها الطرفان في أي al من الأمور المتعلقة بهذا العقد تكون على عنوان الطرف الأول والطرف الثاني المثبتين في صدر هذا العقد أو بموجب تسليم شخصي مؤيد بتوقيع الطرف الأخر أو من ينوب عنه أو أحد تابعية.</w:t>
      </w:r>
    </w:p>
    <w:p>
      <w:pPr>
        <w:spacing w:after="120" w:line="276" w:lineRule="auto"/>
        <w:jc w:val="right"/>
        <w:bidi/>
      </w:pPr>
      <w:r>
        <w:rPr>
          <w:rFonts w:ascii="Traditional Arabic" w:hAnsi="Traditional Arabic" w:cs="Traditional Arabic"/>
          <w:b w:val="0"/>
          <w:i w:val="0"/>
          <w:sz w:val="32"/>
          <w:rtl/>
          <w:szCs w:val="32"/>
        </w:rPr>
        <w:t>1 يخضع هذا العقد في تفسيره وتنفيذه لأنظمة المملكة العربية السعودية Sy خلاف ينشأ "لا سمح الله " بين الطرفين في هذا الخصوصء ويتعذر حله clang يحال إلى الجهة القضائية المختصة بمدينة جده للفصل فيه - يقر الطرف الثاني أنه قد قرأ جميع نصوص وبنود هذا العقد وملاحقه وجميع مرفقاته بندأ ais وتفهم Lal gine ومضمونها وقبل التقيد بما جاء بها كما يقر بأن أي تعديل أو تغبير في هذا العقد لا يكون له أثر ولا يعتد به في مواجهة الطرف الأول إل بموجب Gale خاص يوقع من ce الطرفين.</w:t>
      </w:r>
    </w:p>
    <w:p>
      <w:pPr>
        <w:spacing w:after="120" w:line="276" w:lineRule="auto"/>
        <w:jc w:val="right"/>
        <w:bidi/>
      </w:pPr>
      <w:r>
        <w:rPr>
          <w:rFonts w:ascii="Traditional Arabic" w:hAnsi="Traditional Arabic" w:cs="Traditional Arabic"/>
          <w:b w:val="0"/>
          <w:i w:val="0"/>
          <w:sz w:val="32"/>
          <w:rtl/>
          <w:szCs w:val="32"/>
        </w:rPr>
        <w:t>. تقولا سفن يف ةرجؤملا نيعلا لخاد صاخشأ ةسمخ نم رثكأ دجاوتب يناثلا فرطلل قحيال - 4 حرر هذا العقد من نسختين بيد كل طرف نسخة منه للعمل بموجبها. وقد وقع الطرفان على جميع النسخ المذكورة في اليوم والتاريخ المثبتين coded وأذنا لمن يشهد ably خير الشاهدين وعلى ذلك جرى التوقيع بتوفيق الله..</w:t>
      </w:r>
    </w:p>
    <w:p>
      <w:pPr>
        <w:spacing w:after="120" w:line="276" w:lineRule="auto"/>
        <w:jc w:val="right"/>
        <w:bidi/>
      </w:pPr>
      <w:r>
        <w:rPr>
          <w:rFonts w:ascii="Traditional Arabic" w:hAnsi="Traditional Arabic" w:cs="Traditional Arabic"/>
          <w:b w:val="0"/>
          <w:i w:val="0"/>
          <w:sz w:val="32"/>
          <w:rtl/>
          <w:szCs w:val="32"/>
        </w:rPr>
        <w:t>الطرف الأول الطرف الثاني شركة أم | لقرى للإعمار المحدودة الشيخ / احمد عباس زيني Cc. fe | » LE عقد تاجير مجمع السالم بأبحر الجنوبية A 1051155 تاس حج خ5: 1611475 سكأش - + 63305 3102807: نوفيلت - ةيدودسلا ةيبردلا ةكلتلا - 31155 OV Bae ب.سع - عسأتلا رودلا - ي Abbar &amp; Zainy Tower 9th Floor - P.C. Box 57060 Jeddah 21432 - Kingdom of Saudi Arabis - Tel. ١ +966 2 6475857 - Fax: +996 2 6472322 - CR.</w:t>
      </w:r>
    </w:p>
    <w:p>
      <w:pPr>
        <w:spacing w:after="120" w:line="276" w:lineRule="auto"/>
        <w:jc w:val="right"/>
        <w:bidi/>
      </w:pPr>
      <w:r>
        <w:rPr>
          <w:rFonts w:ascii="Traditional Arabic" w:hAnsi="Traditional Arabic" w:cs="Traditional Arabic"/>
          <w:b w:val="0"/>
          <w:i w:val="0"/>
          <w:sz w:val="32"/>
          <w:rtl/>
          <w:szCs w:val="32"/>
        </w:rPr>
        <w:t>[صفحة 12 - OCR] eye hos ١ MONEY-TRANGFER / DRAFT JSSUANCE APPLICATION استمارة طلب تحويل / شيك مصرفي "Date: ate A Al shh id: التاريخ Branch الفرع: الأند لمر Currency lest Amount | itll Please Issue: rghtuatele Mo.</w:t>
      </w:r>
    </w:p>
    <w:p>
      <w:pPr>
        <w:spacing w:after="120" w:line="276" w:lineRule="auto"/>
        <w:jc w:val="right"/>
        <w:bidi/>
      </w:pPr>
      <w:r>
        <w:rPr>
          <w:rFonts w:ascii="Traditional Arabic" w:hAnsi="Traditional Arabic" w:cs="Traditional Arabic"/>
          <w:b w:val="0"/>
          <w:i w:val="0"/>
          <w:sz w:val="32"/>
          <w:rtl/>
          <w:szCs w:val="32"/>
        </w:rPr>
        <w:t>© Sarie حواله سريع Le” شيك مصرفي ألما 1“ كل ][ ريال سعود ي ~ - (3 Telex Transter WSL ل] حوالة Amount in words [آ المبلغ بالأحرف Account to account transfer تحويل من حساب إلى حساب آخر £1 ets we be وذ Atle فقط Against Payment By:: طريقة الدفع Cj Cheek No.: بواسطة شيك رقم 1 لا Debit Account No.: f¥s 65 بالقيد على حساب رقم 7 Remittance Details تفاصيل التحويل المستفيد Beneficiary's Name: اسم المستفيد: | Beneficiary's Bank: الأهلي التجاريى Bayt بنك المستفيد: WMM AL QURA DEVELOPMENT CO_ LED. a - Tel. No.: رقم الهاتف: | Beneficiary's IBAN: BZ peal الرقم العالمي للحساب Address: العنوان: 1 1 1 Bank's Address:: نوان البنك Zipcode gaat الرمز City atnatl ank's Address: عنوان البنك Country: 44 staal البلد State هط sayy! | City المدينة جده Country ابد الممعودية تفاصيل أخدى: - بي: ب رون AI bE عن جز قتي رق [] Wad ak عن OREN DSHS Sarma SRI القيمة مسدد Please effect the above transaction for my/our account and risk and subject, gay الرجاء إجراء المعاملة المذكورة أعلاه على حسابي / حسابنا ومسئوليتي / مسئوليتنا to the conditions on the reverse of this form which /we have read and understood أخذنا علما بها / ously قرأتها / قرأناها ally الشروط المبينة على ظهر هذا التموذج ee ” 4 Remitter's Name: وأولاده wa إسم المحول: شركة أحمد Remitter's Signature: 1 ca NN توقيع المحول: بي Telephone No.: رقم الهاتف: To be filled if Remitter is other than the Account holder إذا كان المحول غير صاحب الحساب bed Name &amp; ID No.: 11١1دد 90/589 بارا ey da الأسم و رقم الهوية عبدالغقور ate and Place of Issuance sts تاريخ ومكان الإصدار 3 “Address: a 3 1 العنوان: 5 Sponsor's Address and Telephone No.: عنوان وهاتف الكفيل: عمارة أوزكو حي الخالدية 3 Purpose of Remittance الغرض من التحويل For Bank Use Only د لإستخدام البنك فقط a 50 woe 2 1 القيمة المقابلة (ريا &gt; This information is for ~*~ (ريال سعودي) سعر الصرف ab 9 Exchange Rate Counter Value (SAR cl Import Finance ec-2013 10: 03: 19 AM-9256 3 san 3 د Remittance by © AT LLL: ( ) For Imports a () Other Purpe SARI-W-20131222-14 3 3 نم ةيصخش ليواحت: د ةلوانم فيئاكت gu تسل ترج د ١ Remitta Personal تن )( Saudi سعودى ) ( Handing Charges ( ) Non-Saudi غير سعودي ) ( 0 5 Lom Yi = (5 Investments Outside the Kingdom استثمارات خارج المملكة 5 0 1 3 2 زا Sales to Money Changers مبيعات للصيارقة 7 35 0-1 1 = ل Sales to Government Agencies مبيعات للهيئات الحكومية [ 3 G Others جح أخرى 3 a Processor Verifier AVIVA ET فاكس + 133 1 229 477١: المملكة العربية السعودية هاتف !!4!١ Gab STARE ye: المركز الرئيسي: الرياض ٠١1٠١80514 ملبون ريال سعودي. السجل التجاري 4.0٠٠ المال ty المالية شركة مساهمة سعودية lial مجموعة ‘Samba Financial Group Saudi Joint Stock Company Capital SR. 9,000 Million, Commercial Reg. No 1010035319 لمعا Office: Riyadh P.O Box 833, Riyadh 11421 Kingdom of Saudi Arabia Tel: +966 1477 4770 Fax #966 14792 gat Mole</w:t>
      </w:r>
    </w:p>
    <w:p>
      <w:pPr>
        <w:spacing w:after="120" w:line="276" w:lineRule="auto"/>
        <w:jc w:val="right"/>
        <w:bidi/>
      </w:pPr>
      <w:r>
        <w:rPr>
          <w:rFonts w:ascii="Traditional Arabic" w:hAnsi="Traditional Arabic" w:cs="Traditional Arabic"/>
          <w:b w:val="0"/>
          <w:i w:val="0"/>
          <w:sz w:val="32"/>
          <w:rtl/>
          <w:szCs w:val="32"/>
        </w:rPr>
        <w:t>ملف داخلي: 1436/1436 OZCO -2015 fil no 6 inv 405.pdf [صفحة 1 - OCR] شركة أوزكو المحدودة 151١8114 Bae 5455 ye مسلسل: 405 رقم القيد: 405 10095160 10011000 التاريخ: 2015/3/15 ص 08: 32: 30 ٠ عصفحةرقم: 1 تقرير رقم: AGLO009 التاريخ: 2015/3/18 اليوميةالفرعية: شرح القيد: اجرة تركيب قماش كنب وكراسى فيلا ش ٠ احمد زينى ao اجرة تركيب قماش كنب وكراسى فيلا 18,600 ش٠احمد زينى كالمرفق اجرة تركيب قماش كنب وكراسى فيلا 18,600 ش٠احمد زينى_كالمرفق 3 لح</w:t>
      </w:r>
    </w:p>
    <w:p>
      <w:pPr>
        <w:spacing w:after="120" w:line="276" w:lineRule="auto"/>
        <w:jc w:val="right"/>
        <w:bidi/>
      </w:pPr>
      <w:r>
        <w:rPr>
          <w:rFonts w:ascii="Traditional Arabic" w:hAnsi="Traditional Arabic" w:cs="Traditional Arabic"/>
          <w:b w:val="0"/>
          <w:i w:val="0"/>
          <w:sz w:val="32"/>
          <w:rtl/>
          <w:szCs w:val="32"/>
        </w:rPr>
        <w:t>[صفحة 2 - OCR] شركة أوزكو المحدودة CO. LTD. 0200 جدة - عمارة أوزكو JEDDAH - 0260 BUILDING TEL. 6065216 FAX "056415: هاتف: 51561711 فاكس tanh , مرك ءام ريال لموافق: 451/: 5/14اه يصرف الى المكرم: بابر علي مبلغ bid وقدره: ثمانية عشرة الف وستمائة ريال لاغير.</w:t>
      </w:r>
    </w:p>
    <w:p>
      <w:pPr>
        <w:spacing w:after="120" w:line="276" w:lineRule="auto"/>
        <w:jc w:val="right"/>
        <w:bidi/>
      </w:pPr>
      <w:r>
        <w:rPr>
          <w:rFonts w:ascii="Traditional Arabic" w:hAnsi="Traditional Arabic" w:cs="Traditional Arabic"/>
          <w:b w:val="0"/>
          <w:i w:val="0"/>
          <w:sz w:val="32"/>
          <w:rtl/>
          <w:szCs w:val="32"/>
        </w:rPr>
        <w:t>iy عبارة عن: اجرة تركيب وقماش كنب وكراسي فيلا الشيخ اسلمه كالمرفق أمين جاري الشيخ أسامه زيني 27001310 اجرة تركيب وقماش كنب وكراسي فيلا الشيخ اسامه كالمرفق ممع</w:t>
      </w:r>
    </w:p>
    <w:p>
      <w:pPr>
        <w:spacing w:after="120" w:line="276" w:lineRule="auto"/>
        <w:jc w:val="right"/>
        <w:bidi/>
      </w:pPr>
      <w:r>
        <w:rPr>
          <w:rFonts w:ascii="Traditional Arabic" w:hAnsi="Traditional Arabic" w:cs="Traditional Arabic"/>
          <w:b w:val="0"/>
          <w:i w:val="0"/>
          <w:sz w:val="32"/>
          <w:rtl/>
          <w:szCs w:val="32"/>
        </w:rPr>
        <w:t>[صفحة 3 - OCR] ٠ 3 February 12. 2015. 10: Shk.Ossama zainy Thru: Mr. Yousef Al Souri From: Abdul jabbar Subject: Service charges for fibercated sofa &amp; chair Shk.Ahmed zainy villa.</w:t>
      </w:r>
    </w:p>
    <w:p>
      <w:pPr>
        <w:spacing w:after="120" w:line="276" w:lineRule="auto"/>
        <w:jc w:val="right"/>
        <w:bidi/>
      </w:pPr>
      <w:r>
        <w:rPr>
          <w:rFonts w:ascii="Traditional Arabic" w:hAnsi="Traditional Arabic" w:cs="Traditional Arabic"/>
          <w:b w:val="0"/>
          <w:i w:val="0"/>
          <w:sz w:val="32"/>
          <w:rtl/>
          <w:szCs w:val="32"/>
        </w:rPr>
        <w:t>1.Four sofa America = SR: 7500.00 2.Four Dinning Table chair =SR: 2500.00 3.Electrical relax chair =SR: 3000.00 4. Four chair Fibercated cloth =SR: 2400.00 5.Smail cushine =SR: 600.00 6.Fibercated foam for Sofa &amp; relax chair =SR: 1500.00 7. Four chair for cloth =SR: 1100.00 ع Total Coast Amount =SR- 1860800" Eighteen thousand Six hundred Saudi riyals only. م a oh فيسب ىا ىري Se With best regards Lon 4 US Abdul jabbar ye 1 يا ١ ON Kem سل cA Supervisor Zainy comound.</w:t>
      </w:r>
    </w:p>
    <w:p>
      <w:pPr>
        <w:spacing w:after="120" w:line="276" w:lineRule="auto"/>
        <w:jc w:val="right"/>
        <w:bidi/>
      </w:pPr>
      <w:r>
        <w:rPr>
          <w:rFonts w:ascii="Traditional Arabic" w:hAnsi="Traditional Arabic" w:cs="Traditional Arabic"/>
          <w:b w:val="0"/>
          <w:i w:val="0"/>
          <w:sz w:val="32"/>
          <w:rtl/>
          <w:szCs w:val="32"/>
        </w:rPr>
        <w:t>ملف داخلي: 1436/1436 OZCO -2015 fil no 7 inv 473.pdf [صفحة 1 - OCR] شركة أوزكو المحدودة ١ التاريخ: 2015,4/25 م02: 01: 42 ص_ ب 14"49ه جدة YVOVE |" صفحةرقم: 1 ٠ | ار ed التاريخ: 2015/3/25 اليوميةالفرعية say a دفعة نقدا ت كل an لميزلية Laan بالشيخ)احمد زيني في ا 2 2 تت a 10095160.الشي باس 23 دفعة نقدا تحت حساب eM المنزلية 30,000 الخاصة بالشيخ/احمد زينى 10011000 ندوق رن - جدة دفعة نقدا تحت حساب الرعاية المنزلية 30,000 rea: | 30,000 {30,000 إلى ar - نهاية التقرير-</w:t>
      </w:r>
    </w:p>
    <w:p>
      <w:pPr>
        <w:spacing w:after="120" w:line="276" w:lineRule="auto"/>
        <w:jc w:val="right"/>
        <w:bidi/>
      </w:pPr>
      <w:r>
        <w:rPr>
          <w:rFonts w:ascii="Traditional Arabic" w:hAnsi="Traditional Arabic" w:cs="Traditional Arabic"/>
          <w:b w:val="0"/>
          <w:i w:val="0"/>
          <w:sz w:val="32"/>
          <w:rtl/>
          <w:szCs w:val="32"/>
        </w:rPr>
        <w:t>[صفحة 2 - OCR] شركة أوزكو المحدودة CO. LTD. 0260 جدة - عمارة أوزكو JEDDAH - OZCO BUILDING TEL. 6065216 FAX 5.588415: فاكس 556171١5: هاتف التاريخ , 7ه ادام ريال الموافق: 4535/07/٠5 اه يصرف الى المكرم: مستشفي المركز الطبية الدولي مناولة خالد كوفال مبلغ فقط وقدره: ثلاثون الف ربال لاغير.</w:t>
      </w:r>
    </w:p>
    <w:p>
      <w:pPr>
        <w:spacing w:after="120" w:line="276" w:lineRule="auto"/>
        <w:jc w:val="right"/>
        <w:bidi/>
      </w:pPr>
      <w:r>
        <w:rPr>
          <w:rFonts w:ascii="Traditional Arabic" w:hAnsi="Traditional Arabic" w:cs="Traditional Arabic"/>
          <w:b w:val="0"/>
          <w:i w:val="0"/>
          <w:sz w:val="32"/>
          <w:rtl/>
          <w:szCs w:val="32"/>
        </w:rPr>
        <w:t>وذلك عبارة عن: مصاريف الرعاية الصحية مستشفي المركز الطبية الدوني كالمرفق.</w:t>
      </w:r>
    </w:p>
    <w:p>
      <w:pPr>
        <w:spacing w:after="120" w:line="276" w:lineRule="auto"/>
        <w:jc w:val="right"/>
        <w:bidi/>
      </w:pPr>
      <w:r>
        <w:rPr>
          <w:rFonts w:ascii="Traditional Arabic" w:hAnsi="Traditional Arabic" w:cs="Traditional Arabic"/>
          <w:b w:val="0"/>
          <w:i w:val="0"/>
          <w:sz w:val="32"/>
          <w:rtl/>
          <w:szCs w:val="32"/>
        </w:rPr>
        <w:t>المستلم PSII af 117 ترق اليا ار المجموع</w:t>
      </w:r>
    </w:p>
    <w:p>
      <w:pPr>
        <w:spacing w:after="120" w:line="276" w:lineRule="auto"/>
        <w:jc w:val="right"/>
        <w:bidi/>
      </w:pPr>
      <w:r>
        <w:rPr>
          <w:rFonts w:ascii="Traditional Arabic" w:hAnsi="Traditional Arabic" w:cs="Traditional Arabic"/>
          <w:b w:val="0"/>
          <w:i w:val="0"/>
          <w:sz w:val="32"/>
          <w:rtl/>
          <w:szCs w:val="32"/>
        </w:rPr>
        <w:t>[صفحة 3 - OCR] التاريخ: 1436/06/05 ه 5م المحاسيهة: نرجو التكرم بصرف مبلغ 30,000 ريال (ثلاثون ألف (Shy نقداً تحت حساب الرعاية المنزلية الخاصة بالشيخ أحمد عباس زيني في مستشفى المركز الطبية الدولي وقيد المبلغ على حساب سعادته.</w:t>
      </w:r>
    </w:p>
    <w:p>
      <w:pPr>
        <w:spacing w:after="120" w:line="276" w:lineRule="auto"/>
        <w:jc w:val="right"/>
        <w:bidi/>
      </w:pPr>
      <w:r>
        <w:rPr>
          <w:rFonts w:ascii="Traditional Arabic" w:hAnsi="Traditional Arabic" w:cs="Traditional Arabic"/>
          <w:b w:val="0"/>
          <w:i w:val="0"/>
          <w:sz w:val="32"/>
          <w:rtl/>
          <w:szCs w:val="32"/>
        </w:rPr>
        <w:t>وشكرآً 666</w:t>
      </w:r>
    </w:p>
    <w:p>
      <w:pPr>
        <w:spacing w:after="120" w:line="276" w:lineRule="auto"/>
        <w:jc w:val="right"/>
        <w:bidi/>
      </w:pPr>
      <w:r>
        <w:rPr>
          <w:rFonts w:ascii="Traditional Arabic" w:hAnsi="Traditional Arabic" w:cs="Traditional Arabic"/>
          <w:b w:val="0"/>
          <w:i w:val="0"/>
          <w:sz w:val="32"/>
          <w:rtl/>
          <w:szCs w:val="32"/>
        </w:rPr>
        <w:t>[صفحة 4 - OCR] 12139284 OP-33442 | Receint Amount 0 30,000.00 27.60 523.92 oe 3 53 10,000.00 225.60 1,293.85 2,000.00 1,900.85 المركر الطبي الصولي Internationa! Medical Center Patient Receipts - Copy Invoice No.: Episode No.: Description Home Care Deposit eposit Home Care Deposit ime.med.sa Patient Name: AHMED ABASS ZAINY Receipt No. | Receipt Date | Receipt By 0 Roselle Maganis 09/02/2015 | Ruaa Baik 11: 23 AM 10/12/2014 | Fadiah Afif 04: 04 PM Ashraf Al-Kawamleh Rania Gaafar Ashraf Al-Kawamleh 022723 25/03/2015 02: 52 PM 06/11/2014 10: 28 AM 18/10/2014 11: 27 AM 08/10/2014 |Sittie Ayesha | Home Care Deposit 07: 39 PM Limbao 07/10/2014 | Hatoon Aljasim | Home Care D 04: 54 PM 01/10/2014 | Roselle 10: 19 AM Maganis 24/09/2014 09: 35 PM 24/09/2014 09: 06 PM a 23/09/2014 | Fadiah Afif 12: 06 PM ص ب 172؟ جدة 2١151 المملكة العربية السعودية ANT Tae Sl 4557 50: 5١ ale PO, Box 212 feddah 21451, Saudi Arabia. Tel. #966 2 6309000 Fax: 966 2 630900 24/09/2014 | Ruaa Baik Home Care Deposit 11: 29 AM MR No: 7622422 76 7170605 ae 7013973 6944998 6915419 6912321 6903317 6881957 6881677 6880006 6877103</w:t>
      </w:r>
    </w:p>
    <w:p>
      <w:pPr>
        <w:spacing w:after="120" w:line="276" w:lineRule="auto"/>
        <w:jc w:val="right"/>
        <w:bidi/>
      </w:pPr>
      <w:r>
        <w:rPr>
          <w:rFonts w:ascii="Traditional Arabic" w:hAnsi="Traditional Arabic" w:cs="Traditional Arabic"/>
          <w:b w:val="0"/>
          <w:i w:val="0"/>
          <w:sz w:val="32"/>
          <w:rtl/>
          <w:szCs w:val="32"/>
        </w:rPr>
        <w:t>[صفحة 5 - OCR] 0 2, بيج اام يه 3 المركز الطبي الصولي International Medical Center Patient Receipts - Copy MR No: 022723 Invoice No.: = 12139284 Patient Name: AHMED ABASS ZAINY Episode No.: OP-33442 Receipt No. | Receipt Date | Receipt By | Description | Receipt Amount | 6872388 21/09/2014 | Ruaa Baik Home Care Deposit 10,000.00 05: 24 PM Pri *By: RNROMG Total Tim@ Printed: 25/03/2015 02: 52 PM ime.med.sa ATR horde Sy ySle 4555 د١5..0١: فناه المملكة العربية السعودية 145١ جدة 11١5 ص ب P.O. Box 21 +3 feddak 21451, Saudi Arabia, Tel. +966 2 6509000 Pax: +906 2 O3000DE</w:t>
      </w:r>
    </w:p>
    <w:p>
      <w:pPr>
        <w:spacing w:after="120" w:line="276" w:lineRule="auto"/>
        <w:jc w:val="right"/>
        <w:bidi/>
      </w:pPr>
      <w:r>
        <w:rPr>
          <w:rFonts w:ascii="Traditional Arabic" w:hAnsi="Traditional Arabic" w:cs="Traditional Arabic"/>
          <w:b w:val="0"/>
          <w:i w:val="0"/>
          <w:sz w:val="32"/>
          <w:rtl/>
          <w:szCs w:val="32"/>
        </w:rPr>
        <w:t>ملف داخلي: 1436/1436 OZCO -2015 fil no 7 inv 480.pdf [صفحة 1 - OCR] شركة أوزكو المحدودة التاريخ: 2015/3/26 ص 10: 58: 18 ص.ب 54854 جدة 51514 صفكة رقم: 1 تقرير رقم: AGL009 al t 13 التللساريخ: 2015/3/26 اليوميةالفرعية: شرح القبد: ,مصاريف منزل الشيخ/احمد زينى عن شهر مارس5١١٠ مصاريف منزل الشيخ/احمد زينى عن شهر مارس١١5 مصاريف منزل الشيخ/احمد زينى عن شهر مارس١1١؟</w:t>
      </w:r>
    </w:p>
    <w:p>
      <w:pPr>
        <w:spacing w:after="120" w:line="276" w:lineRule="auto"/>
        <w:jc w:val="right"/>
        <w:bidi/>
      </w:pPr>
      <w:r>
        <w:rPr>
          <w:rFonts w:ascii="Traditional Arabic" w:hAnsi="Traditional Arabic" w:cs="Traditional Arabic"/>
          <w:b w:val="0"/>
          <w:i w:val="0"/>
          <w:sz w:val="32"/>
          <w:rtl/>
          <w:szCs w:val="32"/>
        </w:rPr>
        <w:t>الأجمالى: | 50,700 ل اديعس</w:t>
      </w:r>
    </w:p>
    <w:p>
      <w:pPr>
        <w:spacing w:after="120" w:line="276" w:lineRule="auto"/>
        <w:jc w:val="right"/>
        <w:bidi/>
      </w:pPr>
      <w:r>
        <w:rPr>
          <w:rFonts w:ascii="Traditional Arabic" w:hAnsi="Traditional Arabic" w:cs="Traditional Arabic"/>
          <w:b w:val="0"/>
          <w:i w:val="0"/>
          <w:sz w:val="32"/>
          <w:rtl/>
          <w:szCs w:val="32"/>
        </w:rPr>
        <w:t>[صفحة 2 - OCR] eu ; للم الموافق: SET YY يصرف الى المكرم:.. الشيخ أحمد زيني مبلغ فقط وقدره: خمسون آلف وسبعمائة ربك لاغير.</w:t>
      </w:r>
    </w:p>
    <w:p>
      <w:pPr>
        <w:spacing w:after="120" w:line="276" w:lineRule="auto"/>
        <w:jc w:val="right"/>
        <w:bidi/>
      </w:pPr>
      <w:r>
        <w:rPr>
          <w:rFonts w:ascii="Traditional Arabic" w:hAnsi="Traditional Arabic" w:cs="Traditional Arabic"/>
          <w:b w:val="0"/>
          <w:i w:val="0"/>
          <w:sz w:val="32"/>
          <w:rtl/>
          <w:szCs w:val="32"/>
        </w:rPr>
        <w:t>وذلك عبارة عن: مخصص منزل الشيخ احمد زيني عن شهر ٠ م1١1١ ade</w:t>
      </w:r>
    </w:p>
    <w:p>
      <w:pPr>
        <w:spacing w:after="120" w:line="276" w:lineRule="auto"/>
        <w:jc w:val="right"/>
        <w:bidi/>
      </w:pPr>
      <w:r>
        <w:rPr>
          <w:rFonts w:ascii="Traditional Arabic" w:hAnsi="Traditional Arabic" w:cs="Traditional Arabic"/>
          <w:b w:val="0"/>
          <w:i w:val="0"/>
          <w:sz w:val="32"/>
          <w:rtl/>
          <w:szCs w:val="32"/>
        </w:rPr>
        <w:t>ملف داخلي: 1436/1436 OZCO -2015 fil no 7 inv 484.pdf [صفحة 1 - OCR] شركة أوزكو المحدودة *: التاريخ: 2015/3/26 ص 11: 15: 04 ٠ 7 1186114 ban 5417955 ga صفحة رقم: 1 التاريسخ: 2015/3/26 اليوميةالفرعية: شرح القيد: رواتب العاملين بفيلا ش١٠ احمد زينى عن شهر مارس5 7١1 0-7 2 تت تت 10095160.الشيخ mal عباس زيني 14,267 لين بفيلا ش٠ زينى عرز ١ 0 5 ابراهيم ببتشان ن راتب 10095727 13,767 زينى عر ٠ ن بفيلا ش il صندوق رئيسي - جدة 10011000 | 14,267 | 267 | 14,267 | pe 1000] Saha</w:t>
      </w:r>
    </w:p>
    <w:p>
      <w:pPr>
        <w:spacing w:after="120" w:line="276" w:lineRule="auto"/>
        <w:jc w:val="right"/>
        <w:bidi/>
      </w:pPr>
      <w:r>
        <w:rPr>
          <w:rFonts w:ascii="Traditional Arabic" w:hAnsi="Traditional Arabic" w:cs="Traditional Arabic"/>
          <w:b w:val="0"/>
          <w:i w:val="0"/>
          <w:sz w:val="32"/>
          <w:rtl/>
          <w:szCs w:val="32"/>
        </w:rPr>
        <w:t>[صفحة 2 - OCR] OZCO CO. LTD. شركة أوزكو المحدودة JEDDAH - 0260 BUILDING جدة - عمارة أوزكو TEL. 6065216 FAX 510562415: فاكس 5050215١15: هاتف أمر صرف نقدي التاريخ: ارام يدن الموافق + 451/01/07 ١ه يصرف الى المكرم: مذكورين مبلغ فقط وقدره: ثلاثة عشره الف وسبعمائة وسبعة وستون ربل لاغير.</w:t>
      </w:r>
    </w:p>
    <w:p>
      <w:pPr>
        <w:spacing w:after="120" w:line="276" w:lineRule="auto"/>
        <w:jc w:val="right"/>
        <w:bidi/>
      </w:pPr>
      <w:r>
        <w:rPr>
          <w:rFonts w:ascii="Traditional Arabic" w:hAnsi="Traditional Arabic" w:cs="Traditional Arabic"/>
          <w:b w:val="0"/>
          <w:i w:val="0"/>
          <w:sz w:val="32"/>
          <w:rtl/>
          <w:szCs w:val="32"/>
        </w:rPr>
        <w:t>وذلك عبارة عن: رواتب العاملين بفيلا الشيخ احمد زيني عن شهر مارس ١18 1م..</w:t>
      </w:r>
    </w:p>
    <w:p>
      <w:pPr>
        <w:spacing w:after="120" w:line="276" w:lineRule="auto"/>
        <w:jc w:val="right"/>
        <w:bidi/>
      </w:pPr>
      <w:r>
        <w:rPr>
          <w:rFonts w:ascii="Traditional Arabic" w:hAnsi="Traditional Arabic" w:cs="Traditional Arabic"/>
          <w:b w:val="0"/>
          <w:i w:val="0"/>
          <w:sz w:val="32"/>
          <w:rtl/>
          <w:szCs w:val="32"/>
        </w:rPr>
        <w:t>اسم الحساب ere</w:t>
      </w:r>
    </w:p>
    <w:p>
      <w:pPr>
        <w:spacing w:after="120" w:line="276" w:lineRule="auto"/>
        <w:jc w:val="right"/>
        <w:bidi/>
      </w:pPr>
      <w:r>
        <w:rPr>
          <w:rFonts w:ascii="Traditional Arabic" w:hAnsi="Traditional Arabic" w:cs="Traditional Arabic"/>
          <w:b w:val="0"/>
          <w:i w:val="0"/>
          <w:sz w:val="32"/>
          <w:rtl/>
          <w:szCs w:val="32"/>
        </w:rPr>
        <w:t>[صفحة 3 - OCR] rent one wet rey a “ 0 4 J 0 [mf الك لل [en i ee 1ه 1 1591 1ك 1ك eus pray may onary whe aye....</w:t>
      </w:r>
    </w:p>
    <w:p>
      <w:pPr>
        <w:spacing w:after="120" w:line="276" w:lineRule="auto"/>
        <w:jc w:val="right"/>
        <w:bidi/>
      </w:pPr>
      <w:r>
        <w:rPr>
          <w:rFonts w:ascii="Traditional Arabic" w:hAnsi="Traditional Arabic" w:cs="Traditional Arabic"/>
          <w:b w:val="0"/>
          <w:i w:val="0"/>
          <w:sz w:val="32"/>
          <w:rtl/>
          <w:szCs w:val="32"/>
        </w:rPr>
        <w:t>Awad ‘. 14 1 1 . 8.. 3. 5 8 me issn? | بين | ين | cot | فيس mime | حص | mm انا ؟ | أ | wr? | تبحس تيا | iene | سد a" ap [eet] فين 7 انس ages | هد we foi | عرس mt ren vie يم مم جمدم wy خيس خيرم ie skemp—7&gt; som © )( STP TD مرحم صمب عشم وي 0 يسيم بيعم yor مم Ie Aas لياس (prertiig رخ ركيد WO</w:t>
      </w:r>
    </w:p>
    <w:p>
      <w:pPr>
        <w:spacing w:after="120" w:line="276" w:lineRule="auto"/>
        <w:jc w:val="right"/>
        <w:bidi/>
      </w:pPr>
      <w:r>
        <w:rPr>
          <w:rFonts w:ascii="Traditional Arabic" w:hAnsi="Traditional Arabic" w:cs="Traditional Arabic"/>
          <w:b w:val="0"/>
          <w:i w:val="0"/>
          <w:sz w:val="32"/>
          <w:rtl/>
          <w:szCs w:val="32"/>
        </w:rPr>
        <w:t>ملف داخلي: 1436/1436 OZCO -2015 fil no 8 inv 582.pdf [صفحة 1 - OCR] 07: 21: 19 ص 2015/4/12 + be 1 gma jy} 4S 2 شركة أوزكعو 1: رقم Amie 1١١14 bap 24954 ص,ب — = تقرير رام 801009 2 2 لشفا 0 | 20,000 20,000 29,000 | 20,000 | 20,000, 20,000)</w:t>
      </w:r>
    </w:p>
    <w:p>
      <w:pPr>
        <w:spacing w:after="120" w:line="276" w:lineRule="auto"/>
        <w:jc w:val="right"/>
        <w:bidi/>
      </w:pPr>
      <w:r>
        <w:rPr>
          <w:rFonts w:ascii="Traditional Arabic" w:hAnsi="Traditional Arabic" w:cs="Traditional Arabic"/>
          <w:b w:val="0"/>
          <w:i w:val="0"/>
          <w:sz w:val="32"/>
          <w:rtl/>
          <w:szCs w:val="32"/>
        </w:rPr>
        <w:t>[صفحة 2 - OCR] 0260 CO. LTD. شركة أوزكو المحدودة JEDDAH - 0260 BUILDING جدة - عمارة أوزكو فاكس: 5058415 6065216 TEL.</w:t>
      </w:r>
    </w:p>
    <w:p>
      <w:pPr>
        <w:spacing w:after="120" w:line="276" w:lineRule="auto"/>
        <w:jc w:val="right"/>
        <w:bidi/>
      </w:pPr>
      <w:r>
        <w:rPr>
          <w:rFonts w:ascii="Traditional Arabic" w:hAnsi="Traditional Arabic" w:cs="Traditional Arabic"/>
          <w:b w:val="0"/>
          <w:i w:val="0"/>
          <w:sz w:val="32"/>
          <w:rtl/>
          <w:szCs w:val="32"/>
        </w:rPr>
        <w:t>8 « 01/11 /داءآم ب لاله 505016: ريال Vecewesas يصرف الى المكرم: مستشفي الدولي مناولة خائد كوفال مبلغ فقط وقدره: عشرون الف رياد لاغير.</w:t>
      </w:r>
    </w:p>
    <w:p>
      <w:pPr>
        <w:spacing w:after="120" w:line="276" w:lineRule="auto"/>
        <w:jc w:val="right"/>
        <w:bidi/>
      </w:pPr>
      <w:r>
        <w:rPr>
          <w:rFonts w:ascii="Traditional Arabic" w:hAnsi="Traditional Arabic" w:cs="Traditional Arabic"/>
          <w:b w:val="0"/>
          <w:i w:val="0"/>
          <w:sz w:val="32"/>
          <w:rtl/>
          <w:szCs w:val="32"/>
        </w:rPr>
        <w:t>وذلك عبارة عن: دفعة نقدا لمركز الطبي الدولي تحت حساب الرعاية المنزلية حسب المرفق.</w:t>
      </w:r>
    </w:p>
    <w:p>
      <w:pPr>
        <w:spacing w:after="120" w:line="276" w:lineRule="auto"/>
        <w:jc w:val="right"/>
        <w:bidi/>
      </w:pPr>
      <w:r>
        <w:rPr>
          <w:rFonts w:ascii="Traditional Arabic" w:hAnsi="Traditional Arabic" w:cs="Traditional Arabic"/>
          <w:b w:val="0"/>
          <w:i w:val="0"/>
          <w:sz w:val="32"/>
          <w:rtl/>
          <w:szCs w:val="32"/>
        </w:rPr>
        <w:t>المستلم a pho رقم الحساب مسح مح و سك دفعة نقدا لمزكز الدولي تحت حساب الرعاية المنزلية</w:t>
      </w:r>
    </w:p>
    <w:p>
      <w:pPr>
        <w:spacing w:after="120" w:line="276" w:lineRule="auto"/>
        <w:jc w:val="right"/>
        <w:bidi/>
      </w:pPr>
      <w:r>
        <w:rPr>
          <w:rFonts w:ascii="Traditional Arabic" w:hAnsi="Traditional Arabic" w:cs="Traditional Arabic"/>
          <w:b w:val="0"/>
          <w:i w:val="0"/>
          <w:sz w:val="32"/>
          <w:rtl/>
          <w:szCs w:val="32"/>
        </w:rPr>
        <w:t>[صفحة 3 - OCR] 3 التاريخ: 1436/06/20 ه 89 م المحاسية: نرجو التكرم بصرف مبلغ 20,000 Jk (عشرون ألف (Sky نقد تحت حساب الرعاية المنزلية الخاصة بالشيخ أحمد عباس زيني في مستشفى المركز الطبية الدولي 7-4 coe LSS</w:t>
      </w:r>
    </w:p>
    <w:p>
      <w:pPr>
        <w:spacing w:after="120" w:line="276" w:lineRule="auto"/>
        <w:jc w:val="right"/>
        <w:bidi/>
      </w:pPr>
      <w:r>
        <w:rPr>
          <w:rFonts w:ascii="Traditional Arabic" w:hAnsi="Traditional Arabic" w:cs="Traditional Arabic"/>
          <w:b w:val="0"/>
          <w:i w:val="0"/>
          <w:sz w:val="32"/>
          <w:rtl/>
          <w:szCs w:val="32"/>
        </w:rPr>
        <w:t>[صفحة 4 - OCR] المركز الطبي الدولي International Medical Center Patient Receipts - Copy MR No: 022723 Invoice No.: 12139284 Patient Name: AHMED ABASS ZAINY Episode No.: OP-33442 Receipt No. | Receipt Date L Receipt By | Description | Receipt Amount 7716244 09/04/2015 | Fadiah Afif Home Care Deposit 20,000.00 11: 27 AM 7622499 25/03/2015 | Roselle Home Care Deposit 30,000.00 | 02: 52 PM Maganis emcee a 7395421 09/02/2015 |Ruaa Baik Home Care Deposit 30,000.00 11: 23 AM 7170605 10/12/2014 | Fadiah Afif Home Care Deposit 30,000.00 04: 04 PM — — my 7013973 06/11/2014 | Ashraf Home Care Deposit 67.50 10: 28 AM Al-Kawamleh 0 6944998 18/10/2014 |Roselle Home Care Deposit 30,000.00 11: 27 AM Maganis 6915419 08/10/2014 | Sittie Ayesha | Home Care Deposit 27,60 07: 39 PM Limbao 6912321 07/10/2014 | Hatoon Aljasim | Home Care Deposit 523.92 04: 54 PM oo or 01/10/2014 [| Roselle Home Care Deposit 10,000.00 10: 19 AM Maganis 6881757 24/09/2014 |Rania Gaafar |Home Care Deposit 225.60 09: 35 PM | 6881677 24/09/2014 | Ashraf Home Care Deposit 1,293.85 09: 06 PM Al-Kawamleh J 6880006 24/09/2014 | Ruaa Baik Home Care Deposit 2,000.00 11: 29 AM ime.med.sa 55-589 510 هدة أه!!؟ المملكة العربية السعودية AST a Ge ike فاكس 56: 56 ANT PG. Box 213 Jeddah 20451, Succi Ay</w:t>
      </w:r>
    </w:p>
    <w:p>
      <w:pPr>
        <w:spacing w:after="120" w:line="276" w:lineRule="auto"/>
        <w:jc w:val="right"/>
        <w:bidi/>
      </w:pPr>
      <w:r>
        <w:rPr>
          <w:rFonts w:ascii="Traditional Arabic" w:hAnsi="Traditional Arabic" w:cs="Traditional Arabic"/>
          <w:b w:val="0"/>
          <w:i w:val="0"/>
          <w:sz w:val="32"/>
          <w:rtl/>
          <w:szCs w:val="32"/>
        </w:rPr>
        <w:t>[صفحة 5 - OCR] المركز الطبي الحولي International Medical Center Patient Receipts - Copy MR No: 022723 Invoice No.: 12139284 Patient Name: AHMED ABASS ZAINY Episode No.: OP-33442 Receipt No. Receipt Date | Receipt By Description Receipt Amount 6877103 23/09/2014 | Fadiah Afif Home Care Deposit 1,900.85 12: 06 PM ere 21/09/2014 | Ruaa Baik Home Care Deposit 10,000.00 05: 24 PM Printed By: OPFAAF Total: 166,039.32 Time Printed: 09/04/2015 11: 27 AM ime.med.sa ككف ENO Ree al AT Te hee Bile المملكة العربية السعودية 1١48١ جدة TNT ص ب PO, Box 2172 Jeddak 21451, Saudi Arabia, Pel موك 2 604000 Pax: +966 2 OAu9U0T</w:t>
      </w:r>
    </w:p>
    <w:p>
      <w:pPr>
        <w:spacing w:after="120" w:line="276" w:lineRule="auto"/>
        <w:jc w:val="right"/>
        <w:bidi/>
      </w:pPr>
      <w:r>
        <w:rPr>
          <w:rFonts w:ascii="Traditional Arabic" w:hAnsi="Traditional Arabic" w:cs="Traditional Arabic"/>
          <w:b w:val="0"/>
          <w:i w:val="0"/>
          <w:sz w:val="32"/>
          <w:rtl/>
          <w:szCs w:val="32"/>
        </w:rPr>
        <w:t>ملف داخلي: 1436/1436 OZCO -2015 fil no 8 inv 586.pdf [صفحة 1 - OCR] شركة أوزكو المحدودة التساريخ: 2015/4/12 ص 09: 15: 33 صب 0744 Bap 4 ١1١؟ صنمةرمم, 1: ال ff رقم , 2401009 8 60,900 5 C0 ار sah الى</w:t>
      </w:r>
    </w:p>
    <w:p>
      <w:pPr>
        <w:spacing w:after="120" w:line="276" w:lineRule="auto"/>
        <w:jc w:val="right"/>
        <w:bidi/>
      </w:pPr>
      <w:r>
        <w:rPr>
          <w:rFonts w:ascii="Traditional Arabic" w:hAnsi="Traditional Arabic" w:cs="Traditional Arabic"/>
          <w:b w:val="0"/>
          <w:i w:val="0"/>
          <w:sz w:val="32"/>
          <w:rtl/>
          <w:szCs w:val="32"/>
        </w:rPr>
        <w:t>[صفحة 2 - OCR] No: 00002298: رقم samba ® سامبا Date: ate doftfeo sayur ابماس ةعومجم المالية Group Financlal Samba حروفي,؛ جاده Place of Issue!</w:t>
      </w:r>
    </w:p>
    <w:p>
      <w:pPr>
        <w:spacing w:after="120" w:line="276" w:lineRule="auto"/>
        <w:jc w:val="right"/>
        <w:bidi/>
      </w:pPr>
      <w:r>
        <w:rPr>
          <w:rFonts w:ascii="Traditional Arabic" w:hAnsi="Traditional Arabic" w:cs="Traditional Arabic"/>
          <w:b w:val="0"/>
          <w:i w:val="0"/>
          <w:sz w:val="32"/>
          <w:rtl/>
          <w:szCs w:val="32"/>
        </w:rPr>
        <w:t>فرع الأندلس جدة ANDALUS BRANCH JEODAH Against this cheque 1 5000. ehochange.</w:t>
      </w:r>
    </w:p>
    <w:p>
      <w:pPr>
        <w:spacing w:after="120" w:line="276" w:lineRule="auto"/>
        <w:jc w:val="right"/>
        <w:bidi/>
      </w:pPr>
      <w:r>
        <w:rPr>
          <w:rFonts w:ascii="Traditional Arabic" w:hAnsi="Traditional Arabic" w:cs="Traditional Arabic"/>
          <w:b w:val="0"/>
          <w:i w:val="0"/>
          <w:sz w:val="32"/>
          <w:rtl/>
          <w:szCs w:val="32"/>
        </w:rPr>
        <w:t>إدفعوا بموجب هذا الشيك لأمر السادة / بلالمبت ديكور Pay to-the ofder of ميل 0259 فقط ستون الف وتسعمائة diy لاغير 46 The amount of 1 ع كوا 00 دفعة لتوريد وتركيب Tp ٠٠ من سجاد الصوف النبوإلندي لون واحد سماكة ١ ١ملم ولباد انجليزي ».</w:t>
      </w:r>
    </w:p>
    <w:p>
      <w:pPr>
        <w:spacing w:after="120" w:line="276" w:lineRule="auto"/>
        <w:jc w:val="right"/>
        <w:bidi/>
      </w:pPr>
      <w:r>
        <w:rPr>
          <w:rFonts w:ascii="Traditional Arabic" w:hAnsi="Traditional Arabic" w:cs="Traditional Arabic"/>
          <w:b w:val="0"/>
          <w:i w:val="0"/>
          <w:sz w:val="32"/>
          <w:rtl/>
          <w:szCs w:val="32"/>
        </w:rPr>
        <w:t>OZCO COMPANY LTD JEDDAH a Signature التوقية 8 ١ 01 “اظ 8 3 ه21.000001 2O40"100H “2981 8 ()1")0080 J APR - 5 ا لم 2 20 (36ه4)</w:t>
      </w:r>
    </w:p>
    <w:p>
      <w:pPr>
        <w:spacing w:after="120" w:line="276" w:lineRule="auto"/>
        <w:jc w:val="right"/>
        <w:bidi/>
      </w:pPr>
      <w:r>
        <w:rPr>
          <w:rFonts w:ascii="Traditional Arabic" w:hAnsi="Traditional Arabic" w:cs="Traditional Arabic"/>
          <w:b w:val="0"/>
          <w:i w:val="0"/>
          <w:sz w:val="32"/>
          <w:rtl/>
          <w:szCs w:val="32"/>
        </w:rPr>
        <w:t>[صفحة 3 - OCR] ae Receipt Voucher بإادست ديكور ١ Pladest deco: 2070 ديال اه قم Hs اما 0 التابيخ Q / ب /ضاام 528 ل TT — &amp; , استلمنا من |.ليسا ره مر له اوزفى اإكرودت 0 Received From: مبلفا وقدره Ps. سمو loeb )» 5 نسها لت 2 The Sum of: a. 2. Set Xd Cash/Chwque No. _- _. Date CAO ge / © التاريخ 03 EWN سنهررا / شيك رقم: Drawn On.. مسحوب على سا سما QQ omer No. 1. رقم العميل Contract No.SMz os /ts AZPo| رقم العقد وذلك مقابل حت Crag لاد عرس موحت سي &gt; sap = لاب ق FAVLY VY OY AS تكوب - فاكس: # Tar seta JP ATEY VE AV ctl Flannect Development Est.- مح 14030114861 - J.C.C.: §6380 ضوع 926 Jeddah 21543 Saudi Arabia Tel. +960 2 663 0196 / +986 2 3 5418 -Fax: + www pladest.com ليت ce abe 0235586 - مصندوق يريد Zu 2٠+ 516417 الممكلة العربية السعودية</w:t>
      </w:r>
    </w:p>
    <w:p>
      <w:pPr>
        <w:spacing w:after="120" w:line="276" w:lineRule="auto"/>
        <w:jc w:val="right"/>
        <w:bidi/>
      </w:pPr>
      <w:r>
        <w:rPr>
          <w:rFonts w:ascii="Traditional Arabic" w:hAnsi="Traditional Arabic" w:cs="Traditional Arabic"/>
          <w:b w:val="0"/>
          <w:i w:val="0"/>
          <w:sz w:val="32"/>
          <w:rtl/>
          <w:szCs w:val="32"/>
        </w:rPr>
        <w:t>[صفحة 4 - OCR] Ref. SMZ-03/15-AZP 01 3 مارس 2015م الموضوع: عرض أسعار توريد وتركيب سجاد صوف 100 50 الشيخ / أسامة زيني المحترم يعد التحية.</w:t>
      </w:r>
    </w:p>
    <w:p>
      <w:pPr>
        <w:spacing w:after="120" w:line="276" w:lineRule="auto"/>
        <w:jc w:val="right"/>
        <w:bidi/>
      </w:pPr>
      <w:r>
        <w:rPr>
          <w:rFonts w:ascii="Traditional Arabic" w:hAnsi="Traditional Arabic" w:cs="Traditional Arabic"/>
          <w:b w:val="0"/>
          <w:i w:val="0"/>
          <w:sz w:val="32"/>
          <w:rtl/>
          <w:szCs w:val="32"/>
        </w:rPr>
        <w:t>إشارة إلى الموضوع أعلاه وبناءً على طلبكم يسرنا تقديم عرض أسعارنا وفق التالي: ert ةدحولا | ةيمكلا فصولا # 89,600 1 | توريد وتركيب سجاد صوف تيوزلتدي 100 % لون واحد ) 7303 ) Ste 11 ملم 70 2¢ 1280 2 | توريد وتركيب لياد إنجليزي 70 2 65 4,550 94,150 - 5,150 الشروط: أ- 9670 مقدما.</w:t>
      </w:r>
    </w:p>
    <w:p>
      <w:pPr>
        <w:spacing w:after="120" w:line="276" w:lineRule="auto"/>
        <w:jc w:val="right"/>
        <w:bidi/>
      </w:pPr>
      <w:r>
        <w:rPr>
          <w:rFonts w:ascii="Traditional Arabic" w:hAnsi="Traditional Arabic" w:cs="Traditional Arabic"/>
          <w:b w:val="0"/>
          <w:i w:val="0"/>
          <w:sz w:val="32"/>
          <w:rtl/>
          <w:szCs w:val="32"/>
        </w:rPr>
        <w:t>ب- 92030 عند التسليم. 2- مدة التسليم: 11- 12 أسبوع من تاريخ الدفعة.</w:t>
      </w:r>
    </w:p>
    <w:p>
      <w:pPr>
        <w:spacing w:after="120" w:line="276" w:lineRule="auto"/>
        <w:jc w:val="right"/>
        <w:bidi/>
      </w:pPr>
      <w:r>
        <w:rPr>
          <w:rFonts w:ascii="Traditional Arabic" w:hAnsi="Traditional Arabic" w:cs="Traditional Arabic"/>
          <w:b w:val="0"/>
          <w:i w:val="0"/>
          <w:sz w:val="32"/>
          <w:rtl/>
          <w:szCs w:val="32"/>
        </w:rPr>
        <w:t>نرجو أن ينال عرض أسعارنا هذا قبولكم وتقبلوا وافر التحية go&gt; مؤسسة التطوير المخطط - BECK E LV VVEAV rca. os 578 - صتدوق بريد OVW جدة 5١9415 الممكلة العربية السعودية هاتف: FAMILY UY OVAL yu Sh - FATTY VY OLNA / FATVY VY SM Planned Development Est.- C.R.: 4030114861 - J.C.C.: 56380 P.O.Box: 51026 Jeddah 21543 Saudi Arabia Tel.: +966 2 663 0196 / +966 2 663 5418 -Fax: +966 2 663 5384 Lift? www.pladest.com</w:t>
      </w:r>
    </w:p>
    <w:p>
      <w:pPr>
        <w:spacing w:after="120" w:line="276" w:lineRule="auto"/>
        <w:jc w:val="right"/>
        <w:bidi/>
      </w:pPr>
      <w:r>
        <w:rPr>
          <w:rFonts w:ascii="Traditional Arabic" w:hAnsi="Traditional Arabic" w:cs="Traditional Arabic"/>
          <w:b w:val="0"/>
          <w:i w:val="0"/>
          <w:sz w:val="32"/>
          <w:rtl/>
          <w:szCs w:val="32"/>
        </w:rPr>
        <w:t>[صفحة 5 - OCR] Yousef Souri ا -ئ-0 ١ _0604اطاجابباججاهبهجهج &gt;ج&gt;4ا اط a a From: Ossama Ahmed Zainy Sent: Thursday, April 9, 2015 7: 25 AM To: Yousef Souri Ce: Ahmed Ossama Zainy Subject: RE: Advance payment of wool carpets for Sh. AZ Villa Dear Yousef, OK; kindly take written confirmation and receipt from them.</w:t>
      </w:r>
    </w:p>
    <w:p>
      <w:pPr>
        <w:spacing w:after="120" w:line="276" w:lineRule="auto"/>
        <w:jc w:val="right"/>
        <w:bidi/>
      </w:pPr>
      <w:r>
        <w:rPr>
          <w:rFonts w:ascii="Traditional Arabic" w:hAnsi="Traditional Arabic" w:cs="Traditional Arabic"/>
          <w:b w:val="0"/>
          <w:i w:val="0"/>
          <w:sz w:val="32"/>
          <w:rtl/>
          <w:szCs w:val="32"/>
        </w:rPr>
        <w:t>Best Regards Ossama Zainy 32 OZCO realising opportunities Telephone: + 966(12) 6065348 Facsimile؛ +966(12) 6065431 OZCO.com From: Yousef Souri Sent: Thursday, April 02, 2015 1: 33 PM To: Ossama Ahmed Zainy Cc: Ahmed Ossama Zainy Subject: Advance payment of wool carpets for Sh. AZ Villa c سعادة الشيخ أسامة زيني حفظه الله السلام عليكم ورحمة الله وبركاته الموضوع: سجاد الصوف لمنزل الوالد.</w:t>
      </w:r>
    </w:p>
    <w:p>
      <w:pPr>
        <w:spacing w:after="120" w:line="276" w:lineRule="auto"/>
        <w:jc w:val="right"/>
        <w:bidi/>
      </w:pPr>
      <w:r>
        <w:rPr>
          <w:rFonts w:ascii="Traditional Arabic" w:hAnsi="Traditional Arabic" w:cs="Traditional Arabic"/>
          <w:b w:val="0"/>
          <w:i w:val="0"/>
          <w:sz w:val="32"/>
          <w:rtl/>
          <w:szCs w:val="32"/>
        </w:rPr>
        <w:t>[صفحة 6 - OCR] أرفق لسعادتكم عرض أسعار سجاد الصوف لمنزل الوالد بعد أن تم الإتفاق على سعز 0 ريال وقد طلبت من الحسابات بتجهيز شيك بدفعة مقدمة بمبلغ 60,900 ريال للسادة/ بلادست ديكور حتى يتم تسليمهم الشيك يوم الأحد القادم إن شاء الله وذلك للإسراع بعمل السجاد وتركيبه بالسرعة الممكن.</w:t>
      </w:r>
    </w:p>
    <w:p>
      <w:pPr>
        <w:spacing w:after="120" w:line="276" w:lineRule="auto"/>
        <w:jc w:val="right"/>
        <w:bidi/>
      </w:pPr>
      <w:r>
        <w:rPr>
          <w:rFonts w:ascii="Traditional Arabic" w:hAnsi="Traditional Arabic" w:cs="Traditional Arabic"/>
          <w:b w:val="0"/>
          <w:i w:val="0"/>
          <w:sz w:val="32"/>
          <w:rtl/>
          <w:szCs w:val="32"/>
        </w:rPr>
        <w:t>نرجو العلم وتقبلوا خالص تحياتنا يوسف الصوري 3 التاريخ: 1436/06/13 ه 2 م كرم بعمل شيك abe: 60,900 ريال للسادة/ بلادست ديكور Pladest decor وذلك مة لتوريد وتركيب 70 متر مربع من سجاد الصوف النيوزلندي لون واحد سماكة 11 -6 سافة إلى توريد وتركيب لباد إنجليزي بنفس الكمية حسب عرض الأسعار المرفق على شيخ أحمد عباس زيني.</w:t>
      </w:r>
    </w:p>
    <w:p>
      <w:pPr>
        <w:spacing w:after="120" w:line="276" w:lineRule="auto"/>
        <w:jc w:val="right"/>
        <w:bidi/>
      </w:pPr>
      <w:r>
        <w:rPr>
          <w:rFonts w:ascii="Traditional Arabic" w:hAnsi="Traditional Arabic" w:cs="Traditional Arabic"/>
          <w:b w:val="0"/>
          <w:i w:val="0"/>
          <w:sz w:val="32"/>
          <w:rtl/>
          <w:szCs w:val="32"/>
        </w:rPr>
        <w:t>we Ss بسكل يوسف الصوري [صفحة 7 - OCR] التاريخ: 1436/06/13 ه e 2015/04/02 ga التكرم بعمل شيك Sky 60,900 Abe للسادة/ بلادست ديكور Pladest decor وذلك دفعة مقدمة لتوريد وتركيب 70 متر مربع من سجاد الصوف النيوزلندي لون واحد سماكة 11 ملم بالإضافة إلى توريد وتركيب لباد إنجليزي بنفس الكمية حسب عرض الأسعار المرفق على حساب الشيخ أحمد عباس زيني.</w:t>
      </w:r>
    </w:p>
    <w:p>
      <w:pPr>
        <w:spacing w:after="120" w:line="276" w:lineRule="auto"/>
        <w:jc w:val="right"/>
        <w:bidi/>
      </w:pPr>
      <w:r>
        <w:rPr>
          <w:rFonts w:ascii="Traditional Arabic" w:hAnsi="Traditional Arabic" w:cs="Traditional Arabic"/>
          <w:b w:val="0"/>
          <w:i w:val="0"/>
          <w:sz w:val="32"/>
          <w:rtl/>
          <w:szCs w:val="32"/>
        </w:rPr>
        <w:t>Sy مك = سف | 3 ST يوسف الصوري [صفحة 8 - OCR] Ref. SMZ-03/15-AZP O1 03 ماوس 2015م الموضوع: عرض أسعار توريد وتركيب سجاد صوف 100 20 الشيخ / أسامة we المحترم بعد Aged إشارة إلى الموضوع أعلاه وبناغ على طلبكم يسرنا تقديم عرض أسعارنا وفق التالي: - نان ل 56380 PO Box 531026 Jeddah 21543 Saudi Arabia G63 6334 ] 157 aww. plade sicom C.R. 4030114861 +966 2 663 0194/4966 2 663 5418 -Fax: +966 2 J بلا دست ديكو pladest decor ةدحولا ةبمكلا فصولا # سي سك ayy | 1 = سجاد صوف نيوزاتدي 100 % لون te (7303 ) any |1ملم | 70 | x | 1280 89,600 2 | توريد وتركيب لباد إنجليري 70 ! x» 65 4,550 94,150 خصم 5,150 - المجموع Susy) السعودي) $9,000 ***فقط تسعة ومانون ألف لف ريال لا ' غير *** a re ee — eee 00 الشروط: &gt; عاق احور Leer [1- الدفعات: 7 - مهن sly NN Bei IN «I لوص Stee بد 9030 عند التسليم ,عر Nee دج Va ١ 2- مدة التسليم: 11- 12 أسبوع من تاريخ الدففة مسح نرجو أن ينال عرض أسعارنا هذا قبولكم Zan وتقبلوا وافر التحية ,.</w:t>
      </w:r>
    </w:p>
    <w:p>
      <w:pPr>
        <w:spacing w:after="120" w:line="276" w:lineRule="auto"/>
        <w:jc w:val="right"/>
        <w:bidi/>
      </w:pPr>
      <w:r>
        <w:rPr>
          <w:rFonts w:ascii="Traditional Arabic" w:hAnsi="Traditional Arabic" w:cs="Traditional Arabic"/>
          <w:b w:val="0"/>
          <w:i w:val="0"/>
          <w:sz w:val="32"/>
          <w:rtl/>
          <w:szCs w:val="32"/>
        </w:rPr>
        <w:t>(tam 0 اا eo كر تسر مؤسسة aah المخطمل - سنا: 1050131433 لعثاح.: OWA صتدوق بريد 51١55 حدم 5١1015 الممكلة Ay pall السمودية Sls eA Ve yuo? Vor Va SAN Lo bo | لوت 4VlVY VIN Planned Development Est.- Tel:</w:t>
      </w:r>
    </w:p>
    <w:p>
      <w:pPr>
        <w:spacing w:after="120" w:line="276" w:lineRule="auto"/>
        <w:jc w:val="right"/>
        <w:bidi/>
      </w:pPr>
      <w:r>
        <w:rPr>
          <w:rFonts w:ascii="Traditional Arabic" w:hAnsi="Traditional Arabic" w:cs="Traditional Arabic"/>
          <w:b w:val="0"/>
          <w:i w:val="0"/>
          <w:sz w:val="32"/>
          <w:rtl/>
          <w:szCs w:val="32"/>
        </w:rPr>
        <w:t>ملف داخلي: 1436/1436 OZCO -2015 fil no 8 inv 611.pdf [صفحة 1 - OCR] 08: 11: 01 التساريخ: 2015/4/16 ص ia wants 1009 fe ae 71614 جدة 4744 Guus 0 ” 801/009: تقرير رقم =&lt; — — التساريسخ: 2015/4/16 اليوميةالفرعية:: القيد؛ ايداع المبلغ فى المركز الطبى الدولى مقابل العناية المنزلية للشيخ/احمد ايداع المبلغ فى المركز الطبى الدولى مقاب العناية المنزلية ل</w:t>
      </w:r>
    </w:p>
    <w:p>
      <w:pPr>
        <w:spacing w:after="120" w:line="276" w:lineRule="auto"/>
        <w:jc w:val="right"/>
        <w:bidi/>
      </w:pPr>
      <w:r>
        <w:rPr>
          <w:rFonts w:ascii="Traditional Arabic" w:hAnsi="Traditional Arabic" w:cs="Traditional Arabic"/>
          <w:b w:val="0"/>
          <w:i w:val="0"/>
          <w:sz w:val="32"/>
          <w:rtl/>
          <w:szCs w:val="32"/>
        </w:rPr>
        <w:t>[صفحة 2 - OCR] OZCO CO. LTD. شركة أوزكو المحدودة JEDDAH - 0200 BUILDING جدة - عمارة أوزكو فاكس TEL. 6065216 FAX Veto: أمر صرف نقدي التاريخ: 1015/: 4/15م ayers yy, الموافق "5.1617١5: هاتف ريال Veceeeyes يصرف الى المكرم: مندوب المركز الطبي الدولي مبلغ فقط وقدره: ستون الف dy لاغير.</w:t>
      </w:r>
    </w:p>
    <w:p>
      <w:pPr>
        <w:spacing w:after="120" w:line="276" w:lineRule="auto"/>
        <w:jc w:val="right"/>
        <w:bidi/>
      </w:pPr>
      <w:r>
        <w:rPr>
          <w:rFonts w:ascii="Traditional Arabic" w:hAnsi="Traditional Arabic" w:cs="Traditional Arabic"/>
          <w:b w:val="0"/>
          <w:i w:val="0"/>
          <w:sz w:val="32"/>
          <w:rtl/>
          <w:szCs w:val="32"/>
        </w:rPr>
        <w:t>وذلك عبارة عن: ايداع المبلغ في المركز الطبي الدوني مقابل العناية المنزلية حسب المرفق pa pe تتا الم# هع | مسه | همد |</w:t>
      </w:r>
    </w:p>
    <w:p>
      <w:pPr>
        <w:spacing w:after="120" w:line="276" w:lineRule="auto"/>
        <w:jc w:val="right"/>
        <w:bidi/>
      </w:pPr>
      <w:r>
        <w:rPr>
          <w:rFonts w:ascii="Traditional Arabic" w:hAnsi="Traditional Arabic" w:cs="Traditional Arabic"/>
          <w:b w:val="0"/>
          <w:i w:val="0"/>
          <w:sz w:val="32"/>
          <w:rtl/>
          <w:szCs w:val="32"/>
        </w:rPr>
        <w:t>[صفحة 3 - OCR] المركز الحطبي الحولي International Medical Center Patient Receipts - Copy MRNo: 022723 Invoice No.: 12139284 Patient Name: AHMED ABASS ZAINY Episode No.: OP-33442 [Receipt No, | Receipt Date | Receipt By | Description | Receipt Amount 7739127 15/04/2015 | Fadiah Afif Home Care Deposit 60,000.00 11: 03 AM mon Tgp 744 09/04/2015 | Fadiah Afif 11: 27 AM 7622422 25/03/2015 02: 52 PM 7395421 09/02/2015 11: 23 AM 7170605 10/12/2014 | Fadiah Afif Home Care Deposit 04: 04 PM ou 7013973 06/11/2014 | Ashraf 10: 28 AM Al-Kawamleh 6944998 18/10/2014 [Roselle 11: 27 AM Maganis 3 + 6915419 08/10/2014 | Sittie Ayesha 07: 39 PM : Limbao 07/10/2014 04: 54 PM 6903317 01/10/2014 | Roselle 10: 19 AM Maganis ee 6881757 24/09/2014 | Rania Gaafar Home Care Deposit 09: 35 PM Home Care Deposit 30,000.00 67.50 30,000.00 27.60 Home Care Deposit a Hatoon Aljasim | Home Care Deposit 523.92 mo Home Care Deposit 10,000.00 225.60 6881677 24/09/2014 | Ashraf Home Care Deposit 1,293.85 09: 06 PM Al-Kawamleh — oe 6880006 24/09/2014 | Ruaa Baik Home Care Deposit 11: 29 AM ime.med.sa AVION WSU TYAN Aho المملكة العربية السعودية VON Bae 110١7 ص ب PO. Box 2172 Jeddah 21451, Saudi Arabia, Tel. +966 2 6509000 Fax: +966 2 6509001</w:t>
      </w:r>
    </w:p>
    <w:p>
      <w:pPr>
        <w:spacing w:after="120" w:line="276" w:lineRule="auto"/>
        <w:jc w:val="right"/>
        <w:bidi/>
      </w:pPr>
      <w:r>
        <w:rPr>
          <w:rFonts w:ascii="Traditional Arabic" w:hAnsi="Traditional Arabic" w:cs="Traditional Arabic"/>
          <w:b w:val="0"/>
          <w:i w:val="0"/>
          <w:sz w:val="32"/>
          <w:rtl/>
          <w:szCs w:val="32"/>
        </w:rPr>
        <w:t>[صفحة 4 - OCR] التاريخ: 1436/06/26 ه 5 م نرجو التكرم بصرف مبلغ 60,000 Shy (ستون ألف (Shy نقداً تحت حساب الرعاية المنزلية الخاصة بالشيخ أحمد عباس زيني (الممرضات) في مستشفى المركز الطبى الدولي بناء على طلب السيدة/ أم زياد وقيد المبلغ على حساب سعادته.</w:t>
      </w:r>
    </w:p>
    <w:p>
      <w:pPr>
        <w:spacing w:after="120" w:line="276" w:lineRule="auto"/>
        <w:jc w:val="right"/>
        <w:bidi/>
      </w:pPr>
      <w:r>
        <w:rPr>
          <w:rFonts w:ascii="Traditional Arabic" w:hAnsi="Traditional Arabic" w:cs="Traditional Arabic"/>
          <w:b w:val="0"/>
          <w:i w:val="0"/>
          <w:sz w:val="32"/>
          <w:rtl/>
          <w:szCs w:val="32"/>
        </w:rPr>
        <w:t>وشكراً ace يوسف الصوري ea ©</w:t>
      </w:r>
    </w:p>
    <w:p>
      <w:pPr>
        <w:spacing w:after="120" w:line="276" w:lineRule="auto"/>
        <w:jc w:val="right"/>
        <w:bidi/>
      </w:pPr>
      <w:r>
        <w:rPr>
          <w:rFonts w:ascii="Traditional Arabic" w:hAnsi="Traditional Arabic" w:cs="Traditional Arabic"/>
          <w:b w:val="0"/>
          <w:i w:val="0"/>
          <w:sz w:val="32"/>
          <w:rtl/>
          <w:szCs w:val="32"/>
        </w:rPr>
        <w:t>ملف داخلي: 1436/1436 OZCO -2015 fil no 9 inv 657.pdf [صفحة 1 - OCR] 08: 51: 32 ص 2015/4/27 + fg Amend شركة أوزكوالمحدودة .ب 0498455 جدة ١4 tue جدة YVONE 'صفحة رقم , | fF تقريس aly | 861009 : 00427 البوميةالفرعية: القيد: مصاريف منزل الشيخ/احمد زينى عن شهر ٠١1١ OL ah مص ريف منزل الشيخ/احمد زينى عن شهر ابريل12١٠ مصاريف منزل الشيخ /احمد ز زينى عن aD? سهز | 50,700 sel) ane مح - نهاية التقري</w:t>
      </w:r>
    </w:p>
    <w:p>
      <w:pPr>
        <w:spacing w:after="120" w:line="276" w:lineRule="auto"/>
        <w:jc w:val="right"/>
        <w:bidi/>
      </w:pPr>
      <w:r>
        <w:rPr>
          <w:rFonts w:ascii="Traditional Arabic" w:hAnsi="Traditional Arabic" w:cs="Traditional Arabic"/>
          <w:b w:val="0"/>
          <w:i w:val="0"/>
          <w:sz w:val="32"/>
          <w:rtl/>
          <w:szCs w:val="32"/>
        </w:rPr>
        <w:t>[صفحة 2 - OCR] OZCO CO. LTD. شركة أوزكو المحدودة JEDDAH - 0200 BUILDING sgl جدة - عمارة TEL. 6065216 FAX VeVOEVT: هاتف: 5.5651 فاكس أمر صرف نقدي التاريخ: 4/797: ٠76١م ريال الموافق + 155/٠9/08 اه يصرف الى المكرم: الشيخ أحمد زيني مبلغ bid وقدره: خمسون الف وسبعمائة رياد لاغير.</w:t>
      </w:r>
    </w:p>
    <w:p>
      <w:pPr>
        <w:spacing w:after="120" w:line="276" w:lineRule="auto"/>
        <w:jc w:val="right"/>
        <w:bidi/>
      </w:pPr>
      <w:r>
        <w:rPr>
          <w:rFonts w:ascii="Traditional Arabic" w:hAnsi="Traditional Arabic" w:cs="Traditional Arabic"/>
          <w:b w:val="0"/>
          <w:i w:val="0"/>
          <w:sz w:val="32"/>
          <w:rtl/>
          <w:szCs w:val="32"/>
        </w:rPr>
        <w:t>وذلك Eye عن agains / مصاريف منزل الشيخ أحمد زيني عن شهر ابريل 8١١7م.</w:t>
      </w:r>
    </w:p>
    <w:p>
      <w:pPr>
        <w:spacing w:after="120" w:line="276" w:lineRule="auto"/>
        <w:jc w:val="right"/>
        <w:bidi/>
      </w:pPr>
      <w:r>
        <w:rPr>
          <w:rFonts w:ascii="Traditional Arabic" w:hAnsi="Traditional Arabic" w:cs="Traditional Arabic"/>
          <w:b w:val="0"/>
          <w:i w:val="0"/>
          <w:sz w:val="32"/>
          <w:rtl/>
          <w:szCs w:val="32"/>
        </w:rPr>
        <w:t>ae م٠١15 الشيخ أحمد عباس زيني 10095160 مصاريف منزل الشيخ أحمد زيني عن شهر ابريل</w:t>
      </w:r>
    </w:p>
    <w:p>
      <w:pPr>
        <w:spacing w:after="120" w:line="276" w:lineRule="auto"/>
        <w:jc w:val="right"/>
        <w:bidi/>
      </w:pPr>
      <w:r>
        <w:rPr>
          <w:rFonts w:ascii="Traditional Arabic" w:hAnsi="Traditional Arabic" w:cs="Traditional Arabic"/>
          <w:b w:val="0"/>
          <w:i w:val="0"/>
          <w:sz w:val="32"/>
          <w:rtl/>
          <w:szCs w:val="32"/>
        </w:rPr>
        <w:t>[صفحة 3 - OCR] شركة أوزكو المحدودة المخصصات والمساعدات الشهرية للشيوخ والاقارب وموظفين سابقين.... الخ مساعدات عن شهر ابريل 7١1١8 أمساعدة شهرية ٠١٠١ رد تدقع كل Sie شهرر في نهاية شهر 1 وشمهر 16 لام هدام ها &lt; o&gt; الجمعية الخيرية لتحفيظ القران الكريم - دار ام حميد دف زيني الجمعية الخيرية لتحفيظ القران الكريم الجموم رحمة بنت محمد عثمان زيني نام هدام وان &lt; &gt; يي أمساعدة شهرية 15٠ بيد تدفع في نهاية 5و١ حا 5 ل</w:t>
      </w:r>
    </w:p>
    <w:p>
      <w:pPr>
        <w:spacing w:after="120" w:line="276" w:lineRule="auto"/>
        <w:jc w:val="right"/>
        <w:bidi/>
      </w:pPr>
      <w:r>
        <w:rPr>
          <w:rFonts w:ascii="Traditional Arabic" w:hAnsi="Traditional Arabic" w:cs="Traditional Arabic"/>
          <w:b w:val="0"/>
          <w:i w:val="0"/>
          <w:sz w:val="32"/>
          <w:rtl/>
          <w:szCs w:val="32"/>
        </w:rPr>
        <w:t>ملف داخلي: 1436/1436 Ozco -2015 fil no -11-inv no -807.pdf [صفحة 1 - OCR] شركة أوزكو المحدودة التاريخ: 2015/5/27 ص 09: 08: 10 صب 1"49ه ban 14 1١١1؟ صفخةرقم: 1 10095160 10011000 ee et ed التاريخ: 2015/5/27 اليوميةالفرعية: المسلسل: شرح القيد: مصاريف منزل الشيخ/احمد زينى عن شهر مايوه ١ ١ 7 | قصع] ممه | سه =e .الشيخ أحمد عباس زيني مصاريف منزل الشيخ/احمد زينى عن 50,700 شهر مايوه ٠١1١ صندوق رئيسي - جدة مصاريف منزل الشيخ/احمد زينى عن 50,700 شهر مايو١١٠ الأجمالسى: | 50,700 | sono sane a - نهاية التقرير-</w:t>
      </w:r>
    </w:p>
    <w:p>
      <w:pPr>
        <w:spacing w:after="120" w:line="276" w:lineRule="auto"/>
        <w:jc w:val="right"/>
        <w:bidi/>
      </w:pPr>
      <w:r>
        <w:rPr>
          <w:rFonts w:ascii="Traditional Arabic" w:hAnsi="Traditional Arabic" w:cs="Traditional Arabic"/>
          <w:b w:val="0"/>
          <w:i w:val="0"/>
          <w:sz w:val="32"/>
          <w:rtl/>
          <w:szCs w:val="32"/>
        </w:rPr>
        <w:t>[صفحة 2 - OCR] شركة أوزكو المحدودة جدة - عمارة أوزكو 1٠١0565141١5: فاكس 5105017١5: هاتف ريال يصرف الى المكرم: الشيخ أحمدعباس زيني مبلغ فقط وقدره: خمسون الف وسبعمانة ريال لاغير.</w:t>
      </w:r>
    </w:p>
    <w:p>
      <w:pPr>
        <w:spacing w:after="120" w:line="276" w:lineRule="auto"/>
        <w:jc w:val="right"/>
        <w:bidi/>
      </w:pPr>
      <w:r>
        <w:rPr>
          <w:rFonts w:ascii="Traditional Arabic" w:hAnsi="Traditional Arabic" w:cs="Traditional Arabic"/>
          <w:b w:val="0"/>
          <w:i w:val="0"/>
          <w:sz w:val="32"/>
          <w:rtl/>
          <w:szCs w:val="32"/>
        </w:rPr>
        <w:t>وذلك عبارة عن: المخصص الشهري - لشهر مايو ٠١١٠م OZCO CO. LTD.</w:t>
      </w:r>
    </w:p>
    <w:p>
      <w:pPr>
        <w:spacing w:after="120" w:line="276" w:lineRule="auto"/>
        <w:jc w:val="right"/>
        <w:bidi/>
      </w:pPr>
      <w:r>
        <w:rPr>
          <w:rFonts w:ascii="Traditional Arabic" w:hAnsi="Traditional Arabic" w:cs="Traditional Arabic"/>
          <w:b w:val="0"/>
          <w:i w:val="0"/>
          <w:sz w:val="32"/>
          <w:rtl/>
          <w:szCs w:val="32"/>
        </w:rPr>
        <w:t>JEDDAH - 0200 BUILDING TEL. 6065216 FAX التاريخ؛ 015/: 0/97كم الموافق: 657/١8/05 اه</w:t>
      </w:r>
    </w:p>
    <w:p>
      <w:pPr>
        <w:spacing w:after="120" w:line="276" w:lineRule="auto"/>
        <w:jc w:val="right"/>
        <w:bidi/>
      </w:pPr>
      <w:r>
        <w:rPr>
          <w:rFonts w:ascii="Traditional Arabic" w:hAnsi="Traditional Arabic" w:cs="Traditional Arabic"/>
          <w:b w:val="0"/>
          <w:i w:val="0"/>
          <w:sz w:val="32"/>
          <w:rtl/>
          <w:szCs w:val="32"/>
        </w:rPr>
        <w:t>[صفحة 3 - OCR] اشركة أوزكو المحدردة المخصصات والمساعدات الشهرية للشيوخ والاقارب وموظفين سابقين.... الخ مساعدات عن شهر مايو_د 3 الشيخ احمد عياس زيني fo عمارة الروضة مدام مرزوقه محمد كرار عائلة المرحوم محمد الخجلب السر احمد ادريس ة المرحوم هارون انجي ة المرحوم علي جوجو المرحوم محمد سالم بافضل عائلة بكر عمر زيني GY يحي بن أحمد زيني رحمة بنت عبدالرحمن حامد زيني السيدة / سهام حسن زيني بنات / علياء محمد راجح sh بنت عبداش eal زيني فوزية محمد اوان السيد/ اشرف زيني عائلة محمود الانصاري الجمعية الخيرية لتحفيظ القران الكريم - دار ام حميد دف زيني الجمعية الخيرية لتحفيظ القران الكريم الجموم رحمة بنت محمد عثمان زيني أحرم المرحوم فطين الحبيشي عائلة المرحوم يوسف لطفي عائلة المرحوم حامد رزق حسن رجب انور باحبيشان عائلة المرحوم عبدالله داوود أنجي علي باعجاجه علي سلطان عائلة المرحوم eed اليلبيسي As المرحوم ابو بكر كنجو السيد / بندر الحرازي yoy السيد / اشرف جابر خير الدين Fores السيد / محمد بدر النهدي 000 السيد / علي عبدالله جمعة د 104 5 7 ل نا ارسوم تكاليف مصاريف الجامعة لاحفاد مرزوقه إمساندة نهم به ٠٠١٠ ريد تدلع كل سن شهور في نهابة شهر 3 رشهر 397 امساعدة شهرية 13٠ هل تدفع في نهاية 1 و71</w:t>
      </w:r>
    </w:p>
    <w:p>
      <w:pPr>
        <w:spacing w:after="120" w:line="276" w:lineRule="auto"/>
        <w:jc w:val="right"/>
        <w:bidi/>
      </w:pPr>
      <w:r>
        <w:rPr>
          <w:rFonts w:ascii="Traditional Arabic" w:hAnsi="Traditional Arabic" w:cs="Traditional Arabic"/>
          <w:b w:val="0"/>
          <w:i w:val="0"/>
          <w:sz w:val="32"/>
          <w:rtl/>
          <w:szCs w:val="32"/>
        </w:rPr>
        <w:t>ملف داخلي: 1436/1436 Ozco -2015 fil no -12-inv no -867.pdf [صفحة 1 - OCR] شركة أوزكو المحدودة التاريخ: 2015/6/8 م 12: 00: 13 ص,ب 047544 جدة OVE صحة رقم: 1 التاريخ: 2015/6/8 اليوميةالفرعية: شر القيد: سداد اجرة وزيارة الممرضات عن الاشهر شعبان/رمضان/شوال&gt;47١ مسح هت لماك اسك 10095160.الشيخ أحمد عباس زيني سداد اجرة وزيارة الممرضات عن الاشهر 175,220 اشعبان/رمضان/شوال575١ بشي 10031100 سامبا الحساب الجاري سداد اجرة وزيارة الممرضات عن الاشهر 175,220 شعبان/رمضان/شوال477 ١ بشي 175,220 | 175,220[ 175 ST 220 | “كدت 220 - نهاية التقرير-</w:t>
      </w:r>
    </w:p>
    <w:p>
      <w:pPr>
        <w:spacing w:after="120" w:line="276" w:lineRule="auto"/>
        <w:jc w:val="right"/>
        <w:bidi/>
      </w:pPr>
      <w:r>
        <w:rPr>
          <w:rFonts w:ascii="Traditional Arabic" w:hAnsi="Traditional Arabic" w:cs="Traditional Arabic"/>
          <w:b w:val="0"/>
          <w:i w:val="0"/>
          <w:sz w:val="32"/>
          <w:rtl/>
          <w:szCs w:val="32"/>
        </w:rPr>
        <w:t>[صفحة 2 - OCR] vate: aYevofofy4 a سامبا 06 samba د 00 ma, 00002323 دول toguet of Prace ابماس ةعومجم المالية Group Financial Samba اجدم فرع الأندلس جدة ANDALUS BRANCH JEDDAH Against this cheque 5 aoe 5 عوا بموجب هذا الشيك لأمر المركز الطبي الدولي ; Pay to the order of ow.</w:t>
      </w:r>
    </w:p>
    <w:p>
      <w:pPr>
        <w:spacing w:after="120" w:line="276" w:lineRule="auto"/>
        <w:jc w:val="right"/>
        <w:bidi/>
      </w:pPr>
      <w:r>
        <w:rPr>
          <w:rFonts w:ascii="Traditional Arabic" w:hAnsi="Traditional Arabic" w:cs="Traditional Arabic"/>
          <w:b w:val="0"/>
          <w:i w:val="0"/>
          <w:sz w:val="32"/>
          <w:rtl/>
          <w:szCs w:val="32"/>
        </w:rPr>
        <w:t>= #اكآرة/ا اع | يال | مده مقدره LL وخمسة وسبعون الف ومائتان_وعشرون ريال لاغير i The amount af sac تسديد لجرة لممرضات وزيارات اطباء خلال شهر شبعان ورمضان وشول AN ETT للشيخ / أحمد زيني. _ 0260 COMPANY LTD 1 JEDDAH 1 od Signature سم د OM a hae anc inte ,ممم جام eee eer meme me tet wOO00 23230 201,0“: 001غط GOOOG 247396" Ob م om الشل Ny ب as as oo VOL e\ Ere yee Ee YE ء ل gle, Ce ١ | نس امور Oye gn 26ج 8 85</w:t>
      </w:r>
    </w:p>
    <w:p>
      <w:pPr>
        <w:spacing w:after="120" w:line="276" w:lineRule="auto"/>
        <w:jc w:val="right"/>
        <w:bidi/>
      </w:pPr>
      <w:r>
        <w:rPr>
          <w:rFonts w:ascii="Traditional Arabic" w:hAnsi="Traditional Arabic" w:cs="Traditional Arabic"/>
          <w:b w:val="0"/>
          <w:i w:val="0"/>
          <w:sz w:val="32"/>
          <w:rtl/>
          <w:szCs w:val="32"/>
        </w:rPr>
        <w:t>ملف داخلي: 1436/1436 Ozco -2015 fil no -13-inv no -934.pdf [صفحة 1 - OCR] شركة أوزكو المحدودة التاريخ: 2015/6/24 م 01: 33: 46 ص.ب 519*594 baa 4 ١51١؟ صفحة رقم: 1 التاريخ: 2015/6/24 اليوميةالفرعية: 0 شرح القيد:: الدفعة الاخيرة من قيمة سجاد نيو زلندى لفيلا ش ٠ احمد زينى كالمرفق ae ب 10095160.الشيخ أحمد عباس زيني الدفعة الاخيرة من قيمة سجاد نيوزلندى 26,100 لفيلا ش١٠ احمد زينى كالمر 10031100 ساميا الحساب الجاري الدفعة الاخيرة من قيمة سجاد نيوزلندى 26,100 لفيلا ش١٠ احمد زينى JAS لكر مجك بكس - نهاية التقرير-</w:t>
      </w:r>
    </w:p>
    <w:p>
      <w:pPr>
        <w:spacing w:after="120" w:line="276" w:lineRule="auto"/>
        <w:jc w:val="right"/>
        <w:bidi/>
      </w:pPr>
      <w:r>
        <w:rPr>
          <w:rFonts w:ascii="Traditional Arabic" w:hAnsi="Traditional Arabic" w:cs="Traditional Arabic"/>
          <w:b w:val="0"/>
          <w:i w:val="0"/>
          <w:sz w:val="32"/>
          <w:rtl/>
          <w:szCs w:val="32"/>
        </w:rPr>
        <w:t>[صفحة 2 - OCR] nN Nos 00002339 m4) samba ® سامبا Date: pVehofyyy au Samba Financlal Group ةيناملا مجموعة سامبا فرع الأندلس جدة ANDALUS BRANCH JEDDAH Place of Issue: 2: حرر في Against this cheque Pay to the order of بلادلست ديكور / The amount of” 1 ررك لاغ il تة وعشرون الف و 0260 COMPANY LTD JEDDAH" Do net we Délow ths Line الاتكتب تحت هذا الخط Signature التوقيع wWwQO000 233905 200,008 genes wrasse o&gt; A 6 سر د لسرا oo</w:t>
      </w:r>
    </w:p>
    <w:p>
      <w:pPr>
        <w:spacing w:after="120" w:line="276" w:lineRule="auto"/>
        <w:jc w:val="right"/>
        <w:bidi/>
      </w:pPr>
      <w:r>
        <w:rPr>
          <w:rFonts w:ascii="Traditional Arabic" w:hAnsi="Traditional Arabic" w:cs="Traditional Arabic"/>
          <w:b w:val="0"/>
          <w:i w:val="0"/>
          <w:sz w:val="32"/>
          <w:rtl/>
          <w:szCs w:val="32"/>
        </w:rPr>
        <w:t>[صفحة 3 - OCR] التاريخ: 1436/08/28 ه 5م 01 المحاسبة: نرجو التكرم بعمل شيك بمبلغ 26,100 ريال للسادة/ بلادست ديكور alls Pladest decor نسبة 9630 من قيمة 70 متر مربع سجاد نيوزلندي لون واحد سماكة 11 ملم مع لباد إنجليزي وهي تمثل الدفعة الأخيرة بعد تركيبه في فيلا الشيخ أحمد عباس زيني حسب الإتفاق سابقاً في بداية أبريل الماضي وقيد المبلغ على حساب الشيخ أحمد عباس زيني. 1 هر وشكراً..» Lf كر يوسف الصوري 6 2“ سد تعميد بالموافقة [صفحة 4 - OCR] التاريغ: 1436/06/13 اه 2 م المحاسبه: نرجو التكرم بعمل شيك بمبلغ 60,900 Shy للسادة/ بلادست ديكور Pladest decor وذلك دفعة مقدمة لتوريد وتركيب 70 ye مربع من سجاد الصوف النيوزلندي لون واحد سماكة 11 ملم بالإضافة إلى توريد وتركيب لباد إنجليزي بنفس الكمية حسب عرض الأسعار المرفق على حساب الشيخ أحمد عباس زيني.</w:t>
      </w:r>
    </w:p>
    <w:p>
      <w:pPr>
        <w:spacing w:after="120" w:line="276" w:lineRule="auto"/>
        <w:jc w:val="right"/>
        <w:bidi/>
      </w:pPr>
      <w:r>
        <w:rPr>
          <w:rFonts w:ascii="Traditional Arabic" w:hAnsi="Traditional Arabic" w:cs="Traditional Arabic"/>
          <w:b w:val="0"/>
          <w:i w:val="0"/>
          <w:sz w:val="32"/>
          <w:rtl/>
          <w:szCs w:val="32"/>
        </w:rPr>
        <w:t>ةعمرلا LJ ie VAS i ١ لرطضم ([2اءكم c 34 Nee fe. afoph a يوسف الصوري حل OL, i</w:t>
      </w:r>
    </w:p>
    <w:p>
      <w:pPr>
        <w:spacing w:after="120" w:line="276" w:lineRule="auto"/>
        <w:jc w:val="right"/>
        <w:bidi/>
      </w:pPr>
      <w:r>
        <w:rPr>
          <w:rFonts w:ascii="Traditional Arabic" w:hAnsi="Traditional Arabic" w:cs="Traditional Arabic"/>
          <w:b w:val="0"/>
          <w:i w:val="0"/>
          <w:sz w:val="32"/>
          <w:rtl/>
          <w:szCs w:val="32"/>
        </w:rPr>
        <w:t>[صفحة 5 - OCR] الل يي Ref. BS 7 بزادست ديكور 03 - 2015م “e100 oA. 1 4 | ضوع: عرض الشيخ ', أسامة زيني small م بعد التحهة.</w:t>
      </w:r>
    </w:p>
    <w:p>
      <w:pPr>
        <w:spacing w:after="120" w:line="276" w:lineRule="auto"/>
        <w:jc w:val="right"/>
        <w:bidi/>
      </w:pPr>
      <w:r>
        <w:rPr>
          <w:rFonts w:ascii="Traditional Arabic" w:hAnsi="Traditional Arabic" w:cs="Traditional Arabic"/>
          <w:b w:val="0"/>
          <w:i w:val="0"/>
          <w:sz w:val="32"/>
          <w:rtl/>
          <w:szCs w:val="32"/>
        </w:rPr>
        <w:t>إشمارة إلى الموصوع أعلاه وبناة على طلبكم يسرنا تقديم عرض أسعارنا وفق التالي: { 0 fue 1 | ةيسولا بكشا | تسلا # lead |: لجس سس يسن ا ا مسا اساي ا ما سوسم سس تصق مس سس rn 1 ! | نويد وتركيب سحلا صرف بورقدي 100 9/6 لود وعد ( 7303 ) BE te م FOF 2 | وريه وركيت sme 70 خصم 1 ***فقط لسعة وغانون الف Sy لا بر wee |- التقمات: أ 407000 AN - Ante ب لووك عد السليم ع CA Ne.</w:t>
      </w:r>
    </w:p>
    <w:p>
      <w:pPr>
        <w:spacing w:after="120" w:line="276" w:lineRule="auto"/>
        <w:jc w:val="right"/>
        <w:bidi/>
      </w:pPr>
      <w:r>
        <w:rPr>
          <w:rFonts w:ascii="Traditional Arabic" w:hAnsi="Traditional Arabic" w:cs="Traditional Arabic"/>
          <w:b w:val="0"/>
          <w:i w:val="0"/>
          <w:sz w:val="32"/>
          <w:rtl/>
          <w:szCs w:val="32"/>
        </w:rPr>
        <w:t>2- مدة التسليم: 11- 12 أسبوع من تاريخ الدققة ترجو أن ينال عرض أسعاريا هذا قبولكم وتقبلوا وافر التحية...</w:t>
      </w:r>
    </w:p>
    <w:p>
      <w:pPr>
        <w:spacing w:after="120" w:line="276" w:lineRule="auto"/>
        <w:jc w:val="right"/>
        <w:bidi/>
      </w:pPr>
      <w:r>
        <w:rPr>
          <w:rFonts w:ascii="Traditional Arabic" w:hAnsi="Traditional Arabic" w:cs="Traditional Arabic"/>
          <w:b w:val="0"/>
          <w:i w:val="0"/>
          <w:sz w:val="32"/>
          <w:rtl/>
          <w:szCs w:val="32"/>
        </w:rPr>
        <w:t>pleat! a be العملمك الى ee PORTER ل اكاك اعدو مره 61057 هذه ARAL ١1١1615 المريبة السمودية AVT Vere: vee She eAVTT The SR SS AA fe Planned Development Est CR 46030114801 GO SON es 51020 Jetdah 71544 Saudi Arabia Tel 9866 2 8190196 14906 2 663 S41k Fan +i 2 BG S964 List? war Diades, ot plader decor [89.000 | tonne tnt</w:t>
      </w:r>
    </w:p>
    <w:p>
      <w:pPr>
        <w:spacing w:after="120" w:line="276" w:lineRule="auto"/>
        <w:jc w:val="right"/>
        <w:bidi/>
      </w:pPr>
      <w:r>
        <w:rPr>
          <w:rFonts w:ascii="Traditional Arabic" w:hAnsi="Traditional Arabic" w:cs="Traditional Arabic"/>
          <w:b w:val="0"/>
          <w:i w:val="0"/>
          <w:sz w:val="32"/>
          <w:rtl/>
          <w:szCs w:val="32"/>
        </w:rPr>
        <w:t>ملف داخلي: 1436/1436 Ozco -2015 fil no -13-inv no -963.pdf [صفحة 1 - OCR] شركة أوز كو المحدودة التاريخ: 2015/7/1 م 12: 46: 34 ص.ب 4"95ه VVOVE bap صفحة رقم: [ تقرير رقم: AGLO09 التاريخ: 2015/7/1 اليوميةالفرعية: شرح القيد: رواتب العاملين بفيلا ش ٠ احمد زينى عن شهر يونيوه 7١1١ | و سكت نت oe 10095160.الشيخ أحمد عباس زيني. بفيلا ش ٠ احمد زينى عر —— 10011000 صندوق رئيسي - جدة رواتب العاملين بفيلا ش ٠ احمد زينى عن 16,587 شهر يونيوه٠ ١ الأجمالى: لد 39 لد 3 الى لومي الع</w:t>
      </w:r>
    </w:p>
    <w:p>
      <w:pPr>
        <w:spacing w:after="120" w:line="276" w:lineRule="auto"/>
        <w:jc w:val="right"/>
        <w:bidi/>
      </w:pPr>
      <w:r>
        <w:rPr>
          <w:rFonts w:ascii="Traditional Arabic" w:hAnsi="Traditional Arabic" w:cs="Traditional Arabic"/>
          <w:b w:val="0"/>
          <w:i w:val="0"/>
          <w:sz w:val="32"/>
          <w:rtl/>
          <w:szCs w:val="32"/>
        </w:rPr>
        <w:t>[صفحة 2 - OCR] OZCO CO. LTD. شركة أوزكو المحدودة JEDDAH - OZCO BUILDING جدة - عمارة أوزكو 1.5641١5: فاكس 1505267١5: هاتف أمر صرف نقدي ريال يصرف الى المكرم: مذكورين مبلغ فقط وقدره: ستة عشرة الف وخمسمائة وثمانية وسبعون ريال لاغير.</w:t>
      </w:r>
    </w:p>
    <w:p>
      <w:pPr>
        <w:spacing w:after="120" w:line="276" w:lineRule="auto"/>
        <w:jc w:val="right"/>
        <w:bidi/>
      </w:pPr>
      <w:r>
        <w:rPr>
          <w:rFonts w:ascii="Traditional Arabic" w:hAnsi="Traditional Arabic" w:cs="Traditional Arabic"/>
          <w:b w:val="0"/>
          <w:i w:val="0"/>
          <w:sz w:val="32"/>
          <w:rtl/>
          <w:szCs w:val="32"/>
        </w:rPr>
        <w:t>وذلك عبارة عن: رواتب العاملين بالفيلا عن شهر يونيو ١٠6 م المرفق.</w:t>
      </w:r>
    </w:p>
    <w:p>
      <w:pPr>
        <w:spacing w:after="120" w:line="276" w:lineRule="auto"/>
        <w:jc w:val="right"/>
        <w:bidi/>
      </w:pPr>
      <w:r>
        <w:rPr>
          <w:rFonts w:ascii="Traditional Arabic" w:hAnsi="Traditional Arabic" w:cs="Traditional Arabic"/>
          <w:b w:val="0"/>
          <w:i w:val="0"/>
          <w:sz w:val="32"/>
          <w:rtl/>
          <w:szCs w:val="32"/>
        </w:rPr>
        <w:t>في + 5١/151/03اه المستلم ن الصن ١ "امت رسييو به لسر</w:t>
      </w:r>
    </w:p>
    <w:p>
      <w:pPr>
        <w:spacing w:after="120" w:line="276" w:lineRule="auto"/>
        <w:jc w:val="right"/>
        <w:bidi/>
      </w:pPr>
      <w:r>
        <w:rPr>
          <w:rFonts w:ascii="Traditional Arabic" w:hAnsi="Traditional Arabic" w:cs="Traditional Arabic"/>
          <w:b w:val="0"/>
          <w:i w:val="0"/>
          <w:sz w:val="32"/>
          <w:rtl/>
          <w:szCs w:val="32"/>
        </w:rPr>
        <w:t>[صفحة 3 - OCR] et كنت wr PoE 2 57 Ven 3 و8 we sala ve Fee west رين (OSE</w:t>
      </w:r>
    </w:p>
    <w:p>
      <w:r>
        <w:br w:type="page"/>
      </w:r>
    </w:p>
    <w:p>
      <w:pPr>
        <w:pStyle w:val="Heading1"/>
        <w:jc w:val="right"/>
        <w:bidi/>
      </w:pPr>
      <w:r>
        <w:rPr>
          <w:rFonts w:ascii="Traditional Arabic" w:hAnsi="Traditional Arabic"/>
          <w:rtl/>
        </w:rPr>
        <w:t>DOC-129 — المسحوبات 2015 (zip)</w:t>
      </w:r>
    </w:p>
    <w:p>
      <w:pPr>
        <w:spacing w:after="120" w:line="276" w:lineRule="auto"/>
        <w:jc w:val="right"/>
        <w:bidi/>
      </w:pPr>
      <w:r>
        <w:rPr>
          <w:rFonts w:ascii="Traditional Arabic" w:hAnsi="Traditional Arabic" w:cs="Traditional Arabic"/>
          <w:b w:val="0"/>
          <w:i w:val="0"/>
          <w:sz w:val="30"/>
          <w:rtl/>
          <w:szCs w:val="30"/>
        </w:rPr>
        <w:t>النوع: عقد / اتفاقية · الجهة: — · التاريخ: —</w:t>
      </w:r>
    </w:p>
    <w:p>
      <w:pPr>
        <w:spacing w:after="120" w:line="276" w:lineRule="auto"/>
        <w:jc w:val="right"/>
        <w:bidi/>
      </w:pPr>
      <w:r>
        <w:rPr>
          <w:rFonts w:ascii="Traditional Arabic" w:hAnsi="Traditional Arabic" w:cs="Traditional Arabic"/>
          <w:b/>
          <w:i w:val="0"/>
          <w:color w:val="1F4E79"/>
          <w:sz w:val="30"/>
          <w:rtl/>
          <w:szCs w:val="30"/>
        </w:rPr>
        <w:t>أرقام ومبالغ مستخرجة آلياً من الوثيقة (للمراجعة — ليست جردًا محاسبيًا)</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26"/>
                <w:rtl/>
                <w:szCs w:val="26"/>
              </w:rPr>
              <w:t>السياق</w:t>
            </w:r>
          </w:p>
        </w:tc>
        <w:tc>
          <w:tcPr>
            <w:tcW w:type="dxa" w:w="4677"/>
          </w:tcPr>
          <w:p>
            <w:pPr>
              <w:jc w:val="right"/>
              <w:bidi/>
            </w:pPr>
            <w:r/>
            <w:r>
              <w:rPr>
                <w:rFonts w:ascii="Traditional Arabic" w:hAnsi="Traditional Arabic" w:cs="Traditional Arabic"/>
                <w:b/>
                <w:sz w:val="26"/>
                <w:rtl/>
                <w:szCs w:val="26"/>
              </w:rPr>
              <w:t>المبلغ/الرقم</w:t>
            </w:r>
          </w:p>
        </w:tc>
      </w:tr>
      <w:tr>
        <w:tc>
          <w:tcPr>
            <w:tcW w:type="dxa" w:w="4677"/>
          </w:tcPr>
          <w:p>
            <w:pPr>
              <w:jc w:val="right"/>
              <w:bidi/>
            </w:pPr>
            <w:r/>
            <w:r>
              <w:rPr>
                <w:rFonts w:ascii="Traditional Arabic" w:hAnsi="Traditional Arabic" w:cs="Traditional Arabic"/>
                <w:b w:val="0"/>
                <w:sz w:val="24"/>
                <w:rtl/>
                <w:szCs w:val="24"/>
              </w:rPr>
              <w:t>تقرير رقم: 861009 - التساريخ: 2015/8/30 اليوميةا</w:t>
            </w:r>
          </w:p>
        </w:tc>
        <w:tc>
          <w:tcPr>
            <w:tcW w:type="dxa" w:w="4677"/>
          </w:tcPr>
          <w:p>
            <w:pPr>
              <w:jc w:val="right"/>
              <w:bidi/>
            </w:pPr>
            <w:r/>
            <w:r>
              <w:rPr>
                <w:rFonts w:ascii="Traditional Arabic" w:hAnsi="Traditional Arabic" w:cs="Traditional Arabic"/>
                <w:b w:val="0"/>
                <w:sz w:val="24"/>
                <w:rtl/>
                <w:szCs w:val="24"/>
              </w:rPr>
              <w:t>861009</w:t>
            </w:r>
          </w:p>
        </w:tc>
      </w:tr>
      <w:tr>
        <w:tc>
          <w:tcPr>
            <w:tcW w:type="dxa" w:w="4677"/>
          </w:tcPr>
          <w:p>
            <w:pPr>
              <w:jc w:val="right"/>
              <w:bidi/>
            </w:pPr>
            <w:r/>
            <w:r>
              <w:rPr>
                <w:rFonts w:ascii="Traditional Arabic" w:hAnsi="Traditional Arabic" w:cs="Traditional Arabic"/>
                <w:b w:val="0"/>
                <w:sz w:val="24"/>
                <w:rtl/>
                <w:szCs w:val="24"/>
              </w:rPr>
              <w:t>[صفحة 2 - OCR] 0200 CO. LTD. JEDDAH - 0260 BUILD</w:t>
            </w:r>
          </w:p>
        </w:tc>
        <w:tc>
          <w:tcPr>
            <w:tcW w:type="dxa" w:w="4677"/>
          </w:tcPr>
          <w:p>
            <w:pPr>
              <w:jc w:val="right"/>
              <w:bidi/>
            </w:pPr>
            <w:r/>
            <w:r>
              <w:rPr>
                <w:rFonts w:ascii="Traditional Arabic" w:hAnsi="Traditional Arabic" w:cs="Traditional Arabic"/>
                <w:b w:val="0"/>
                <w:sz w:val="24"/>
                <w:rtl/>
                <w:szCs w:val="24"/>
              </w:rPr>
              <w:t>6065216</w:t>
            </w:r>
          </w:p>
        </w:tc>
      </w:tr>
      <w:tr>
        <w:tc>
          <w:tcPr>
            <w:tcW w:type="dxa" w:w="4677"/>
          </w:tcPr>
          <w:p>
            <w:pPr>
              <w:jc w:val="right"/>
              <w:bidi/>
            </w:pPr>
            <w:r/>
            <w:r>
              <w:rPr>
                <w:rFonts w:ascii="Traditional Arabic" w:hAnsi="Traditional Arabic" w:cs="Traditional Arabic"/>
                <w:b w:val="0"/>
                <w:sz w:val="24"/>
                <w:rtl/>
                <w:szCs w:val="24"/>
              </w:rPr>
              <w:t>[صفحة 2 - OCR] 0200 CO. LTD. JEDDAH - 0260 BUILD</w:t>
            </w:r>
          </w:p>
        </w:tc>
        <w:tc>
          <w:tcPr>
            <w:tcW w:type="dxa" w:w="4677"/>
          </w:tcPr>
          <w:p>
            <w:pPr>
              <w:jc w:val="right"/>
              <w:bidi/>
            </w:pPr>
            <w:r/>
            <w:r>
              <w:rPr>
                <w:rFonts w:ascii="Traditional Arabic" w:hAnsi="Traditional Arabic" w:cs="Traditional Arabic"/>
                <w:b w:val="0"/>
                <w:sz w:val="24"/>
                <w:rtl/>
                <w:szCs w:val="24"/>
              </w:rPr>
              <w:t>5.56415</w:t>
            </w:r>
          </w:p>
        </w:tc>
      </w:tr>
      <w:tr>
        <w:tc>
          <w:tcPr>
            <w:tcW w:type="dxa" w:w="4677"/>
          </w:tcPr>
          <w:p>
            <w:pPr>
              <w:jc w:val="right"/>
              <w:bidi/>
            </w:pPr>
            <w:r/>
            <w:r>
              <w:rPr>
                <w:rFonts w:ascii="Traditional Arabic" w:hAnsi="Traditional Arabic" w:cs="Traditional Arabic"/>
                <w:b w:val="0"/>
                <w:sz w:val="24"/>
                <w:rtl/>
                <w:szCs w:val="24"/>
              </w:rPr>
              <w:t>ملف داخلي: 2015/2015 OZCO -fil no 19 -inv no 131</w:t>
            </w:r>
          </w:p>
        </w:tc>
        <w:tc>
          <w:tcPr>
            <w:tcW w:type="dxa" w:w="4677"/>
          </w:tcPr>
          <w:p>
            <w:pPr>
              <w:jc w:val="right"/>
              <w:bidi/>
            </w:pPr>
            <w:r/>
            <w:r>
              <w:rPr>
                <w:rFonts w:ascii="Traditional Arabic" w:hAnsi="Traditional Arabic" w:cs="Traditional Arabic"/>
                <w:b w:val="0"/>
                <w:sz w:val="24"/>
                <w:rtl/>
                <w:szCs w:val="24"/>
              </w:rPr>
              <w:t>10095160</w:t>
            </w:r>
          </w:p>
        </w:tc>
      </w:tr>
      <w:tr>
        <w:tc>
          <w:tcPr>
            <w:tcW w:type="dxa" w:w="4677"/>
          </w:tcPr>
          <w:p>
            <w:pPr>
              <w:jc w:val="right"/>
              <w:bidi/>
            </w:pPr>
            <w:r/>
            <w:r>
              <w:rPr>
                <w:rFonts w:ascii="Traditional Arabic" w:hAnsi="Traditional Arabic" w:cs="Traditional Arabic"/>
                <w:b w:val="0"/>
                <w:sz w:val="24"/>
                <w:rtl/>
                <w:szCs w:val="24"/>
              </w:rPr>
              <w:t>ملف داخلي: 2015/2015 OZCO -fil no 19 -inv no 131</w:t>
            </w:r>
          </w:p>
        </w:tc>
        <w:tc>
          <w:tcPr>
            <w:tcW w:type="dxa" w:w="4677"/>
          </w:tcPr>
          <w:p>
            <w:pPr>
              <w:jc w:val="right"/>
              <w:bidi/>
            </w:pPr>
            <w:r/>
            <w:r>
              <w:rPr>
                <w:rFonts w:ascii="Traditional Arabic" w:hAnsi="Traditional Arabic" w:cs="Traditional Arabic"/>
                <w:b w:val="0"/>
                <w:sz w:val="24"/>
                <w:rtl/>
                <w:szCs w:val="24"/>
              </w:rPr>
              <w:t>10011000</w:t>
            </w:r>
          </w:p>
        </w:tc>
      </w:tr>
      <w:tr>
        <w:tc>
          <w:tcPr>
            <w:tcW w:type="dxa" w:w="4677"/>
          </w:tcPr>
          <w:p>
            <w:pPr>
              <w:jc w:val="right"/>
              <w:bidi/>
            </w:pPr>
            <w:r/>
            <w:r>
              <w:rPr>
                <w:rFonts w:ascii="Traditional Arabic" w:hAnsi="Traditional Arabic" w:cs="Traditional Arabic"/>
                <w:b w:val="0"/>
                <w:sz w:val="24"/>
                <w:rtl/>
                <w:szCs w:val="24"/>
              </w:rPr>
              <w:t>[صفحة 2 - OCR] OZCO CO. LTD. شركة أوزكو المحدودة</w:t>
            </w:r>
          </w:p>
        </w:tc>
        <w:tc>
          <w:tcPr>
            <w:tcW w:type="dxa" w:w="4677"/>
          </w:tcPr>
          <w:p>
            <w:pPr>
              <w:jc w:val="right"/>
              <w:bidi/>
            </w:pPr>
            <w:r/>
            <w:r>
              <w:rPr>
                <w:rFonts w:ascii="Traditional Arabic" w:hAnsi="Traditional Arabic" w:cs="Traditional Arabic"/>
                <w:b w:val="0"/>
                <w:sz w:val="24"/>
                <w:rtl/>
                <w:szCs w:val="24"/>
              </w:rPr>
              <w:t>5.3561915</w:t>
            </w:r>
          </w:p>
        </w:tc>
      </w:tr>
      <w:tr>
        <w:tc>
          <w:tcPr>
            <w:tcW w:type="dxa" w:w="4677"/>
          </w:tcPr>
          <w:p>
            <w:pPr>
              <w:jc w:val="right"/>
              <w:bidi/>
            </w:pPr>
            <w:r/>
            <w:r>
              <w:rPr>
                <w:rFonts w:ascii="Traditional Arabic" w:hAnsi="Traditional Arabic" w:cs="Traditional Arabic"/>
                <w:b w:val="0"/>
                <w:sz w:val="24"/>
                <w:rtl/>
                <w:szCs w:val="24"/>
              </w:rPr>
              <w:t>[صفحة 3 - OCR] التاريخ: 9 ها 3 مهم 5 المحاسبهة +</w:t>
            </w:r>
          </w:p>
        </w:tc>
        <w:tc>
          <w:tcPr>
            <w:tcW w:type="dxa" w:w="4677"/>
          </w:tcPr>
          <w:p>
            <w:pPr>
              <w:jc w:val="right"/>
              <w:bidi/>
            </w:pPr>
            <w:r/>
            <w:r>
              <w:rPr>
                <w:rFonts w:ascii="Traditional Arabic" w:hAnsi="Traditional Arabic" w:cs="Traditional Arabic"/>
                <w:b w:val="0"/>
                <w:sz w:val="24"/>
                <w:rtl/>
                <w:szCs w:val="24"/>
              </w:rPr>
              <w:t>60,000 ريال</w:t>
            </w:r>
          </w:p>
        </w:tc>
      </w:tr>
      <w:tr>
        <w:tc>
          <w:tcPr>
            <w:tcW w:type="dxa" w:w="4677"/>
          </w:tcPr>
          <w:p>
            <w:pPr>
              <w:jc w:val="right"/>
              <w:bidi/>
            </w:pPr>
            <w:r/>
            <w:r>
              <w:rPr>
                <w:rFonts w:ascii="Traditional Arabic" w:hAnsi="Traditional Arabic" w:cs="Traditional Arabic"/>
                <w:b w:val="0"/>
                <w:sz w:val="24"/>
                <w:rtl/>
                <w:szCs w:val="24"/>
              </w:rPr>
              <w:t>[صفحة 2 - OCR] شركة أوزكو المحدودة جدة - عمارة S</w:t>
            </w:r>
          </w:p>
        </w:tc>
        <w:tc>
          <w:tcPr>
            <w:tcW w:type="dxa" w:w="4677"/>
          </w:tcPr>
          <w:p>
            <w:pPr>
              <w:jc w:val="right"/>
              <w:bidi/>
            </w:pPr>
            <w:r/>
            <w:r>
              <w:rPr>
                <w:rFonts w:ascii="Traditional Arabic" w:hAnsi="Traditional Arabic" w:cs="Traditional Arabic"/>
                <w:b w:val="0"/>
                <w:sz w:val="24"/>
                <w:rtl/>
                <w:szCs w:val="24"/>
              </w:rPr>
              <w:t>15058843١5</w:t>
            </w:r>
          </w:p>
        </w:tc>
      </w:tr>
      <w:tr>
        <w:tc>
          <w:tcPr>
            <w:tcW w:type="dxa" w:w="4677"/>
          </w:tcPr>
          <w:p>
            <w:pPr>
              <w:jc w:val="right"/>
              <w:bidi/>
            </w:pPr>
            <w:r/>
            <w:r>
              <w:rPr>
                <w:rFonts w:ascii="Traditional Arabic" w:hAnsi="Traditional Arabic" w:cs="Traditional Arabic"/>
                <w:b w:val="0"/>
                <w:sz w:val="24"/>
                <w:rtl/>
                <w:szCs w:val="24"/>
              </w:rPr>
              <w:t>[صفحة 2 - OCR] شركة أوزكو المحدودة جدة - عمارة S</w:t>
            </w:r>
          </w:p>
        </w:tc>
        <w:tc>
          <w:tcPr>
            <w:tcW w:type="dxa" w:w="4677"/>
          </w:tcPr>
          <w:p>
            <w:pPr>
              <w:jc w:val="right"/>
              <w:bidi/>
            </w:pPr>
            <w:r/>
            <w:r>
              <w:rPr>
                <w:rFonts w:ascii="Traditional Arabic" w:hAnsi="Traditional Arabic" w:cs="Traditional Arabic"/>
                <w:b w:val="0"/>
                <w:sz w:val="24"/>
                <w:rtl/>
                <w:szCs w:val="24"/>
              </w:rPr>
              <w:t>5050751١15</w:t>
            </w:r>
          </w:p>
        </w:tc>
      </w:tr>
      <w:tr>
        <w:tc>
          <w:tcPr>
            <w:tcW w:type="dxa" w:w="4677"/>
          </w:tcPr>
          <w:p>
            <w:pPr>
              <w:jc w:val="right"/>
              <w:bidi/>
            </w:pPr>
            <w:r/>
            <w:r>
              <w:rPr>
                <w:rFonts w:ascii="Traditional Arabic" w:hAnsi="Traditional Arabic" w:cs="Traditional Arabic"/>
                <w:b w:val="0"/>
                <w:sz w:val="24"/>
                <w:rtl/>
                <w:szCs w:val="24"/>
              </w:rPr>
              <w:t>ملف داخلي: 2015/2015 OZCO -fil no 21 -inv no 147</w:t>
            </w:r>
          </w:p>
        </w:tc>
        <w:tc>
          <w:tcPr>
            <w:tcW w:type="dxa" w:w="4677"/>
          </w:tcPr>
          <w:p>
            <w:pPr>
              <w:jc w:val="right"/>
              <w:bidi/>
            </w:pPr>
            <w:r/>
            <w:r>
              <w:rPr>
                <w:rFonts w:ascii="Traditional Arabic" w:hAnsi="Traditional Arabic" w:cs="Traditional Arabic"/>
                <w:b w:val="0"/>
                <w:sz w:val="24"/>
                <w:rtl/>
                <w:szCs w:val="24"/>
              </w:rPr>
              <w:t>10031100</w:t>
            </w:r>
          </w:p>
        </w:tc>
      </w:tr>
      <w:tr>
        <w:tc>
          <w:tcPr>
            <w:tcW w:type="dxa" w:w="4677"/>
          </w:tcPr>
          <w:p>
            <w:pPr>
              <w:jc w:val="right"/>
              <w:bidi/>
            </w:pPr>
            <w:r/>
            <w:r>
              <w:rPr>
                <w:rFonts w:ascii="Traditional Arabic" w:hAnsi="Traditional Arabic" w:cs="Traditional Arabic"/>
                <w:b w:val="0"/>
                <w:sz w:val="24"/>
                <w:rtl/>
                <w:szCs w:val="24"/>
              </w:rPr>
              <w:t>ملف داخلي: 2015/2015 OZCO -fil no 21 -inv no 147</w:t>
            </w:r>
          </w:p>
        </w:tc>
        <w:tc>
          <w:tcPr>
            <w:tcW w:type="dxa" w:w="4677"/>
          </w:tcPr>
          <w:p>
            <w:pPr>
              <w:jc w:val="right"/>
              <w:bidi/>
            </w:pPr>
            <w:r/>
            <w:r>
              <w:rPr>
                <w:rFonts w:ascii="Traditional Arabic" w:hAnsi="Traditional Arabic" w:cs="Traditional Arabic"/>
                <w:b w:val="0"/>
                <w:sz w:val="24"/>
                <w:rtl/>
                <w:szCs w:val="24"/>
              </w:rPr>
              <w:t>312000</w:t>
            </w:r>
          </w:p>
        </w:tc>
      </w:tr>
      <w:tr>
        <w:tc>
          <w:tcPr>
            <w:tcW w:type="dxa" w:w="4677"/>
          </w:tcPr>
          <w:p>
            <w:pPr>
              <w:jc w:val="right"/>
              <w:bidi/>
            </w:pPr>
            <w:r/>
            <w:r>
              <w:rPr>
                <w:rFonts w:ascii="Traditional Arabic" w:hAnsi="Traditional Arabic" w:cs="Traditional Arabic"/>
                <w:b w:val="0"/>
                <w:sz w:val="24"/>
                <w:rtl/>
                <w:szCs w:val="24"/>
              </w:rPr>
              <w:t>[صفحة 2 - OCR] Nec 00002405 «mss samba )9( سامبا</w:t>
            </w:r>
          </w:p>
        </w:tc>
        <w:tc>
          <w:tcPr>
            <w:tcW w:type="dxa" w:w="4677"/>
          </w:tcPr>
          <w:p>
            <w:pPr>
              <w:jc w:val="right"/>
              <w:bidi/>
            </w:pPr>
            <w:r/>
            <w:r>
              <w:rPr>
                <w:rFonts w:ascii="Traditional Arabic" w:hAnsi="Traditional Arabic" w:cs="Traditional Arabic"/>
                <w:b w:val="0"/>
                <w:sz w:val="24"/>
                <w:rtl/>
                <w:szCs w:val="24"/>
              </w:rPr>
              <w:t>00002405</w:t>
            </w:r>
          </w:p>
        </w:tc>
      </w:tr>
      <w:tr>
        <w:tc>
          <w:tcPr>
            <w:tcW w:type="dxa" w:w="4677"/>
          </w:tcPr>
          <w:p>
            <w:pPr>
              <w:jc w:val="right"/>
              <w:bidi/>
            </w:pPr>
            <w:r/>
            <w:r>
              <w:rPr>
                <w:rFonts w:ascii="Traditional Arabic" w:hAnsi="Traditional Arabic" w:cs="Traditional Arabic"/>
                <w:b w:val="0"/>
                <w:sz w:val="24"/>
                <w:rtl/>
                <w:szCs w:val="24"/>
              </w:rPr>
              <w:t>[صفحة 2 - OCR] Nec 00002405 «mss samba )9( سامبا</w:t>
            </w:r>
          </w:p>
        </w:tc>
        <w:tc>
          <w:tcPr>
            <w:tcW w:type="dxa" w:w="4677"/>
          </w:tcPr>
          <w:p>
            <w:pPr>
              <w:jc w:val="right"/>
              <w:bidi/>
            </w:pPr>
            <w:r/>
            <w:r>
              <w:rPr>
                <w:rFonts w:ascii="Traditional Arabic" w:hAnsi="Traditional Arabic" w:cs="Traditional Arabic"/>
                <w:b w:val="0"/>
                <w:sz w:val="24"/>
                <w:rtl/>
                <w:szCs w:val="24"/>
              </w:rPr>
              <w:t>000001</w:t>
            </w:r>
          </w:p>
        </w:tc>
      </w:tr>
      <w:tr>
        <w:tc>
          <w:tcPr>
            <w:tcW w:type="dxa" w:w="4677"/>
          </w:tcPr>
          <w:p>
            <w:pPr>
              <w:jc w:val="right"/>
              <w:bidi/>
            </w:pPr>
            <w:r/>
            <w:r>
              <w:rPr>
                <w:rFonts w:ascii="Traditional Arabic" w:hAnsi="Traditional Arabic" w:cs="Traditional Arabic"/>
                <w:b w:val="0"/>
                <w:sz w:val="24"/>
                <w:rtl/>
                <w:szCs w:val="24"/>
              </w:rPr>
              <w:t>[صفحة 3 - OCR] التاريخ: 1 ها 4 م المحاسية ٠ نرجو</w:t>
            </w:r>
          </w:p>
        </w:tc>
        <w:tc>
          <w:tcPr>
            <w:tcW w:type="dxa" w:w="4677"/>
          </w:tcPr>
          <w:p>
            <w:pPr>
              <w:jc w:val="right"/>
              <w:bidi/>
            </w:pPr>
            <w:r/>
            <w:r>
              <w:rPr>
                <w:rFonts w:ascii="Traditional Arabic" w:hAnsi="Traditional Arabic" w:cs="Traditional Arabic"/>
                <w:b w:val="0"/>
                <w:sz w:val="24"/>
                <w:rtl/>
                <w:szCs w:val="24"/>
              </w:rPr>
              <w:t>31,000 ريال</w:t>
            </w:r>
          </w:p>
        </w:tc>
      </w:tr>
      <w:tr>
        <w:tc>
          <w:tcPr>
            <w:tcW w:type="dxa" w:w="4677"/>
          </w:tcPr>
          <w:p>
            <w:pPr>
              <w:jc w:val="right"/>
              <w:bidi/>
            </w:pPr>
            <w:r/>
            <w:r>
              <w:rPr>
                <w:rFonts w:ascii="Traditional Arabic" w:hAnsi="Traditional Arabic" w:cs="Traditional Arabic"/>
                <w:b w:val="0"/>
                <w:sz w:val="24"/>
                <w:rtl/>
                <w:szCs w:val="24"/>
              </w:rPr>
              <w:t>تفاصيل إيصال الدفع Payment Receipt Description ر</w:t>
            </w:r>
          </w:p>
        </w:tc>
        <w:tc>
          <w:tcPr>
            <w:tcW w:type="dxa" w:w="4677"/>
          </w:tcPr>
          <w:p>
            <w:pPr>
              <w:jc w:val="right"/>
              <w:bidi/>
            </w:pPr>
            <w:r/>
            <w:r>
              <w:rPr>
                <w:rFonts w:ascii="Traditional Arabic" w:hAnsi="Traditional Arabic" w:cs="Traditional Arabic"/>
                <w:b w:val="0"/>
                <w:sz w:val="24"/>
                <w:rtl/>
                <w:szCs w:val="24"/>
              </w:rPr>
              <w:t>0468112222</w:t>
            </w:r>
          </w:p>
        </w:tc>
      </w:tr>
      <w:tr>
        <w:tc>
          <w:tcPr>
            <w:tcW w:type="dxa" w:w="4677"/>
          </w:tcPr>
          <w:p>
            <w:pPr>
              <w:jc w:val="right"/>
              <w:bidi/>
            </w:pPr>
            <w:r/>
            <w:r>
              <w:rPr>
                <w:rFonts w:ascii="Traditional Arabic" w:hAnsi="Traditional Arabic" w:cs="Traditional Arabic"/>
                <w:b w:val="0"/>
                <w:sz w:val="24"/>
                <w:rtl/>
                <w:szCs w:val="24"/>
              </w:rPr>
              <w:t>تفاصيل إيصال الدفع Payment Receipt Description ر</w:t>
            </w:r>
          </w:p>
        </w:tc>
        <w:tc>
          <w:tcPr>
            <w:tcW w:type="dxa" w:w="4677"/>
          </w:tcPr>
          <w:p>
            <w:pPr>
              <w:jc w:val="right"/>
              <w:bidi/>
            </w:pPr>
            <w:r/>
            <w:r>
              <w:rPr>
                <w:rFonts w:ascii="Traditional Arabic" w:hAnsi="Traditional Arabic" w:cs="Traditional Arabic"/>
                <w:b w:val="0"/>
                <w:sz w:val="24"/>
                <w:rtl/>
                <w:szCs w:val="24"/>
              </w:rPr>
              <w:t>13908.10</w:t>
            </w:r>
          </w:p>
        </w:tc>
      </w:tr>
      <w:tr>
        <w:tc>
          <w:tcPr>
            <w:tcW w:type="dxa" w:w="4677"/>
          </w:tcPr>
          <w:p>
            <w:pPr>
              <w:jc w:val="right"/>
              <w:bidi/>
            </w:pPr>
            <w:r/>
            <w:r>
              <w:rPr>
                <w:rFonts w:ascii="Traditional Arabic" w:hAnsi="Traditional Arabic" w:cs="Traditional Arabic"/>
                <w:b w:val="0"/>
                <w:sz w:val="24"/>
                <w:rtl/>
                <w:szCs w:val="24"/>
              </w:rPr>
              <w:t>تفاصيل إيصال الدفع Payment Receipt Description ر</w:t>
            </w:r>
          </w:p>
        </w:tc>
        <w:tc>
          <w:tcPr>
            <w:tcW w:type="dxa" w:w="4677"/>
          </w:tcPr>
          <w:p>
            <w:pPr>
              <w:jc w:val="right"/>
              <w:bidi/>
            </w:pPr>
            <w:r/>
            <w:r>
              <w:rPr>
                <w:rFonts w:ascii="Traditional Arabic" w:hAnsi="Traditional Arabic" w:cs="Traditional Arabic"/>
                <w:b w:val="0"/>
                <w:sz w:val="24"/>
                <w:rtl/>
                <w:szCs w:val="24"/>
              </w:rPr>
              <w:t>1193821636</w:t>
            </w:r>
          </w:p>
        </w:tc>
      </w:tr>
      <w:tr>
        <w:tc>
          <w:tcPr>
            <w:tcW w:type="dxa" w:w="4677"/>
          </w:tcPr>
          <w:p>
            <w:pPr>
              <w:jc w:val="right"/>
              <w:bidi/>
            </w:pPr>
            <w:r/>
            <w:r>
              <w:rPr>
                <w:rFonts w:ascii="Traditional Arabic" w:hAnsi="Traditional Arabic" w:cs="Traditional Arabic"/>
                <w:b w:val="0"/>
                <w:sz w:val="24"/>
                <w:rtl/>
                <w:szCs w:val="24"/>
              </w:rPr>
              <w:t>[صفحة 4 - OCR] صفحة 1 من 2 +لسياق الحالي -المعلو</w:t>
            </w:r>
          </w:p>
        </w:tc>
        <w:tc>
          <w:tcPr>
            <w:tcW w:type="dxa" w:w="4677"/>
          </w:tcPr>
          <w:p>
            <w:pPr>
              <w:jc w:val="right"/>
              <w:bidi/>
            </w:pPr>
            <w:r/>
            <w:r>
              <w:rPr>
                <w:rFonts w:ascii="Traditional Arabic" w:hAnsi="Traditional Arabic" w:cs="Traditional Arabic"/>
                <w:b w:val="0"/>
                <w:sz w:val="24"/>
                <w:rtl/>
                <w:szCs w:val="24"/>
              </w:rPr>
              <w:t>33,420.10</w:t>
            </w:r>
          </w:p>
        </w:tc>
      </w:tr>
      <w:tr>
        <w:tc>
          <w:tcPr>
            <w:tcW w:type="dxa" w:w="4677"/>
          </w:tcPr>
          <w:p>
            <w:pPr>
              <w:jc w:val="right"/>
              <w:bidi/>
            </w:pPr>
            <w:r/>
            <w:r>
              <w:rPr>
                <w:rFonts w:ascii="Traditional Arabic" w:hAnsi="Traditional Arabic" w:cs="Traditional Arabic"/>
                <w:b w:val="0"/>
                <w:sz w:val="24"/>
                <w:rtl/>
                <w:szCs w:val="24"/>
              </w:rPr>
              <w:t>[صفحة 4 - OCR] صفحة 1 من 2 +لسياق الحالي -المعلو</w:t>
            </w:r>
          </w:p>
        </w:tc>
        <w:tc>
          <w:tcPr>
            <w:tcW w:type="dxa" w:w="4677"/>
          </w:tcPr>
          <w:p>
            <w:pPr>
              <w:jc w:val="right"/>
              <w:bidi/>
            </w:pPr>
            <w:r/>
            <w:r>
              <w:rPr>
                <w:rFonts w:ascii="Traditional Arabic" w:hAnsi="Traditional Arabic" w:cs="Traditional Arabic"/>
                <w:b w:val="0"/>
                <w:sz w:val="24"/>
                <w:rtl/>
                <w:szCs w:val="24"/>
              </w:rPr>
              <w:t>5,999.00</w:t>
            </w:r>
          </w:p>
        </w:tc>
      </w:tr>
      <w:tr>
        <w:tc>
          <w:tcPr>
            <w:tcW w:type="dxa" w:w="4677"/>
          </w:tcPr>
          <w:p>
            <w:pPr>
              <w:jc w:val="right"/>
              <w:bidi/>
            </w:pPr>
            <w:r/>
            <w:r>
              <w:rPr>
                <w:rFonts w:ascii="Traditional Arabic" w:hAnsi="Traditional Arabic" w:cs="Traditional Arabic"/>
                <w:b w:val="0"/>
                <w:sz w:val="24"/>
                <w:rtl/>
                <w:szCs w:val="24"/>
              </w:rPr>
              <w:t>[صفحة 4 - OCR] صفحة 1 من 2 +لسياق الحالي -المعلو</w:t>
            </w:r>
          </w:p>
        </w:tc>
        <w:tc>
          <w:tcPr>
            <w:tcW w:type="dxa" w:w="4677"/>
          </w:tcPr>
          <w:p>
            <w:pPr>
              <w:jc w:val="right"/>
              <w:bidi/>
            </w:pPr>
            <w:r/>
            <w:r>
              <w:rPr>
                <w:rFonts w:ascii="Traditional Arabic" w:hAnsi="Traditional Arabic" w:cs="Traditional Arabic"/>
                <w:b w:val="0"/>
                <w:sz w:val="24"/>
                <w:rtl/>
                <w:szCs w:val="24"/>
              </w:rPr>
              <w:t>1436 الف</w:t>
            </w:r>
          </w:p>
        </w:tc>
      </w:tr>
      <w:tr>
        <w:tc>
          <w:tcPr>
            <w:tcW w:type="dxa" w:w="4677"/>
          </w:tcPr>
          <w:p>
            <w:pPr>
              <w:jc w:val="right"/>
              <w:bidi/>
            </w:pPr>
            <w:r/>
            <w:r>
              <w:rPr>
                <w:rFonts w:ascii="Traditional Arabic" w:hAnsi="Traditional Arabic" w:cs="Traditional Arabic"/>
                <w:b w:val="0"/>
                <w:sz w:val="24"/>
                <w:rtl/>
                <w:szCs w:val="24"/>
              </w:rPr>
              <w:t>[صفحة 4 - OCR] صفحة 1 من 2 +لسياق الحالي -المعلو</w:t>
            </w:r>
          </w:p>
        </w:tc>
        <w:tc>
          <w:tcPr>
            <w:tcW w:type="dxa" w:w="4677"/>
          </w:tcPr>
          <w:p>
            <w:pPr>
              <w:jc w:val="right"/>
              <w:bidi/>
            </w:pPr>
            <w:r/>
            <w:r>
              <w:rPr>
                <w:rFonts w:ascii="Traditional Arabic" w:hAnsi="Traditional Arabic" w:cs="Traditional Arabic"/>
                <w:b w:val="0"/>
                <w:sz w:val="24"/>
                <w:rtl/>
                <w:szCs w:val="24"/>
              </w:rPr>
              <w:t>28,424.00</w:t>
            </w:r>
          </w:p>
        </w:tc>
      </w:tr>
      <w:tr>
        <w:tc>
          <w:tcPr>
            <w:tcW w:type="dxa" w:w="4677"/>
          </w:tcPr>
          <w:p>
            <w:pPr>
              <w:jc w:val="right"/>
              <w:bidi/>
            </w:pPr>
            <w:r/>
            <w:r>
              <w:rPr>
                <w:rFonts w:ascii="Traditional Arabic" w:hAnsi="Traditional Arabic" w:cs="Traditional Arabic"/>
                <w:b w:val="0"/>
                <w:sz w:val="24"/>
                <w:rtl/>
                <w:szCs w:val="24"/>
              </w:rPr>
              <w:t>[صفحة 4 - OCR] صفحة 1 من 2 +لسياق الحالي -المعلو</w:t>
            </w:r>
          </w:p>
        </w:tc>
        <w:tc>
          <w:tcPr>
            <w:tcW w:type="dxa" w:w="4677"/>
          </w:tcPr>
          <w:p>
            <w:pPr>
              <w:jc w:val="right"/>
              <w:bidi/>
            </w:pPr>
            <w:r/>
            <w:r>
              <w:rPr>
                <w:rFonts w:ascii="Traditional Arabic" w:hAnsi="Traditional Arabic" w:cs="Traditional Arabic"/>
                <w:b w:val="0"/>
                <w:sz w:val="24"/>
                <w:rtl/>
                <w:szCs w:val="24"/>
              </w:rPr>
              <w:t>19,512.0</w:t>
            </w:r>
          </w:p>
        </w:tc>
      </w:tr>
      <w:tr>
        <w:tc>
          <w:tcPr>
            <w:tcW w:type="dxa" w:w="4677"/>
          </w:tcPr>
          <w:p>
            <w:pPr>
              <w:jc w:val="right"/>
              <w:bidi/>
            </w:pPr>
            <w:r/>
            <w:r>
              <w:rPr>
                <w:rFonts w:ascii="Traditional Arabic" w:hAnsi="Traditional Arabic" w:cs="Traditional Arabic"/>
                <w:b w:val="0"/>
                <w:sz w:val="24"/>
                <w:rtl/>
                <w:szCs w:val="24"/>
              </w:rPr>
              <w:t>[صفحة 4 - OCR] صفحة 1 من 2 +لسياق الحالي -المعلو</w:t>
            </w:r>
          </w:p>
        </w:tc>
        <w:tc>
          <w:tcPr>
            <w:tcW w:type="dxa" w:w="4677"/>
          </w:tcPr>
          <w:p>
            <w:pPr>
              <w:jc w:val="right"/>
              <w:bidi/>
            </w:pPr>
            <w:r/>
            <w:r>
              <w:rPr>
                <w:rFonts w:ascii="Traditional Arabic" w:hAnsi="Traditional Arabic" w:cs="Traditional Arabic"/>
                <w:b w:val="0"/>
                <w:sz w:val="24"/>
                <w:rtl/>
                <w:szCs w:val="24"/>
              </w:rPr>
              <w:t>0468112226</w:t>
            </w:r>
          </w:p>
        </w:tc>
      </w:tr>
      <w:tr>
        <w:tc>
          <w:tcPr>
            <w:tcW w:type="dxa" w:w="4677"/>
          </w:tcPr>
          <w:p>
            <w:pPr>
              <w:jc w:val="right"/>
              <w:bidi/>
            </w:pPr>
            <w:r/>
            <w:r>
              <w:rPr>
                <w:rFonts w:ascii="Traditional Arabic" w:hAnsi="Traditional Arabic" w:cs="Traditional Arabic"/>
                <w:b w:val="0"/>
                <w:sz w:val="24"/>
                <w:rtl/>
                <w:szCs w:val="24"/>
              </w:rPr>
              <w:t>[صفحة 4 - OCR] صفحة 1 من 2 +لسياق الحالي -المعلو</w:t>
            </w:r>
          </w:p>
        </w:tc>
        <w:tc>
          <w:tcPr>
            <w:tcW w:type="dxa" w:w="4677"/>
          </w:tcPr>
          <w:p>
            <w:pPr>
              <w:jc w:val="right"/>
              <w:bidi/>
            </w:pPr>
            <w:r/>
            <w:r>
              <w:rPr>
                <w:rFonts w:ascii="Traditional Arabic" w:hAnsi="Traditional Arabic" w:cs="Traditional Arabic"/>
                <w:b w:val="0"/>
                <w:sz w:val="24"/>
                <w:rtl/>
                <w:szCs w:val="24"/>
              </w:rPr>
              <w:t>2924393841</w:t>
            </w:r>
          </w:p>
        </w:tc>
      </w:tr>
      <w:tr>
        <w:tc>
          <w:tcPr>
            <w:tcW w:type="dxa" w:w="4677"/>
          </w:tcPr>
          <w:p>
            <w:pPr>
              <w:jc w:val="right"/>
              <w:bidi/>
            </w:pPr>
            <w:r/>
            <w:r>
              <w:rPr>
                <w:rFonts w:ascii="Traditional Arabic" w:hAnsi="Traditional Arabic" w:cs="Traditional Arabic"/>
                <w:b w:val="0"/>
                <w:sz w:val="24"/>
                <w:rtl/>
                <w:szCs w:val="24"/>
              </w:rPr>
              <w:t>[صفحة 4 - OCR] صفحة 1 من 2 +لسياق الحالي -المعلو</w:t>
            </w:r>
          </w:p>
        </w:tc>
        <w:tc>
          <w:tcPr>
            <w:tcW w:type="dxa" w:w="4677"/>
          </w:tcPr>
          <w:p>
            <w:pPr>
              <w:jc w:val="right"/>
              <w:bidi/>
            </w:pPr>
            <w:r/>
            <w:r>
              <w:rPr>
                <w:rFonts w:ascii="Traditional Arabic" w:hAnsi="Traditional Arabic" w:cs="Traditional Arabic"/>
                <w:b w:val="0"/>
                <w:sz w:val="24"/>
                <w:rtl/>
                <w:szCs w:val="24"/>
              </w:rPr>
              <w:t>11299825</w:t>
            </w:r>
          </w:p>
        </w:tc>
      </w:tr>
      <w:tr>
        <w:tc>
          <w:tcPr>
            <w:tcW w:type="dxa" w:w="4677"/>
          </w:tcPr>
          <w:p>
            <w:pPr>
              <w:jc w:val="right"/>
              <w:bidi/>
            </w:pPr>
            <w:r/>
            <w:r>
              <w:rPr>
                <w:rFonts w:ascii="Traditional Arabic" w:hAnsi="Traditional Arabic" w:cs="Traditional Arabic"/>
                <w:b w:val="0"/>
                <w:sz w:val="24"/>
                <w:rtl/>
                <w:szCs w:val="24"/>
              </w:rPr>
              <w:t>[صفحة 4 - OCR] صفحة 1 من 2 +لسياق الحالي -المعلو</w:t>
            </w:r>
          </w:p>
        </w:tc>
        <w:tc>
          <w:tcPr>
            <w:tcW w:type="dxa" w:w="4677"/>
          </w:tcPr>
          <w:p>
            <w:pPr>
              <w:jc w:val="right"/>
              <w:bidi/>
            </w:pPr>
            <w:r/>
            <w:r>
              <w:rPr>
                <w:rFonts w:ascii="Traditional Arabic" w:hAnsi="Traditional Arabic" w:cs="Traditional Arabic"/>
                <w:b w:val="0"/>
                <w:sz w:val="24"/>
                <w:rtl/>
                <w:szCs w:val="24"/>
              </w:rPr>
              <w:t>555687105</w:t>
            </w:r>
          </w:p>
        </w:tc>
      </w:tr>
      <w:tr>
        <w:tc>
          <w:tcPr>
            <w:tcW w:type="dxa" w:w="4677"/>
          </w:tcPr>
          <w:p>
            <w:pPr>
              <w:jc w:val="right"/>
              <w:bidi/>
            </w:pPr>
            <w:r/>
            <w:r>
              <w:rPr>
                <w:rFonts w:ascii="Traditional Arabic" w:hAnsi="Traditional Arabic" w:cs="Traditional Arabic"/>
                <w:b w:val="0"/>
                <w:sz w:val="24"/>
                <w:rtl/>
                <w:szCs w:val="24"/>
              </w:rPr>
              <w:t>[صفحة 4 - OCR] صفحة 1 من 2 +لسياق الحالي -المعلو</w:t>
            </w:r>
          </w:p>
        </w:tc>
        <w:tc>
          <w:tcPr>
            <w:tcW w:type="dxa" w:w="4677"/>
          </w:tcPr>
          <w:p>
            <w:pPr>
              <w:jc w:val="right"/>
              <w:bidi/>
            </w:pPr>
            <w:r/>
            <w:r>
              <w:rPr>
                <w:rFonts w:ascii="Traditional Arabic" w:hAnsi="Traditional Arabic" w:cs="Traditional Arabic"/>
                <w:b w:val="0"/>
                <w:sz w:val="24"/>
                <w:rtl/>
                <w:szCs w:val="24"/>
              </w:rPr>
              <w:t>118598</w:t>
            </w:r>
          </w:p>
        </w:tc>
      </w:tr>
      <w:tr>
        <w:tc>
          <w:tcPr>
            <w:tcW w:type="dxa" w:w="4677"/>
          </w:tcPr>
          <w:p>
            <w:pPr>
              <w:jc w:val="right"/>
              <w:bidi/>
            </w:pPr>
            <w:r/>
            <w:r>
              <w:rPr>
                <w:rFonts w:ascii="Traditional Arabic" w:hAnsi="Traditional Arabic" w:cs="Traditional Arabic"/>
                <w:b w:val="0"/>
                <w:sz w:val="24"/>
                <w:rtl/>
                <w:szCs w:val="24"/>
              </w:rPr>
              <w:t>[صفحة 4 - OCR] صفحة 1 من 2 +لسياق الحالي -المعلو</w:t>
            </w:r>
          </w:p>
        </w:tc>
        <w:tc>
          <w:tcPr>
            <w:tcW w:type="dxa" w:w="4677"/>
          </w:tcPr>
          <w:p>
            <w:pPr>
              <w:jc w:val="right"/>
              <w:bidi/>
            </w:pPr>
            <w:r/>
            <w:r>
              <w:rPr>
                <w:rFonts w:ascii="Traditional Arabic" w:hAnsi="Traditional Arabic" w:cs="Traditional Arabic"/>
                <w:b w:val="0"/>
                <w:sz w:val="24"/>
                <w:rtl/>
                <w:szCs w:val="24"/>
              </w:rPr>
              <w:t>020500118598</w:t>
            </w:r>
          </w:p>
        </w:tc>
      </w:tr>
      <w:tr>
        <w:tc>
          <w:tcPr>
            <w:tcW w:type="dxa" w:w="4677"/>
          </w:tcPr>
          <w:p>
            <w:pPr>
              <w:jc w:val="right"/>
              <w:bidi/>
            </w:pPr>
            <w:r/>
            <w:r>
              <w:rPr>
                <w:rFonts w:ascii="Traditional Arabic" w:hAnsi="Traditional Arabic" w:cs="Traditional Arabic"/>
                <w:b w:val="0"/>
                <w:sz w:val="24"/>
                <w:rtl/>
                <w:szCs w:val="24"/>
              </w:rPr>
              <w:t>[صفحة 4 - OCR] صفحة 1 من 2 +لسياق الحالي -المعلو</w:t>
            </w:r>
          </w:p>
        </w:tc>
        <w:tc>
          <w:tcPr>
            <w:tcW w:type="dxa" w:w="4677"/>
          </w:tcPr>
          <w:p>
            <w:pPr>
              <w:jc w:val="right"/>
              <w:bidi/>
            </w:pPr>
            <w:r/>
            <w:r>
              <w:rPr>
                <w:rFonts w:ascii="Traditional Arabic" w:hAnsi="Traditional Arabic" w:cs="Traditional Arabic"/>
                <w:b w:val="0"/>
                <w:sz w:val="24"/>
                <w:rtl/>
                <w:szCs w:val="24"/>
              </w:rPr>
              <w:t>33420.1</w:t>
            </w:r>
          </w:p>
        </w:tc>
      </w:tr>
      <w:tr>
        <w:tc>
          <w:tcPr>
            <w:tcW w:type="dxa" w:w="4677"/>
          </w:tcPr>
          <w:p>
            <w:pPr>
              <w:jc w:val="right"/>
              <w:bidi/>
            </w:pPr>
            <w:r/>
            <w:r>
              <w:rPr>
                <w:rFonts w:ascii="Traditional Arabic" w:hAnsi="Traditional Arabic" w:cs="Traditional Arabic"/>
                <w:b w:val="0"/>
                <w:sz w:val="24"/>
                <w:rtl/>
                <w:szCs w:val="24"/>
              </w:rPr>
              <w:t>[صفحة 4 - OCR] صفحة 1 من 2 +لسياق الحالي -المعلو</w:t>
            </w:r>
          </w:p>
        </w:tc>
        <w:tc>
          <w:tcPr>
            <w:tcW w:type="dxa" w:w="4677"/>
          </w:tcPr>
          <w:p>
            <w:pPr>
              <w:jc w:val="right"/>
              <w:bidi/>
            </w:pPr>
            <w:r/>
            <w:r>
              <w:rPr>
                <w:rFonts w:ascii="Traditional Arabic" w:hAnsi="Traditional Arabic" w:cs="Traditional Arabic"/>
                <w:b w:val="0"/>
                <w:sz w:val="24"/>
                <w:rtl/>
                <w:szCs w:val="24"/>
              </w:rPr>
              <w:t>10057357403</w:t>
            </w:r>
          </w:p>
        </w:tc>
      </w:tr>
      <w:tr>
        <w:tc>
          <w:tcPr>
            <w:tcW w:type="dxa" w:w="4677"/>
          </w:tcPr>
          <w:p>
            <w:pPr>
              <w:jc w:val="right"/>
              <w:bidi/>
            </w:pPr>
            <w:r/>
            <w:r>
              <w:rPr>
                <w:rFonts w:ascii="Traditional Arabic" w:hAnsi="Traditional Arabic" w:cs="Traditional Arabic"/>
                <w:b w:val="0"/>
                <w:sz w:val="24"/>
                <w:rtl/>
                <w:szCs w:val="24"/>
              </w:rPr>
              <w:t>[صفحة 4 - OCR] صفحة 1 من 2 +لسياق الحالي -المعلو</w:t>
            </w:r>
          </w:p>
        </w:tc>
        <w:tc>
          <w:tcPr>
            <w:tcW w:type="dxa" w:w="4677"/>
          </w:tcPr>
          <w:p>
            <w:pPr>
              <w:jc w:val="right"/>
              <w:bidi/>
            </w:pPr>
            <w:r/>
            <w:r>
              <w:rPr>
                <w:rFonts w:ascii="Traditional Arabic" w:hAnsi="Traditional Arabic" w:cs="Traditional Arabic"/>
                <w:b w:val="0"/>
                <w:sz w:val="24"/>
                <w:rtl/>
                <w:szCs w:val="24"/>
              </w:rPr>
              <w:t>2011319004534</w:t>
            </w:r>
          </w:p>
        </w:tc>
      </w:tr>
      <w:tr>
        <w:tc>
          <w:tcPr>
            <w:tcW w:type="dxa" w:w="4677"/>
          </w:tcPr>
          <w:p>
            <w:pPr>
              <w:jc w:val="right"/>
              <w:bidi/>
            </w:pPr>
            <w:r/>
            <w:r>
              <w:rPr>
                <w:rFonts w:ascii="Traditional Arabic" w:hAnsi="Traditional Arabic" w:cs="Traditional Arabic"/>
                <w:b w:val="0"/>
                <w:sz w:val="24"/>
                <w:rtl/>
                <w:szCs w:val="24"/>
              </w:rPr>
              <w:t>[صفحة 4 - OCR] صفحة 1 من 2 +لسياق الحالي -المعلو</w:t>
            </w:r>
          </w:p>
        </w:tc>
        <w:tc>
          <w:tcPr>
            <w:tcW w:type="dxa" w:w="4677"/>
          </w:tcPr>
          <w:p>
            <w:pPr>
              <w:jc w:val="right"/>
              <w:bidi/>
            </w:pPr>
            <w:r/>
            <w:r>
              <w:rPr>
                <w:rFonts w:ascii="Traditional Arabic" w:hAnsi="Traditional Arabic" w:cs="Traditional Arabic"/>
                <w:b w:val="0"/>
                <w:sz w:val="24"/>
                <w:rtl/>
                <w:szCs w:val="24"/>
              </w:rPr>
              <w:t>1017092733</w:t>
            </w:r>
          </w:p>
        </w:tc>
      </w:tr>
      <w:tr>
        <w:tc>
          <w:tcPr>
            <w:tcW w:type="dxa" w:w="4677"/>
          </w:tcPr>
          <w:p>
            <w:pPr>
              <w:jc w:val="right"/>
              <w:bidi/>
            </w:pPr>
            <w:r/>
            <w:r>
              <w:rPr>
                <w:rFonts w:ascii="Traditional Arabic" w:hAnsi="Traditional Arabic" w:cs="Traditional Arabic"/>
                <w:b w:val="0"/>
                <w:sz w:val="24"/>
                <w:rtl/>
                <w:szCs w:val="24"/>
              </w:rPr>
              <w:t>[صفحة 5 - OCR] صفحة 2 من EEE بج جا جه © جز جه هه</w:t>
            </w:r>
          </w:p>
        </w:tc>
        <w:tc>
          <w:tcPr>
            <w:tcW w:type="dxa" w:w="4677"/>
          </w:tcPr>
          <w:p>
            <w:pPr>
              <w:jc w:val="right"/>
              <w:bidi/>
            </w:pPr>
            <w:r/>
            <w:r>
              <w:rPr>
                <w:rFonts w:ascii="Traditional Arabic" w:hAnsi="Traditional Arabic" w:cs="Traditional Arabic"/>
                <w:b w:val="0"/>
                <w:sz w:val="24"/>
                <w:rtl/>
                <w:szCs w:val="24"/>
              </w:rPr>
              <w:t>5885,999.00</w:t>
            </w:r>
          </w:p>
        </w:tc>
      </w:tr>
      <w:tr>
        <w:tc>
          <w:tcPr>
            <w:tcW w:type="dxa" w:w="4677"/>
          </w:tcPr>
          <w:p>
            <w:pPr>
              <w:jc w:val="right"/>
              <w:bidi/>
            </w:pPr>
            <w:r/>
            <w:r>
              <w:rPr>
                <w:rFonts w:ascii="Traditional Arabic" w:hAnsi="Traditional Arabic" w:cs="Traditional Arabic"/>
                <w:b w:val="0"/>
                <w:sz w:val="24"/>
                <w:rtl/>
                <w:szCs w:val="24"/>
              </w:rPr>
              <w:t>[صفحة 5 - OCR] صفحة 2 من EEE بج جا جه © جز جه هه</w:t>
            </w:r>
          </w:p>
        </w:tc>
        <w:tc>
          <w:tcPr>
            <w:tcW w:type="dxa" w:w="4677"/>
          </w:tcPr>
          <w:p>
            <w:pPr>
              <w:jc w:val="right"/>
              <w:bidi/>
            </w:pPr>
            <w:r/>
            <w:r>
              <w:rPr>
                <w:rFonts w:ascii="Traditional Arabic" w:hAnsi="Traditional Arabic" w:cs="Traditional Arabic"/>
                <w:b w:val="0"/>
                <w:sz w:val="24"/>
                <w:rtl/>
                <w:szCs w:val="24"/>
              </w:rPr>
              <w:t>25,165.00</w:t>
            </w:r>
          </w:p>
        </w:tc>
      </w:tr>
      <w:tr>
        <w:tc>
          <w:tcPr>
            <w:tcW w:type="dxa" w:w="4677"/>
          </w:tcPr>
          <w:p>
            <w:pPr>
              <w:jc w:val="right"/>
              <w:bidi/>
            </w:pPr>
            <w:r/>
            <w:r>
              <w:rPr>
                <w:rFonts w:ascii="Traditional Arabic" w:hAnsi="Traditional Arabic" w:cs="Traditional Arabic"/>
                <w:b w:val="0"/>
                <w:sz w:val="24"/>
                <w:rtl/>
                <w:szCs w:val="24"/>
              </w:rPr>
              <w:t>[صفحة 5 - OCR] صفحة 2 من EEE بج جا جه © جز جه هه</w:t>
            </w:r>
          </w:p>
        </w:tc>
        <w:tc>
          <w:tcPr>
            <w:tcW w:type="dxa" w:w="4677"/>
          </w:tcPr>
          <w:p>
            <w:pPr>
              <w:jc w:val="right"/>
              <w:bidi/>
            </w:pPr>
            <w:r/>
            <w:r>
              <w:rPr>
                <w:rFonts w:ascii="Traditional Arabic" w:hAnsi="Traditional Arabic" w:cs="Traditional Arabic"/>
                <w:b w:val="0"/>
                <w:sz w:val="24"/>
                <w:rtl/>
                <w:szCs w:val="24"/>
              </w:rPr>
              <w:t>16,229.00</w:t>
            </w:r>
          </w:p>
        </w:tc>
      </w:tr>
      <w:tr>
        <w:tc>
          <w:tcPr>
            <w:tcW w:type="dxa" w:w="4677"/>
          </w:tcPr>
          <w:p>
            <w:pPr>
              <w:jc w:val="right"/>
              <w:bidi/>
            </w:pPr>
            <w:r/>
            <w:r>
              <w:rPr>
                <w:rFonts w:ascii="Traditional Arabic" w:hAnsi="Traditional Arabic" w:cs="Traditional Arabic"/>
                <w:b w:val="0"/>
                <w:sz w:val="24"/>
                <w:rtl/>
                <w:szCs w:val="24"/>
              </w:rPr>
              <w:t>[صفحة 5 - OCR] صفحة 2 من EEE بج جا جه © جز جه هه</w:t>
            </w:r>
          </w:p>
        </w:tc>
        <w:tc>
          <w:tcPr>
            <w:tcW w:type="dxa" w:w="4677"/>
          </w:tcPr>
          <w:p>
            <w:pPr>
              <w:jc w:val="right"/>
              <w:bidi/>
            </w:pPr>
            <w:r/>
            <w:r>
              <w:rPr>
                <w:rFonts w:ascii="Traditional Arabic" w:hAnsi="Traditional Arabic" w:cs="Traditional Arabic"/>
                <w:b w:val="0"/>
                <w:sz w:val="24"/>
                <w:rtl/>
                <w:szCs w:val="24"/>
              </w:rPr>
              <w:t>25,096.00</w:t>
            </w:r>
          </w:p>
        </w:tc>
      </w:tr>
      <w:tr>
        <w:tc>
          <w:tcPr>
            <w:tcW w:type="dxa" w:w="4677"/>
          </w:tcPr>
          <w:p>
            <w:pPr>
              <w:jc w:val="right"/>
              <w:bidi/>
            </w:pPr>
            <w:r/>
            <w:r>
              <w:rPr>
                <w:rFonts w:ascii="Traditional Arabic" w:hAnsi="Traditional Arabic" w:cs="Traditional Arabic"/>
                <w:b w:val="0"/>
                <w:sz w:val="24"/>
                <w:rtl/>
                <w:szCs w:val="24"/>
              </w:rPr>
              <w:t>[صفحة 5 - OCR] صفحة 2 من EEE بج جا جه © جز جه هه</w:t>
            </w:r>
          </w:p>
        </w:tc>
        <w:tc>
          <w:tcPr>
            <w:tcW w:type="dxa" w:w="4677"/>
          </w:tcPr>
          <w:p>
            <w:pPr>
              <w:jc w:val="right"/>
              <w:bidi/>
            </w:pPr>
            <w:r/>
            <w:r>
              <w:rPr>
                <w:rFonts w:ascii="Traditional Arabic" w:hAnsi="Traditional Arabic" w:cs="Traditional Arabic"/>
                <w:b w:val="0"/>
                <w:sz w:val="24"/>
                <w:rtl/>
                <w:szCs w:val="24"/>
              </w:rPr>
              <w:t>17,445.00</w:t>
            </w:r>
          </w:p>
        </w:tc>
      </w:tr>
      <w:tr>
        <w:tc>
          <w:tcPr>
            <w:tcW w:type="dxa" w:w="4677"/>
          </w:tcPr>
          <w:p>
            <w:pPr>
              <w:jc w:val="right"/>
              <w:bidi/>
            </w:pPr>
            <w:r/>
            <w:r>
              <w:rPr>
                <w:rFonts w:ascii="Traditional Arabic" w:hAnsi="Traditional Arabic" w:cs="Traditional Arabic"/>
                <w:b w:val="0"/>
                <w:sz w:val="24"/>
                <w:rtl/>
                <w:szCs w:val="24"/>
              </w:rPr>
              <w:t>[صفحة 5 - OCR] صفحة 2 من EEE بج جا جه © جز جه هه</w:t>
            </w:r>
          </w:p>
        </w:tc>
        <w:tc>
          <w:tcPr>
            <w:tcW w:type="dxa" w:w="4677"/>
          </w:tcPr>
          <w:p>
            <w:pPr>
              <w:jc w:val="right"/>
              <w:bidi/>
            </w:pPr>
            <w:r/>
            <w:r>
              <w:rPr>
                <w:rFonts w:ascii="Traditional Arabic" w:hAnsi="Traditional Arabic" w:cs="Traditional Arabic"/>
                <w:b w:val="0"/>
                <w:sz w:val="24"/>
                <w:rtl/>
                <w:szCs w:val="24"/>
              </w:rPr>
              <w:t>2,671.00</w:t>
            </w:r>
          </w:p>
        </w:tc>
      </w:tr>
      <w:tr>
        <w:tc>
          <w:tcPr>
            <w:tcW w:type="dxa" w:w="4677"/>
          </w:tcPr>
          <w:p>
            <w:pPr>
              <w:jc w:val="right"/>
              <w:bidi/>
            </w:pPr>
            <w:r/>
            <w:r>
              <w:rPr>
                <w:rFonts w:ascii="Traditional Arabic" w:hAnsi="Traditional Arabic" w:cs="Traditional Arabic"/>
                <w:b w:val="0"/>
                <w:sz w:val="24"/>
                <w:rtl/>
                <w:szCs w:val="24"/>
              </w:rPr>
              <w:t>[صفحة 5 - OCR] صفحة 2 من EEE بج جا جه © جز جه هه</w:t>
            </w:r>
          </w:p>
        </w:tc>
        <w:tc>
          <w:tcPr>
            <w:tcW w:type="dxa" w:w="4677"/>
          </w:tcPr>
          <w:p>
            <w:pPr>
              <w:jc w:val="right"/>
              <w:bidi/>
            </w:pPr>
            <w:r/>
            <w:r>
              <w:rPr>
                <w:rFonts w:ascii="Traditional Arabic" w:hAnsi="Traditional Arabic" w:cs="Traditional Arabic"/>
                <w:b w:val="0"/>
                <w:sz w:val="24"/>
                <w:rtl/>
                <w:szCs w:val="24"/>
              </w:rPr>
              <w:t>16,298.00</w:t>
            </w:r>
          </w:p>
        </w:tc>
      </w:tr>
      <w:tr>
        <w:tc>
          <w:tcPr>
            <w:tcW w:type="dxa" w:w="4677"/>
          </w:tcPr>
          <w:p>
            <w:pPr>
              <w:jc w:val="right"/>
              <w:bidi/>
            </w:pPr>
            <w:r/>
            <w:r>
              <w:rPr>
                <w:rFonts w:ascii="Traditional Arabic" w:hAnsi="Traditional Arabic" w:cs="Traditional Arabic"/>
                <w:b w:val="0"/>
                <w:sz w:val="24"/>
                <w:rtl/>
                <w:szCs w:val="24"/>
              </w:rPr>
              <w:t>[صفحة 5 - OCR] صفحة 2 من EEE بج جا جه © جز جه هه</w:t>
            </w:r>
          </w:p>
        </w:tc>
        <w:tc>
          <w:tcPr>
            <w:tcW w:type="dxa" w:w="4677"/>
          </w:tcPr>
          <w:p>
            <w:pPr>
              <w:jc w:val="right"/>
              <w:bidi/>
            </w:pPr>
            <w:r/>
            <w:r>
              <w:rPr>
                <w:rFonts w:ascii="Traditional Arabic" w:hAnsi="Traditional Arabic" w:cs="Traditional Arabic"/>
                <w:b w:val="0"/>
                <w:sz w:val="24"/>
                <w:rtl/>
                <w:szCs w:val="24"/>
              </w:rPr>
              <w:t>1,147.00</w:t>
            </w:r>
          </w:p>
        </w:tc>
      </w:tr>
      <w:tr>
        <w:tc>
          <w:tcPr>
            <w:tcW w:type="dxa" w:w="4677"/>
          </w:tcPr>
          <w:p>
            <w:pPr>
              <w:jc w:val="right"/>
              <w:bidi/>
            </w:pPr>
            <w:r/>
            <w:r>
              <w:rPr>
                <w:rFonts w:ascii="Traditional Arabic" w:hAnsi="Traditional Arabic" w:cs="Traditional Arabic"/>
                <w:b w:val="0"/>
                <w:sz w:val="24"/>
                <w:rtl/>
                <w:szCs w:val="24"/>
              </w:rPr>
              <w:t>[صفحة 5 - OCR] صفحة 2 من EEE بج جا جه © جز جه هه</w:t>
            </w:r>
          </w:p>
        </w:tc>
        <w:tc>
          <w:tcPr>
            <w:tcW w:type="dxa" w:w="4677"/>
          </w:tcPr>
          <w:p>
            <w:pPr>
              <w:jc w:val="right"/>
              <w:bidi/>
            </w:pPr>
            <w:r/>
            <w:r>
              <w:rPr>
                <w:rFonts w:ascii="Traditional Arabic" w:hAnsi="Traditional Arabic" w:cs="Traditional Arabic"/>
                <w:b w:val="0"/>
                <w:sz w:val="24"/>
                <w:rtl/>
                <w:szCs w:val="24"/>
              </w:rPr>
              <w:t>11,426.00</w:t>
            </w:r>
          </w:p>
        </w:tc>
      </w:tr>
      <w:tr>
        <w:tc>
          <w:tcPr>
            <w:tcW w:type="dxa" w:w="4677"/>
          </w:tcPr>
          <w:p>
            <w:pPr>
              <w:jc w:val="right"/>
              <w:bidi/>
            </w:pPr>
            <w:r/>
            <w:r>
              <w:rPr>
                <w:rFonts w:ascii="Traditional Arabic" w:hAnsi="Traditional Arabic" w:cs="Traditional Arabic"/>
                <w:b w:val="0"/>
                <w:sz w:val="24"/>
                <w:rtl/>
                <w:szCs w:val="24"/>
              </w:rPr>
              <w:t>[صفحة 5 - OCR] صفحة 2 من EEE بج جا جه © جز جه هه</w:t>
            </w:r>
          </w:p>
        </w:tc>
        <w:tc>
          <w:tcPr>
            <w:tcW w:type="dxa" w:w="4677"/>
          </w:tcPr>
          <w:p>
            <w:pPr>
              <w:jc w:val="right"/>
              <w:bidi/>
            </w:pPr>
            <w:r/>
            <w:r>
              <w:rPr>
                <w:rFonts w:ascii="Traditional Arabic" w:hAnsi="Traditional Arabic" w:cs="Traditional Arabic"/>
                <w:b w:val="0"/>
                <w:sz w:val="24"/>
                <w:rtl/>
                <w:szCs w:val="24"/>
              </w:rPr>
              <w:t>5,839.00</w:t>
            </w:r>
          </w:p>
        </w:tc>
      </w:tr>
      <w:tr>
        <w:tc>
          <w:tcPr>
            <w:tcW w:type="dxa" w:w="4677"/>
          </w:tcPr>
          <w:p>
            <w:pPr>
              <w:jc w:val="right"/>
              <w:bidi/>
            </w:pPr>
            <w:r/>
            <w:r>
              <w:rPr>
                <w:rFonts w:ascii="Traditional Arabic" w:hAnsi="Traditional Arabic" w:cs="Traditional Arabic"/>
                <w:b w:val="0"/>
                <w:sz w:val="24"/>
                <w:rtl/>
                <w:szCs w:val="24"/>
              </w:rPr>
              <w:t>[صفحة 5 - OCR] صفحة 2 من EEE بج جا جه © جز جه هه</w:t>
            </w:r>
          </w:p>
        </w:tc>
        <w:tc>
          <w:tcPr>
            <w:tcW w:type="dxa" w:w="4677"/>
          </w:tcPr>
          <w:p>
            <w:pPr>
              <w:jc w:val="right"/>
              <w:bidi/>
            </w:pPr>
            <w:r/>
            <w:r>
              <w:rPr>
                <w:rFonts w:ascii="Traditional Arabic" w:hAnsi="Traditional Arabic" w:cs="Traditional Arabic"/>
                <w:b w:val="0"/>
                <w:sz w:val="24"/>
                <w:rtl/>
                <w:szCs w:val="24"/>
              </w:rPr>
              <w:t>41,394.00</w:t>
            </w:r>
          </w:p>
        </w:tc>
      </w:tr>
      <w:tr>
        <w:tc>
          <w:tcPr>
            <w:tcW w:type="dxa" w:w="4677"/>
          </w:tcPr>
          <w:p>
            <w:pPr>
              <w:jc w:val="right"/>
              <w:bidi/>
            </w:pPr>
            <w:r/>
            <w:r>
              <w:rPr>
                <w:rFonts w:ascii="Traditional Arabic" w:hAnsi="Traditional Arabic" w:cs="Traditional Arabic"/>
                <w:b w:val="0"/>
                <w:sz w:val="24"/>
                <w:rtl/>
                <w:szCs w:val="24"/>
              </w:rPr>
              <w:t>[صفحة 5 - OCR] صفحة 2 من EEE بج جا جه © جز جه هه</w:t>
            </w:r>
          </w:p>
        </w:tc>
        <w:tc>
          <w:tcPr>
            <w:tcW w:type="dxa" w:w="4677"/>
          </w:tcPr>
          <w:p>
            <w:pPr>
              <w:jc w:val="right"/>
              <w:bidi/>
            </w:pPr>
            <w:r/>
            <w:r>
              <w:rPr>
                <w:rFonts w:ascii="Traditional Arabic" w:hAnsi="Traditional Arabic" w:cs="Traditional Arabic"/>
                <w:b w:val="0"/>
                <w:sz w:val="24"/>
                <w:rtl/>
                <w:szCs w:val="24"/>
              </w:rPr>
              <w:t>3,818,.00</w:t>
            </w:r>
          </w:p>
        </w:tc>
      </w:tr>
      <w:tr>
        <w:tc>
          <w:tcPr>
            <w:tcW w:type="dxa" w:w="4677"/>
          </w:tcPr>
          <w:p>
            <w:pPr>
              <w:jc w:val="right"/>
              <w:bidi/>
            </w:pPr>
            <w:r/>
            <w:r>
              <w:rPr>
                <w:rFonts w:ascii="Traditional Arabic" w:hAnsi="Traditional Arabic" w:cs="Traditional Arabic"/>
                <w:b w:val="0"/>
                <w:sz w:val="24"/>
                <w:rtl/>
                <w:szCs w:val="24"/>
              </w:rPr>
              <w:t>[صفحة 5 - OCR] صفحة 2 من EEE بج جا جه © جز جه هه</w:t>
            </w:r>
          </w:p>
        </w:tc>
        <w:tc>
          <w:tcPr>
            <w:tcW w:type="dxa" w:w="4677"/>
          </w:tcPr>
          <w:p>
            <w:pPr>
              <w:jc w:val="right"/>
              <w:bidi/>
            </w:pPr>
            <w:r/>
            <w:r>
              <w:rPr>
                <w:rFonts w:ascii="Traditional Arabic" w:hAnsi="Traditional Arabic" w:cs="Traditional Arabic"/>
                <w:b w:val="0"/>
                <w:sz w:val="24"/>
                <w:rtl/>
                <w:szCs w:val="24"/>
              </w:rPr>
              <w:t>5,587.00</w:t>
            </w:r>
          </w:p>
        </w:tc>
      </w:tr>
      <w:tr>
        <w:tc>
          <w:tcPr>
            <w:tcW w:type="dxa" w:w="4677"/>
          </w:tcPr>
          <w:p>
            <w:pPr>
              <w:jc w:val="right"/>
              <w:bidi/>
            </w:pPr>
            <w:r/>
            <w:r>
              <w:rPr>
                <w:rFonts w:ascii="Traditional Arabic" w:hAnsi="Traditional Arabic" w:cs="Traditional Arabic"/>
                <w:b w:val="0"/>
                <w:sz w:val="24"/>
                <w:rtl/>
                <w:szCs w:val="24"/>
              </w:rPr>
              <w:t>[صفحة 2 - OCR] OZCO CO. LTD. JEDDAH - OZCO BUILD</w:t>
            </w:r>
          </w:p>
        </w:tc>
        <w:tc>
          <w:tcPr>
            <w:tcW w:type="dxa" w:w="4677"/>
          </w:tcPr>
          <w:p>
            <w:pPr>
              <w:jc w:val="right"/>
              <w:bidi/>
            </w:pPr>
            <w:r/>
            <w:r>
              <w:rPr>
                <w:rFonts w:ascii="Traditional Arabic" w:hAnsi="Traditional Arabic" w:cs="Traditional Arabic"/>
                <w:b w:val="0"/>
                <w:sz w:val="24"/>
                <w:rtl/>
                <w:szCs w:val="24"/>
              </w:rPr>
              <w:t>5058415</w:t>
            </w:r>
          </w:p>
        </w:tc>
      </w:tr>
      <w:tr>
        <w:tc>
          <w:tcPr>
            <w:tcW w:type="dxa" w:w="4677"/>
          </w:tcPr>
          <w:p>
            <w:pPr>
              <w:jc w:val="right"/>
              <w:bidi/>
            </w:pPr>
            <w:r/>
            <w:r>
              <w:rPr>
                <w:rFonts w:ascii="Traditional Arabic" w:hAnsi="Traditional Arabic" w:cs="Traditional Arabic"/>
                <w:b w:val="0"/>
                <w:sz w:val="24"/>
                <w:rtl/>
                <w:szCs w:val="24"/>
              </w:rPr>
              <w:t>ملف داخلي: 2015/2015 OZCO -fil no 24 -inv no 166</w:t>
            </w:r>
          </w:p>
        </w:tc>
        <w:tc>
          <w:tcPr>
            <w:tcW w:type="dxa" w:w="4677"/>
          </w:tcPr>
          <w:p>
            <w:pPr>
              <w:jc w:val="right"/>
              <w:bidi/>
            </w:pPr>
            <w:r/>
            <w:r>
              <w:rPr>
                <w:rFonts w:ascii="Traditional Arabic" w:hAnsi="Traditional Arabic" w:cs="Traditional Arabic"/>
                <w:b w:val="0"/>
                <w:sz w:val="24"/>
                <w:rtl/>
                <w:szCs w:val="24"/>
              </w:rPr>
              <w:t>15١21١4</w:t>
            </w:r>
          </w:p>
        </w:tc>
      </w:tr>
      <w:tr>
        <w:tc>
          <w:tcPr>
            <w:tcW w:type="dxa" w:w="4677"/>
          </w:tcPr>
          <w:p>
            <w:pPr>
              <w:jc w:val="right"/>
              <w:bidi/>
            </w:pPr>
            <w:r/>
            <w:r>
              <w:rPr>
                <w:rFonts w:ascii="Traditional Arabic" w:hAnsi="Traditional Arabic" w:cs="Traditional Arabic"/>
                <w:b w:val="0"/>
                <w:sz w:val="24"/>
                <w:rtl/>
                <w:szCs w:val="24"/>
              </w:rPr>
              <w:t xml:space="preserve">[صفحة 2 - OCR] No 00002436: رقم samba (00 سامبا </w:t>
            </w:r>
          </w:p>
        </w:tc>
        <w:tc>
          <w:tcPr>
            <w:tcW w:type="dxa" w:w="4677"/>
          </w:tcPr>
          <w:p>
            <w:pPr>
              <w:jc w:val="right"/>
              <w:bidi/>
            </w:pPr>
            <w:r/>
            <w:r>
              <w:rPr>
                <w:rFonts w:ascii="Traditional Arabic" w:hAnsi="Traditional Arabic" w:cs="Traditional Arabic"/>
                <w:b w:val="0"/>
                <w:sz w:val="24"/>
                <w:rtl/>
                <w:szCs w:val="24"/>
              </w:rPr>
              <w:t>00002436</w:t>
            </w:r>
          </w:p>
        </w:tc>
      </w:tr>
      <w:tr>
        <w:tc>
          <w:tcPr>
            <w:tcW w:type="dxa" w:w="4677"/>
          </w:tcPr>
          <w:p>
            <w:pPr>
              <w:jc w:val="right"/>
              <w:bidi/>
            </w:pPr>
            <w:r/>
            <w:r>
              <w:rPr>
                <w:rFonts w:ascii="Traditional Arabic" w:hAnsi="Traditional Arabic" w:cs="Traditional Arabic"/>
                <w:b w:val="0"/>
                <w:sz w:val="24"/>
                <w:rtl/>
                <w:szCs w:val="24"/>
              </w:rPr>
              <w:t>ملف داخلي: 2015/2015 OZCO -fil no 24 -inv no 168</w:t>
            </w:r>
          </w:p>
        </w:tc>
        <w:tc>
          <w:tcPr>
            <w:tcW w:type="dxa" w:w="4677"/>
          </w:tcPr>
          <w:p>
            <w:pPr>
              <w:jc w:val="right"/>
              <w:bidi/>
            </w:pPr>
            <w:r/>
            <w:r>
              <w:rPr>
                <w:rFonts w:ascii="Traditional Arabic" w:hAnsi="Traditional Arabic" w:cs="Traditional Arabic"/>
                <w:b w:val="0"/>
                <w:sz w:val="24"/>
                <w:rtl/>
                <w:szCs w:val="24"/>
              </w:rPr>
              <w:t>27001310</w:t>
            </w:r>
          </w:p>
        </w:tc>
      </w:tr>
      <w:tr>
        <w:tc>
          <w:tcPr>
            <w:tcW w:type="dxa" w:w="4677"/>
          </w:tcPr>
          <w:p>
            <w:pPr>
              <w:jc w:val="right"/>
              <w:bidi/>
            </w:pPr>
            <w:r/>
            <w:r>
              <w:rPr>
                <w:rFonts w:ascii="Traditional Arabic" w:hAnsi="Traditional Arabic" w:cs="Traditional Arabic"/>
                <w:b w:val="0"/>
                <w:sz w:val="24"/>
                <w:rtl/>
                <w:szCs w:val="24"/>
              </w:rPr>
              <w:t>[صفحة 2 - OCR] 3 Nox 00002430: رقم samba ® سامبا</w:t>
            </w:r>
          </w:p>
        </w:tc>
        <w:tc>
          <w:tcPr>
            <w:tcW w:type="dxa" w:w="4677"/>
          </w:tcPr>
          <w:p>
            <w:pPr>
              <w:jc w:val="right"/>
              <w:bidi/>
            </w:pPr>
            <w:r/>
            <w:r>
              <w:rPr>
                <w:rFonts w:ascii="Traditional Arabic" w:hAnsi="Traditional Arabic" w:cs="Traditional Arabic"/>
                <w:b w:val="0"/>
                <w:sz w:val="24"/>
                <w:rtl/>
                <w:szCs w:val="24"/>
              </w:rPr>
              <w:t>00002430</w:t>
            </w:r>
          </w:p>
        </w:tc>
      </w:tr>
    </w:tbl>
    <w:p/>
    <w:p>
      <w:pPr>
        <w:spacing w:after="120" w:line="276" w:lineRule="auto"/>
        <w:jc w:val="right"/>
        <w:bidi/>
      </w:pPr>
      <w:r>
        <w:rPr>
          <w:rFonts w:ascii="Traditional Arabic" w:hAnsi="Traditional Arabic" w:cs="Traditional Arabic"/>
          <w:b/>
          <w:i w:val="0"/>
          <w:color w:val="1F4E79"/>
          <w:sz w:val="32"/>
          <w:rtl/>
          <w:szCs w:val="32"/>
        </w:rPr>
        <w:t>التفريغ النصّي الكامل</w:t>
      </w:r>
    </w:p>
    <w:p>
      <w:pPr>
        <w:spacing w:after="120" w:line="276" w:lineRule="auto"/>
        <w:jc w:val="right"/>
        <w:bidi/>
      </w:pPr>
      <w:r>
        <w:rPr>
          <w:rFonts w:ascii="Traditional Arabic" w:hAnsi="Traditional Arabic" w:cs="Traditional Arabic"/>
          <w:b w:val="0"/>
          <w:i w:val="0"/>
          <w:sz w:val="32"/>
          <w:rtl/>
          <w:szCs w:val="32"/>
        </w:rPr>
        <w:t>[أرشيف 1ZGXAH_IzT9zrzyaxGPpVkIpLBH5FORLB.zip - عدد الملفات الداخلية: 18 - طريقة: zip]</w:t>
      </w:r>
    </w:p>
    <w:p>
      <w:pPr>
        <w:spacing w:after="120" w:line="276" w:lineRule="auto"/>
        <w:jc w:val="right"/>
        <w:bidi/>
      </w:pPr>
      <w:r>
        <w:rPr>
          <w:rFonts w:ascii="Traditional Arabic" w:hAnsi="Traditional Arabic" w:cs="Traditional Arabic"/>
          <w:b w:val="0"/>
          <w:i w:val="0"/>
          <w:sz w:val="32"/>
          <w:rtl/>
          <w:szCs w:val="32"/>
        </w:rPr>
        <w:t>ملف داخلي: 2015/2015 OZCO -fil no 18 -inv no 1281.pdf [صفحة 1 - OCR] شركة أوزكو المحدودة التلريخ: 2015/8/30 ص 09: 47: 33 ge 514"45 جدة YVOVE صفحة رقم: 1 *-.</w:t>
      </w:r>
    </w:p>
    <w:p>
      <w:pPr>
        <w:spacing w:after="120" w:line="276" w:lineRule="auto"/>
        <w:jc w:val="right"/>
        <w:bidi/>
      </w:pPr>
      <w:r>
        <w:rPr>
          <w:rFonts w:ascii="Traditional Arabic" w:hAnsi="Traditional Arabic" w:cs="Traditional Arabic"/>
          <w:b w:val="0"/>
          <w:i w:val="0"/>
          <w:sz w:val="32"/>
          <w:rtl/>
          <w:szCs w:val="32"/>
        </w:rPr>
        <w:t>تقرير رقم: 861009 - التساريخ: 2015/8/30 اليوميةالفرعية: شرح القيد: مخصص فيلا الشيخ احمد زيني عن شهر اغسطس 9١١1م ال 50,700[ 50,700[</w:t>
      </w:r>
    </w:p>
    <w:p>
      <w:pPr>
        <w:spacing w:after="120" w:line="276" w:lineRule="auto"/>
        <w:jc w:val="right"/>
        <w:bidi/>
      </w:pPr>
      <w:r>
        <w:rPr>
          <w:rFonts w:ascii="Traditional Arabic" w:hAnsi="Traditional Arabic" w:cs="Traditional Arabic"/>
          <w:b w:val="0"/>
          <w:i w:val="0"/>
          <w:sz w:val="32"/>
          <w:rtl/>
          <w:szCs w:val="32"/>
        </w:rPr>
        <w:t>[صفحة 2 - OCR] 0200 CO. LTD. JEDDAH - 0260 BUILDING TEL. 6065216 FAX 5.56415: فاكس 1 التاريخ: 15/48/5١ ١1م ربم المواقى: 18/١455/1اه يصرف الى المكرم: الشيخ أحمد عباس زيني مبلغ فقط وقدره: خمسون الف وسبعمائة ربد لاغير.</w:t>
      </w:r>
    </w:p>
    <w:p>
      <w:pPr>
        <w:spacing w:after="120" w:line="276" w:lineRule="auto"/>
        <w:jc w:val="right"/>
        <w:bidi/>
      </w:pPr>
      <w:r>
        <w:rPr>
          <w:rFonts w:ascii="Traditional Arabic" w:hAnsi="Traditional Arabic" w:cs="Traditional Arabic"/>
          <w:b w:val="0"/>
          <w:i w:val="0"/>
          <w:sz w:val="32"/>
          <w:rtl/>
          <w:szCs w:val="32"/>
        </w:rPr>
        <w:t>وذلك عبارة عن: مخصص فيلا الشيخ أحمد زيني عن شهر اغسطس 6١١٠م حسب المرفق.</w:t>
      </w:r>
    </w:p>
    <w:p>
      <w:pPr>
        <w:spacing w:after="120" w:line="276" w:lineRule="auto"/>
        <w:jc w:val="right"/>
        <w:bidi/>
      </w:pPr>
      <w:r>
        <w:rPr>
          <w:rFonts w:ascii="Traditional Arabic" w:hAnsi="Traditional Arabic" w:cs="Traditional Arabic"/>
          <w:b w:val="0"/>
          <w:i w:val="0"/>
          <w:sz w:val="32"/>
          <w:rtl/>
          <w:szCs w:val="32"/>
        </w:rPr>
        <w:t>TOSI [woe</w:t>
      </w:r>
    </w:p>
    <w:p>
      <w:pPr>
        <w:spacing w:after="120" w:line="276" w:lineRule="auto"/>
        <w:jc w:val="right"/>
        <w:bidi/>
      </w:pPr>
      <w:r>
        <w:rPr>
          <w:rFonts w:ascii="Traditional Arabic" w:hAnsi="Traditional Arabic" w:cs="Traditional Arabic"/>
          <w:b w:val="0"/>
          <w:i w:val="0"/>
          <w:sz w:val="32"/>
          <w:rtl/>
          <w:szCs w:val="32"/>
        </w:rPr>
        <w:t>[صفحة 3 - OCR] ١ 3 0 5 v A 4 شركة أوزكو المحدودة Mewes أرسوم تكاليف مصاريف الجامعة لاحفاد مرزوقه عن طريق علي زيذ الجمعية الخيرية لتحفيظ القران الكريم - دار ام حميد دف زيني &gt;&gt; الجمعية الخيرية لتحفيظ القران الكريم الجموم Le) بنت محمد عثمان زيني</w:t>
      </w:r>
    </w:p>
    <w:p>
      <w:pPr>
        <w:spacing w:after="120" w:line="276" w:lineRule="auto"/>
        <w:jc w:val="right"/>
        <w:bidi/>
      </w:pPr>
      <w:r>
        <w:rPr>
          <w:rFonts w:ascii="Traditional Arabic" w:hAnsi="Traditional Arabic" w:cs="Traditional Arabic"/>
          <w:b w:val="0"/>
          <w:i w:val="0"/>
          <w:sz w:val="32"/>
          <w:rtl/>
          <w:szCs w:val="32"/>
        </w:rPr>
        <w:t>ملف داخلي: 2015/2015 OZCO -fil no 19 -inv no 1316.pdf [صفحة 1 - OCR] شركة أوزكوالمحدودة التلريخ: 2015/9/3 ص 11: 38: 34 ص.,ب 49" 4ه VVOVE Baa صفحة رقم: 1 1 wt ed التلاريخ: 2015/9/3 اليوميةالفرعية: المسلسل: شر شرع فل: دأ نك دا eh ir مستشلى درك ني جحك سح حي سك كي نت اح كا a 2: 10095160 60,000 لدى مستشفى المركز الطبى 10011000 4 ني جدة دفعة نقدا لللايداع بحساب ش ٠ احمدزيني 60,000 (gal مستشفى المركز الطبى HS 60,000] 60,000 | 60,000 |: الأجمثى aa الى - نهاية التقرير-</w:t>
      </w:r>
    </w:p>
    <w:p>
      <w:pPr>
        <w:spacing w:after="120" w:line="276" w:lineRule="auto"/>
        <w:jc w:val="right"/>
        <w:bidi/>
      </w:pPr>
      <w:r>
        <w:rPr>
          <w:rFonts w:ascii="Traditional Arabic" w:hAnsi="Traditional Arabic" w:cs="Traditional Arabic"/>
          <w:b w:val="0"/>
          <w:i w:val="0"/>
          <w:sz w:val="32"/>
          <w:rtl/>
          <w:szCs w:val="32"/>
        </w:rPr>
        <w:t>[صفحة 2 - OCR] OZCO CO. LTD. شركة أوزكو المحدودة JEDDAH - OZCO BUILDING جدة - عمارة أوزكو TEL. 6065216 FAX 5.56415: هاتف: 5.3561915 فاكس arevofaper, التاريخ ريال الموافق: 14537/11/15اه يصرف الى المكرم: مستشفي المركز الطبي الدولي مناولة خالد كوفال مبلغ فقط وقدره: ستون الف ربل لاغير.</w:t>
      </w:r>
    </w:p>
    <w:p>
      <w:pPr>
        <w:spacing w:after="120" w:line="276" w:lineRule="auto"/>
        <w:jc w:val="right"/>
        <w:bidi/>
      </w:pPr>
      <w:r>
        <w:rPr>
          <w:rFonts w:ascii="Traditional Arabic" w:hAnsi="Traditional Arabic" w:cs="Traditional Arabic"/>
          <w:b w:val="0"/>
          <w:i w:val="0"/>
          <w:sz w:val="32"/>
          <w:rtl/>
          <w:szCs w:val="32"/>
        </w:rPr>
        <w:t>وذلك عبارة عن: dads نقدا لايداع المبلغ في حساب الشيخ احمد عباس زين حسب المرفق.</w:t>
      </w:r>
    </w:p>
    <w:p>
      <w:pPr>
        <w:spacing w:after="120" w:line="276" w:lineRule="auto"/>
        <w:jc w:val="right"/>
        <w:bidi/>
      </w:pPr>
      <w:r>
        <w:rPr>
          <w:rFonts w:ascii="Traditional Arabic" w:hAnsi="Traditional Arabic" w:cs="Traditional Arabic"/>
          <w:b w:val="0"/>
          <w:i w:val="0"/>
          <w:sz w:val="32"/>
          <w:rtl/>
          <w:szCs w:val="32"/>
        </w:rPr>
        <w:t>[صفحة 3 - OCR] التاريخ: 9 ها 3 مهم 5 المحاسبهة + نرجو التكرم بصرف مبلغ 60,000 ريال (ستون ألف (Sly نقد لإيداعه في حساب الشيخ أحمد عباس زيني لدى مستشفى المركز الطبي الدولي تحت حساب الرعاية المنزلية (الممرضات) بناء على مطالبة المستشفى حسب المرفق وقيد المبلغ على حساب الشيخ أحمد عباس زيني.</w:t>
      </w:r>
    </w:p>
    <w:p>
      <w:pPr>
        <w:spacing w:after="120" w:line="276" w:lineRule="auto"/>
        <w:jc w:val="right"/>
        <w:bidi/>
      </w:pPr>
      <w:r>
        <w:rPr>
          <w:rFonts w:ascii="Traditional Arabic" w:hAnsi="Traditional Arabic" w:cs="Traditional Arabic"/>
          <w:b w:val="0"/>
          <w:i w:val="0"/>
          <w:sz w:val="32"/>
          <w:rtl/>
          <w:szCs w:val="32"/>
        </w:rPr>
        <w:t>[صفحة 4 - OCR] a السطبي السولي International Medical Center Sept. 2,2015 Name: AHMED ABBAS ZAINY MRN: 022723 PRIVATE DUTY NURSING for 4weeks HHC- Private Duty Nursing Covering up to 24 hrs/day for 14280 57,120.00 Consumables (deposit) = 200.00 TOTAL 57,120.00 Prepared by: RICA MONTALES [صفحة 5 - OCR] ll الطبي الدولي International Medical Center Patient Receipts - Copy MR No; 022723 Invoice No.: 12139284 Patient Name: AHMED ABASS ZAINY Episode No.: OP-33442 Receipt no. | Receipt Date I Receipt By | Description | Receipt Amount ] 8377587 03/09/2015 | Bashayer Home Care Deposit 60,000.00 01: 06 PM Sallam 19/08/2015 | Fadiah Afif Home Care Deposit 57,120.00 09: 49 AM 7918147 28/05/2015 | Fadiah Afif Home Care Deposit 175,220.00 10: 49 AM 7739127 15/04/2015 | Fadiah Afif Home Care Deposit 60,000.00 11: 03 AM 7716244 09/04/2015 | Fadiah Afif Home Care Deposit 20,000.00 11: 27 AM 7622422 25/03/2015 | Roselle Home Care Deposit 30,000.00 02: 52 PM Maganis 7395421 09/02/2015 | Ruaa Baik Home Care Deposit 30,000.00 11: 23 AM sone سد ST cone = 1 7170605 10/12/2014 30,000.00 67.50 30,000.00 27.60 Fadiah Afif Home Care Deposit 04: 04 PM 7013973 Ashraf Al-Kawamleh 06/11/2014 Home Care Deposit 10: 28 AM 6944998 18/10/2014 | Roselle Home Care Deposit 11: 27 AM Maganis 6915419 08/10/2014 |Sittie Ayesha | Home Care Deposit 07: 39 PM Limbao 6912321 07/10/2014 | Hatoon Aljasim | Home Care Deposit 04: 54 PM ime.med.sa بنذ السمودية ؟</w:t>
      </w:r>
    </w:p>
    <w:p>
      <w:pPr>
        <w:spacing w:after="120" w:line="276" w:lineRule="auto"/>
        <w:jc w:val="right"/>
        <w:bidi/>
      </w:pPr>
      <w:r>
        <w:rPr>
          <w:rFonts w:ascii="Traditional Arabic" w:hAnsi="Traditional Arabic" w:cs="Traditional Arabic"/>
          <w:b w:val="0"/>
          <w:i w:val="0"/>
          <w:sz w:val="32"/>
          <w:rtl/>
          <w:szCs w:val="32"/>
        </w:rPr>
        <w:t>[صفحة 6 - OCR] 12139284 OP-33442 Receipt Amount 10,000.00 225.60 1,293.85 2,000.00 1,900.85 10,000.00 Total: 518,379.32 Week pata TV من بد basco ads 2 اتن Invoice No.: Episode No.: المركر pull الدولي International Medical Center Patient Receipts - Co MR No: 022723 Patient Name: AHMED ABASS ZAINY Receipt No. Receipt Date | Receipt By | Description 6903317 01/10/2014 [Roselle Home Care Deposit 10: 19 AM Maganis 6 Cc 24/09/2014 |Rania Gaafar | Home Care Deposit 09: 35 PM 6881677 24/09/2014 | Ashraf Home Care Deposit 09: 06 PM Al-Kawamleh 24/09/2014 11: 29 AM Ruaa Baik Home Care Deposit 6877103 23/09/2014 | Fadiah Afif 12: 06 PM Home Care Deposit 21/09/2014 05: 24 PM 6872388 c ime.med.sa ka pal Cleo! | السعودية NNR ah فاكس: Saab نتطسك bl +560 2 650</w:t>
      </w:r>
    </w:p>
    <w:p>
      <w:pPr>
        <w:spacing w:after="120" w:line="276" w:lineRule="auto"/>
        <w:jc w:val="right"/>
        <w:bidi/>
      </w:pPr>
      <w:r>
        <w:rPr>
          <w:rFonts w:ascii="Traditional Arabic" w:hAnsi="Traditional Arabic" w:cs="Traditional Arabic"/>
          <w:b w:val="0"/>
          <w:i w:val="0"/>
          <w:sz w:val="32"/>
          <w:rtl/>
          <w:szCs w:val="32"/>
        </w:rPr>
        <w:t>ملف داخلي: 2015/2015 OZCO -fil no 20 -inv no 1425.pdf [صفحة 1 - OCR] شركة أوزكو المحدودة التاريخ: 2015/9/20 م 01: 06: 44 ge 4"945ه TVONE Bap 0 صفحة رقم Ts تقرير رقم: AGL009 10095160.الشيخ أحمد عباس زيني مصاريف منزل الشيخ/احمد زينى عن اشهر سبتمبر5١١7 10011000 صندوق رئيسي - جدة مصاريف منزل الشيخ/احمد زينى عن شهر سبتمبره 72١١ _الاأجمعى: 50,700 50,7001 الى ايومية العامة - نهاية التقفرير-</w:t>
      </w:r>
    </w:p>
    <w:p>
      <w:pPr>
        <w:spacing w:after="120" w:line="276" w:lineRule="auto"/>
        <w:jc w:val="right"/>
        <w:bidi/>
      </w:pPr>
      <w:r>
        <w:rPr>
          <w:rFonts w:ascii="Traditional Arabic" w:hAnsi="Traditional Arabic" w:cs="Traditional Arabic"/>
          <w:b w:val="0"/>
          <w:i w:val="0"/>
          <w:sz w:val="32"/>
          <w:rtl/>
          <w:szCs w:val="32"/>
        </w:rPr>
        <w:t>[صفحة 2 - OCR] شركة أوزكو المحدودة جدة - عمارة Sis) 15058843١5: فاكس 5050751١15: هاتف ريال يصرف الى المكرم: الشيخ أحمد زيني مبلغ فقط وقدره: خمسون الف وسبعمائة ريال لاغير.</w:t>
      </w:r>
    </w:p>
    <w:p>
      <w:pPr>
        <w:spacing w:after="120" w:line="276" w:lineRule="auto"/>
        <w:jc w:val="right"/>
        <w:bidi/>
      </w:pPr>
      <w:r>
        <w:rPr>
          <w:rFonts w:ascii="Traditional Arabic" w:hAnsi="Traditional Arabic" w:cs="Traditional Arabic"/>
          <w:b w:val="0"/>
          <w:i w:val="0"/>
          <w:sz w:val="32"/>
          <w:rtl/>
          <w:szCs w:val="32"/>
        </w:rPr>
        <w:t>apy OZCO CO. LTD. JEDDAH - 0200 BUILDING TEL. 6065216 FAX التاريخ: ١1015/1/7م الموافق + AVENE وذلك عبارة عن: المخصص الشهري لفيلا احمد زيني عن شهر سبتمبر ٠1١٠م حسب المرفق.</w:t>
      </w:r>
    </w:p>
    <w:p>
      <w:pPr>
        <w:spacing w:after="120" w:line="276" w:lineRule="auto"/>
        <w:jc w:val="right"/>
        <w:bidi/>
      </w:pPr>
      <w:r>
        <w:rPr>
          <w:rFonts w:ascii="Traditional Arabic" w:hAnsi="Traditional Arabic" w:cs="Traditional Arabic"/>
          <w:b w:val="0"/>
          <w:i w:val="0"/>
          <w:sz w:val="32"/>
          <w:rtl/>
          <w:szCs w:val="32"/>
        </w:rPr>
        <w:t>قرم.6 OeVes</w:t>
      </w:r>
    </w:p>
    <w:p>
      <w:pPr>
        <w:spacing w:after="120" w:line="276" w:lineRule="auto"/>
        <w:jc w:val="right"/>
        <w:bidi/>
      </w:pPr>
      <w:r>
        <w:rPr>
          <w:rFonts w:ascii="Traditional Arabic" w:hAnsi="Traditional Arabic" w:cs="Traditional Arabic"/>
          <w:b w:val="0"/>
          <w:i w:val="0"/>
          <w:sz w:val="32"/>
          <w:rtl/>
          <w:szCs w:val="32"/>
        </w:rPr>
        <w:t>[صفحة 3 - OCR] شركة أوزكو المحدودة 1 7 F المخصصات والمساعدات الشهرية للشيوخ والاقارب وموظفين سابقين.... الخ 1 عائلة المرحوم محمد الخجلب deal pall ادريس عائلة المرحوم هارون انجي عائلة المرحوم علي جوجو نجاة بنت عبدالله Meal زيني افوزية محمد اوان 1١ 3 1 09 م 4 الجمعية الخيرية لتحفيظ القران الكريم - دار ام حميد دف زيني الجمعية الخيرية لتحفيظ القران الكريم الجموم رحمة بنت محمد عثمان زيني حرم المرحوم فطين الحبيشي عائلة المرحوم يوسف لطفي عائلة المربحوم حامد رزق حسن رجب انور باحبيشان عائلة المرحوم عبدالله داوود انجي نسي لحل WAT عد Nel -Ul KEK عند ا a ean</w:t>
      </w:r>
    </w:p>
    <w:p>
      <w:pPr>
        <w:spacing w:after="120" w:line="276" w:lineRule="auto"/>
        <w:jc w:val="right"/>
        <w:bidi/>
      </w:pPr>
      <w:r>
        <w:rPr>
          <w:rFonts w:ascii="Traditional Arabic" w:hAnsi="Traditional Arabic" w:cs="Traditional Arabic"/>
          <w:b w:val="0"/>
          <w:i w:val="0"/>
          <w:sz w:val="32"/>
          <w:rtl/>
          <w:szCs w:val="32"/>
        </w:rPr>
        <w:t>ملف داخلي: 2015/2015 OZCO -fil no 21 -inv no 1479.pdf [صفحة 1 - OCR] شركة اوزكوالمحدودة التساريخ: 2015/10/8 ص 11: 00: 23 ue 14"99ه Bap 4١ه١؟ صفحة رقم: 1 تقرير رقم: 861.009 مسلسل: 1479 التاريخ: 2015/10/8 اليوميةالفرعية: ا 1479 شرح القيد See كاه pat ai سن )ا om | | 10095160.الشيخ أحمد Thole مقابل ae تت احمد زيني في 000, سه منزلة حتى a VO/V 6 /F حس 10031100 سامبا - الحساب الجاري مقابل حسابه لعلاج الشيخ احمد زيني في 31,000 منزلة حتى ١١5/٠١/7 1م حس الأجماليى: | 312000 [31000 | حك ee - نهاية التقرير-</w:t>
      </w:r>
    </w:p>
    <w:p>
      <w:pPr>
        <w:spacing w:after="120" w:line="276" w:lineRule="auto"/>
        <w:jc w:val="right"/>
        <w:bidi/>
      </w:pPr>
      <w:r>
        <w:rPr>
          <w:rFonts w:ascii="Traditional Arabic" w:hAnsi="Traditional Arabic" w:cs="Traditional Arabic"/>
          <w:b w:val="0"/>
          <w:i w:val="0"/>
          <w:sz w:val="32"/>
          <w:rtl/>
          <w:szCs w:val="32"/>
        </w:rPr>
        <w:t>[صفحة 2 - OCR] Nec 00002405 «mss samba )9( سامبا bate: Ve te/\e سيور تل Samba Financial Group المالية Lol مجموعة Place of Issue: حررفي: فرع الأندلس جدة ht ne ANDALUS BRANCH JEDDAH Against this cheque Pay to the order of محمد بدوي Jy Gia Poll إدفعوا بموجب هذا الشيك — a ence ريال | dt وقدده _ واحد وثلاثون الف رباد لاغير j Theamount of _ te S.R. 0 . م1١1/1١ر علاج الشيخ / أحمد زيني في 1منزل حتي hte 0260 COMPANY LTD JEDDAH Donot mie Delon ths Line الاتكتب تحت هذا الخد "00000 ekOSw "لاظ 359 ما.000001 15ل0الاط “لمالا Ob ine c At Cc</w:t>
      </w:r>
    </w:p>
    <w:p>
      <w:pPr>
        <w:spacing w:after="120" w:line="276" w:lineRule="auto"/>
        <w:jc w:val="right"/>
        <w:bidi/>
      </w:pPr>
      <w:r>
        <w:rPr>
          <w:rFonts w:ascii="Traditional Arabic" w:hAnsi="Traditional Arabic" w:cs="Traditional Arabic"/>
          <w:b w:val="0"/>
          <w:i w:val="0"/>
          <w:sz w:val="32"/>
          <w:rtl/>
          <w:szCs w:val="32"/>
        </w:rPr>
        <w:t>[صفحة 3 - OCR] التاريخ: 1 ها 4 م المحاسية ٠ نرجو التكرم بصرف مبلغ 31,000 ريال (واحد وثلاثون ألف (Shy للدكتور/ طارق نياز محمد بدوي وذلك قيمة حسابه لعلاج الشيخ أحمد زيني في منزله حتى 3/10/2015م وقيد المبلغ على حساب الشيخ أحمد عباس زيني الشخصي.</w:t>
      </w:r>
    </w:p>
    <w:p>
      <w:pPr>
        <w:spacing w:after="120" w:line="276" w:lineRule="auto"/>
        <w:jc w:val="right"/>
        <w:bidi/>
      </w:pPr>
      <w:r>
        <w:rPr>
          <w:rFonts w:ascii="Traditional Arabic" w:hAnsi="Traditional Arabic" w:cs="Traditional Arabic"/>
          <w:b w:val="0"/>
          <w:i w:val="0"/>
          <w:sz w:val="32"/>
          <w:rtl/>
          <w:szCs w:val="32"/>
        </w:rPr>
        <w:t>Zaid ».. وشكراً 5 Xo we</w:t>
      </w:r>
    </w:p>
    <w:p>
      <w:pPr>
        <w:spacing w:after="120" w:line="276" w:lineRule="auto"/>
        <w:jc w:val="right"/>
        <w:bidi/>
      </w:pPr>
      <w:r>
        <w:rPr>
          <w:rFonts w:ascii="Traditional Arabic" w:hAnsi="Traditional Arabic" w:cs="Traditional Arabic"/>
          <w:b w:val="0"/>
          <w:i w:val="0"/>
          <w:sz w:val="32"/>
          <w:rtl/>
          <w:szCs w:val="32"/>
        </w:rPr>
        <w:t>ملف داخلي: 2015/2015 OZCO -fil no 21 -inv no 1520.pdf [صفحة 1 - OCR] شركة أوزكو المحدودة التاريخ: 2015/10/19ص 09: 08: 22 ge 4"949ه جدة 514 ١1؟ صفحة رقم: 1 ال ل ةا لان مسلسل: 1520 التاريخ: 2015/10/19 اليوميةالفرعية 2": ets 1520 شرح القيد: قيمة استهلاك المياه لفيلا الشيخ أحمد عباس زيني حسب المرفق - a TD ail, 10095160: قيمة استهلاك المياه لفيلا الشيخ أحمد 13,908 ne ane 10011000 ندوق رئيسي - جدة قيمة استهلاك المياه لفيلا الشيخ أحمد 13,908 عباس زيني حسب المرفق Ps] جم ابومية قن</w:t>
      </w:r>
    </w:p>
    <w:p>
      <w:pPr>
        <w:spacing w:after="120" w:line="276" w:lineRule="auto"/>
        <w:jc w:val="right"/>
        <w:bidi/>
      </w:pPr>
      <w:r>
        <w:rPr>
          <w:rFonts w:ascii="Traditional Arabic" w:hAnsi="Traditional Arabic" w:cs="Traditional Arabic"/>
          <w:b w:val="0"/>
          <w:i w:val="0"/>
          <w:sz w:val="32"/>
          <w:rtl/>
          <w:szCs w:val="32"/>
        </w:rPr>
        <w:t>[صفحة 2 - OCR] شركة أوزكو المحدودة LTD. 0260 جدة - عمارة أوزكو JEDDAH - 0260 BUILDING 56 فاكس: TEL. 6065216 FAX VeVOEVT eye Vopr. {4;: gyi ريال الموافق: 37//: 1/03؟5 1 يصرف الى المكرم: مندوب شركة المياة مبلغ فقط وقدره: ثلاثة عشرة الف وتسعمائة وثمانية ريال و ٠١ هلله لاغير.</w:t>
      </w:r>
    </w:p>
    <w:p>
      <w:pPr>
        <w:spacing w:after="120" w:line="276" w:lineRule="auto"/>
        <w:jc w:val="right"/>
        <w:bidi/>
      </w:pPr>
      <w:r>
        <w:rPr>
          <w:rFonts w:ascii="Traditional Arabic" w:hAnsi="Traditional Arabic" w:cs="Traditional Arabic"/>
          <w:b w:val="0"/>
          <w:i w:val="0"/>
          <w:sz w:val="32"/>
          <w:rtl/>
          <w:szCs w:val="32"/>
        </w:rPr>
        <w:t>وذلك عبارة عن: قيمة استهلاك المياة لفيلا الشيخ أحمد زيني حسب المرفق.</w:t>
      </w:r>
    </w:p>
    <w:p>
      <w:pPr>
        <w:spacing w:after="120" w:line="276" w:lineRule="auto"/>
        <w:jc w:val="right"/>
        <w:bidi/>
      </w:pPr>
      <w:r>
        <w:rPr>
          <w:rFonts w:ascii="Traditional Arabic" w:hAnsi="Traditional Arabic" w:cs="Traditional Arabic"/>
          <w:b w:val="0"/>
          <w:i w:val="0"/>
          <w:sz w:val="32"/>
          <w:rtl/>
          <w:szCs w:val="32"/>
        </w:rPr>
        <w:t>سك pepe RT| TORT</w:t>
      </w:r>
    </w:p>
    <w:p>
      <w:pPr>
        <w:spacing w:after="120" w:line="276" w:lineRule="auto"/>
        <w:jc w:val="right"/>
        <w:bidi/>
      </w:pPr>
      <w:r>
        <w:rPr>
          <w:rFonts w:ascii="Traditional Arabic" w:hAnsi="Traditional Arabic" w:cs="Traditional Arabic"/>
          <w:b w:val="0"/>
          <w:i w:val="0"/>
          <w:sz w:val="32"/>
          <w:rtl/>
          <w:szCs w:val="32"/>
        </w:rPr>
        <w:t>[صفحة 3 - OCR] Page | of 1 3 شركة المياه الوطنية National Water Company Payment Receipt إيصال قيض 1 / ple Ad الإيصا| تاريخ ali 1437-01-02 &amp; 046811286996 رقم ال 8 ل Payment Date Receipt No.</w:t>
      </w:r>
    </w:p>
    <w:p>
      <w:pPr>
        <w:spacing w:after="120" w:line="276" w:lineRule="auto"/>
        <w:jc w:val="right"/>
        <w:bidi/>
      </w:pPr>
      <w:r>
        <w:rPr>
          <w:rFonts w:ascii="Traditional Arabic" w:hAnsi="Traditional Arabic" w:cs="Traditional Arabic"/>
          <w:b w:val="0"/>
          <w:i w:val="0"/>
          <w:sz w:val="32"/>
          <w:rtl/>
          <w:szCs w:val="32"/>
        </w:rPr>
        <w:t>تفاصيل إيصال الدفع Payment Receipt Description ريمألا عراش - ءالمعلا تامدخل يميلقالا زكرملا - ةدجا | عرفلا باسحلا فرعم سلطان Branch 0468112222 Account ID] OSH مسي [este] | م wena Payment Method Account Holder Name} ج يي NAHDAT AL-HADER, AL RAWDFAFTT, Jeddah, | | الشبكة السعودية/رقم بطاقة at SPAN/Credit Card No| الالرقم توصيلة العقار ++( 21111 تفاصيل إيصال الدفع 2 000880012900005) Premise Address| Payment Distribution Description تفاصيل الاتفاقية الرصيد Balance Service Description SAR 0.00 SAR 13908.10 SAR 13908.10 بلغ المدفوع بلغ المتبا Remaining Balance Payment Amount SAR 0.00 SAR 13908.10 SAR 13908.10 المبلغ المسفوع 13,908.10 SAR Payment Amount} المبلغ المدفوع بالأحرف 5 | معرف قناة الدفع 1193821636 Tender Control ID. ريد Thirteen Thousand Nine Hundred Eight And Ten Cents Only Payment Amount in Words Page I/1 https: //apps.nwc.com.sa/sp|/uiPage/cmPrintReceipt?language=ARA&amp;language=ARA ريض</w:t>
      </w:r>
    </w:p>
    <w:p>
      <w:pPr>
        <w:spacing w:after="120" w:line="276" w:lineRule="auto"/>
        <w:jc w:val="right"/>
        <w:bidi/>
      </w:pPr>
      <w:r>
        <w:rPr>
          <w:rFonts w:ascii="Traditional Arabic" w:hAnsi="Traditional Arabic" w:cs="Traditional Arabic"/>
          <w:b w:val="0"/>
          <w:i w:val="0"/>
          <w:sz w:val="32"/>
          <w:rtl/>
          <w:szCs w:val="32"/>
        </w:rPr>
        <w:t>[صفحة 4 - OCR] صفحة 1 من 2 +لسياق الحالي -المعلومات المالية الرصيد الحالي 33,420.10 SAR 5 آخر دفع 21/07/1436, 5,999.00 SAR آخر 6,199 19/09/1436 33,420.10 SAR تاريخ الاستحقاق 29/11/1436 الفاتورة السابقة 29/03/1436, 28,424.00 SAR تاريخ الفاتورة التالية 06/01/1437 1 نسوية (تسويات) قابلة للتجميد. 19,512.0 SAR ® saath Ade | ترشيح حسب معرف الحساب 0468112222 Joba أرقم Joe تاريخ نقطة الخدمة/العداد [ 2 أمعرف Yao 0468112226 2924393841 11299825 تشغيل بمعلومات العقار -التاريخ المالي للحساب تاريخ المتأخرات نوع المعاملة المالية المبلغ الحالي 6 19/09/1436 | مقطع الفاتورة SAR33,420,10 10/5/2015 الرصيد الحالي SAR33,420.10 J العداد abl -معلومات العميل معرف bec &amp; 0468112222 عدنان احمد زيني ADNAN) (ariMeD] S| Bis رقم لسك |الجوال: 555687105 Ee | تاريخ الإعداد | 18/05/1433 ع قسم خدمة EQ |معلومات جدة العملاء aso | Ege العميل | سكتي &gt;63 - دورة EE | دورة الفاتورة | الفوترة الدورية - يوم رقم 10 692 |الائتمات 1,000 الحالي تاريخ مراجعة Ee |الائتمان 21/03/1437 Null 8 رقم الحساب جما القديم 118598 بيع | رقم سداد - | 020500118598 pull ريج | اخر مبلغ تم Ege ارسالة | 33420.1 Bill Upload, اخر رسالة.. Upload] Ge أتم Outbound] twat لسداد Message Type, XAT إتمام آخر تحدية 2“ | -06-07-2015 Eee التاريخ ووقت 12: 09: 11 السداد - رقم اشتراك “0 الكورياء 10057357403 6 Saudi Electric Company] Eg: | 2011319004534 Subscription (ID(OLD Person YES | Verified and] 642 valid EG: | رقم الجوالك | 555687105 or. | الهوية Ege الوطنية 1017092733 المبلغ المستحق الرصيد المستحق SAR33,420.10 https: //apps.nwc.com.sa/sp1/portal</w:t>
      </w:r>
    </w:p>
    <w:p>
      <w:pPr>
        <w:spacing w:after="120" w:line="276" w:lineRule="auto"/>
        <w:jc w:val="right"/>
        <w:bidi/>
      </w:pPr>
      <w:r>
        <w:rPr>
          <w:rFonts w:ascii="Traditional Arabic" w:hAnsi="Traditional Arabic" w:cs="Traditional Arabic"/>
          <w:b w:val="0"/>
          <w:i w:val="0"/>
          <w:sz w:val="32"/>
          <w:rtl/>
          <w:szCs w:val="32"/>
        </w:rPr>
        <w:t>[صفحة 5 - OCR] صفحة 2 من EEE بج جا جه © جز جه هه جه هه جز جا 2 21/07/1436 29/03/1436 16/03/1436 02/11/1435 02/10/1435 23/06/1435 20/03/1435 13/02/1435 08/02/1435 25/12/1434 sgh التاريخي Jal البياني للفاتورة pa lle +الاستهلاك المفوتر تاريخ نشاط الحساب -معلومات النشاط الميداني .البحث عن بيانات العميل بإستخدام خواص الحساب مثل رقم الكهرياء Pagal “طلبات 10/5/2015 مقطع gill مقطع الفاتورة مقطع الدقع إلغاء مقطع الفاتورة مقطع الفاتورة إلغاء مقطع الفاتورة مقطع الفاتورة مقطع الدفع مقطع الفاتورة 5885,999.00- SAR5,999.00 SAR25,165.00 SAR16,229.00 SAR25,096.00- SAR17,445.00- SAR2,671.00- SAR2,671.00 SAR16,298.00- SAR16,298.00 SAR1,147.00 SAR11,426.00- SAR5,839.00 SARS,587.00 28 SARS,999.00- SARO.00 SAR5,999.00 SARS,999.00 SAR25,165.00 SARO.00 SAR16,229,00 SAR25,165.00- SAR25,096.00- SAR41,394.00- SAR17,445.00- SAR16,298.00- SAR2,671.00- SAR1,147.00 SAR2,671.00 SAR3,818,.00 SAR16,298.00- SAR1,147.00 SAR16,298.00 SAR17,445.00 SAR1,147.00 SAR11,426.00- SARO.00 SARS,839.00 SAR11,426.00 SARS ,587.00 SARS,587.00 +البحث عن طلبات المتابعة باستخدام رقم الهاتف 20 اش SARS5,999.00 SARO.00 SAR25,165.00- SAR41,394.00- SAR16,298.00- SAR1,147.00 SAR3,818.00 SAR1,147.00 SAR17,445.00 SAR1,147.00 SARO.00 SAR11,426.00 SARS5,587.00 = 30 = 8 ىق https: //apps.nwc.com.sa/spl/portal</w:t>
      </w:r>
    </w:p>
    <w:p>
      <w:pPr>
        <w:spacing w:after="120" w:line="276" w:lineRule="auto"/>
        <w:jc w:val="right"/>
        <w:bidi/>
      </w:pPr>
      <w:r>
        <w:rPr>
          <w:rFonts w:ascii="Traditional Arabic" w:hAnsi="Traditional Arabic" w:cs="Traditional Arabic"/>
          <w:b w:val="0"/>
          <w:i w:val="0"/>
          <w:sz w:val="32"/>
          <w:rtl/>
          <w:szCs w:val="32"/>
        </w:rPr>
        <w:t>[صفحة 6 - OCR] التاريخ: 1437/01/01.,ه 4 م 5-4 المحاسبة ٠ نرجو التكرم بصرف مبلغ 13,908.10 Shy (ثلاثة عشر ألفأ وتسعمائة ريالا و8 هللات) قيمة فاتورة المياه الخاصة بفيلا الشيخ أحمد زيني (رقم clus 0468112222 ) وقيد المبلغ على حسابه سعادته.</w:t>
      </w:r>
    </w:p>
    <w:p>
      <w:pPr>
        <w:spacing w:after="120" w:line="276" w:lineRule="auto"/>
        <w:jc w:val="right"/>
        <w:bidi/>
      </w:pPr>
      <w:r>
        <w:rPr>
          <w:rFonts w:ascii="Traditional Arabic" w:hAnsi="Traditional Arabic" w:cs="Traditional Arabic"/>
          <w:b w:val="0"/>
          <w:i w:val="0"/>
          <w:sz w:val="32"/>
          <w:rtl/>
          <w:szCs w:val="32"/>
        </w:rPr>
        <w:t>Noes وشكراً.</w:t>
      </w:r>
    </w:p>
    <w:p>
      <w:pPr>
        <w:spacing w:after="120" w:line="276" w:lineRule="auto"/>
        <w:jc w:val="right"/>
        <w:bidi/>
      </w:pPr>
      <w:r>
        <w:rPr>
          <w:rFonts w:ascii="Traditional Arabic" w:hAnsi="Traditional Arabic" w:cs="Traditional Arabic"/>
          <w:b w:val="0"/>
          <w:i w:val="0"/>
          <w:sz w:val="32"/>
          <w:rtl/>
          <w:szCs w:val="32"/>
        </w:rPr>
        <w:t>ملف داخلي: 2015/2015 OZCO -fil no 22 -inv no 1566.pdf [صفحة 1 - OCR] شركة أوزكو المحدودة تاريخ: 2013/10728ص 07: 33: 18 ص.ب 514855 جدة 11١2114 صفحة رقم: 1 تقرير رقم: 24606110609 مسلسل: 1566 رقم القيد: 1566 50,700 tga [500200 a - نهاية التقرير-</w:t>
      </w:r>
    </w:p>
    <w:p>
      <w:pPr>
        <w:spacing w:after="120" w:line="276" w:lineRule="auto"/>
        <w:jc w:val="right"/>
        <w:bidi/>
      </w:pPr>
      <w:r>
        <w:rPr>
          <w:rFonts w:ascii="Traditional Arabic" w:hAnsi="Traditional Arabic" w:cs="Traditional Arabic"/>
          <w:b w:val="0"/>
          <w:i w:val="0"/>
          <w:sz w:val="32"/>
          <w:rtl/>
          <w:szCs w:val="32"/>
        </w:rPr>
        <w:t>[صفحة 2 - OCR] OZCO CO. LTD. JEDDAH - OZCO BUILDING TEL. 6065216 FAX 5058415: فاكس NOP IVA: التاريخ المورقق: 1159/01/18 يصرف الى المكرم: أحمد عباس زيني مبلغ فقط وقدره: خمسون الف وسبعمائة ربد لاغير.</w:t>
      </w:r>
    </w:p>
    <w:p>
      <w:pPr>
        <w:spacing w:after="120" w:line="276" w:lineRule="auto"/>
        <w:jc w:val="right"/>
        <w:bidi/>
      </w:pPr>
      <w:r>
        <w:rPr>
          <w:rFonts w:ascii="Traditional Arabic" w:hAnsi="Traditional Arabic" w:cs="Traditional Arabic"/>
          <w:b w:val="0"/>
          <w:i w:val="0"/>
          <w:sz w:val="32"/>
          <w:rtl/>
          <w:szCs w:val="32"/>
        </w:rPr>
        <w:t>وذلك عبارة عن: مخصص شهر اكتوير 18١7م شركة أوزكو المحدودة جدة - عمارة أوزكو 359565١5: هاتف ال دح ee بلللاءثه المجموع</w:t>
      </w:r>
    </w:p>
    <w:p>
      <w:pPr>
        <w:spacing w:after="120" w:line="276" w:lineRule="auto"/>
        <w:jc w:val="right"/>
        <w:bidi/>
      </w:pPr>
      <w:r>
        <w:rPr>
          <w:rFonts w:ascii="Traditional Arabic" w:hAnsi="Traditional Arabic" w:cs="Traditional Arabic"/>
          <w:b w:val="0"/>
          <w:i w:val="0"/>
          <w:sz w:val="32"/>
          <w:rtl/>
          <w:szCs w:val="32"/>
        </w:rPr>
        <w:t>[صفحة 3 - OCR] شركة أوزكو المحدودة المخصصات والمساعدات الشهرية للشيوخ والاقارب وموظفين سابقين مساعدات عن شهر اكتوبر 7018 Ou Adgane NTO es الشيخ أحمد زيني 5١ الشيخ أسامه زيني فرع للع" الشيخ احمد عباس زيني ه / عمارة الروضة alae] ١ مرزوقه 00 5 محمد كرار عائلة age yall محمد الخجلب Younes السر احمد ادريس ٠.</w:t>
      </w:r>
    </w:p>
    <w:p>
      <w:pPr>
        <w:spacing w:after="120" w:line="276" w:lineRule="auto"/>
        <w:jc w:val="right"/>
        <w:bidi/>
      </w:pPr>
      <w:r>
        <w:rPr>
          <w:rFonts w:ascii="Traditional Arabic" w:hAnsi="Traditional Arabic" w:cs="Traditional Arabic"/>
          <w:b w:val="0"/>
          <w:i w:val="0"/>
          <w:sz w:val="32"/>
          <w:rtl/>
          <w:szCs w:val="32"/>
        </w:rPr>
        <w:t>عائلة المرحوم هارون انجي م1 عائلة المرحوم علي جوجو عائلة المرحوم محمد سالم بافضل تت ل +O Y 3 هه 3 انجاة بنت عبدالله احمد زيني Yores أفوزية محمد اوان ٠» 3 السيد/ اشرف زيني 4 أعائلة محمود الاتنصاري ليل 5 الجمعية الخيرية لتحفيظ القران الكريم - دار ام حميد دف زيني الجمعية الخيرية لتحفيظ القران الكريم الجموم رحمة بنت محمد عثمان زيني 0 حرم المرحوم فطين الحبيشي عائلة المرحوم يوسف لطفي 0000 عائلة المرحوم dele رزق حسن رجب 0 انور باحبيشان ro عائلة المريحوم عبدالله داوود انجي امه امم وان م اعرد م ا" انلا الخ أحساب الشيخ أحمد زيئي الخاص أحساب الشيخ أسامه زيني الخاص فئة 5٠ ريك ( حساب الشيخ أحمد زيني الخاص ) ارسوم تكاليف مصاريف الجامعة لاحفاد مرزوقه أيتم التحميل على مصاريف عمارة الروضة أحساب المساعدات co On</w:t>
      </w:r>
    </w:p>
    <w:p>
      <w:pPr>
        <w:spacing w:after="120" w:line="276" w:lineRule="auto"/>
        <w:jc w:val="right"/>
        <w:bidi/>
      </w:pPr>
      <w:r>
        <w:rPr>
          <w:rFonts w:ascii="Traditional Arabic" w:hAnsi="Traditional Arabic" w:cs="Traditional Arabic"/>
          <w:b w:val="0"/>
          <w:i w:val="0"/>
          <w:sz w:val="32"/>
          <w:rtl/>
          <w:szCs w:val="32"/>
        </w:rPr>
        <w:t>ملف داخلي: 2015/2015 OZCO -fil no 24 -inv no 1668.pdf [صفحة 1 - OCR] شركة أوزكو المحدودة التاريخ: 2015/11/12ص 09: 19: 41 Gye 47"9494ه جدة 15١21١4 صفحة رقم: 1 ال ةا ae مسلسل: 1668 ٠ التسسساريس: 2015/11/12 اليوميةالفرعية: المسلسل: a القيد: 1668 شرح القيد: فاتورة المركز الطبى الدولى مقابل الرعاية المنزلية للشيخ/احمد زينى ae eee 160 10095.الشيخ أحمد عباس زيني كز الطبى الدولى مقابل الرعاية 60,000 المنزلية للشيخ/احمد 10031100 سامبا الحساب الجاري فاتورة 5S pall الطبى الدولى مقابل الرعاية 60,000 المنزلية للشيخ/احمد الأجمالى: | 80,000 60,000[1. ا ae</w:t>
      </w:r>
    </w:p>
    <w:p>
      <w:pPr>
        <w:spacing w:after="120" w:line="276" w:lineRule="auto"/>
        <w:jc w:val="right"/>
        <w:bidi/>
      </w:pPr>
      <w:r>
        <w:rPr>
          <w:rFonts w:ascii="Traditional Arabic" w:hAnsi="Traditional Arabic" w:cs="Traditional Arabic"/>
          <w:b w:val="0"/>
          <w:i w:val="0"/>
          <w:sz w:val="32"/>
          <w:rtl/>
          <w:szCs w:val="32"/>
        </w:rPr>
        <w:t>[صفحة 2 - OCR] No 00002436: رقم samba (00 سامبا bate: كرجه يتم saa ابماس ةعومجم المالية Group Financial Samba فرع الأندلس جدة ANDALUS BRANCH JEDDAH Place of Issue: rye تكسي Issues apd nS Against this cheque 8 5 hues 1 إدفعوا بموجب هذا انشيك لأمر المركز الطبي الدولي tothe order of برقم ريال مبلة وقدده_ ميتون_ الف _ريل لاغير و j The amount of 318 8 مقابل الرعاية لمنزلية_الخاصة بالشيخ أحمد عباس زيني عن شهر نوميل ١٠1١5م.</w:t>
      </w:r>
    </w:p>
    <w:p>
      <w:pPr>
        <w:spacing w:after="120" w:line="276" w:lineRule="auto"/>
        <w:jc w:val="right"/>
        <w:bidi/>
      </w:pPr>
      <w:r>
        <w:rPr>
          <w:rFonts w:ascii="Traditional Arabic" w:hAnsi="Traditional Arabic" w:cs="Traditional Arabic"/>
          <w:b w:val="0"/>
          <w:i w:val="0"/>
          <w:sz w:val="32"/>
          <w:rtl/>
          <w:szCs w:val="32"/>
        </w:rPr>
        <w:t>0200 COMPANY LTD JEDDAH ft oe نويع | حص سوه سمدم ا 6 ٠١0010000 "0ه!2)00 “5 3 ماك OOH COOOW2L 743960 Ob rn</w:t>
      </w:r>
    </w:p>
    <w:p>
      <w:pPr>
        <w:spacing w:after="120" w:line="276" w:lineRule="auto"/>
        <w:jc w:val="right"/>
        <w:bidi/>
      </w:pPr>
      <w:r>
        <w:rPr>
          <w:rFonts w:ascii="Traditional Arabic" w:hAnsi="Traditional Arabic" w:cs="Traditional Arabic"/>
          <w:b w:val="0"/>
          <w:i w:val="0"/>
          <w:sz w:val="32"/>
          <w:rtl/>
          <w:szCs w:val="32"/>
        </w:rPr>
        <w:t>[صفحة 3 - OCR] التاريخ: 1437/01/29 ه 71 م المحاسيهة: نرجو التكرم بصرف مبلغ 60,000 ريال Gy gh os) ألف (Shy نقداً تحت حساب الرعاية المنزلية الخاصة بالشيخ أحمد عباس زيني (الممرضات) في مستشفى المركز الطبي الدولي عن شهر نوفمبر 2015م وقيد المبلغ على حساب سعادته.</w:t>
      </w:r>
    </w:p>
    <w:p>
      <w:pPr>
        <w:spacing w:after="120" w:line="276" w:lineRule="auto"/>
        <w:jc w:val="right"/>
        <w:bidi/>
      </w:pPr>
      <w:r>
        <w:rPr>
          <w:rFonts w:ascii="Traditional Arabic" w:hAnsi="Traditional Arabic" w:cs="Traditional Arabic"/>
          <w:b w:val="0"/>
          <w:i w:val="0"/>
          <w:sz w:val="32"/>
          <w:rtl/>
          <w:szCs w:val="32"/>
        </w:rPr>
        <w:t>Zot am we —— ىوح لعل Sy تعميد بالموافقة موحد ا كاسم</w:t>
      </w:r>
    </w:p>
    <w:p>
      <w:pPr>
        <w:spacing w:after="120" w:line="276" w:lineRule="auto"/>
        <w:jc w:val="right"/>
        <w:bidi/>
      </w:pPr>
      <w:r>
        <w:rPr>
          <w:rFonts w:ascii="Traditional Arabic" w:hAnsi="Traditional Arabic" w:cs="Traditional Arabic"/>
          <w:b w:val="0"/>
          <w:i w:val="0"/>
          <w:sz w:val="32"/>
          <w:rtl/>
          <w:szCs w:val="32"/>
        </w:rPr>
        <w:t>ملف داخلي: 2015/2015 OZCO -fil no 24 -inv no 1685.pdf [صفحة 1 - OCR] شركة أوزكو المححصدودة التاريخ: 2015/11/17ص 68: 02: 01 ص,ب 5449 VVOVE Bae صفحة رقم: [, تقرير رقم: AGLO09 التسسساريسخ: 2015/14/17 اليوميةالفرعية: " شرح القيد: سداد فواتير كهرباء الفلل بشيك الامريكى رقم VEN 27001310 جاري الشيخ / أسامه زيني سداد فواتير كهرباء الفلل بشيك الامريكى رقم Vers 10095160.الشيخ أحمد عباس زيني سداد فواتير كهرباء الفلل بشيك الامريكى رقم 7147٠ 10031100 سامبا الحساب الجاري سداد فواتير كهرباء الفلل بشيك الامريكى رقم 746 الأسانى: | 54,650 | 54,650 ا إجمالى اليومية العامة: 54,650</w:t>
      </w:r>
    </w:p>
    <w:p>
      <w:pPr>
        <w:spacing w:after="120" w:line="276" w:lineRule="auto"/>
        <w:jc w:val="right"/>
        <w:bidi/>
      </w:pPr>
      <w:r>
        <w:rPr>
          <w:rFonts w:ascii="Traditional Arabic" w:hAnsi="Traditional Arabic" w:cs="Traditional Arabic"/>
          <w:b w:val="0"/>
          <w:i w:val="0"/>
          <w:sz w:val="32"/>
          <w:rtl/>
          <w:szCs w:val="32"/>
        </w:rPr>
        <w:t>[صفحة 2 - OCR] 3 Nox 00002430: رقم samba ® سامبا Date: ate de/\V/\ i Samba Financial Group Glo! Lol مجموعة فرع الأندلس جدة ANDALUS BRANCH JEDDAH Place of Issues ada gee Against this cheque 5 4 5 1 5 Pay to the order of متصور aga متصور له لجي sol إدفعوا بموجب هذا ا شيك | The amountof gece ليالٍ مبلعٌ وقدره أربعة وخمسون الف وستمائة وخمسون_ريال وأريعون هلله لاغير SOE TOs ees . تسديد فوتير الكهرياء الخاصه بلشيوع in 0260 COMPANY LTD JEDDAH 1 Signa ee لوقي وا not 46س below this Line الاتختب تحت هخ الخط ees nan wO000 e630 20140“ 79359ها2 00001: 0)01ط 8“ 0 8</w:t>
      </w:r>
    </w:p>
    <w:p>
      <w:pPr>
        <w:spacing w:after="120" w:line="276" w:lineRule="auto"/>
        <w:jc w:val="right"/>
        <w:bidi/>
      </w:pPr>
      <w:r>
        <w:rPr>
          <w:rFonts w:ascii="Traditional Arabic" w:hAnsi="Traditional Arabic" w:cs="Traditional Arabic"/>
          <w:b w:val="0"/>
          <w:i w:val="0"/>
          <w:sz w:val="32"/>
          <w:rtl/>
          <w:szCs w:val="32"/>
        </w:rPr>
        <w:t>[صفحة 3 - OCR] Page | of 1 0 الي سامبا samba Q) خدمات بنكية عالمية المستوق نسخة من تفاصيل العملية مدفوعات سداد تاريخ العملية: 10-11-2015 من حساب رقم الإسم eel: الشيخ احمدعباس wet) رقم المشترك: 10057356068 انيم الشركة ! الشركة السعودية للكهرباء المبلغ 16,623.26 املاحظات: الققورة نفعت clay قد ثم إصدار هذا السند عن طريق النظام و الا يتطلب الترقيع عليه الان Ao! العروص دائمابالعربت منك' عالت نم مع Pa yt Adastiet eee ad مر: ee Wek (&lt;7 SHAT Cour CN AN cA https: //sambaonline.samba.com/apps/consumer/ops/EBServlets.svl?ScreenlId=6000S&amp; Work... 37/01/28</w:t>
      </w:r>
    </w:p>
    <w:p>
      <w:pPr>
        <w:spacing w:after="120" w:line="276" w:lineRule="auto"/>
        <w:jc w:val="right"/>
        <w:bidi/>
      </w:pPr>
      <w:r>
        <w:rPr>
          <w:rFonts w:ascii="Traditional Arabic" w:hAnsi="Traditional Arabic" w:cs="Traditional Arabic"/>
          <w:b w:val="0"/>
          <w:i w:val="0"/>
          <w:sz w:val="32"/>
          <w:rtl/>
          <w:szCs w:val="32"/>
        </w:rPr>
        <w:t>[صفحة 4 - OCR] 1 0 Page 1 1 م samba (Q Lol خدمات ببخية علمية elas نسخة من تفاصيل العملية- مدفوعات سداد تاريخ العملية: 10-11-2015 امن حساب ركم الإسم الرمز بي الشيخ اسامة زيني رفم المشترك 10057355113 اسم الشركة: الشركة LSD Au gral Cc 27,857.08: dal os تسر eee ملامظات: الفاقورة دفعت ينجاح قد تم aad هذا السند عن طريق AB ولا يتطلب الترقيع عليه ul افصضل العروضص “lig بالعرب toils https: //sambaonline.samba.com/apps/consumer/ops/EBServlets.svl?ScreenId=60005&amp; Work... 37/01/28</w:t>
      </w:r>
    </w:p>
    <w:p>
      <w:pPr>
        <w:spacing w:after="120" w:line="276" w:lineRule="auto"/>
        <w:jc w:val="right"/>
        <w:bidi/>
      </w:pPr>
      <w:r>
        <w:rPr>
          <w:rFonts w:ascii="Traditional Arabic" w:hAnsi="Traditional Arabic" w:cs="Traditional Arabic"/>
          <w:b w:val="0"/>
          <w:i w:val="0"/>
          <w:sz w:val="32"/>
          <w:rtl/>
          <w:szCs w:val="32"/>
        </w:rPr>
        <w:t>[صفحة 5 - OCR] Page 1 1 75 -11.آ81_لاذم_243901187715_آ8[11, سداد فاتورة إيصال عزيزي العميلء لقد تمت العملية ينجاح.</w:t>
      </w:r>
    </w:p>
    <w:p>
      <w:pPr>
        <w:spacing w:after="120" w:line="276" w:lineRule="auto"/>
        <w:jc w:val="right"/>
        <w:bidi/>
      </w:pPr>
      <w:r>
        <w:rPr>
          <w:rFonts w:ascii="Traditional Arabic" w:hAnsi="Traditional Arabic" w:cs="Traditional Arabic"/>
          <w:b w:val="0"/>
          <w:i w:val="0"/>
          <w:sz w:val="32"/>
          <w:rtl/>
          <w:szCs w:val="32"/>
        </w:rPr>
        <w:t>نشكرك لاستخدام pa) أون لاين. بطاقة الانتمان 523968XXXXXX8008 المفوتر 2 الشركة السعودية للكهرياء رقم مرجع سداد 1280122866 رقم المشترك 10057356952 نوع السداد مفوترة إجمالي المبلغ المدفوع SAR 10,170.06 تاريخ الاستحقاق 25/11/2015 الحالة a https: //www.alahlionline.com/online/billPayments/paySadadBill?execution=e7s6&amp;_eventld... 37/01/28</w:t>
      </w:r>
    </w:p>
    <w:p>
      <w:pPr>
        <w:spacing w:after="120" w:line="276" w:lineRule="auto"/>
        <w:jc w:val="right"/>
        <w:bidi/>
      </w:pPr>
      <w:r>
        <w:rPr>
          <w:rFonts w:ascii="Traditional Arabic" w:hAnsi="Traditional Arabic" w:cs="Traditional Arabic"/>
          <w:b w:val="0"/>
          <w:i w:val="0"/>
          <w:sz w:val="32"/>
          <w:rtl/>
          <w:szCs w:val="32"/>
        </w:rPr>
        <w:t>[صفحة 6 - OCR] القطقلاع إدارة كهرياء اسامه deal عباس زينى متوكل 1 هاتف RY Dee pada arr ace) موقع الشركة Wwrw.se.com.sa هنيدملا قيرط برغ اليفهضورلا يح sone ةدحولا اصع سيب عي.0.| أرجو حسم قيمة هذه الفاتورة من حسابي لديكم رقم eat aa أل</w:t>
      </w:r>
    </w:p>
    <w:p>
      <w:pPr>
        <w:spacing w:after="120" w:line="276" w:lineRule="auto"/>
        <w:jc w:val="right"/>
        <w:bidi/>
      </w:pPr>
      <w:r>
        <w:rPr>
          <w:rFonts w:ascii="Traditional Arabic" w:hAnsi="Traditional Arabic" w:cs="Traditional Arabic"/>
          <w:b w:val="0"/>
          <w:i w:val="0"/>
          <w:sz w:val="32"/>
          <w:rtl/>
          <w:szCs w:val="32"/>
        </w:rPr>
        <w:t>[صفحة 7 - OCR] الشركة السمودية a hse فاتورة بدل HE نإتورة إستهلاك الطاقة التصربائيية التقاع الفربي ١6 ‘Saudi Electricity Company 1 إدارة كهرباء ٠ Bae الاقف ناك 0 مكتب Bay lk . t 1١ ؟؟.١31١١١ ,راسفتسالا ف رقم الفاتورة + هاتف aye اا ل هاتف الطوارئ oes انعرك١ Www.se.com.sa بداية الفترة موقع الشركة a فيلا الروضة ةدحولا vee انك لا شلل نهاية الفترة لاله لشم ال ١ع 11 كر 1ك 6."11 لحف لفن tee YAcAe¥ YAcAGY اا فق الحم فشان خحكحكاةملاة..١ لسشسس:: 0225 ١ اشن القن لفدة 5 ااا ع سس a 00 a] 10057356068297500980002000000000030000 التوقوع</w:t>
      </w:r>
    </w:p>
    <w:p>
      <w:pPr>
        <w:spacing w:after="120" w:line="276" w:lineRule="auto"/>
        <w:jc w:val="right"/>
        <w:bidi/>
      </w:pPr>
      <w:r>
        <w:rPr>
          <w:rFonts w:ascii="Traditional Arabic" w:hAnsi="Traditional Arabic" w:cs="Traditional Arabic"/>
          <w:b w:val="0"/>
          <w:i w:val="0"/>
          <w:sz w:val="32"/>
          <w:rtl/>
          <w:szCs w:val="32"/>
        </w:rPr>
        <w:t>[صفحة 8 - OCR] نه تمد Oe متوكل رقم are الروضهث ضة ! oyna حي الروضه_-شارع روضة الخليج جا لشي روارو., ةدحولا vane VeVopedfet ee | 1 ee ene | الال ااا Ne: 0003000000000030000 1 التوقيع ~ 0057356952297500081</w:t>
      </w:r>
    </w:p>
    <w:p>
      <w:pPr>
        <w:spacing w:after="120" w:line="276" w:lineRule="auto"/>
        <w:jc w:val="right"/>
        <w:bidi/>
      </w:pPr>
      <w:r>
        <w:rPr>
          <w:rFonts w:ascii="Traditional Arabic" w:hAnsi="Traditional Arabic" w:cs="Traditional Arabic"/>
          <w:b w:val="0"/>
          <w:i w:val="0"/>
          <w:sz w:val="32"/>
          <w:rtl/>
          <w:szCs w:val="32"/>
        </w:rPr>
        <w:t>ملف داخلي: 2015/2015 OZCO -fil no 24 -inv no 1760.pdf [صفحة 1 - OCR] شركة أوزكو المحدودة التاريخ: 2015/11/30ص 11: 16: 01 wa ye 0459 جدة 51١81١14 صفحة رقم: 1 الا ةا الل اا : اليوميةالفرعية: المسلسل 22015/11/30: a 7١١ شرح القيد: مصاريف منزل الشيخ/احمد زينى عن شهر نوفمبره فشاك شو دسلا ا سات شر اتش 10095160.الشيخ = عباس زيني مصاريف منزل الشيخ/احمد زينى عن , 50,700 شهر نوفميره 5٠١١ 10011000 صندوق رئيسي - جدة مصاريف منزل الشيخ/احمد زينى عن 50,700 شهر نوفمبره١ ٠١ الأجمالى: | 50,700 7001 ل ]50,700 أ الى Att</w:t>
      </w:r>
    </w:p>
    <w:p>
      <w:pPr>
        <w:spacing w:after="120" w:line="276" w:lineRule="auto"/>
        <w:jc w:val="right"/>
        <w:bidi/>
      </w:pPr>
      <w:r>
        <w:rPr>
          <w:rFonts w:ascii="Traditional Arabic" w:hAnsi="Traditional Arabic" w:cs="Traditional Arabic"/>
          <w:b w:val="0"/>
          <w:i w:val="0"/>
          <w:sz w:val="32"/>
          <w:rtl/>
          <w:szCs w:val="32"/>
        </w:rPr>
        <w:t>[صفحة 2 - OCR] شركة أوزكو المحدودة جدة - عمارة أوزكو VeVOEVV: فاكس 5.565١": هاتف ترم ييه فترءالايم.</w:t>
      </w:r>
    </w:p>
    <w:p>
      <w:pPr>
        <w:spacing w:after="120" w:line="276" w:lineRule="auto"/>
        <w:jc w:val="right"/>
        <w:bidi/>
      </w:pPr>
      <w:r>
        <w:rPr>
          <w:rFonts w:ascii="Traditional Arabic" w:hAnsi="Traditional Arabic" w:cs="Traditional Arabic"/>
          <w:b w:val="0"/>
          <w:i w:val="0"/>
          <w:sz w:val="32"/>
          <w:rtl/>
          <w:szCs w:val="32"/>
        </w:rPr>
        <w:t>أمر صرف نقدي ريال يصرف الى المكرم: الشيخ أحمد زيني مبلغ فقط وقدره: خمسون الف وسبعمائة ريل لاغير.</w:t>
      </w:r>
    </w:p>
    <w:p>
      <w:pPr>
        <w:spacing w:after="120" w:line="276" w:lineRule="auto"/>
        <w:jc w:val="right"/>
        <w:bidi/>
      </w:pPr>
      <w:r>
        <w:rPr>
          <w:rFonts w:ascii="Traditional Arabic" w:hAnsi="Traditional Arabic" w:cs="Traditional Arabic"/>
          <w:b w:val="0"/>
          <w:i w:val="0"/>
          <w:sz w:val="32"/>
          <w:rtl/>
          <w:szCs w:val="32"/>
        </w:rPr>
        <w:t>وذلك عبارة عن: المخصص الشهري - شهر adsl لعام 5019م.</w:t>
      </w:r>
    </w:p>
    <w:p>
      <w:pPr>
        <w:spacing w:after="120" w:line="276" w:lineRule="auto"/>
        <w:jc w:val="right"/>
        <w:bidi/>
      </w:pPr>
      <w:r>
        <w:rPr>
          <w:rFonts w:ascii="Traditional Arabic" w:hAnsi="Traditional Arabic" w:cs="Traditional Arabic"/>
          <w:b w:val="0"/>
          <w:i w:val="0"/>
          <w:sz w:val="32"/>
          <w:rtl/>
          <w:szCs w:val="32"/>
        </w:rPr>
        <w:t>0260 CO. LTD. JEDDAH - 0200 BUILDING TEL. 6065216 FAX التاريخ: NOPE الموافق + 477/01/١8 اه</w:t>
      </w:r>
    </w:p>
    <w:p>
      <w:pPr>
        <w:spacing w:after="120" w:line="276" w:lineRule="auto"/>
        <w:jc w:val="right"/>
        <w:bidi/>
      </w:pPr>
      <w:r>
        <w:rPr>
          <w:rFonts w:ascii="Traditional Arabic" w:hAnsi="Traditional Arabic" w:cs="Traditional Arabic"/>
          <w:b w:val="0"/>
          <w:i w:val="0"/>
          <w:sz w:val="32"/>
          <w:rtl/>
          <w:szCs w:val="32"/>
        </w:rPr>
        <w:t>[صفحة 3 - OCR] اشركة أوزكو المحدودة المخصصات والعساعدات الشهرية للشيوخ والاقارب وموظفين سابقين.... الخ.</w:t>
      </w:r>
    </w:p>
    <w:p>
      <w:pPr>
        <w:spacing w:after="120" w:line="276" w:lineRule="auto"/>
        <w:jc w:val="right"/>
        <w:bidi/>
      </w:pPr>
      <w:r>
        <w:rPr>
          <w:rFonts w:ascii="Traditional Arabic" w:hAnsi="Traditional Arabic" w:cs="Traditional Arabic"/>
          <w:b w:val="0"/>
          <w:i w:val="0"/>
          <w:sz w:val="32"/>
          <w:rtl/>
          <w:szCs w:val="32"/>
        </w:rPr>
        <w:t>مساعدات عن شهر توفمير TNO الشيخ احمد عباس زيني أفئة 5٠ بال ( حساب الشيخ أحمد زيني الخاص ) دم عمارة الروضة مدام مرزوقه ارسوم تكاليف مصاريف الجامعة لاحفاد مرزوقه يتم التحميل على مصاريف عمارة الر محمد كرار Alle الميحوم محمد الخجلب السر احمد ادريس عائلة المرحوم هارون انجي عائلة المرحوم علي جوجو عائلة المرحوم محمد سالم بافضل عائلة بكر عمر زيني بنات يحي بن احمد زيني رحمة Cry عبدالرحمن حامد زيني السيدة / سهام حسن زيني أحساب المساعدات oly / علياء محمد راجح أحساب المساعدات shal بنت عبدالله احمد زينى أحساب المساعدات افوزية محمد اوان 1 أحساب المشلاعدات السيد/ اشرف زيني أحساب المساعدات عائلة محمود الانصاري أحساب المساعدات سام هدام واف &gt; ا« م الجمعية الخيرية لتحفيظ القران الكريم - دار أم حميد دف زيني حساب المساعدات الجمعية الخيرية لتحفيظ Gill الكريم الجموم حساب المساعدات أرحمة Chis محمد عثمان زيني حساب المساعدات bo حرم المرحوم فطين الحبيشي حساب المساعدات عائلة المرحوم يوسف لطفي حساب المساعدات عائلة المرحوم حامد رزق حسن رجب أحساب المساعدات انور باحبيشان حساب المساعدات عائلة المرحوم عبدالله داوود انجي احساب المساعدات أحساب المساعدات dalach علي علي سلطان أحساب المساعدات عائلة المرحوم باسم البلبيسي أحساب المسساعدات lite لقالقاب ملاس دلاخ موحرملا ورثة المرحوم ابو بكر كنجو السيد / محمد بدر النهدي السيد / علي عبدالله جمعة نام tom a &lt;&lt; احج ها 15 11</w:t>
      </w:r>
    </w:p>
    <w:p>
      <w:pPr>
        <w:spacing w:after="120" w:line="276" w:lineRule="auto"/>
        <w:jc w:val="right"/>
        <w:bidi/>
      </w:pPr>
      <w:r>
        <w:rPr>
          <w:rFonts w:ascii="Traditional Arabic" w:hAnsi="Traditional Arabic" w:cs="Traditional Arabic"/>
          <w:b w:val="0"/>
          <w:i w:val="0"/>
          <w:sz w:val="32"/>
          <w:rtl/>
          <w:szCs w:val="32"/>
        </w:rPr>
        <w:t>ملف داخلي: 2015/2015 OZCO -fil no 24 -inv no 1828.pdf [صفحة 1 - OCR] شركة أوزكو المحدودة التاريخ: 015/12/13 2ص 08: 33: 24 ص,ب 545595 جدة VVOVE صفحة رقم: 1 تقرير رقم: AGL009 |[ مسلسل: 41828 0222 التلريخ: 2015/12/10 اليوميةالفرعية: ': رقم القيد: 1828 شرح القيد: شيك الامريكى رقم 7454 لامر المركز الطبى علاج ش١٠ احمد زينى 10095160.الشيخ أحمد عباس زيني شيك الامريكى رقم 455 ؟ لامر الطبى علاج ش١٠ احمد زينى 10031100 سامبا - الحساب الجاري شيك الامريكى رقم 4م؛ ١ لامر المركر الأجمالى: | 58,000 - نهاية التقرير-</w:t>
      </w:r>
    </w:p>
    <w:p>
      <w:pPr>
        <w:spacing w:after="120" w:line="276" w:lineRule="auto"/>
        <w:jc w:val="right"/>
        <w:bidi/>
      </w:pPr>
      <w:r>
        <w:rPr>
          <w:rFonts w:ascii="Traditional Arabic" w:hAnsi="Traditional Arabic" w:cs="Traditional Arabic"/>
          <w:b w:val="0"/>
          <w:i w:val="0"/>
          <w:sz w:val="32"/>
          <w:rtl/>
          <w:szCs w:val="32"/>
        </w:rPr>
        <w:t>[صفحة 2 - OCR] للد وله وصرصومة م250 susboy| al ’ 5-62 5102| 1/1 . سلا باطعالا جد عد ينمي wo ha pay aA 220 My 5 ervey 1 NUN huwe - say yy “ALA Ont 4s would شر aa 854 15 af buyunowy Ah ayo Yr pura mba مسح muy} ae pay) ry ek امعان wWhS420000m 01508" 5لا51]0 50000 8252 طلاء 0 ؟</w:t>
      </w:r>
    </w:p>
    <w:p>
      <w:pPr>
        <w:spacing w:after="120" w:line="276" w:lineRule="auto"/>
        <w:jc w:val="right"/>
        <w:bidi/>
      </w:pPr>
      <w:r>
        <w:rPr>
          <w:rFonts w:ascii="Traditional Arabic" w:hAnsi="Traditional Arabic" w:cs="Traditional Arabic"/>
          <w:b w:val="0"/>
          <w:i w:val="0"/>
          <w:sz w:val="32"/>
          <w:rtl/>
          <w:szCs w:val="32"/>
        </w:rPr>
        <w:t>weak = 0000 ESTA يبي زب بوجي ROHN HOD 8 70 011 ANVdWOD 0520 ORE ا ا ا و peer ste fer او 5 g ee 3 —— § ompegtio oF ٠ 0 Jo Junowe ayy = | جضت هم روعدو of rr 198 rey 3 ~ 10 Japs0 a4} 0} Aeg و I CTHATTTD \ \ anbay&gt; siy} ysuleby Hvadar _HONVad 50701 tea: Ste Tans] Jo a2 3 ner? 4 زلا 0 ceebzy وطموم دوم كمورو jejoueULy equies mig ووو رح رارج mor] ®) equues tra: 69760000 -on</w:t>
      </w:r>
    </w:p>
    <w:p>
      <w:pPr>
        <w:spacing w:after="120" w:line="276" w:lineRule="auto"/>
        <w:jc w:val="right"/>
        <w:bidi/>
      </w:pPr>
      <w:r>
        <w:rPr>
          <w:rFonts w:ascii="Traditional Arabic" w:hAnsi="Traditional Arabic" w:cs="Traditional Arabic"/>
          <w:b w:val="0"/>
          <w:i w:val="0"/>
          <w:sz w:val="32"/>
          <w:rtl/>
          <w:szCs w:val="32"/>
        </w:rPr>
        <w:t>ملف داخلي: 2015/2015 OZCO -fil no 24 -inv no 1929.pdf [صفحة 1 - OCR] شركة أوزكو المحدودة التاريغ: 2015/12/29ص 11: 38: 59 ص. ب 5148949 جدة YVOVE صفحة رقم: 1 تقرير رقم: 461009 مسلسل: 1929 التاريخ: 2015/12/29 اليوميةالفرعية: رقم القيد: 1929 شرح القيد: مصاريف فيلا الشيخ/أحمد زينى عن شهر ديسمبره 501 10095160 مصاريف فيلا الشيخ/احمد زينى عن شهر ديسمبره 7١1 10011000 الأجملي: | 50,700 | إجمالى اليومية العامة: - نهاية التقرير-</w:t>
      </w:r>
    </w:p>
    <w:p>
      <w:pPr>
        <w:spacing w:after="120" w:line="276" w:lineRule="auto"/>
        <w:jc w:val="right"/>
        <w:bidi/>
      </w:pPr>
      <w:r>
        <w:rPr>
          <w:rFonts w:ascii="Traditional Arabic" w:hAnsi="Traditional Arabic" w:cs="Traditional Arabic"/>
          <w:b w:val="0"/>
          <w:i w:val="0"/>
          <w:sz w:val="32"/>
          <w:rtl/>
          <w:szCs w:val="32"/>
        </w:rPr>
        <w:t>[صفحة 2 - OCR] OZCO CO. LTD. شركة أوزكو المحدودة JEDDAH - OZCO BUILDING جدة - عمارة أوزكو TEL. 6065216 FAX 5.5841: فاكس التاريخ: 1019/17/14م الموافق لال واه "005017١6: هاتف ريال يصرف الى المكرم: الشيخ / أحمد زيني مبلغ وقدره: خمسون الف وسبعمائة ريل لاغير ra وذلك عبارة عن: المخصص الشهري لفيلا الشيخ / أحمد زيني لشهر ديسمير ©٠1١1م.</w:t>
      </w:r>
    </w:p>
    <w:p>
      <w:pPr>
        <w:spacing w:after="120" w:line="276" w:lineRule="auto"/>
        <w:jc w:val="right"/>
        <w:bidi/>
      </w:pPr>
      <w:r>
        <w:rPr>
          <w:rFonts w:ascii="Traditional Arabic" w:hAnsi="Traditional Arabic" w:cs="Traditional Arabic"/>
          <w:b w:val="0"/>
          <w:i w:val="0"/>
          <w:sz w:val="32"/>
          <w:rtl/>
          <w:szCs w:val="32"/>
        </w:rPr>
        <w:t>لس ححا ا اه</w:t>
      </w:r>
    </w:p>
    <w:p>
      <w:pPr>
        <w:spacing w:after="120" w:line="276" w:lineRule="auto"/>
        <w:jc w:val="right"/>
        <w:bidi/>
      </w:pPr>
      <w:r>
        <w:rPr>
          <w:rFonts w:ascii="Traditional Arabic" w:hAnsi="Traditional Arabic" w:cs="Traditional Arabic"/>
          <w:b w:val="0"/>
          <w:i w:val="0"/>
          <w:sz w:val="32"/>
          <w:rtl/>
          <w:szCs w:val="32"/>
        </w:rPr>
        <w:t>[صفحة 3 - OCR] شركة اوزكو المحدودة 0 المخصصات والمساعدات الشهرية للشيوخ والاقارب وموظفين سابقين PB 0: aguas تكاليف مصاريف الجامعة لاحفاد مرزوقه أيتم التحميل على مصاريف عمارة الروضة deal able Cay lad} زيني أفوزية محمد oly) ١ 0 8 0 4 A 0 الجمعية الخيرية اتحفيظ القران الكريم - دار ام حميد دف زيني الجمعية الخيرية لتحفيظ القران الكريم الجموم &gt; مال مد om tee ولف Vevey to</w:t>
      </w:r>
    </w:p>
    <w:p>
      <w:pPr>
        <w:spacing w:after="120" w:line="276" w:lineRule="auto"/>
        <w:jc w:val="right"/>
        <w:bidi/>
      </w:pPr>
      <w:r>
        <w:rPr>
          <w:rFonts w:ascii="Traditional Arabic" w:hAnsi="Traditional Arabic" w:cs="Traditional Arabic"/>
          <w:b w:val="0"/>
          <w:i w:val="0"/>
          <w:sz w:val="32"/>
          <w:rtl/>
          <w:szCs w:val="32"/>
        </w:rPr>
        <w:t>ملف داخلي: 2015/2015 OZCO -fil no 24 -inv no 1937.pdf [صفحة 1 - OCR] شركة أوزكو المحدودة التاريخ + 2015/12/30ص 10: 31: 30 ص.ب 514559 YVOVE dae صفحة رقم: 1 a“ a مسلسل: 1937 التاريخ: 2015/12/29 اليوميةالفرعية+ 2 المسلسل: رقم sn: 1937 شرح القبد: شيك الامريكى_رقم TEV لامر المركز الطبى الداولى رعاية منزلية جحت وح ا ور تيك نرت لاحك تكس 10095160.الشيخ أحمد عياس زيني شيك الامريكى رقم 74177 لامر المركز 8 الطبى الداولى رعاية منزلي 10031100 سامبا - الحساب الجاري شيك الامريكى رقم 477 ؟ لامر المركز الطبى الداولى رعاية منزلي الأجالى: للم لاع رد 11.</w:t>
      </w:r>
    </w:p>
    <w:p>
      <w:pPr>
        <w:spacing w:after="120" w:line="276" w:lineRule="auto"/>
        <w:jc w:val="right"/>
        <w:bidi/>
      </w:pPr>
      <w:r>
        <w:rPr>
          <w:rFonts w:ascii="Traditional Arabic" w:hAnsi="Traditional Arabic" w:cs="Traditional Arabic"/>
          <w:b w:val="0"/>
          <w:i w:val="0"/>
          <w:sz w:val="32"/>
          <w:rtl/>
          <w:szCs w:val="32"/>
        </w:rPr>
        <w:t>إجمالى اليومية العامة: 1201 ,57 57,120 المراجع - نهاية التقرير-</w:t>
      </w:r>
    </w:p>
    <w:p>
      <w:pPr>
        <w:spacing w:after="120" w:line="276" w:lineRule="auto"/>
        <w:jc w:val="right"/>
        <w:bidi/>
      </w:pPr>
      <w:r>
        <w:rPr>
          <w:rFonts w:ascii="Traditional Arabic" w:hAnsi="Traditional Arabic" w:cs="Traditional Arabic"/>
          <w:b w:val="0"/>
          <w:i w:val="0"/>
          <w:sz w:val="32"/>
          <w:rtl/>
          <w:szCs w:val="32"/>
        </w:rPr>
        <w:t>[صفحة 2 - OCR] samba (0 سامبا Date: كم topiy pr. fuel ابماس ةعومجم المالية Group Financial Samba No: 00002476: رقع / 1 Place of Issue: pepe ‘ سيا فرع الأندلس جدة 7S ANDALUS BRANCH JEDDAH Against this ch 1 ae 5 إدفعوا بموجب هذا الشيك sol المركز الطبي الدولي cert وان بلغ وق 4 -: t of: te we لطاع اح 0 ارلا و2 ريال مبلة وقد dates 3 95 ريال j je amount 0! eit: pe . 8 pu _ الرعاية المنزلية $30 ce 5 ova 3 ضات ) عن ن 5 مم OZCO COMPANY LTD_ Signat! Za التوقيعم Do not write below حلا Line الااتكتب تحت هذا الخط Oh "اظ 2739 م0)00)0)01): 001ناط “2010 “لظ 21,7 0000 "ا BN gee es م JEDDAH</w:t>
      </w:r>
    </w:p>
    <w:p>
      <w:pPr>
        <w:spacing w:after="120" w:line="276" w:lineRule="auto"/>
        <w:jc w:val="right"/>
        <w:bidi/>
      </w:pPr>
      <w:r>
        <w:rPr>
          <w:rFonts w:ascii="Traditional Arabic" w:hAnsi="Traditional Arabic" w:cs="Traditional Arabic"/>
          <w:b w:val="0"/>
          <w:i w:val="0"/>
          <w:sz w:val="32"/>
          <w:rtl/>
          <w:szCs w:val="32"/>
        </w:rPr>
        <w:t>[صفحة 3 - OCR] التاريخ: 1437/03/19 ه 0 م ٠ المحاسية نرجو التكرم بصرف مبلغ 57,120 Shy (سبعة وخمسون Ul ومائة وعشرون (Sky نقد تحت حساب الرعاية المنزلية الخاصة بالشيخ أحمد عباس زيني (الممرضات) في مستشفى المركز الطبي الدولي عن شهر يناير القادم لعام 2016م وقيد المبلغ على حساب سعادته.</w:t>
      </w:r>
    </w:p>
    <w:p>
      <w:pPr>
        <w:spacing w:after="120" w:line="276" w:lineRule="auto"/>
        <w:jc w:val="right"/>
        <w:bidi/>
      </w:pPr>
      <w:r>
        <w:rPr>
          <w:rFonts w:ascii="Traditional Arabic" w:hAnsi="Traditional Arabic" w:cs="Traditional Arabic"/>
          <w:b w:val="0"/>
          <w:i w:val="0"/>
          <w:sz w:val="32"/>
          <w:rtl/>
          <w:szCs w:val="32"/>
        </w:rPr>
        <w:t>5 تعميد بالموافقة [صفحة 4 - OCR] المرمكز السطبى السولي International Medical Center Dec 29,2015 AHMED ABBAS ZAINY 020338 |] 1 Service Description | Price [Ty oral HHC-Private Duty Nursing up to 12 hrs./day for 1 week 57,120.00 Prepared by: RICA MONTALES Name: MRN:</w:t>
      </w:r>
    </w:p>
    <w:p>
      <w:pPr>
        <w:spacing w:after="120" w:line="276" w:lineRule="auto"/>
        <w:jc w:val="right"/>
        <w:bidi/>
      </w:pPr>
      <w:r>
        <w:rPr>
          <w:rFonts w:ascii="Traditional Arabic" w:hAnsi="Traditional Arabic" w:cs="Traditional Arabic"/>
          <w:b w:val="0"/>
          <w:i w:val="0"/>
          <w:sz w:val="32"/>
          <w:rtl/>
          <w:szCs w:val="32"/>
        </w:rPr>
        <w:t>ملف داخلي: 2015/2015 OZCO -fil no 24 -inv no 1953.pdf [صفحة 1 - OCR] شركة أوزكو المحدودة التاريخ: 2015/12/31م 02: 43: 39 ص.ب 4"535ه جدة YVOVE صفحة رقم: 1 تقرير رقم: 861009 3 مسلسل: 1953 التساريخ: 2015/12/31 اليوميةالفرعية: ee 1953 اشر شرع القيدة dads; نقدا تحت حساب الرعاية المنزلية لحرم_للشيخ/احمد زينى رفصب | ريصب | تع ا روص| ممه | سه | 10095160.الشيخ أحمد عباس زيني دفعة نقدا تحت حساب الرعاية المنزلية 10,000 | لحرم للشيخ/احمد زينى 10011000 4 ق رن - جدة فعة نقدا تحت: 4 المنزلية 10,000 | | 5: het!: | 120001110000 لما المحاسب ١ - نهاية التقرير- إجمالى اليومية العامة: }10,000</w:t>
      </w:r>
    </w:p>
    <w:p>
      <w:pPr>
        <w:spacing w:after="120" w:line="276" w:lineRule="auto"/>
        <w:jc w:val="right"/>
        <w:bidi/>
      </w:pPr>
      <w:r>
        <w:rPr>
          <w:rFonts w:ascii="Traditional Arabic" w:hAnsi="Traditional Arabic" w:cs="Traditional Arabic"/>
          <w:b w:val="0"/>
          <w:i w:val="0"/>
          <w:sz w:val="32"/>
          <w:rtl/>
          <w:szCs w:val="32"/>
        </w:rPr>
        <w:t>[صفحة 2 - OCR] شركة أوزكو المحدودة OZCO CO. LTD.</w:t>
      </w:r>
    </w:p>
    <w:p>
      <w:pPr>
        <w:spacing w:after="120" w:line="276" w:lineRule="auto"/>
        <w:jc w:val="right"/>
        <w:bidi/>
      </w:pPr>
      <w:r>
        <w:rPr>
          <w:rFonts w:ascii="Traditional Arabic" w:hAnsi="Traditional Arabic" w:cs="Traditional Arabic"/>
          <w:b w:val="0"/>
          <w:i w:val="0"/>
          <w:sz w:val="32"/>
          <w:rtl/>
          <w:szCs w:val="32"/>
        </w:rPr>
        <w:t>جدة - عمارة أوزكو JEDDAH - 020 BUILDING TEL. 6065216 FAX 5.56415: فاكس 5565١1: هاتف التاريخ: 015/11/91كم " الموافق 457/09/5١: له يصرف الى المكرم: 5S yall الدولي الطبي — مناولة يوسف الصوري مبلغ وقدره: عشرة آلاف ربل لاغير cee وثلك عبارة عن: دفعة نقدا تحت حساب الرعاية المنزلية الخاصه بالسيدة / حرم الشيخ احمد زيني كالمرفق.</w:t>
      </w:r>
    </w:p>
    <w:p>
      <w:pPr>
        <w:spacing w:after="120" w:line="276" w:lineRule="auto"/>
        <w:jc w:val="right"/>
        <w:bidi/>
      </w:pPr>
      <w:r>
        <w:rPr>
          <w:rFonts w:ascii="Traditional Arabic" w:hAnsi="Traditional Arabic" w:cs="Traditional Arabic"/>
          <w:b w:val="0"/>
          <w:i w:val="0"/>
          <w:sz w:val="32"/>
          <w:rtl/>
          <w:szCs w:val="32"/>
        </w:rPr>
        <w:t>تسد الشيخ أحمد عباس زيني 10095160 ads نقدا تحت حساب الرعابة المنزلية الخاصه بالسيدة / حرم الشيخ أحمد زيني كالمرفق تو</w:t>
      </w:r>
    </w:p>
    <w:p>
      <w:pPr>
        <w:spacing w:after="120" w:line="276" w:lineRule="auto"/>
        <w:jc w:val="right"/>
        <w:bidi/>
      </w:pPr>
      <w:r>
        <w:rPr>
          <w:rFonts w:ascii="Traditional Arabic" w:hAnsi="Traditional Arabic" w:cs="Traditional Arabic"/>
          <w:b w:val="0"/>
          <w:i w:val="0"/>
          <w:sz w:val="32"/>
          <w:rtl/>
          <w:szCs w:val="32"/>
        </w:rPr>
        <w:t>[صفحة 3 - OCR] التاريخ: 1437/03/20 ه 1 م 5 المحاسية: نرجو التكرم بصرف مبلغ 10,000 Shy (عشرة آلاف (Shy نقداً تحت حساب الرعاية المنزلية الخاصة بالسيدة/ عاتقة محمد يحي الحرازي (ممرضات وأطباء) عن طريق مستشفى المركز الطبي الدولي بناء على طلب السيدة/ أم زياد وقيد المبلغ على حساب الشيخ أحمد عباس زيني الخاص.</w:t>
      </w:r>
    </w:p>
    <w:p>
      <w:pPr>
        <w:spacing w:after="120" w:line="276" w:lineRule="auto"/>
        <w:jc w:val="right"/>
        <w:bidi/>
      </w:pPr>
      <w:r>
        <w:rPr>
          <w:rFonts w:ascii="Traditional Arabic" w:hAnsi="Traditional Arabic" w:cs="Traditional Arabic"/>
          <w:b w:val="0"/>
          <w:i w:val="0"/>
          <w:sz w:val="32"/>
          <w:rtl/>
          <w:szCs w:val="32"/>
        </w:rPr>
        <w:t>vce وشكراً ra WA ش يوسف الصوري aa تعميد بالموافقة [صفحة 4 - OCR] التاريخ: 1437/03/20 ه 1 م المحاسبة: نرجو التكرم بصرف مبلغ 10,000 ريال (عشرة آلاف (Sky نقد تحت حساب الرعاية المنزلية الخاصة بالسيدة/ عاتقة محمد يحي الحرازي (ممرضات وأطباء) عن طريق مستشفى المركز الطبي الدولي بناء على طلب السيدة/ أم زياد وقيد المبلغ على حساب الشيخ أحمد عباس زيني الخاص.</w:t>
      </w:r>
    </w:p>
    <w:p>
      <w:pPr>
        <w:spacing w:after="120" w:line="276" w:lineRule="auto"/>
        <w:jc w:val="right"/>
        <w:bidi/>
      </w:pPr>
      <w:r>
        <w:rPr>
          <w:rFonts w:ascii="Traditional Arabic" w:hAnsi="Traditional Arabic" w:cs="Traditional Arabic"/>
          <w:b w:val="0"/>
          <w:i w:val="0"/>
          <w:sz w:val="32"/>
          <w:rtl/>
          <w:szCs w:val="32"/>
        </w:rPr>
        <w:t>وشكراً.»</w:t>
      </w:r>
    </w:p>
    <w:p>
      <w:pPr>
        <w:spacing w:after="120" w:line="276" w:lineRule="auto"/>
        <w:jc w:val="right"/>
        <w:bidi/>
      </w:pPr>
      <w:r>
        <w:rPr>
          <w:rFonts w:ascii="Traditional Arabic" w:hAnsi="Traditional Arabic" w:cs="Traditional Arabic"/>
          <w:b w:val="0"/>
          <w:i w:val="0"/>
          <w:sz w:val="32"/>
          <w:rtl/>
          <w:szCs w:val="32"/>
        </w:rPr>
        <w:t>ملف داخلي: 2015/2015 OZCO fil no -15-inv no -1107.pdf [صفحة 1 - OCR] شركة أوزكو المححدودة التاريخ: 2015/7/29 م 01: 57: 50 ص.ب 549899 جدة 5185114 صفحة رقم: 1 تقرير رقم: AGLO009 التاريخ: 2015/7/29 اليوميةالفرعية: شرح القيد: مصاريف منزل الشيخ/احمد زينى عن شهر يوليوه ٠١١ 10095160.الشيخ أحمد عباس زيني مصاريف منزل الشيخ/احمد زينى عن شهر يوليوه١١7 10011000 صندوق رئيسي - جدة مصاريف منزل الشيخ/احمد زينى عن شهر gly 10 50,700 |: الأجمانسى 50,700] oad اليومية an</w:t>
      </w:r>
    </w:p>
    <w:p>
      <w:pPr>
        <w:spacing w:after="120" w:line="276" w:lineRule="auto"/>
        <w:jc w:val="right"/>
        <w:bidi/>
      </w:pPr>
      <w:r>
        <w:rPr>
          <w:rFonts w:ascii="Traditional Arabic" w:hAnsi="Traditional Arabic" w:cs="Traditional Arabic"/>
          <w:b w:val="0"/>
          <w:i w:val="0"/>
          <w:sz w:val="32"/>
          <w:rtl/>
          <w:szCs w:val="32"/>
        </w:rPr>
        <w:t>[صفحة 2 - OCR] 0200 LTD. JEDDAH - 0200 BUILDING TEL. 6065216 FAX شركة أوزكو المحدودة جدة - عمارة أوزكو هاتف: 5.7673 فاكس: 5.5541 التاريخ: اع كم ار الموافى + 457/1١/18 له يصرف الى المكرم: الشيخ أحمد زيني مبلغ فقط وقدره: خمسون الف ربل لاغير.</w:t>
      </w:r>
    </w:p>
    <w:p>
      <w:pPr>
        <w:spacing w:after="120" w:line="276" w:lineRule="auto"/>
        <w:jc w:val="right"/>
        <w:bidi/>
      </w:pPr>
      <w:r>
        <w:rPr>
          <w:rFonts w:ascii="Traditional Arabic" w:hAnsi="Traditional Arabic" w:cs="Traditional Arabic"/>
          <w:b w:val="0"/>
          <w:i w:val="0"/>
          <w:sz w:val="32"/>
          <w:rtl/>
          <w:szCs w:val="32"/>
        </w:rPr>
        <w:t>وذلك عبارة عن: المخصص الشهري عن شهر يوليى ١1 ؟م حسب المرفق.</w:t>
      </w:r>
    </w:p>
    <w:p>
      <w:pPr>
        <w:spacing w:after="120" w:line="276" w:lineRule="auto"/>
        <w:jc w:val="right"/>
        <w:bidi/>
      </w:pPr>
      <w:r>
        <w:rPr>
          <w:rFonts w:ascii="Traditional Arabic" w:hAnsi="Traditional Arabic" w:cs="Traditional Arabic"/>
          <w:b w:val="0"/>
          <w:i w:val="0"/>
          <w:sz w:val="32"/>
          <w:rtl/>
          <w:szCs w:val="32"/>
        </w:rPr>
        <w:t>سم قصب OuVeases تترءولاى.ة© a 10095160 المخصص الشهري للشيخ أحمد زيني عن شهر يوليو ١0٠٠م المجموع</w:t>
      </w:r>
    </w:p>
    <w:p>
      <w:pPr>
        <w:spacing w:after="120" w:line="276" w:lineRule="auto"/>
        <w:jc w:val="right"/>
        <w:bidi/>
      </w:pPr>
      <w:r>
        <w:rPr>
          <w:rFonts w:ascii="Traditional Arabic" w:hAnsi="Traditional Arabic" w:cs="Traditional Arabic"/>
          <w:b w:val="0"/>
          <w:i w:val="0"/>
          <w:sz w:val="32"/>
          <w:rtl/>
          <w:szCs w:val="32"/>
        </w:rPr>
        <w:t>[صفحة 3 - OCR] عائلة المرحوم محمد الخجلب السر احمد ادريس عائلة المرحوم هارون انجي Alle الميحوم علي جوجو عائلة المرحوم محمد alls يافضل عائلة بكر عمر زيني بنات يحي بن eal زيني Lea بنت عبدالرحمن حامد زيني السيدة / سهام حسن زيني بنات / علياء محمد راجح نجاة بنت عبدالله احمد زيني فوزية محمد اوان السيد/ اشرف زيني عائلة محمود الانصاري عن طريق_ عد شركة أوزكو المحدودة المخصصات والمساعدات الشهرية للشيوخ والاقارب وموظفين سابقين.... الخ الجمعية الخيرية لتحفيظ القران الكريم - دار ام حميد دف زيني الجمعية الخيرية لتحفيظ القران الكريم الجموم رحمة بنت محمد عثمان زيني حرم المرحوم فطين الحبيشي عائلة المرحوم يوسف لطفي انور باحبيشان عائلة المرحوم عبدالله داوود انجي علي باعجاجه علي سلطان عائلة المرحوم باسم البلبيسي Rhy المرحوم ابو بكر كنجو السيد / اشرف جابر خير الدين السيد / محمد jay النهدي السيد / علي عبدالله جمعة عائلة المرحوم حامد رزق حسن رجب</w:t>
      </w:r>
    </w:p>
    <w:p>
      <w:pPr>
        <w:spacing w:after="120" w:line="276" w:lineRule="auto"/>
        <w:jc w:val="right"/>
        <w:bidi/>
      </w:pPr>
      <w:r>
        <w:rPr>
          <w:rFonts w:ascii="Traditional Arabic" w:hAnsi="Traditional Arabic" w:cs="Traditional Arabic"/>
          <w:b w:val="0"/>
          <w:i w:val="0"/>
          <w:sz w:val="32"/>
          <w:rtl/>
          <w:szCs w:val="32"/>
        </w:rPr>
        <w:t>[صفحة 4 - OCR] STOYYT: هاتف OZCO CO. LTD. شركة أوزكو المحدودة JEDDAH - OZCO BUILDING جدة - عمارة أوزكو TEL. 6065216 FAX "51056415: فاكس.</w:t>
      </w:r>
    </w:p>
    <w:p>
      <w:pPr>
        <w:spacing w:after="120" w:line="276" w:lineRule="auto"/>
        <w:jc w:val="right"/>
        <w:bidi/>
      </w:pPr>
      <w:r>
        <w:rPr>
          <w:rFonts w:ascii="Traditional Arabic" w:hAnsi="Traditional Arabic" w:cs="Traditional Arabic"/>
          <w:b w:val="0"/>
          <w:i w:val="0"/>
          <w:sz w:val="32"/>
          <w:rtl/>
          <w:szCs w:val="32"/>
        </w:rPr>
        <w:t>التاريخ: eve Vouv/y4 الموافق؛ 455/1١/15 اه يصرف الى المكرم: الشيخ أحمد زيني مبلغ فقط وقدره: خمسون ألف ريال لاغير.</w:t>
      </w:r>
    </w:p>
    <w:p>
      <w:pPr>
        <w:spacing w:after="120" w:line="276" w:lineRule="auto"/>
        <w:jc w:val="right"/>
        <w:bidi/>
      </w:pPr>
      <w:r>
        <w:rPr>
          <w:rFonts w:ascii="Traditional Arabic" w:hAnsi="Traditional Arabic" w:cs="Traditional Arabic"/>
          <w:b w:val="0"/>
          <w:i w:val="0"/>
          <w:sz w:val="32"/>
          <w:rtl/>
          <w:szCs w:val="32"/>
        </w:rPr>
        <w:t>وذلك عبارة عن: المخصص الشهري عن شهر يوليو 6٠١٠م حسب المرفق = dr المستلم ath Tea للع مسح المجموع</w:t>
      </w:r>
    </w:p>
    <w:p>
      <w:pPr>
        <w:spacing w:after="120" w:line="276" w:lineRule="auto"/>
        <w:jc w:val="right"/>
        <w:bidi/>
      </w:pPr>
      <w:r>
        <w:rPr>
          <w:rFonts w:ascii="Traditional Arabic" w:hAnsi="Traditional Arabic" w:cs="Traditional Arabic"/>
          <w:b w:val="0"/>
          <w:i w:val="0"/>
          <w:sz w:val="32"/>
          <w:rtl/>
          <w:szCs w:val="32"/>
        </w:rPr>
        <w:t>ملف داخلي: 2015/2015 OZCO fil no -16-inv no -1146.pdf [صفحة 1 - OCR] شركة أوزكو المحدودة القاريخ: 2015/8/5 ص 08: 02: 50 Bap 54889 ge 1114 صفدة رقم: 1 ' ةيوولا ee) "ee التتاريسخ: 2015/8/5 اليوميةالفرعية: شرح القيد: سداد رسوم معاملات حكومية بواسطة شئون الموظفين كالمرفق 7 10095160.الشيخ باس زيذ ت حكومية ب 10,950 10031100 27001310 جاري الشيخ / أسامه زيتم 40901050 رسوم واشتراكات cual 10090424 شاه الأجماليى: | 15,550 | 15,550: - أ الى at</w:t>
      </w:r>
    </w:p>
    <w:p>
      <w:pPr>
        <w:spacing w:after="120" w:line="276" w:lineRule="auto"/>
        <w:jc w:val="right"/>
        <w:bidi/>
      </w:pPr>
      <w:r>
        <w:rPr>
          <w:rFonts w:ascii="Traditional Arabic" w:hAnsi="Traditional Arabic" w:cs="Traditional Arabic"/>
          <w:b w:val="0"/>
          <w:i w:val="0"/>
          <w:sz w:val="32"/>
          <w:rtl/>
          <w:szCs w:val="32"/>
        </w:rPr>
        <w:t>[صفحة 2 - OCR] Date: pho fay syd القالية: Place of Issue: rob bo of Issue. pas 7 إدفعوا بموجب هذا الشيك لأمر samba (§) سامبا ابماس ةعومجم المالية Group Financial Samba فرع الأندلس جدة ANDALUS BRANCH JEODAH _ 00007 منصور ائجي ghd منصور _.</w:t>
      </w:r>
    </w:p>
    <w:p>
      <w:pPr>
        <w:spacing w:after="120" w:line="276" w:lineRule="auto"/>
        <w:jc w:val="right"/>
        <w:bidi/>
      </w:pPr>
      <w:r>
        <w:rPr>
          <w:rFonts w:ascii="Traditional Arabic" w:hAnsi="Traditional Arabic" w:cs="Traditional Arabic"/>
          <w:b w:val="0"/>
          <w:i w:val="0"/>
          <w:sz w:val="32"/>
          <w:rtl/>
          <w:szCs w:val="32"/>
        </w:rPr>
        <w:t>No 00002368: قم , se لاغير Jy مبنة غك _خمسة عشرة الف وخمسمائة وخمسون [Ty . عبارة عن ريدوم تجديد أقامات ونقل كفالات وتصديقات + 57 i Signature 0 التوقيم Oi Dono! write below this Line لا تكتب تحت هذا الخط 2040.00 000016 2474960 os 0 Against this cheque Pay to the order of The amount of OZCO COMPANY LTD wO000 2 3 “لظ JEDDAH</w:t>
      </w:r>
    </w:p>
    <w:p>
      <w:pPr>
        <w:spacing w:after="120" w:line="276" w:lineRule="auto"/>
        <w:jc w:val="right"/>
        <w:bidi/>
      </w:pPr>
      <w:r>
        <w:rPr>
          <w:rFonts w:ascii="Traditional Arabic" w:hAnsi="Traditional Arabic" w:cs="Traditional Arabic"/>
          <w:b w:val="0"/>
          <w:i w:val="0"/>
          <w:sz w:val="32"/>
          <w:rtl/>
          <w:szCs w:val="32"/>
        </w:rPr>
        <w:t>[صفحة 3 - OCR] 6 OZCO a realising opportunities التاريخ: 1436/10/13ه yall 341: 2015/07/29 عناية الاستاذ / محمد مهداوي الموقر شركة / احمد زيني و اولاد المحدودة و شركة اوزكو المحدودة السلام عليكم ورحمة الله وبركاته وبعد..» نأمل منكم التكرم بصرف مبلغ (15,550) ريال رسوم معاملات حكومية حسب البيان التالي: Total Description # &gt; ]&gt;1 | رسوم تجديد اقامة للسيد / ابرهيم تشان كونان 55 650 271 | رسوم كرت العمل للسيد / ابراهيم تشان OK 2 2500 f- 3 | رسوم تجديد اقامة للسيد / سيديك كادافان ne, 60 4 | رسوم كرت العمل للسيد / سيديك كادافان aa 3 2500 | 6 |رسوم تجديد اقامة للسيدة / صوفيا محمد سعيد مم 700 سم 7 |.رسوم تجديد اقامة للسيدة / كيدست اليمو مولا مساك 700 8 | رسوم تجديد اقامة للسيدة / زوسيما لاناريو ار ww 700 9 | رسوم تجديد اقامة للسيد / سومان منهاج الدين 02 1150 10 | رسوم كرت العمل للسيد / سومان منهاج الدين م 2500 1 | رسوم التامين طبي_ للسيد / سومان منهاج الدين 7 300 2 | رسوم تجديد اقامة للسيد / سامي البطراوي pole | 650 3 | رسوم كرت العمل للسيد / سامي البطراوي 200 4 | رسوم تامين طبي لأسيد / سامي البطراوي 5 1500 5 | رسوم تاشيرة خروج وعودة للسيد / سيد ياسين نجيب شاة ( على حساب قاضي نجيب ) 200 6 | رسوم تاشيرة خروج وعودة للسيد / يحيى محمد تقسيرة متهم 200 ل 2 7 | رسوم تاشيرة خروج وعودة للسيدة / عاتية نجيب شاة ( على حساب قاضي نجيب ) 200 8 | رسوم تاشيرة خروج وعودة للسيد / يوسف عبدالرحمن الصوري 200 9 | 2 اوراق تصديق الغرفة التجارية 50-25+25 50 20 at + 5 i 09 ;15,550 Ne, مدير الموارد البشرية شاكرين لكم حسن تعاونكم»»» محمد عبدالعزيز العماوي 9 3 ل مدير شؤون الموظفين منصور انجي دإود منصور ZZ, are 67 8.</w:t>
      </w:r>
    </w:p>
    <w:p>
      <w:pPr>
        <w:spacing w:after="120" w:line="276" w:lineRule="auto"/>
        <w:jc w:val="right"/>
        <w:bidi/>
      </w:pPr>
      <w:r>
        <w:rPr>
          <w:rFonts w:ascii="Traditional Arabic" w:hAnsi="Traditional Arabic" w:cs="Traditional Arabic"/>
          <w:b w:val="0"/>
          <w:i w:val="0"/>
          <w:sz w:val="32"/>
          <w:rtl/>
          <w:szCs w:val="32"/>
        </w:rPr>
        <w:t>مبنى أوزكو - شارع الأمير سلطان مع شارع قلب الجزيرة - حي الخالدية - ص.ب 54514 جدة 207 - المملكة العربية السعودية - هاتف: 57056148 533+ - فاكس: 1561751704171+ Building, Prince Sultan Street with Qalb Al Jazirah Street Al-Khalidiyah District, PO.Box 54399, Jeddah 21514, Kingdom of Saudi Arabia 0260 Tel ١ +066 9 506-5548 - Fav: 066.2 606-5245314 - Renn eam</w:t>
      </w:r>
    </w:p>
    <w:p>
      <w:pPr>
        <w:spacing w:after="120" w:line="276" w:lineRule="auto"/>
        <w:jc w:val="right"/>
        <w:bidi/>
      </w:pPr>
      <w:r>
        <w:rPr>
          <w:rFonts w:ascii="Traditional Arabic" w:hAnsi="Traditional Arabic" w:cs="Traditional Arabic"/>
          <w:b w:val="0"/>
          <w:i w:val="0"/>
          <w:sz w:val="32"/>
          <w:rtl/>
          <w:szCs w:val="32"/>
        </w:rPr>
        <w:t>ملف داخلي: 2015/2015 OZCO fil no -16-inv no -1181.pdf [صفحة 1 - OCR] شركة أوزكو المحدودة التاريخ: 2015/8/10 ص 07: 37: 08 صاب 1"59ه YVOVE Big صفحة رقم: 1 cc es ل التاريخ: 2015/8/10 اليوميةالفرعية: شر شرع القن: شيك الامريكى رقم 7194 a ار اميك أشي دين انع شيا 10095160.الشيخ = عباس زيني شيك ا 14 لامر Boal ع الطبى الدولى /علاج الشيخ/!</w:t>
      </w:r>
    </w:p>
    <w:p>
      <w:pPr>
        <w:spacing w:after="120" w:line="276" w:lineRule="auto"/>
        <w:jc w:val="right"/>
        <w:bidi/>
      </w:pPr>
      <w:r>
        <w:rPr>
          <w:rFonts w:ascii="Traditional Arabic" w:hAnsi="Traditional Arabic" w:cs="Traditional Arabic"/>
          <w:b w:val="0"/>
          <w:i w:val="0"/>
          <w:sz w:val="32"/>
          <w:rtl/>
          <w:szCs w:val="32"/>
        </w:rPr>
        <w:t>10031100 سامبا - الحساب الجاري شيك الامريكى رقم؛ 573 لامر المركز 57,120 الأجمالسى: | 57,120 امل اليومية الع - نهاية التقرير-</w:t>
      </w:r>
    </w:p>
    <w:p>
      <w:pPr>
        <w:spacing w:after="120" w:line="276" w:lineRule="auto"/>
        <w:jc w:val="right"/>
        <w:bidi/>
      </w:pPr>
      <w:r>
        <w:rPr>
          <w:rFonts w:ascii="Traditional Arabic" w:hAnsi="Traditional Arabic" w:cs="Traditional Arabic"/>
          <w:b w:val="0"/>
          <w:i w:val="0"/>
          <w:sz w:val="32"/>
          <w:rtl/>
          <w:szCs w:val="32"/>
        </w:rPr>
        <w:t>[صفحة 2 - OCR] Noz 00002374 قم؛ samba ® سامبا bate: Cea fA fy stun Samba Financial Group مجموعة سامبا المالية Piace of Issue: ~ حررفي: busine ضام 5 فرع الأنالس جدة 0 00 ANDALUS BRANCH JEDDAH 5 3 Against this chequ Pay to the order of zoe nee | إدفعوا بموجب هذا الشيك لأمر_ The amount of "0200 COMPANY LTD ‘JEDDAH Oe pot wnte Dit Line ت قفا الخط Signature 1 التوقيع 6 WOO000 23 "لاما 2OL0",008 OOOO 2473960 Oh et fat SPEC مطح</w:t>
      </w:r>
    </w:p>
    <w:p>
      <w:pPr>
        <w:spacing w:after="120" w:line="276" w:lineRule="auto"/>
        <w:jc w:val="right"/>
        <w:bidi/>
      </w:pPr>
      <w:r>
        <w:rPr>
          <w:rFonts w:ascii="Traditional Arabic" w:hAnsi="Traditional Arabic" w:cs="Traditional Arabic"/>
          <w:b w:val="0"/>
          <w:i w:val="0"/>
          <w:sz w:val="32"/>
          <w:rtl/>
          <w:szCs w:val="32"/>
        </w:rPr>
        <w:t>[صفحة 3 - OCR] ه22 ١ الحطبي السركر الصولي International Medical Center Aug. 5,2015 Name: AHMED ABBAS ZAINY MRN: 022723 PRIVATE DUTY NURSING for 4weeks HHC- Private Duty Nursing Covering up to 24 hrs/day for 57,120.00 1 week 57,120.00 Prepared by: RICA MONTALES . Dear Merton, ) 0 سماو LUN بن شاجههة - وميه وين وام Chap SN few Sk 57,120 fe ما be promt c zZ ls Tm Cee Sh Afr ek mrss: To Ro’ tS 3 6ت loaf 4 4 oe Tyne @oada yl - Aue (bom وها ~ 188 ) 9</w:t>
      </w:r>
    </w:p>
    <w:p>
      <w:pPr>
        <w:spacing w:after="120" w:line="276" w:lineRule="auto"/>
        <w:jc w:val="right"/>
        <w:bidi/>
      </w:pPr>
      <w:r>
        <w:rPr>
          <w:rFonts w:ascii="Traditional Arabic" w:hAnsi="Traditional Arabic" w:cs="Traditional Arabic"/>
          <w:b w:val="0"/>
          <w:i w:val="0"/>
          <w:sz w:val="32"/>
          <w:rtl/>
          <w:szCs w:val="32"/>
        </w:rPr>
        <w:t>ملف داخلي: 2015/2015 OZCO fil no -17 inv no -1173.pdf [صفحة 1 - OCR] شركة أوزكو المحدودة التاريخ: 2015/8/9 م 12: 43: 04 ص,ب 5455 جدة 51١1١14 صفحة رقم: 1 اه 5 تقرير رقم: AGLO009 a التاريخ: 2015/8/9 اليوميةالفرعية: شر شرع اليد: سنا eB قثن اح ف a | ةمع [هضولا ا ناش | بسول ا | بسيشا 10095160.الشيخ ve عباس زيني سداد فاتورة كهرباء فيلا ش٠احمد زينى 17,336 10011000 صندوق رئيسي - جدة سداد فاتورة كهرباء Si احمد زينى 17,336 الأجمالى: | 17,336 | 17,336 Saat on - نهاية التقري</w:t>
      </w:r>
    </w:p>
    <w:p>
      <w:pPr>
        <w:spacing w:after="120" w:line="276" w:lineRule="auto"/>
        <w:jc w:val="right"/>
        <w:bidi/>
      </w:pPr>
      <w:r>
        <w:rPr>
          <w:rFonts w:ascii="Traditional Arabic" w:hAnsi="Traditional Arabic" w:cs="Traditional Arabic"/>
          <w:b w:val="0"/>
          <w:i w:val="0"/>
          <w:sz w:val="32"/>
          <w:rtl/>
          <w:szCs w:val="32"/>
        </w:rPr>
        <w:t>[صفحة 2 - OCR] OZCO CO. LTD. شركة أوزكو المحدودة JEDDAH - 0260 BUILDING جدة - عمارة أوزكو TEL. 6065216 FAX 5.058641١5: فاكس 5.5695١5: هاتف ريال 11 o,4A السيد/شريف خان مبلغ سبعة عشر الف وثلاثمائة وخمسو وثلاثون رياد و18 هللة ريال وذلك عبارة فواتيرفاتورة كهرباء فيلا ش ٠ احمد زينى ew 8 كا الموافق: 455/1١/74 اه المستلم sae</w:t>
      </w:r>
    </w:p>
    <w:p>
      <w:pPr>
        <w:spacing w:after="120" w:line="276" w:lineRule="auto"/>
        <w:jc w:val="right"/>
        <w:bidi/>
      </w:pPr>
      <w:r>
        <w:rPr>
          <w:rFonts w:ascii="Traditional Arabic" w:hAnsi="Traditional Arabic" w:cs="Traditional Arabic"/>
          <w:b w:val="0"/>
          <w:i w:val="0"/>
          <w:sz w:val="32"/>
          <w:rtl/>
          <w:szCs w:val="32"/>
        </w:rPr>
        <w:t>[صفحة 3 - OCR] Sh Ar Page | of 1 2 و © 4 Cg 1 فاتورة إستهلاك الطاقة الكهربائية الفاتورة الإلكترونية لإستهلاك الطاقة الكهربائية رقمانتقاتيرة 8 غازى احمد زية 280000541607 اللإستفسار أو في حالة a) ازي احمد زيني. الرغبة في تعديل العتوان 1436/08/11 ةضورلا اليف ةرتقطةياهن 0000ةدحولا قوتسقف 920001100 1436/10/17 ولا هاتف الطوارئ 933 10037356068 لم | wwwsecomsa تابيخ نترتيع TR6/10721 Co) ]6 أ 17335,98 1436/11/10 يهم Tm 22011319004545[ للا و لكك 471579 الل ed 40000000 لأ 30.00 Po 262377 [aan an | p00 ea 9207 na a Pe 00000 re a | [er] ١ اع الا Sa كمية ieee | al Ca سيدسحد| امشرعد nye سير للم 40 قسيمة تحسيل أرجو حسم Legh هذة الطاتورة من حسايى نديكم رقم [ رقوفهسب | ase رقم — احماتية: 10037356068 | 280000541607 |[ 1436/10/19 10057356068 | 280000541607 المبلع المطلوب 17335.98 Leah المطلوب يك https: //www.se.com.sa/BILLDESIGN/BillData.aspx?lightbox[iframe }true&amp;lightbox[width]=900&amp;lightb... 8/6/2015</w:t>
      </w:r>
    </w:p>
    <w:p>
      <w:pPr>
        <w:spacing w:after="120" w:line="276" w:lineRule="auto"/>
        <w:jc w:val="right"/>
        <w:bidi/>
      </w:pPr>
      <w:r>
        <w:rPr>
          <w:rFonts w:ascii="Traditional Arabic" w:hAnsi="Traditional Arabic" w:cs="Traditional Arabic"/>
          <w:b w:val="0"/>
          <w:i w:val="0"/>
          <w:sz w:val="32"/>
          <w:rtl/>
          <w:szCs w:val="32"/>
        </w:rPr>
        <w:t>[صفحة 4 - OCR] الشركة السعودية للكهرباء Saudi Electricity Company غازي احمد زيني المشترك العنوان فيلا الروضة ٠٠٠6٠٠١ ةدحولا فاتورة إستهلاك الطاقة الكهربانيية 1 Re Tedopfeasva بداية الفتبرة, 052000 تهاية الفتيرة, need x - 17.0.011٠. هاتف الاستفسار هاتف الطوارئ ary موقع الشركة Www.se.com.sa ساح ع د رو خا tien رقا 5 268.577 استبدال عداد فاتورة عدادات مجمعة ALKAHRABA</w:t>
      </w:r>
    </w:p>
    <w:p>
      <w:pPr>
        <w:spacing w:after="120" w:line="276" w:lineRule="auto"/>
        <w:jc w:val="right"/>
        <w:bidi/>
      </w:pPr>
      <w:r>
        <w:rPr>
          <w:rFonts w:ascii="Traditional Arabic" w:hAnsi="Traditional Arabic" w:cs="Traditional Arabic"/>
          <w:b w:val="0"/>
          <w:i w:val="0"/>
          <w:sz w:val="32"/>
          <w:rtl/>
          <w:szCs w:val="32"/>
        </w:rPr>
        <w:t>ملف داخلي: 2015/2015 OZCO fil no 9 inv 675.pdf [صفحة 1 - OCR] شركة أوزكو المحنودة ص.ب 08984 1١21١14 bap التلريخ: 2015/4/29 اليوميةالفرعية: القيد: شيك مصرفى لامر شركة العزيزية للنتجات الزراعيةمقبال حصة 10095160.الشيخ أحمد عباس wets) 10031100 مساميا - الحساب الجاري 1 J الأجدئسس: &lt; اريخ , 2015/4/29 م 01: 28: 55 صفحة رقم 1 ppp رقم: 861.009 1,565,890 1,565,890 | 1,565,890</w:t>
      </w:r>
    </w:p>
    <w:p>
      <w:pPr>
        <w:spacing w:after="120" w:line="276" w:lineRule="auto"/>
        <w:jc w:val="right"/>
        <w:bidi/>
      </w:pPr>
      <w:r>
        <w:rPr>
          <w:rFonts w:ascii="Traditional Arabic" w:hAnsi="Traditional Arabic" w:cs="Traditional Arabic"/>
          <w:b w:val="0"/>
          <w:i w:val="0"/>
          <w:sz w:val="32"/>
          <w:rtl/>
          <w:szCs w:val="32"/>
        </w:rPr>
        <w:t>[صفحة 2 - OCR] 181 Foun samty 8 000 ee “samba ® سامبا vevo/eesya Ref teVENV TVS Tee VY Date تسعد yy لتاريخ oe x 5 Samba Financial Group مجموعة 4 سامباالمالية Piace of Issue 5 8 8 يي Al Andalus Branch فرع الأتدلس 00 1 NR = حررفي -Against.this Cheque eS &amp; Alandalus Street -Jeddah Le هذا الشياء شارع الأندلس-: vies 351 ‘Pay to the-Order لك oe 1 ٠ / oe. 0 ١ of ve my ao FRK Belg pel للمنتجسات nae BS #شر - 9.: :. ede, COO EAT: LIRIK The Amount of Jf 2 Ofte وخمسة و ستسس.ون الف وتشمائمائكة و wb Leuk y U gota مبلغ وقد رسال سن eK أرب To: ° ated! مجموعة سنامبا التوقيع تله فرع طريق etal عبد العزيز لس جدة KY توقل احمد Corre Gat bo pow KKK فروعنا بالمملكة برعت لادان رتل0.</w:t>
      </w:r>
    </w:p>
    <w:p>
      <w:pPr>
        <w:spacing w:after="120" w:line="276" w:lineRule="auto"/>
        <w:jc w:val="right"/>
        <w:bidi/>
      </w:pPr>
      <w:r>
        <w:rPr>
          <w:rFonts w:ascii="Traditional Arabic" w:hAnsi="Traditional Arabic" w:cs="Traditional Arabic"/>
          <w:b w:val="0"/>
          <w:i w:val="0"/>
          <w:sz w:val="32"/>
          <w:rtl/>
          <w:szCs w:val="32"/>
        </w:rPr>
        <w:t>OF "21 عاط 20000 ه21 00 015ناط “201,0 “باع ماك لاط ط ()"ل</w:t>
      </w:r>
    </w:p>
    <w:p>
      <w:pPr>
        <w:spacing w:after="120" w:line="276" w:lineRule="auto"/>
        <w:jc w:val="right"/>
        <w:bidi/>
      </w:pPr>
      <w:r>
        <w:rPr>
          <w:rFonts w:ascii="Traditional Arabic" w:hAnsi="Traditional Arabic" w:cs="Traditional Arabic"/>
          <w:b w:val="0"/>
          <w:i w:val="0"/>
          <w:sz w:val="32"/>
          <w:rtl/>
          <w:szCs w:val="32"/>
        </w:rPr>
        <w:t>[صفحة 3 - OCR] 0 3 a Mazen Arslan م م ااا ا انام امت سات pS From: Muhidean H. Dafterdar Sent: Sunday, April 26, 10: 23 2015 AM To: Mazen Arslan; Muhidean H. Dafterdar جدول الأعمال وأوراق الإجتماع Subject: Fwd: Attachments: April 22- 2015 Ithraa Report (Arabic) (3).doc; ATT00001.htm; B&amp;C: 07م.ملحق 22 إيريل ATTO0002.htm Sent from my iPhone Begin forwarded message: 7 3°1315780-48 + From: "Muhidean H. Dafterdar" &lt;Muhidean.Dafterdar@ozco.com&gt; Qe = To: "Mazen Arslan" &lt;Mazen.Arslan@ozco.com&gt; 1١565١896002 Subject: Fwd: جدول الأعمال وأوراق الإجتماع c ~ Sent from my iPhone Begin forwarded message: From: "Taher Khairaldin" &lt;T'aher.Khairaldin@ozco.com&gt; To: "Muhidean H. Dafterdar” &lt;Muhidean.Dafterdar@ozco.com&gt; Subject: Fwd: جدول الأعمال وأوراق الإجتماع clay نحرير الشيك باسم / شركة العزيزية للمنتجات الزراعية. حسب طلب السيد © محمد انور جان Sent from Samsung Mobile 6 0ك Original message -------- From: Mohammad Jan Date: 25/04/2015 5: 15 PM (GMT+03: 00) To: Ossama Ahmed Zainy ,Taher Khairaldin Subject: جدول الأعمال وأوراق الإجتماع سعادة الأخ الفاضل أسامة زيني سلمه الله م مت السلام عليكم ورحمة الله وبركاته تر مرفق لكم طيه ما يلي PI 52 1- جدول أعمال يوم غد الأحد 26 ابريل Mw 02 C Le 04 2- تقرير مكتب التصفية (إثراء كابيتال ) a 3- حساب التصفية وجاري حساب الشركاء والعجز المطلوب سداده</w:t>
      </w:r>
    </w:p>
    <w:p>
      <w:pPr>
        <w:spacing w:after="120" w:line="276" w:lineRule="auto"/>
        <w:jc w:val="right"/>
        <w:bidi/>
      </w:pPr>
      <w:r>
        <w:rPr>
          <w:rFonts w:ascii="Traditional Arabic" w:hAnsi="Traditional Arabic" w:cs="Traditional Arabic"/>
          <w:b w:val="0"/>
          <w:i w:val="0"/>
          <w:sz w:val="32"/>
          <w:rtl/>
          <w:szCs w:val="32"/>
        </w:rPr>
        <w:t>[صفحة 4 - OCR] 20536560111000 ا 00 2 اسثمارة طلب تحويل / شيك مصرفي MONEY TRANSFER / DRAFTASSUANCE APPLICATION hat tal Branch 7 Date: tof 44: التاريخ Currency alas Amount المبلغ Please Tssue:: الرجاء إصدار aric 1: an حواله سريع G نا Draft شيك مصرفي ; ا ee ١ mi لا Telex Transfer ١ حوالة بالتلكمر Amount inwords: Account to account transfer تحويل من حساب إلى حساب آخر [1 Against Rayment.By: le: طريقة الدفع Check No.: اسطة شيك رق بوا يك رقم لا Debit Account No.: eve vrai على حساب رقم aha” YELLOW - CUSTOMER COPY PINK - TELLER COPY WHITE - DEPT. COPY تغاص تفاصيل التحويل المستشيد Beneficiary's Name: Beneficiary's Bank: i 95 ne race) get Tel. No.: رقم الهاتف: | Beneficiary's IBAN:: الرقم العالمي للحساب المصر Address: العنوان: ١ Bank's Address: --: EM نوات Zipcode الرمز البريدى City المدينة ank's Address: عنوان البتك Country لوب abit State City 3 اليد ا د Terms and conditions overleaf as well as those mentioned in account opening agreement shall apply. For details, refer to terms and conditions section at www.samba.com I am aware and agree with applicable charges/fees that would be تطبق الشروط والأحكام الواردة خلف التموذ ج وك اتفاقية فتح الحساب.</w:t>
      </w:r>
    </w:p>
    <w:p>
      <w:pPr>
        <w:spacing w:after="120" w:line="276" w:lineRule="auto"/>
        <w:jc w:val="right"/>
        <w:bidi/>
      </w:pPr>
      <w:r>
        <w:rPr>
          <w:rFonts w:ascii="Traditional Arabic" w:hAnsi="Traditional Arabic" w:cs="Traditional Arabic"/>
          <w:b w:val="0"/>
          <w:i w:val="0"/>
          <w:sz w:val="32"/>
          <w:rtl/>
          <w:szCs w:val="32"/>
        </w:rPr>
        <w:t>لمعرفة التفاصيل. يمكن مراجعة الجزء اا بالشروط والأحكام موقع www.samba.com سامبا اقر بانني على علم وأوافق على الرسوم التي قد يفرضها البنك بناء على لائحة - الرسوم الخاصة بالبتك.</w:t>
      </w:r>
    </w:p>
    <w:p>
      <w:pPr>
        <w:spacing w:after="120" w:line="276" w:lineRule="auto"/>
        <w:jc w:val="right"/>
        <w:bidi/>
      </w:pPr>
      <w:r>
        <w:rPr>
          <w:rFonts w:ascii="Traditional Arabic" w:hAnsi="Traditional Arabic" w:cs="Traditional Arabic"/>
          <w:b w:val="0"/>
          <w:i w:val="0"/>
          <w:sz w:val="32"/>
          <w:rtl/>
          <w:szCs w:val="32"/>
        </w:rPr>
        <w:t>إسم المحول: توقيع المحول: رقم الهاتف: Las إذا كان المحول غير صاحب الحساب تاريخ ومكان الإصدار العنوان: جده For Bank Use Only الإستخدام البينك فقط paw الصرف Exchange Rate القيمة المقابلة (ريال سفودي) Counter Value (SAR) تكاليف مناولة الإجمائي (ريال سعودي) Total (SAR) Processor Verifier مجموعة سامبا المالية شركة مساهمة سعودية رأس المال ‘Handing Charges | 5 To be filled if Remitter is other than the Account holder Name &amp; 1D) No: at ag الأسم ورقم الهوية عنوان وهاتف الكفيل: 0 عمارة أوزكو - حيا الخالدية :.تادراولا ليومت تاعوفدم J.</w:t>
      </w:r>
    </w:p>
    <w:p>
      <w:pPr>
        <w:spacing w:after="120" w:line="276" w:lineRule="auto"/>
        <w:jc w:val="right"/>
        <w:bidi/>
      </w:pPr>
      <w:r>
        <w:rPr>
          <w:rFonts w:ascii="Traditional Arabic" w:hAnsi="Traditional Arabic" w:cs="Traditional Arabic"/>
          <w:b w:val="0"/>
          <w:i w:val="0"/>
          <w:sz w:val="32"/>
          <w:rtl/>
          <w:szCs w:val="32"/>
        </w:rPr>
        <w:t>١ تحاويل شخصية من قبل (It C11 إستثمارات خارج المملكة.</w:t>
      </w:r>
    </w:p>
    <w:p>
      <w:pPr>
        <w:spacing w:after="120" w:line="276" w:lineRule="auto"/>
        <w:jc w:val="right"/>
        <w:bidi/>
      </w:pPr>
      <w:r>
        <w:rPr>
          <w:rFonts w:ascii="Traditional Arabic" w:hAnsi="Traditional Arabic" w:cs="Traditional Arabic"/>
          <w:b w:val="0"/>
          <w:i w:val="0"/>
          <w:sz w:val="32"/>
          <w:rtl/>
          <w:szCs w:val="32"/>
        </w:rPr>
        <w:t>17] مييعات للصيارفة. 5] أخرى (الرجاء التحديد الغرض من التحويل هذه المعلومات لأغراض إحصائيه فقط 1.1 تحاويل الشركات الأجنبية للخارج إستيراد Remittance by Foreign Firms For Imports..,5tuay ]2.0 *. 0 تحاويل الشركات الأجنبية للخارج أغراض 5. ل Personal Remittances by Individuals - 2100-5001. تحاويل شخصية من فيل الأفراد - غير سعودي. C10 8.] مبيعات للهيئات الحكومية.</w:t>
      </w:r>
    </w:p>
    <w:p>
      <w:pPr>
        <w:spacing w:after="120" w:line="276" w:lineRule="auto"/>
        <w:jc w:val="right"/>
        <w:bidi/>
      </w:pPr>
      <w:r>
        <w:rPr>
          <w:rFonts w:ascii="Traditional Arabic" w:hAnsi="Traditional Arabic" w:cs="Traditional Arabic"/>
          <w:b w:val="0"/>
          <w:i w:val="0"/>
          <w:sz w:val="32"/>
          <w:rtl/>
          <w:szCs w:val="32"/>
        </w:rPr>
        <w:t>levied as per schedule of bank charges. Remitter's Name: Remitter's Signature: Telephone No.: Address: Sponsor's Address and Telephone No.: oan and Place of Issuance Purpose of Remittance This information is for statistical purpose only ++) tmport Finance Payments: 3.0 Remittance by Foreign Firms Other Purposes..is +1 اض 4,0 Personal Remittances by Individuals - Saudi. الأفرا اد - سعودي.</w:t>
      </w:r>
    </w:p>
    <w:p>
      <w:pPr>
        <w:spacing w:after="120" w:line="276" w:lineRule="auto"/>
        <w:jc w:val="right"/>
        <w:bidi/>
      </w:pPr>
      <w:r>
        <w:rPr>
          <w:rFonts w:ascii="Traditional Arabic" w:hAnsi="Traditional Arabic" w:cs="Traditional Arabic"/>
          <w:b w:val="0"/>
          <w:i w:val="0"/>
          <w:sz w:val="32"/>
          <w:rtl/>
          <w:szCs w:val="32"/>
        </w:rPr>
        <w:t>6.10 Investments Outside the Kingdom. 7.0 Sales to Money Changers.</w:t>
      </w:r>
    </w:p>
    <w:p>
      <w:pPr>
        <w:spacing w:after="120" w:line="276" w:lineRule="auto"/>
        <w:jc w:val="right"/>
        <w:bidi/>
      </w:pPr>
      <w:r>
        <w:rPr>
          <w:rFonts w:ascii="Traditional Arabic" w:hAnsi="Traditional Arabic" w:cs="Traditional Arabic"/>
          <w:b w:val="0"/>
          <w:i w:val="0"/>
          <w:sz w:val="32"/>
          <w:rtl/>
          <w:szCs w:val="32"/>
        </w:rPr>
        <w:t>8.0 Sales to Government Agencies. 9,0 Others (please specify 443111 40444: 7: المملكة العربية السعودية هاتف:: 599/499 11 431+ فأكس HET) المركز الرئيسي: الرياض ص.ب: 17 الرياض ٠١٠٠١76714 السجل التجاري ga paar مليون ريال Woes ‘Samba Financial Group Saudi Joint Stock Company Capital SR. 12,000 Million, Commercial Reg, No 1010035319, Head Office: Riyadh P.0.Box 833, Riyadh 11421 Kingdom of Saudi Arabia Tel: +966 11 477 4770 Fax: +966 t1 479 2 samba (§) سامبا 3100/0110 Nia eee alan aaa a ae a ع مي عو بصو 1 'ْ</w:t>
      </w:r>
    </w:p>
    <w:p>
      <w:r>
        <w:br w:type="page"/>
      </w:r>
    </w:p>
    <w:p>
      <w:pPr>
        <w:pStyle w:val="Heading1"/>
        <w:jc w:val="right"/>
        <w:bidi/>
      </w:pPr>
      <w:r>
        <w:rPr>
          <w:rFonts w:ascii="Traditional Arabic" w:hAnsi="Traditional Arabic"/>
          <w:rtl/>
        </w:rPr>
        <w:t>DOC-130 — ملف المسحوبات (Excel)</w:t>
      </w:r>
    </w:p>
    <w:p>
      <w:pPr>
        <w:spacing w:after="120" w:line="276" w:lineRule="auto"/>
        <w:jc w:val="right"/>
        <w:bidi/>
      </w:pPr>
      <w:r>
        <w:rPr>
          <w:rFonts w:ascii="Traditional Arabic" w:hAnsi="Traditional Arabic" w:cs="Traditional Arabic"/>
          <w:b w:val="0"/>
          <w:i w:val="0"/>
          <w:sz w:val="30"/>
          <w:rtl/>
          <w:szCs w:val="30"/>
        </w:rPr>
        <w:t>النوع: وكالة · الجهة: — · التاريخ: —</w:t>
      </w:r>
    </w:p>
    <w:p>
      <w:pPr>
        <w:spacing w:after="120" w:line="276" w:lineRule="auto"/>
        <w:jc w:val="right"/>
        <w:bidi/>
      </w:pPr>
      <w:r>
        <w:rPr>
          <w:rFonts w:ascii="Traditional Arabic" w:hAnsi="Traditional Arabic" w:cs="Traditional Arabic"/>
          <w:b/>
          <w:i w:val="0"/>
          <w:color w:val="1F4E79"/>
          <w:sz w:val="30"/>
          <w:rtl/>
          <w:szCs w:val="30"/>
        </w:rPr>
        <w:t>أرقام ومبالغ مستخرجة آلياً من الوثيقة (للمراجعة — ليست جردًا محاسبيًا)</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26"/>
                <w:rtl/>
                <w:szCs w:val="26"/>
              </w:rPr>
              <w:t>السياق</w:t>
            </w:r>
          </w:p>
        </w:tc>
        <w:tc>
          <w:tcPr>
            <w:tcW w:type="dxa" w:w="4677"/>
          </w:tcPr>
          <w:p>
            <w:pPr>
              <w:jc w:val="right"/>
              <w:bidi/>
            </w:pPr>
            <w:r/>
            <w:r>
              <w:rPr>
                <w:rFonts w:ascii="Traditional Arabic" w:hAnsi="Traditional Arabic" w:cs="Traditional Arabic"/>
                <w:b/>
                <w:sz w:val="26"/>
                <w:rtl/>
                <w:szCs w:val="26"/>
              </w:rPr>
              <w:t>المبلغ/الرقم</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4245695</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307,785</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319,896</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4247396</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1,565,890</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150,000</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300,000</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844300000181</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111,589</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834,746</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175,220</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263,240</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438,460</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148,769</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179,769</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140,000</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210,000</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183,056</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100,028</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283,084</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152,100</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608,400</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557,700</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2,535,000</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304,200</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211,869</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269,114</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159,050</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103,623</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100,000</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126,168</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287,330</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144,283</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175,527</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781,548</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1,263,395</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1,410,543</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1,018,634</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1,850,198</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1,034,437</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2,262,148</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9,620,903</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1,1431,2530,06</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2,1431,2562,10</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3,1431,2637,20</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4,1431,2682,26</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5,1431,2703,26</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150,015</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6,1431,3001,02</w:t>
            </w:r>
          </w:p>
        </w:tc>
      </w:tr>
      <w:tr>
        <w:tc>
          <w:tcPr>
            <w:tcW w:type="dxa" w:w="4677"/>
          </w:tcPr>
          <w:p>
            <w:pPr>
              <w:jc w:val="right"/>
              <w:bidi/>
            </w:pPr>
            <w:r/>
            <w:r>
              <w:rPr>
                <w:rFonts w:ascii="Traditional Arabic" w:hAnsi="Traditional Arabic" w:cs="Traditional Arabic"/>
                <w:b w:val="0"/>
                <w:sz w:val="24"/>
                <w:rtl/>
                <w:szCs w:val="24"/>
              </w:rPr>
              <w:t>ملخص المسحوبات (O) "Sum of المبلغ (ريال سعودي)",</w:t>
            </w:r>
          </w:p>
        </w:tc>
        <w:tc>
          <w:tcPr>
            <w:tcW w:type="dxa" w:w="4677"/>
          </w:tcPr>
          <w:p>
            <w:pPr>
              <w:jc w:val="right"/>
              <w:bidi/>
            </w:pPr>
            <w:r/>
            <w:r>
              <w:rPr>
                <w:rFonts w:ascii="Traditional Arabic" w:hAnsi="Traditional Arabic" w:cs="Traditional Arabic"/>
                <w:b w:val="0"/>
                <w:sz w:val="24"/>
                <w:rtl/>
                <w:szCs w:val="24"/>
              </w:rPr>
              <w:t>7,1431,3102,22</w:t>
            </w:r>
          </w:p>
        </w:tc>
      </w:tr>
    </w:tbl>
    <w:p/>
    <w:p>
      <w:pPr>
        <w:spacing w:after="120" w:line="276" w:lineRule="auto"/>
        <w:jc w:val="right"/>
        <w:bidi/>
      </w:pPr>
      <w:r>
        <w:rPr>
          <w:rFonts w:ascii="Traditional Arabic" w:hAnsi="Traditional Arabic" w:cs="Traditional Arabic"/>
          <w:b/>
          <w:i w:val="0"/>
          <w:color w:val="1F4E79"/>
          <w:sz w:val="32"/>
          <w:rtl/>
          <w:szCs w:val="32"/>
        </w:rPr>
        <w:t>التفريغ النصّي الكامل</w:t>
      </w:r>
    </w:p>
    <w:p>
      <w:pPr>
        <w:spacing w:after="120" w:line="276" w:lineRule="auto"/>
        <w:jc w:val="right"/>
        <w:bidi/>
      </w:pPr>
      <w:r>
        <w:rPr>
          <w:rFonts w:ascii="Traditional Arabic" w:hAnsi="Traditional Arabic" w:cs="Traditional Arabic"/>
          <w:b w:val="0"/>
          <w:i w:val="0"/>
          <w:sz w:val="32"/>
          <w:rtl/>
          <w:szCs w:val="32"/>
        </w:rPr>
        <w:t>ملخص المسحوبات (O) "Sum of المبلغ (ريال سعودي)",Column Labels,,,,,,, Row Labels,1431,1432,1433,1434,1435,1436,2015,Grand Total مسحوبات,,,,,,,, أتعاب محاماة,,,,,,,, تحويل بنكي,,,,,,,, "البنك السعودي الأمريكي حساب رقم 4245695 شركة أحمد زيني وأولاده",,,"70,621",,,,,"70,621" شيك مصرفي,,,,,,,, "البنك السعودي الأمريكي حساب رقم 4245695 شركة أحمد زيني وأولاده",,"15,000",,,,,,"15,000" نقدي,,,,,,,, "الصندوق شركة أحمد زيني و أولاده",,"10,000",,,,,,"10,000" اخرى,,,,,,,, اشعار مدين,,,,,,,, "إشعار مدين شركة أحمد زيني للكهرباء و التكييف","307,785","12,111",,,,,,"319,896" شيك مصرفي,,,,,,,, "البنك السعودي الأمريكي حساب رقم 4245695 شركة أحمد زيني وأولاده",,,"62,500",,,,,"62,500" "البنك السعودي الأمريكي حساب رقم 4247396 شركة أوزكو ",,,,,,,"1,565,890","1,565,890" نقدي,,,,,,,, "الصندوق شركة أحمد زيني و أولاده",,"60,000",,"24,880",,,,"84,880" ايجار شاليه سنوي بأبحر,,,,,,,, تحويل بنكي,,,,,,,, "البنك السعودي الأمريكي حساب رقم 4245695 شركة أحمد زيني وأولاده",,,,"150,000","150,000",,,"300,000" "البنك السعودي الأمريكي حساب رقم 4247396 شركة أوزكو ",,,,,,"150,000",,"150,000" شيك مصرفي,,,,,,,, "البنك السعودي الأمريكي حساب رقم 4245695 شركة أحمد زيني وأولاده",,,"150,000",,,,,"150,000" "البنك السعودي الفرنسي حساب رقم 844300000181 شركة أحمد زيني وأولاده",,"150,000",,,,,,"150,000" تكاليف تأمين طبي,,,,,,,, اشعار مدين,,,,,,,, اشعار مدين,,,"59,433","52,156",,,,"111,589" تكاليف علاج الشيخ احمد زيني,,,,,,,, تحويل بنكي,,,,,,,, "بطاقة ائتمانية (امريكان اكسبرس) الشيخ أسامة زيني",,,,,"834,746",,,"834,746" شيك مصرفي,,,,,,,, "البنك السعودي الأمريكي حساب رقم 4247396 شركة أوزكو ",,,,,,"175,220","263,240","438,460" نقدي,,,,,,,, "الصندوق شركة أحمد زيني و أولاده",,,"14,000","17,000","148,769",,,"179,769" "الصندوق شركة اوزكو",,,,,,"140,000","70,000","210,000" رسوم دراسية,,,,,,,, تحويل بنكي,,,,,,,, "البنك السعودي الأمريكي حساب رقم 4245695 شركة أحمد زيني وأولاده","84,282",,,,,,,"84,282" "البنك السعودي الفرنسي حساب رقم 844300000181 شركة أحمد زيني وأولاده","183,056","100,028",,,,,,"283,084" نقدي,,,,,,,, "الصندوق شركة أحمد زيني و أولاده","12,500","40,500","13,000",,,,,"66,000" رواتب ومستحقات موظفين,,,,,,,, اشعار مدين,,,,,,,, اشعار مدين,,,,,"69,143",,,"69,143" شيك مصرفي,,,,,,,, "البنك السعودي الأمريكي حساب رقم 4247396 شركة أوزكو ",,,,,,,"10,950","10,950" نقدي,,,,,,,, "الصندوق شركة أحمد زيني و أولاده",,"22,461",,"64,634","12,700",,,"99,795" "الصندوق شركة اوزكو",,,,,,"33,734",,"33,734" مخصص شهري لفيلا الشيخ أحمد زيني,,,,,,,, نقدي,,,,,,,, "الصندوق شركة أحمد زيني و أولاده","152,100","608,400","608,400","608,400","557,700",,,"2,535,000" "الصندوق شركة اوزكو",,,,,,"304,200","304,200","608,400" مصاريف الفيلا,,,,,,,, اشعار مدين,,,,,,,, اشعار مدين,,"57,245","211,869",,,,,"269,114" "إشعار مدين شركة أحمد زيني للكهرباء و التكييف",,"12,500",,,,,,"12,500" تحويل بنكي,,,,,,,, "البنك السعودي الأمريكي حساب رقم 4245695 شركة أحمد زيني وأولاده",,"10,478","10,501","29,344","19,695",,,"70,018" شيك مصرفي,,,,,,,, "البنك السعودي الأمريكي حساب رقم 4245695 شركة أحمد زيني وأولاده",,"25,000","84,050","25,000","25,000",,,"159,050" "البنك السعودي الأمريكي حساب رقم 4247396 شركة أوزكو ",,,,,,"87,000","16,623","103,623" "البنك السعودي الفرنسي حساب رقم 844300000181 شركة أحمد زيني وأولاده",,"100,000",,,,,,"100,000" نقدي,,,,,,,, "الصندوق شركة أحمد زيني و أولاده","41,826","39,672","126,168","47,220","32,445",,,"287,330" "الصندوق شركة اوزكو",,,,,,"144,283","31,244","175,527" Grand Total,"781,548","1,263,395","1,410,543","1,018,634","1,850,198","1,034,437","2,262,148","9,620,903" تفاصيل المسحوبات (O) ,,,,,,,,,, 155 ,,,,,,, ,,,,,,,,,," 9,620,903 ",,,,,,, ,التسلسل,السنة,رقم القيد,تاريخ الدفعة,نوع العملية,تصنيف العملية,"مستند الصرف (شيك / تحويل بنكي / نقدي / اشعار مدين)",طبيعة العملية," المبلغ (ريال سعودي) ",إسم المستفيد,المستندات الداعمة,الحساب البنكي المحول من,"ملاحظات 16-01-2024",,, ,1,1431,2530,06-10-1431 ,15/09/2010,مسحوبات,مصاريف الفيلا,نقدي,مصاريف حفل الامير يوم 29 رمضان 1431 بناءا على تعميد الشيخ أسامة,"18,250 ",الشيخ أسامة زيني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,2,1431,2562,10-10-1431 ,04/05/2010,مسحوبات,رسوم دراسية,نقدي,سداد القسط الثانى من الرسوم الدراسية للأنسة /نبيلة أسامة عن العام - 1432/1431,"12,500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,3,1431,2637,20-10-1431 ,29/10/2010,مسحوبات,مصاريف الفيلا,نقدي,سداد فواتير كهرباء الفيلا عن شهرى شعبان ورمضان1431 ,"23,576 ",الشركة السعودية للكهرباء,"بيان بتسديد فواتير الكهرباء صورة من فاتورة الكهرباء عن شهري شعبان و رمضان 1431 أمر صرف نقدي داخلي موقع من أمين الصندوق و المحاسب و المدير المالي سند قيد محاسبي موقع من المحاسب و المدير المالي","الصندوق شركة أحمد زيني و أولاده",,,, ,4,1431,2682,26-10-1431 ,10/05/2010,مسحوبات,مخصص شهري لفيلا الشيخ أحمد زيني,نقدي,مخصص شهري لفيلا الشيخ أحمد زيني شهر شوال 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,5,1431,2703,26-10-1431 ,13-01-1430,مسحوبات,رسوم دراسية,تحويل بنكي,"حوالة بنكية من حساب شركة أحمد زيني و أولاده بالبنك الفرنسي الى الحساب الخاص للشيخ أحمد عباس زيني حسب القيد المرفق: مصاريف جامعات الأحفاد ","150,015 ",مصاريف الجامعات,"صورة التحويل البنكي سند قيد محاسبي موقع من المحاسب و المدير المالي","البنك السعودي الفرنسي حساب رقم 844300000181 شركة أحمد زيني وأولاده",,,, ,6,1431,3001,02-12-1431 ,11/08/2010,مسحوبات,مخصص شهري لفيلا الشيخ أحمد زيني,نقدي,مخصص شهري لفيلا الشيخ أحمد زيني شهر ذوالقعدة 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,7,1431,3102,22-12-1431 ,18/08/2010,مسحوبات,رسوم دراسية,تحويل بنكي,"حوالة بنكية بأسم Foundation Webster جامعة حسب القيد المرفق: مصاريف دراسة بالجامعة للسيد/فيصل زينى ","33,041 ",Foundation Webster جامعة,"تحويل بنكي صادر من حساب شركة أحمد زيني و أولاده بالبنك السعودي الفرنسي بأسم Foundation Webster كشف حساب من جامعة Foundation Webster باسم فيصل زيني سند قيد محاسبي موقع من المحاسب و المدير المالي","البنك السعودي الفرنسي حساب رقم 844300000181 شركة أحمد زيني وأولاده",,,, ,8,1431,3103,22-12-1431 ,24/10/2010,مسحوبات,رسوم دراسية,تحويل بنكي,"حوالة بنكية باسم جامعة Foundation Webster حسب القيد المرفق: مصاريف دراسة بالجامعة للسيد/فيصل زينى ","45,804 ",Foundation Webster جامعة,"تحويل بنكي صادر من حساب شهركة أحمد زيني و أولاد بالبنك السعودي الأمريكي بأسم Foundation Webster كشف حساب من جامعة Foundation Webster باسم فيصل زيني سند قيد محاسبي موقع من المحاسب و المدير المالي","البنك السعودي الأمريكي حساب رقم 4245695 شركة أحمد زيني وأولاده",,,, ,9,1431,3184,29-12-1431 ,12/05/2010,مسحوبات,مخصص شهري لفيلا الشيخ أحمد زيني,نقدي,مخصص شهري لفيلا الشيخ أحمد زيني شهر ذوالحجة1431,"50,700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,10,1431,3210,29-12-1431 ,28/11/2010,مسحوبات,رسوم دراسية,تحويل بنكي,"حوالة بنكية بأسم Foundation Webster جامعة حسب القيد المرفق: مصاريف دراسة بالجامعة للسيد/فيصل زينى ","14,192 ",Foundation Webster جامعة,"تحويل بنكي صادر من حساب شهركة أحمد زيني و أولاد بالبنك السعودي الأمريكي بأسم Foundation Webster كشف حساب من جامعة Foundation Webster سند قيد محاسبي موقع من المحاسب و المدير المالي","البنك السعودي الأمريكي حساب رقم 4245695 شركة أحمد زيني وأولاده",,,, ,11,1431,3211,29-12-1431 ,28/11/2010,مسحوبات,رسوم دراسية,تحويل بنكي,"حوالة بنكية بأسم Foundation Webster جامعة حسب القيد المرفق: مصاريف دراسة عبير أبو الجدايل ","24,287 ",Foundation Webster جامعة,"تحويل بنكي صادر من حساب شهركة أحمد زيني و أولاد بالبنك السعودي الأمريكي بأسم Foundation Webster كشف حساب من جامعة Foundation Webster سند قيد محاسبي موقع من المحاسب و المدير المالي","البنك السعودي الأمريكي حساب رقم 4245695 شركة أحمد زيني وأولاده",,,, ,12,1431,3227,29-12-1431 ,14/12/2010,مسحوبات,اخرى,اشعار مدين,المنصرف على شقة بيروت كالتعميد واشعار شركة أحمد زيني للكهرباء والتكييف المحدودة,"198,685 ",شقة بيروت,"سند قيد محاسبي موقع من المحاسب والمدير المالي حوال بنكية غير واضحة فاكس موج من راجان من مكتب الشيخ عدنان زيني إلى سعيد باجمان (عناية الأخ علي المغربي) بتحويل مبلغ 198، 685 ريال إلى حساب بنك البلاد رقم 674-1087- 1930-0015","إشعار مدين شركة أحمد زيني للكهرباء و التكييف",التحويل تم من حساب شركة أحمد زيني للكهرباء و التكييف الى حساب الشيخ عدنان زيني ,,, ,13,1431,3228,29-12-1431 ,10/03/2010,مسحوبات,اخرى,اشعار مدين,دفعة نقدا بناءً على طلب الشيخ/عدنان زينى واشعار شركة أحمد زيني للكهرباء والتكييف ,"109,100 ",الشيخ عدنان زيني,"سند قيد موقع من المحاسب والمدير المالي, أمر صرف صادر من شركة أحمد زيني للتبريد والتكييف المحدودة موج الى مكتب الشيخ عدنان زيني خطاب موج إلى الأستاذ نعمان وموقع من قبل صمويل بطلب صرف المبلغ نقداً وتسجيل على حساب الشيخ أحمد زيني","إشعار مدين شركة أحمد زيني للكهرباء و التكييف",المبلغ نقدي تم من صندوق شركة أحمد زيني للكهرباء و التكييف للمستلم الشيخ عدنان زيني ,,, ,1,1432,71,15-01-1432,مسحوبات,أتعاب محاماة,نقدي,دفعة تحت حساب اتعاب المحاماة عن وقف عبد الوهاب,"10,000 ","هاشم كيفي أتعاب محاماة","أمر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,2,1432,94,21-01-1432 ,مسحوبات,ايجار شاليه سنوي بأبحر,شيك مصرفي,قيمة ايجار فيلا السالم بابحر لمدة سنة,"150,000 ",شهركة دان للإستثمار العقاري,"شيك مصدق رقم 276 الى شهركة دان للإستثمار العقاري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 ,3,1432,107,21-01-1432 ,مسحوبات,اخرى,نقدي,قيمة تذاكر سفر الى لندن للشيخ/عدنان زينى,"60,000 ",الشيخ عدنان زيني,"خطاب الى حسابات الشيخ أحمد زيني بصرف المبلغ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,4,1432,124,22-01-1432 ,مسحوبات,رسوم دراسية,نقدي,قيمة سداد القسط الث لمدرسة المعرفة العالمية للآنسة نبيلة اسامة زيني,"14,500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,5,1432,192,29-01-1432 ,مسحوبات,مخصص شهري لفيلا الشيخ أحمد زيني,نقدي,مخصص شهري لفيلا الشيخ أحمد زيني شهر محرم 1432,"50,700 ",الشيخ أحمد زيني (مخصص شهري للفيلا),"بيان بالمخصصات الشهرية للشيوخ و الأقارب عن شهر محرم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,6,1432,271,13-02-1432 ,15/01/2011,مسحوبات,رسوم دراسية,تحويل بنكي,قيمة مصاريف جامعية خاصة بالسيد/فيصل زينى وزوجته,"100,028 ",Foundation Webster جامعة,"تحويل بنكي كشف حساب من Foundation Webster سند قيد محاسبي موقع من المحاسب و المدير المالي","البنك السعودي الفرنسي حساب رقم 844300000181 شركة أحمد زيني وأولاده",,,, ,7,1432,382,03-03-1432 ,مسحوبات,مخصص شهري لفيلا الشيخ أحمد زيني,نقدي,مخصص شهري لفيلا الشيخ أحمد زيني شهر صفر1432,"50,700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,8,1432,516,27-03-1432,مسحوبات,مخصص شهري لفيلا الشيخ أحمد زيني,نقدي,مخصص شهري لفيلا الشيخ أحمد زيني شهر ربيع اول 1432,"50,700 ",الشيخ أحمد زيني (مخصص شهري للفيلا),"بيان بالمخصصات الشهرية للشيوخ و الأقارب عن شهر ربيع الأول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,9,1432,534,30-03-1432 ,مسحوبات,رواتب ومستحقات موظفين,نقدي,تذاكر سفر مارلين و سيريل,"10,318 ",مارلين و سيريل,"بيان بتذاكر السفر من وكالة Azco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,10,1432,718,02-05-1432 ,01-05-1432,مسحوبات,مخصص شهري لفيلا الشيخ أحمد زيني,نقدي,مخصص شهري لفيلا الشيخ أحمد زيني شهر ربيع ثانى 1432,"50,700 ",الشيخ أحمد زيني (مخصص شهري للفيلا),"بيان بالمخصصات الشهرية للشيوخ و الأقارب عن شهر ربيع الثاني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,11,1432,816,15-05-1432 ,31/12/2010,مسحوبات,مصاريف الفيلا,اشعار مدين,صيانة مكيفات الفلل عن عام 1431,"12,500 ",فيلا الشيخ أحمد زيني,"فاتورة صيانة و كرباء اشعار قيد مدين سند صرف معتمد سند قيد محاسبي موقع من المحاسب و المدير المالي","إشعار مدين شركة أحمد زيني للكهرباء و التكييف",فاتورة صيانة مكيفات مجمع ال زيني مدفوعة من شركة أحمد زيني للكهرباء و التكييف,,, ,12,1432,854,22-05-1432 ,21-05-1432,مسحوبات,أتعاب محاماة,شيك مصرفي,قيمة دفعة لمروان نويلاتى تحت حساب اتعاب قضية ناصر البركاتى ,"15,000 ",مكتب المحاماة - مروان نويلاتي,"بيان بالمبالغ المستحقة لمكتب المحامي مروان نويلاتي شيك مصدق معتمد أمر صرف شيك معتمد من المستلم و المحاسب و المدير المالي سند قيد محاسبي موقع من المحاسب و المدير المالي","البنك السعودي الأمريكي حساب رقم 4245695 شركة أحمد زيني وأولاده",,,, ,13,1432,879,27-05-1432 ,26-05-1432,مسحوبات,مصاريف الفيلا,شيك مصرفي,عقد تجديد مصعد فيلا الشيخ/احمد زينى بموجب الشيكات المرفقة والتعميد المرفق,"25,000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المالي","البنك السعودي الأمريكي حساب رقم 4245695 شركة أحمد زيني وأولاده",,,, ,14,1432,879,27-05-1432 ,26-05-1432,مسحوبات,مصاريف الفيلا,شيك مصرفي,عقد تجديد مصعد فيلا الشيخ/احمد زينى بموجب الشيكات المرفقة والتعميد المرفق,"37,500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 ,15,1432,879,27-05-1432 ,26-05-1432,مسحوبات,مصاريف الفيلا,شيك مصرفي,عقد تجديد مصعد فيلا الشيخ/احمد زينى بموجب الشيكات المرفقة والتعميد المرفق,"62,500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وأولاده",,25000,37500,62500 ,16,1432,906,30-05-1432 ,29-05-1432,مسحوبات,مخصص شهري لفيلا الشيخ أحمد زيني,نقدي,مخصص شهري لفيلا الشيخ أحمد زيني عن شهر جمادى الاولى 1432,"50,700 ",الشيخ أحمد زيني (مخصص شهري للفيلا),"بيان بالمخصصات الشهرية للشيوخ و الأقارب عن شهر جمادي الأول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,17,1432,991,08-06-1432,مسحوبات,رسوم دراسية,نقدي,سداد القسط الاول عن العام القادم (الصف التاسع) الخاص بالانسة/ نبيلة اسامة زيني كالمرفق,"13,000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,18,1432,1105,03-07-1432,مسحوبات,مخصص شهري لفيلا الشيخ أحمد زيني,نقدي,مخصص شهري لفيلا الشيخ أحمد زيني شهر جمادى الثانى1432,"50,700 ",الشيخ أحمد زيني (مخصص شهري للفيلا),"بيان بالمخصصات الشهرية للشيوخ و الأقارب عن شهر جمادي الثاني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,19,1432,1271,28-07-1432 ,مسحوبات,مخصص شهري لفيلا الشيخ أحمد زيني,نقدي,مخصص شهري لفيلا الشيخ أحمد زيني شهر رجب 1432,"50,700 ",الشيخ أحمد زيني (مخصص شهري للفيلا),"بيان بالمخصصات الشهرية للشيوخ و الأقارب عن شهر رجب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,20,1432,1325,03-08-1432,مسحوبات,رواتب ومستحقات موظفين,نقدي,قيمة تذاكر سفر خاصة بعائلة السائق سعيد انور علوي,"12,143 ",سعيد أنور علوي,"أمر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,21,1432,1443,01-09-1432,مسحوبات,مخصص شهري لفيلا الشيخ أحمد زيني,نقدي,مخصص شهري لفيلا الشيخ أحمد زيني شهر شعبان1432,"50,700 ",الشيخ أحمد زيني (مخصص شهري للفيلا),"بيان بالمخصصات الشهرية للشيوخ و الأقارب عن شهر شعبان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,22,1432,1595,23-09-1432,مسحوبات,مخصص شهري لفيلا الشيخ أحمد زيني,نقدي,مخصص شهري لفيلا الشيخ أحمد زيني شهر رمضان 1432,"50,700 ",الشيخ أحمد زيني (مخصص شهري للفيلا),"بيان بالمخصصات الشهرية للشيوخ و الأقارب عن شهر شعبان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,23,1432,1687,09-10-1432 ,مسحوبات,مصاريف الفيلا,تحويل بنكي,سداد فاتورة كهرباء باسم غازى احمد زينى حتى 1432/9/16,"10,478 ",الشركة السعودية للكهرباء,"صورة من فاتورة الكهرباء سند قيد محاسبي معتمد من المحاسب و المدير المالي","البنك السعودي الأمريكي حساب رقم 4245695 شركة أحمد زيني وأولاده",,,, ,24,1432,1781,27-10-1432,مسحوبات,مخصص شهري لفيلا الشيخ أحمد زيني,نقدي,مخصص شهري لفيلا الشيخ أحمد زيني شهر شوال 1432,"50,700 ",الشيخ أحمد زيني (مخصص شهري للفيلا),"بيان بالمخصصات الشهرية للشيوخ و الأقارب عن شهر شوال1432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,25,1432,1831,01-11-1432,مسحوبات,مصاريف الفيلا,نقدي,قيمة 50% عازل من الأمطار لفيلا الشيخ احمد زينى ,"20,000 "," مؤسسة جاويد مسعود للمقاولات و المواد العازلة ","سند قبض من مؤسسة جاويد مسعود للمقاولات و المواد العازلة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,26,1432,1866,06-11-1432 ,08-06-1432,مسحوبات,رسوم دراسية,نقدي,قيمة القسط الثانى من الرسوم الدراسية للأنسة/نبيلة اسامةعن العام الدراسى-1433/1432 -الصف التاسع,"13,000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,27,1432,2046,03-12-1432,مسحوبات,مخصص شهري لفيلا الشيخ أحمد زيني,نقدي,مخصص شهري لفيلا الشيخ أحمد زيني شهر ذوالقعدة 1432,"50,700 ",الشيخ أحمد زيني (مخصص شهري للفيلا),"بيان بالمخصصات الشهرية للشيوخ و الأقارب عن شهر ذو القعدة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,28,1432,2080,04-12-1432 ,01-11-1432,مسحوبات,مصاريف الفيلا,نقدي,قيمة 50% من عازل من الامطارلفيلا الشيخ احمد زيني ,"19,672 "," مؤسسة جاويد مسعود للمقاولات و المواد العازلة ","سند قبض من مؤسسة جاويد مسعود للمقاولات و المواد العازلة بيان بمصروفات الصيانة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,29,1432,2228,27-12-1432 ,مسحوبات,مخصص شهري لفيلا الشيخ أحمد زيني,نقدي,مخصص شهري لفيلا الشيخ أحمد زيني شهر ذوالحجة1432,"50,700 ",الشيخ أحمد زيني (مخصص شهري للفيلا),"بيان بالمخصصات الشهرية للشيوخ و الأقارب عن شهر ذو الحجة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,30,1432,2256,29-12-1432 ,12/01/2011,مسحوبات,اخرى,اشعار مدين,تحويل مايعادل 3200 دولار الى السيد/نبيل مخلوف بلبنان كالمرفق,"12,111 ",نبيل مخلوف," حوالة بنكية صادرة من بنك الرياض سند قيد محاسبي موقع من المحاسب و المدير المالي","إشعار مدين شركة أحمد زيني للكهرباء و التكييف",التحويل تم من حساب شركة أحمد زيني للكهرباء و التكييف الى حساب نبيل مخلوف,,, ,31,1432,2269,29-12-1432 ,مسحوبات,مصاريف الفيلا,اشعار مدين,مايخص الشيخ أحمد عباس زيني من مصاريف مجمع الفلل عن الفترة من 1432/1/1الى1432/12/30 حسب الكشف المرفق,"57,245 ",مصاريف مجمع الفلل," كشف حساب مصاريف مجمع الفلل لعام 1432 سند قيد محاسبي موقع من المحاسب و المدير المالي",اشعار مدين,مجموعة مصاريف لمجمع الفلل لعام 1432 موزعة بالتساوي بين الشيوخ (أحمد، أسامة، عدنان)، جهة السداد غير واضحة,,, ,1,1433,117,22-01-1433,22-01-1433,مسحوبات,رسوم دراسية,نقدي, الرسوم الدراسية للقسط الث للصف التاسع لمدرسة الآنسة /نبيلة اسامة زينى ,"13,000 ",مدرسة المعرفة العالمية بجدة,"سند قبض من مدرسة المعرفة العالمية بجدة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,2,1433,168,02-02-1433,02-02-1433,مسحوبات,مخصص شهري لفيلا الشيخ أحمد زيني,نقدي,مخصص شهري لفيلا الشيخ أحمد زيني شهر محرم 1433,"50,700 ",الشيخ أحمد زيني (مخصص شهري للفيلا),"بيان بالمخصصات الشهرية للشيوخ و الأقارب عن شهر محرم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,3,1433,193,02-02-1433,02-02-1433,مسحوبات,مصاريف الفيلا,نقدي,فواتير صيانة السيارة البى ام دبليو الخاصة بالشيخ أحمد زيني بواسطة السائق/ سعيد انور ,"15,168 ",سعيد أنور علوي,"فواتير الصيانة من شركة محمد يوسف ناغي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,4,1433,293,20-02-1433,20-02-1433,مسحوبات,ايجار شاليه سنوي بأبحر,شيك مصرفي,"ايجار شالية ابحر الجنوبي(ال سالم) للفترة من 2011/12/15الى2012/12/14) حسب الشيك (شركة أم القرى للاعمار المحدودة)","150,000 ",أم القرى للإعمار المحدودة,"عقد الإيجار موقع من الشيخ أحمد عباس زيني للفترة من 12-2011 الى 12-2012 شيك مصدق لشركة أم القرى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,5,1433,316,23-02-1433,23-02-1433,مسحوبات,مخصص شهري لفيلا الشيخ أحمد زيني,نقدي,مخصص شهري لفيلا الشيخ أحمد زيني شهر صفر1433,"50,700 ",الشيخ أحمد زيني (مخصص شهري للفيلا),"أمر صرف نقدي داخلي موقع من أمين الصندوق والمستلم و المحاسب و المدير المالي سند قيد محاسبي موقع من المحاسب و المدير المالي","الصندوق شركة أحمد زيني و أولاده",,,, ,6,1433,540,30-03-1433,30-03-1433,مسحوبات,مخصص شهري لفيلا الشيخ أحمد زيني,نقدي,مخصص شهري لفيلا الشيخ أحمد زيني شهر ربيع اول 1433,"50,700 ",الشيخ أحمد زيني (مخصص شهري للفيلا),"بيان بالمخصصات الشهرية للشيوخ و الأقارب عن شهر ربيع الأول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,7,1433,616,06-04-1433,06-04-1433,مسحوبات,مصاريف الفيلا,شيك مصرفي,قيمة سيارة كامرى موديل 2012 لفيلا الشيخ/احمد زينى بموجب شيك البنك الامريكى رقم 332,"84,050 ",عبد اللطيف جميل,"سند تحصيل من شركة عبد اللطيف جميل عرض سعر من شركة عبد اللطيف جميل شيك مصدق لشركة عبد اللطيف جميل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,8,1433,682,19-04-1433,19-04-1433,مسحوبات,اخرى,شيك مصرفي,"مايخص الشيخ/احمد زينى من تكاليف تجديد رخصة بناء ارض اجياد بمكة المكرمة بشيك الامريكى رقم338 حسب الشيك (لأمر سليمان على خياط)","62,500 ",مؤسسة الخياط للمقاولات و التجارة,"خطاب الى حسابات شركة أحمد زيني من مؤسسة الخياط بقيمة المبلغ شيك مصدق لمؤسسة الخياط موقع من الشيخ أحمد أسامة زيني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,9,1433,764,02-05-1433,02-05-1433,مسحوبات,مخصص شهري لفيلا الشيخ أحمد زيني,نقدي,مخصص شهري لفيلا الشيخ أحمد زيني شهر ربيع ثانى 1433,"50,700 ",الشيخ أحمد زيني (مخصص شهري للفيلا),"بيان بالمخصصات الشهرية للشيوخ و الأقارب عن شهر ربيع الثاني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,10,1433,799,04-05-1433,04-05-1433,مسحوبات,مصاريف الفيلا,نقدي,مسحوبات شخصية خاصة بالشيخ/احمد زينى ,"30,000 ",الشيخ أحمد عباس زيني ,"أمر صرف نقدي داخلي موقع من أمين الصندوق و المحاسب و المدير المالي سند قيد محاسبي موقع من المحاسب و المدير المالي","الصندوق شركة أحمد زيني و أولاده",,,, ,11,1433,995,30-05-1433,30-05-1433,مسحوبات,مخصص شهري لفيلا الشيخ أحمد زيني,نقدي,مخصص شهري لفيلا الشيخ أحمد زيني شهر جماد الاولى 1433,"50,700 ",الشيخ أحمد زيني (مخصص شهري للفيلا),"بيان بالمخصصات الشهرية للشيوخ و الأقارب عن شهر جمادى الأولى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,12,1433,1090,11-06-1433,11-06-1433,مسحوبات,تكاليف علاج الشيخ احمد زيني,نقدي,مصاريف عملية فى العيون للشيخ أحمد عباس زيني,"14,000 ",الشيخ أسامة زيني,"خطاب معتمد من الشيخ أسامة للمحاسبة لصرف المبلغ أمر صرف نقدي داخلي موقع من أمين الصندوق و الشيخ أسامة و المحاسب و المدير المالي فواتير العلاج بالمستشفى سند قيد محاسبي موقع من المحاسب و المدير المالي","الصندوق شركة أحمد زيني و أولاده",,,, ,13,1433,1185,01-07-1433,01-07-1433,مسحوبات,مخصص شهري لفيلا الشيخ أحمد زيني,نقدي,مخصص شهري لفيلا الشيخ أحمد زيني شهر جماد الثانى1433,"50,700 ",الشيخ أحمد زيني (مخصص شهري للفيلا),"بيان بالمخصصات الشهرية للشيوخ و الأقارب عن شهر جماد ثاني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,14,1433,1362,28-07-1433,26/05/2012,مسحوبات,أتعاب محاماة,تحويل بنكي,تحويل مايعادل 112500جنيه مصرى للمحامى عبدالل عبدالعظيم بخصوص تكاليف قضية نيسان مصر,"70,621 ",المحامي عبدالله عبد العظيم,"حوالة بنكية سريعة موقعة من الشيخ أحمد أسامة زيني سند قيد محاسبي موقع من المحاسب و المدير المالي","البنك السعودي الأمريكي حساب رقم 4245695 شركة أحمد زيني وأولاده",,,, ,15,1433,1399,29-07-1433,29-07-1433,مسحوبات,مخصص شهري لفيلا الشيخ أحمد زيني,نقدي,مخصص شهري لفيلا الشيخ أحمد زيني شهر رجب 1433,"50,700 ",الشيخ أحمد زيني (مخصص شهري للفيلا),"بيان بالمخصصات الشهرية للشيوخ و الأقارب عن شهر رجب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,16,1433,1576,28-08-1433,28-08-1433,مسحوبات,تكاليف تأمين طبي,اشعار مدين,تامين طبى على الشيخ احمد زينى وعائلته والخادمين والسائقين حتى 2013/6/30,"59,433 ",بوبا للتأمين,"فواتير من شهركة بوبا خطاب من السيد فد الدوسري الى الإدارة المالية لتغيير فئة التأمين و خصم المبلغ من حساب سند قيد محاسبي موقع من المحاسب و المدير المالي",اشعار مدين,,,, ,17,1433,1583,29-08-1433,29-08-1433,مسحوبات,مخصص شهري لفيلا الشيخ أحمد زيني,نقدي,مخصص شهري لفيلا الشيخ أحمد زيني شهر شعبان1433,"50,700 ",الشيخ أحمد زيني (مخصص شهري للفيلا),"بيان بالمخصصات الشهرية للشيوخ و الأقارب عن شهر شعبان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,18,1433,1751,25-09-1433,25-09-1433,مسحوبات,مخصص شهري لفيلا الشيخ أحمد زيني,نقدي,مخصص شهري لفيلا الشيخ أحمد زيني شهر رمضان1433,"50,700 ",الشيخ أحمد زيني (مخصص شهري للفيلا),"بيان بالمخصصات الشهرية للشيوخ و الأقارب عن شهر رمضان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,19,1433,1804,26-09-1433,26-09-1433,مسحوبات,مصاريف الفيلا,نقدي,عيديات عائلة الشيخ احمد زينى لشهر رمضان1433 ,"81,000 ",مجموعة مستفيدين,"خطاب الى الحسابات بصرف المبلغ و تسليم الى الشيخ أسامة مر صرف نقدي داخلي موقع من أمين الصندوق والشيخ أسامة و المحاسب و المدير المالي سند قيد محاسبي موقع من المحاسب و المدير المالي","الصندوق شركة أحمد زيني و أولاده",,,, ,20,1433,1976,01-11-1433,01-11-1433,مسحوبات,مخصص شهري لفيلا الشيخ أحمد زيني,نقدي,مخصص شهري لفيلا الشيخ أحمد زيني شهر شوال 1433,"50,700 ",الشيخ أحمد زيني (مخصص شهري للفيلا),"بيان بالمخصصات الشهرية للشيوخ و الأقارب عن شهر شوال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,21,1433,2086,16-11-1433,30/09/2012,مسحوبات,مصاريف الفيلا,تحويل بنكي,سداد فواتير كهرباء الفيلا ,"10,501 ",الشركة السعودية للكهرباء,"صور من فواتير الكهرباء سند قيد محاسبي موقع من المحاسب و المدير المالي","البنك السعودي الأمريكي حساب رقم 4245695 شركة أحمد زيني وأولاده",,,, ,22,1433,2165,28-11-1433,28-11-1433,مسحوبات,مصاريف الفيلا,اشعار مدين,رواتب العاملين بفيلا الشيخ احمد زينى عن شهر ذوالقعدة1433,"13,767 ",العاملين بفيلا الشيخ أحمد,"كشف المرتبات عن شهر ذو القعدة 1433 معتمد من شئون الموظفين و الحسابات و المالية و المدير المالي أمر صرف نقدي داخلي موقع من أمين الصندوق والمستلم و المحاسب و المدير المالي سند قيد محاسبي موقع من المحاسب و المدير المالي",اشعار مدين,,,, ,23,1433,2182,29-11-1433,29-11-1433,مسحوبات,مخصص شهري لفيلا الشيخ أحمد زيني,نقدي,مخصص شهري لفيلا الشيخ أحمد زيني شهر ذوالقعدة 1433,"50,700 ",الشيخ أحمد زيني (مخصص شهري للفيلا),"بيان بالمخصصات الشهرية للشيوخ و الأقارب عن شهر ذو القعدة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,24,1433,2375,29-12-1433,29-12-1433,مسحوبات,مخصص شهري لفيلا الشيخ أحمد زيني,نقدي,مخصص شهري لفيلا الشيخ أحمد زيني شهر ذوالحجة 1433,"50,700 ",الشيخ أحمد زيني (مخصص شهري للفيلا),"بيان بالمخصصات الشهرية للشيوخ و الأقارب عن شهر ذو الحجة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,25,1433,2449,29-12-1433,29-12-1433,مسحوبات,مصاريف الفيلا,اشعار مدين,مايخصكم من مصاريف مجمع الفلل من 1433/1/1حتى 1433/12/30 حسب الكشف المرفق,"198,102 ",مجمع الفلل,"كشف حساب تفصيلي لمصاريف مجمع الفلل لعام 1433 سند قيد محاسبي موقع من المحاسب و المدير المالي",اشعار مدين,مجموعة مصاريف لمجمع الفلل لعام 1433 موزعة بالتساوي بين الشيوخ (أحمد، أسامة، عدنان)، جهة السداد غير واضحة,,, ,1,1434,112,28-01-1434,12/09/2012,مسحوبات,ايجار شاليه سنوي بأبحر,تحويل بنكي,قيمة سداد ايجار شاليه ابحر الجنوبية من 2012/12/15الى2013/12/14,"150,000 ",أم القرى للإعمار المحدودة,"عقد الإيجار موقع من الشيخ أحمد عباس زيني خطاب من الأستاذ يوسف الصوري الى المحاسبة لتحويل المبلغ استمارة حوالة بنكية سند قيد محاسبي موقع من المحاسب و المدير المالي","البنك السعودي الأمريكي حساب رقم 4245695 شركة أحمد زيني وأولاده",,,, ,2,1434,124,29-01-1434,12/12/2012,مسحوبات,مخصص شهري لفيلا الشيخ أحمد زيني,نقدي,مخصص شهري لفيلا الشيخ أحمد زيني شهر محرم1434,"50,700 ",الشيخ أحمد زيني (مخصص شهري للفيلا),"أمر صرف نقدي داخلي موقع من أمين الصندوق والمستلم و المحاسب و المدير المالي سند قيد محاسبي موقع من المحاسب و المدير المالي","الصندوق شركة أحمد زيني و أولاده",,,, ,3,1434,330,02-03-1434,13/01/2013,مسحوبات,مخصص شهري لفيلا الشيخ أحمد زيني,نقدي,مخصص شهري لفيلا الشيخ أحمد زيني شهر صفر 1434,"50,700 ",الشيخ أحمد زيني (مخصص شهري للفيلا),"بيان بالمخصصات الشهرية للشيوخ و الأقارب عن شهر صفر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,4,1434,459,22-03-1434,22-03-1434,مسحوبات,رواتب ومستحقات موظفين,نقدي,مرتبات د/وميض شاكرمن 1433/10/14الى 1434/2/30 بناءا على تعميد الشيخ أسامة,"27,967 ",الدكتور وميض شاكر,"بيان بالرواتب لشهر صفر و محرم 1434 و ذو القعدة و ذو الحجة و شوال 1433 موقع من الشيخ أسامة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,5,1434,512,29-03-1434,29-03-1434,مسحوبات,مخصص شهري لفيلا الشيخ أحمد زيني,نقدي,مخصص شهري لفيلا الشيخ أحمد زيني شهر ربيع اول 1434,"50,700 ",الشيخ أحمد زيني (مخصص شهري للفيلا),"بيان بالمخصصات الشهرية للشيوخ و الأقارب عن شهر ربيع الأول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,6,1434,678,21-04-1434,03/03/2013,مسحوبات,رواتب ومستحقات موظفين,نقدي,مستحقات السائق سعيد انور علوى بفيلا الشيخ / احمد زينى حسب التصفية المرفقة,"16,667 ",سعيد أنور علوي,"مخالصة و استلام حقوق موقعة من أنور سعيد علوي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,7,1434,699,26-04-1434,26-04-1434,مسحوبات,مخصص شهري لفيلا الشيخ أحمد زيني,نقدي,مخصص شهري لفيلا الشيخ أحمد زيني شهر ربيع ثانى1434,"50,700 ",الشيخ أحمد زيني (مخصص شهري للفيلا),"بيان بالمخصصات الشهرية للشيوخ و الأقارب عن شهر ربيع الثاني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,8,1434,840,15-05-1434,26/03/2013,مسحوبات,مصاريف الفيلا,نقدي,قيمة مواسير ميا خاصة بصيانة فيلا الشيخ /احمد زينى ,"14,700 ",مؤسسة أحمد الحربي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,9,1434,919,28-05-1434,28-05-1434,مسحوبات,مخصص شهري لفيلا الشيخ أحمد زيني,نقدي,مخصص شهري لفيلا الشيخ أحمد زيني شهر جماد الاولى 1434,"50,700 ",الشيخ أحمد زيني (مخصص شهري للفيلا),"بيان بالمخصصات الشهرية للشيوخ و الأقارب عن شهر جماد الأولى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,10,1434,1095,28-06-1434,28-06-1434,مسحوبات,مخصص شهري لفيلا الشيخ أحمد زيني,نقدي,مخصص شهري لفيلا الشيخ أحمد زيني شهر جماد الثانى 1434,"50,700 ",الشيخ أحمد زيني (مخصص شهري للفيلا),"بيان بالمخصصات الشهرية للشيوخ و الأقارب عن شهر جماد الثانى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,11,1434,1204,13-07-1434,13-07-1434,مسحوبات,مصاريف الفيلا,تحويل بنكي,سداد فاتورة كهرباء فيلا الشيخ /احمد زينى,"29,344 ",الشركة السعودية للكهرباء,"صور من فواتير الكهرباء سند قيد محاسبي موقع من المحاسب و المدير المالي","البنك السعودي الأمريكي حساب رقم 4245695 شركة أحمد زيني وأولاده",,,, ,12,1434,1282,27-07-1434,06/05/2013,مسحوبات,مصاريف الفيلا,نقدي, قيمة موكيت ولباد,"12,320 ",مفروشات هناء,"فاتورة نقدية من شركة مفروشات الهناء خطاب الى المحاسبة بصرف المبلغ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,13,1434,1291,30-07-1434,30-07-1434,مسحوبات,مخصص شهري لفيلا الشيخ أحمد زيني,نقدي,مخصص شهري لفيلا الشيخ أحمد زيني شهر رجب 1434,"50,700 ",الشيخ أحمد زيني (مخصص شهري للفيلا),"بيان بالمخصصات الشهرية للشيوخ و الأقارب عن شهر رجب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,14,1434,1422,18-08-1434,26/06/2013,مسحوبات,مصاريف الفيلا,نقدي,قيمة شراء ستائر لفيلا الشيخ /احمد زينى ,"20,200 ",مفروشات الوطن,"فاتورة نقدية من مفروشات الوطن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,15,1434,1478,29-08-1434,29-08-1434,مسحوبات,مخصص شهري لفيلا الشيخ أحمد زيني,نقدي,مخصص شهري لفيلا الشيخ أحمد زيني شهر شعبان1434,"50,700 ",الشيخ أحمد زيني (مخصص شهري للفيلا),"بيان بالمخصصات الشهرية للشيوخ و الأقارب عن شهر شعبان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,16,1434,1660,24-09-1434,24-09-1434,مسحوبات,مخصص شهري لفيلا الشيخ أحمد زيني,نقدي,مخصص شهري لفيلا الشيخ أحمد زيني شهر رمضان 1434,"50,700 ",الشيخ أحمد زيني (مخصص شهري للفيلا),"بيان بالمخصصات الشهرية للشيوخ و الأقارب عن شهر رمضان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,17,1434,1732,07-10-1434,06-10-1434,مسحوبات,مصاريف الفيلا,شيك مصرفي,صبانة مكيفات الفيلا خلال الفترة من1/1الى 2012/12/31 ,"12,500 ",شركة أحمد زيني للكهرباء و التكييف المحدودة,"فاتورة من شركة أحمد زيني دايكن شيك مصدق صادر من البنك السعودي الأمريكي باسم شركة أحمد زيني للكهرباء و التكييف المحدودة شيك رقم 539 إيصال إستلام شيك من شركة أحمد زيني دايكن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,18,1434,1771,15-10-1434,15-10-1434,مسحوبات,تكاليف تأمين طبي,اشعار مدين,تامين طبى للشيخ أحمد وللعائلة والعاملين عن الفترة من 2013/7/1الى2014/6/30,"52,156 ",بوبا للتأمين,"فواتير صادرة من شهركة بوبا للتأمين بيان بالأشخاص المطلوب تأمينهم سند قيد محاسبي موقع من المحاسب و المدير المالي",اشعار مدين,,,, ,19,1434,1836,26-10-1434,25-10-1434,مسحوبات,مصاريف الفيلا,شيك مصرفي, حصة الشيخ أحمد زيني من عقد صيانة مكيفات الفيلا عن الفترة من 1/1الى2013/12/31 ,"12,500 ",شركة أحمد زيني للكهرباء و التكييف المحدودة,"فاتورة من شركة أحمد زيني دايكن شيك مصدق صادر من البنك السعودي الأمريكي باسم شركة أحمد زيني للكهرباء و التكييف المحدودة شيك رقم 545 إيصال إستلام شيك من شركة أحمد زيني دايكن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,20,1434,1888,29-10-1434,29-10-1434,مسحوبات,مخصص شهري لفيلا الشيخ أحمد زيني,نقدي,مخصص شهري لفيلا الشيخ أحمد زيني شهر شوال 1434,"50,700 ",الشيخ أحمد زيني (مخصص شهري للفيلا),"بيان بالمخصصات الشهرية للشيوخ و الأقارب عن شهر شوال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,21,1434,2064,26-11-1434,26-11-1434,مسحوبات,مخصص شهري لفيلا الشيخ أحمد زيني,نقدي,مخصص شهري لفيلا الشيخ أحمد زيني شهر ذوالقعدة 1434,"50,700 ",الشيخ أحمد زيني (مخصص شهري للفيلا),"بيان بالمخصصات الشهرية للشيوخ و الأقارب عن شهر ذوالقعدة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,22,1434,2075,26-11-1434,30/09/2013,مسحوبات,تكاليف علاج الشيخ احمد زيني,نقدي,قيمة ادوية ومصاريف علاج للشيخ/احمد زينى كطلب السيدة/ام زياد بناءا على تعميد الشيخ أسامة,"17,000 ",الشيخ أحمد عباس زيني,"خطاب الى المحاسبة لصرف المبلغ موقع من الشيخ أحمد أسامة زيني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,23,1434,2079,27-11-1434,10/01/2013,مسحوبات,اخرى,نقدي,تذاكر سفر باسم الشيخ/احمد أسامة زينى بناء على التعميد,"24,880 ",سانجاي - تذاكر سفر للشيخ أحمد أسامة زيني,"خطاب الى المحاسبة لصرف المبلغ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,24,1434,2191,19-12-1434,23/10/2013,مسحوبات,رواتب ومستحقات موظفين,نقدي,راتب 5 شور للدكتور وميض شاكر حسب تعليمات الشيخ اسامة زينى و تعميد,"20,000 ",الدكتور وميض شاكر,"أمر صرف نقدي داخلي معتمد من المستلم و أمين الصندوق و المحاسب و المدير المالي و المدير العام سند قيد محاسبي معتمد من المحاسب و المدير المالي و المدير العام","الصندوق شركة أحمد زيني و أولاده",,,, ,25,1434,2229,27-12-1434,27-12-1434,مسحوبات,مخصص شهري لفيلا الشيخ أحمد زيني,نقدي,مخصص شهري لفيلا الشيخ أحمد زيني شهر ذوالحجة1434,"50,700 ",الشيخ أحمد زيني (مخصص شهري للفيلا),"بيان بالمخصصات الشهرية للشيوخ و الأقارب عن شهر ذوالحجة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,1,1435,130,30-01-1435,30-01-1435,مسحوبات,مخصص شهري لفيلا الشيخ أحمد زيني,نقدي,مخصص شهري لفيلا الشيخ أحمد زيني شهر محرم 1435,"50,700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محرم1435","الصندوق شركة أحمد زيني و أولاده",,,, ,2,1435,191,05-02-1435,05-02-1435,مسحوبات,مصاريف الفيلا,نقدي,اتعاب نقل كفالات الخادمات دارمى وسوديرا بناءا على تعميد الشيخ أسامة,"15,000 ",خالد كوفال,"سند قيد محاسبي موقع من المحاسب والمدير المالي والمدير العام آمر صرف نقدي داخلي معتمد من المحاسب والمدير المالي والمدير العام وأمين الصندوق والمستلم خطاب موج للمحاسبة معتمد من الشيخ أسامة زيني","الصندوق شركة أحمد زيني و أولاده",,,, ,3,1435,262,19-02-1435,12/12/2013,مسحوبات,ايجار شاليه سنوي بأبحر,تحويل بنكي,سداد ايجار فيلا ابحر الشمالية من 2013/12/25الى2014/12/24 ,"150,000 ",أم القرى للإعمار المحدودة,"سند قيد محاسبي موقع من المحاسب والمدير المالي والمدير العام تحويل من بنك سامبا لحساب ام القرى خطاب موقع من يوسف الصوري بتعميد تحويل المبلغ خطاب موجة للمحاسبة معتمد من يوسف الصوري ","البنك السعودي الأمريكي حساب رقم 4245695 شركة أحمد زيني وأولاده",,,, ,4,1435,271,21-02-1435,22/12/2013,مسحوبات,تكاليف علاج الشيخ احمد زيني,تحويل بنكي,مصاريف علاج خاصة بالشيخ /احمد زينى خلال اكتوبرونوفمبر2013,"834,746 ",مجموعة مستفيدين,"سند قيد محاسبي موقع من المحاسب والمديرالمالي والمدير العام بيان بتوضيح المبالغ ","بطاقة ائتمانية (امريكان اكسبرس) الشيخ أسامة زيني",,,, ,5,1435,338,29-02-1435,29-02-1435,مسحوبات,مخصص شهري لفيلا الشيخ أحمد زيني,نقدي,مخصص شهري لفيلا الشيخ أحمد زيني شهر صفر1435,"50,700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صفر 1435","الصندوق شركة أحمد زيني و أولاده",,,, ,6,1435,402,06-03-1435,01/07/2014,مسحوبات,رواتب ومستحقات موظفين,نقدي,رسوم معاملات حكومية تم صرفها بواسطة شئون الموظفين,"12,700 ",منصور انجي - معاملات حكومية,"سند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برسوم المعاملات","الصندوق شركة أحمد زيني و أولاده",,,, ,7,1435,509,30/01/2014,30/01/2014,مسحوبات,مخصص شهري لفيلا الشيخ أحمد زيني,نقدي,مخصص شهري لفيلا الشيخ أحمد زيني شهر يناير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يناير 2014","الصندوق شركة أحمد زيني و أولاده",,,, ,8,1435,678,26/02/2014,26/02/2014,مسحوبات,مخصص شهري لفيلا الشيخ أحمد زيني,نقدي,مخصص شهري لفيلا الشيخ أحمد زيني شهر فبراير2014,"50,700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فبراير2014","الصندوق شركة أحمد زيني و أولاده",,,, ,9,1435,871,27/03/2014,27/03/2014,مسحوبات,مخصص شهري لفيلا الشيخ أحمد زيني,نقدي,مخصص شهري لفيلا الشيخ أحمد زيني شهر مارس2014,"50,700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مارس2014","الصندوق شركة أحمد زيني و أولاده",,,, ,10,1435,1073,28/04/2014,28/04/2014,مسحوبات,مخصص شهري لفيلا الشيخ أحمد زيني,نقدي,مخصص شهري لفيلا الشيخ أحمد زيني شهر ابريل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ابريل 2014","الصندوق شركة أحمد زيني و أولاده",,,, ,11,1435,1262,28/05/2014,28/05/2014,مسحوبات,مخصص شهري لفيلا الشيخ أحمد زيني,نقدي,مخصص شهري لفيلا الشيخ أحمد زيني شهر مايو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مايو2014","الصندوق شركة أحمد زيني و أولاده",,,, ,12,1435,1356,09/06/2014,06/09/2014,مسحوبات,تكاليف علاج الشيخ احمد زيني,نقدي,مصاريف تأمين طبيب مرافق للشيخ/احمد زينى اضافة الى العلاج الطبيعى كطلب مدام الشيخ/اسامة زيني,"20,000 ",الشيخ أحمد عباس زيني,"سند قيد موقع من المحاسب والمدير العام أمر صرف نقدي موقع من المحاسب وأمين الصندوق والمستلم خطاب موجة للمحاسبة بصرف المبلغ موقع من يوسف الصوري","الصندوق شركة أحمد زيني و أولاده",,,, ,13,1435,1447,26/06/2014,26/06/2014,مسحوبات,مخصص شهري لفيلا الشيخ أحمد زيني,نقدي,مخصص شهري لفيلا الشيخ أحمد زيني شهر يونيو2014,"50,700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يونيو 2014","الصندوق شركة أحمد زيني و أولاده",,,, ,14,1435,1629,21/07/2014,21/07/2014,مسحوبات,مخصص شهري لفيلا الشيخ أحمد زيني,نقدي,مخصص شهري لفيلا الشيخ أحمد زيني شهر يوليو2014,"50,700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يوليو 2014","الصندوق شركة أحمد زيني و أولاده",,,, ,15,1435,1790,21/08/2014,21/08/2014,مسحوبات,رواتب ومستحقات موظفين,اشعار مدين,تامين طبى على العاملين واسرهم حسب كشف بوبا من2014/7/1الى2015/6/30,"69,143 ",بوبا للتأمين,"سند قيد موقع من المحاسب والمدير والمالي والمدير العام فاتورة من شهركة بوبا للتأمين خطاب مكتوب بخط اليد يوضح مبالغ التامين ",اشعار مدين,,,, ,16,1435,1843,28/08/2014,28/08/2014,مسحوبات,مخصص شهري لفيلا الشيخ أحمد زيني,نقدي,مخصص شهري لفيلا الشيخ أحمد زيني شهر أغسطس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أغسطس 2014","الصندوق شركة أحمد زيني و أولاده",,,, ,17,1435,1870,28/08/2014,28/08/2014,مسحوبات,مصاريف الفيلا,نقدي,سداد فاتورة مياه فيلا الشيخ / احمد زينى ,"17,445 ",شركة المياة الوطنية,"سند قيد محاسبي موقع من المحاسب والمدير المالي والمدير العام آمر صرف نقدي داخلي معتمد من المحاسب والمدير المالي والمدير العام وأمين الصندوق والمستلم سند قبض من شركة الميا الوطنية إشعار بقطع الخدمة من شركة الميا الوطنية ","الصندوق شركة أحمد زيني و أولاده",,,, ,18,1435,1956,17/09/2014,17/09/2014,مسحوبات,مصاريف الفيلا,تحويل بنكي,سداد فاتورة كهرباء فيلا الشيخ / احمد زينى حتى 1435/11/6 ,"19,695 ",الشركة السعودية للكهرباء,"سند قيد محاسبي موقع من المحاسب والمدير المالي والمدير العام فاتورة من شركة الكهرباء ","البنك السعودي الأمريكي حساب رقم 4245695 شركة أحمد زيني وأولاده",,,, ,19,1435,1992,25/09/2014,25/09/2014,مسحوبات,مخصص شهري لفيلا الشيخ أحمد زيني,نقدي,مخصص شهري لفيلا الشيخ أحمد زيني شهر سبتمبر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سبتمبر 2014","الصندوق شركة أحمد زيني و أولاده",,,, ,20,1435,2119,15/10/2014,15/10/2014,مسحوبات,تكاليف علاج الشيخ احمد زيني,نقدي,مصاريف فواتير العلاج والأدوية الخاصه بالشيخ / أحمد زيني حسب المرفق,"36,171 ",الشيخ أسامة زيني,"سند قيد محاسبي موقع من المحاسب والمدير المالي أمر صرف نقدي داخلي معتمد من المحاسب والمدير المالي وأمين الصندوق والمستلم خطاب موجة للمحاسبة معتمد من يوسف الصوري بيان بمصاريف العلاج","الصندوق شركة أحمد زيني و أولاده",,,, ,21,1435,2129,19/10/2014,19/10/2014,مسحوبات,تكاليف علاج الشيخ احمد زيني,نقدي,دفعة نقدا لمصاريف طبية للرعاية المنزلية الخاص بالشيخ احمد ,"30,000 ",الشيخ أسامة زيني,"سند قيد محاسبي موقع من المحاسب والمدير المالي والمدير العام أمر صرف نقدي داخلي معتمد من المدير المالي والمحاسب وأمين الصندوق والمستلم خطاب موجة للمحاسبة معتمد من يوسف الصوري صورة من فاتورة المستشفى","الصندوق شركة أحمد زيني و أولاده",,,, ,22,1435,2133,19/10/2014,19/10/2014,مسحوبات,تكاليف علاج الشيخ احمد زيني,نقدي,قيمة فواتير اقامة الشيخ احمد زيني بمستشفي جدة الدولي و خدمات طبيه,"62,598 ",الشيخ أسامة زيني,"سند قيد محاسبي موقع من المحاسب والمدير المالي والمدير العام أمر صرف نقدي داخلي معتمد من المدير المالي والمحاسب وامين الصندوق والمستلم صور فواتير العلاج بالمركز الطبي الدولي خطاب موجة للمحاسبة معتمد من أسامة زيني","الصندوق شركة أحمد زيني و أولاده",,,, ,23,1435,2147,21/10/2014,21/10/2014,مسحوبات,مصاريف الفيلا,شيك مصرفي,مقابل نقل كفالة الخادمة سارة عمر حسب التعميد المرفق,"25,000 ",عطا يحي حمدي,"سند قيد محاسبي موقع من المحاسب والمدير المالي والمدير العام أمر صرف شيك داخلي معتمد من المدير المالي والمحاسب وامين الصندوق والمستلم خطاب موجة للمحاسبة صورة من شيك صادر من بنك سامبا ","البنك السعودي الأمريكي حساب رقم 4245695 شركة أحمد زيني وأولاده",,,, ,1,1436,33,07/01/2015,01/07/2015,مسحوبات,مصاريف الفيلا,نقدي,سداد فاتورة مياه فيلا الشيخ / احمد زينى ,"25,096 ",شركة المياه الوطنية,"بيان بالسداد من بنك سامبا خطاب الى المحاسبة لصرف المبلغ موقع من يوسف الصوري أمر صرف نقدي موقع من أمين الصندوق والمستلم و المحاسب سند يومية تفصيلي موقع من المحاسب و المدير ","الصندوق شركة اوزكو",,,, ,2,1436,119,29/01/2015,29/01/2015,مسحوبات,مخصص شهري لفيلا الشيخ أحمد زيني,نقدي,مخصص شهري لفيلا الشيخ أحمد زيني شهر يناير 2015,"50,700 ",الشيخ أحمد زيني (مخصص شهري للفيلا),"أمر صرف نقدي داخلي موقع من أمين الصندوق والمستلم سند يومية تفصيلي موقع من المدير ","الصندوق شركة اوزكو",,,, ,3,1436,203,10/02/2015,02/10/2015,مسحوبات,تكاليف علاج الشيخ احمد زيني,نقدي,قيمة علاج الشيخ/احمد زينى بالمركز الطبى الدولى ,"30,000 ",المركز الطبي الدولي,"خطاب الى المحاسبة موقع من الدكتور اني العمري أمر صرف نقدي داخلي موقع من أمين الصندوق والمستلم كشف حساب من المركز الطبي الدولي سند يومية تفصيلي موقع من المحاسب و المدير ","الصندوق شركة اوزكو",,,, ,4,1436,276,25/02/2015,25/02/2015,مسحوبات,مخصص شهري لفيلا الشيخ أحمد زيني,نقدي,مخصص شهري لفيلا الشيخ أحمد زيني شهر فبراير2015,"50,700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فبراير 2015","الصندوق شركة اوزكو",,,, ,5,1436,280,25/02/2015,25/02/2015,مسحوبات,رواتب ومستحقات موظفين,نقدي,رواتب العاملين بفيلا الشيخ أحمد عن شهر فبراير 2015,"19,467 ",العاملين بفيلا الشيخ أحمد,"كشف المرتبات عن عن شهر فبراير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,6,1436,315,03/03/2015,03/01/2015,مسحوبات,ايجار شاليه سنوي بأبحر,تحويل بنكي,قيمة عقد ايجار فيلا آل سالم ابحر من 2014/12/15 الى 2015/12/15 ,"150,000 ",أم القرى للإعمار المحدودة,"سند يومية تفصيلي موقع من المحاسب و المدير صورة من عقد الإيجار موقع من أحمد عباس زيني إستمارة طلب تحويل من بنك سامبا لحساب ام القرى موقعة من دكتور اني العمري خطاب موجة للمحاسبة لصرف المبلغ معتمد من يوسف الصوري و الشيخ أسامة","البنك السعودي الأمريكي حساب رقم 4247396 شركة أوزكو ",,,, ,7,1436,405,15/03/2015,15/03/2015,مسحوبات,مصاريف الفيلا,نقدي,أجرة تركيب قماش كنب وكراسى بفيلا الشيخ احمد زينى ,"18,600 ",بابر علي ,"أمر صرف نقدي داخلي موقع من أمين الصندوق والمستلم سند يومية تفصيلي موقع من المحاسب و المدير ","الصندوق شركة اوزكو",,,, ,8,1436,473,25/03/2015,25/03/2015,مسحوبات,تكاليف علاج الشيخ احمد زيني,نقدي,دفعة نقدا تحت حساب الرعاية المنزلية الخاصة بالشيخ/احمد زينى,"30,000 ",المركز الطبي الدولي,"سند قيد موقع من المحاسب والمدير أمر صرف نقدي موقع من امين الصندوق والمستلم خطاب موجة للمحاسبة لصرف المبلغ موقع من يوسف الصوري فاتورة صادرة من المركز الطب الدولي","الصندوق شركة اوزكو",,,, ,9,1436,480,26/03/2015,26/03/2015,مسحوبات,مخصص شهري لفيلا الشيخ أحمد زيني,نقدي,مخصص شهري لفيلا الشيخ أحمد زيني شهر مارس2015,"50,700 ",الشيخ أحمد زيني (مخصص شهري للفيلا),"بيان بالمخصصات الشهرية للشيوخ و الأقارب عن شهر مارس 2015 أمر صرف نقدي داخلي موقع من أمين الصندوق والمستلم سند يومية تفصيلي موقع من المدير ","الصندوق شركة اوزكو",,,, ,10,1436,484,26/03/2015,26/03/2015,مسحوبات,رواتب ومستحقات موظفين,نقدي,رواتب العاملين بفيلا الشيخ أحمد عن شهر مارس 2015,"14,267 ",العاملين بفيلا الشيخ أحمد,"كشف المرتبات عن عن شهرمارس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,11,1436,582,12/04/2015,12/04/2015,مسحوبات,تكاليف علاج الشيخ احمد زيني,نقدي,دفعة نقدا المركز الطبى الدولى تحت حساب الرعاية المنزلية الخاص,"20,000 ",المركز الطبي الدولي,"خطاب الى المحاسبة موقع من الشيخ أحمد عباس زيني لصرف المبلغ أمر صرف نقدي داخلي موقع من أمين الصندوق والمستلم كشف حساب من المركز الطبي الدولي سند يومية تفصيلي موقع من المحاسب و المدير ","الصندوق شركة اوزكو",,,, ,12,1436,586,05/04/2015,05/04/2015,مسحوبات,مصاريف الفيلا,شيك مصرفي,دفعة مقابل توريد وتركيب سجاد صوف نيوزلندى لفيلا الشيخ / احمد زينى,"60,900 ",بلادست ديكور,"شيك مصدق صادر من البنك الأمريكي باسم بلادست ديكور سند إستلام من شركة بلادست ديكور عرض أسعار من شركة بلادست ديكور خطاب الى المحاسبة لصرف المبلغ موقع من يوسف الصوري","البنك السعودي الأمريكي حساب رقم 4247396 شركة أوزكو ",,,, ,13,1436,611,16/04/2015,16/04/2015,مسحوبات,تكاليف علاج الشيخ احمد زيني,نقدي,قيمة المبلغ للعناية المنزلية للشيخ أحمد عباس زيني - المركز الطبي الدولي,"60,000 ",المركز الطبي الدولي,"خطاب الى المحاسبة موقع من الشيخ أحمد عباس زيني لصرف المبلغ أمر صرف نقدي داخلي موقع من أمين الصندوق والمستلم كشف حساب من المركز الطبي الدولي سند يومية تفصيلي موقع من المحاسب و المدير ","الصندوق شركة اوزكو",,,, ,14,1436,657,27/04/2015,27/04/2015,مسحوبات,مخصص شهري لفيلا الشيخ أحمد زيني,نقدي,مخصص شهري لفيلا الشيخ أحمد زيني شهر أبريل 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أبريل 2015","الصندوق شركة اوزكو",,,, ,15,1436,807,27/05/2015,27/05/2015,مسحوبات,مخصص شهري لفيلا الشيخ أحمد زيني,نقدي,مخصص شهري لفيلا الشيخ أحمد زيني شهر مايو2015,"50,700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أبريل 2015","الصندوق شركة اوزكو",,,, ,16,1436,867,08/06/2015,19/05/2015,مسحوبات,تكاليف علاج الشيخ احمد زيني,شيك مصرفي,سداد اجرة وزيارة الممرضات عن الاشهر شعبان - رمضان - شوال1436 ,"175,220 ",المركز الطبي الدولي,"شيك مصدق و معتمد من الشيخ أحمد أسامة صادر من البنك الأمريكي بأسم المركز الطبي الدولي سند يومية تفصيلي موقع من المحاسب و المدير ","البنك السعودي الأمريكي حساب رقم 4247396 شركة أوزكو ",,,, ,17,1436,934,24/06/2015,24/06/2015,مسحوبات,مصاريف الفيلا,شيك مصرفي,الدفعة الاخيرة من قيمة سجاد نيوزلندى لفيلا الشيخ / احمد زينى,"26,100 ",بلادست ديكور,"شيك مصدق صادر من البنك الأمريكي باسم بلادست ديكور سند إستلام من شركة بلادست ديكور عرض أسعار من شركة بلادست ديكور خطاب الى المحاسبة لصرف المبلغ موقع من يوسف الصوري","البنك السعودي الأمريكي حساب رقم 4247396 شركة أوزكو ",,,, ,18,1436,963,01/07/2015,01/07/2015,مسحوبات,مصاريف الفيلا,نقدي,رواتب العاملين بفيلا الشيخ أحمد عن شهر يونيو 2015,"16,587 ",العاملين بفيلا الشيخ أحمد,"كشف المرتبات عن عن شهر مايو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,19,1436,971,01/07/2015,01/07/2015,مسحوبات,مخصص شهري لفيلا الشيخ أحمد زيني,نقدي,مخصص شهري لفيلا الشيخ أحمد زيني شهر يونيو 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يونيو 2015","الصندوق شركة اوزكو",,,, ,20,1436,1036,08/07/2015,08/07/2015,مسحوبات,مصاريف الفيلا,نقدي,عيديات شهر رمضان 1436 لعائلة -الشيخ/احمد زينى,"84,000 ",مجموعة مستفيدين,"سند قيد موقع من المحاسب والمدير أمر صرف نقدي موقع من أمين الصندوق والمستلم بيان بالمساعدات والعيديات لشهر رمضان 1436","الصندوق شركة اوزكو",,,, ,1,2015,675,29/04/2015,26/04/2015,مسحوبات,اخرى,شيك مصرفي,شيك مصرفى لأمر شركة العزيزية للمنتجات الزراعية مقابل تسديد حساب التصفيةو جاري حساب الشركاء,"1,565,890 ",شهركة العزيزية للمنتجات الزراعية,"سند يومية تفصيلي موقع من المحاسب والمدير شيك صادر من بنك سامبا باسم شهركة العزيزية موقع من قبل نوفل أحمد حريري استمارة طلب شيك مصرفي من بنك سامبا خطاب موجة للشيخ أسامة بالمبلغ","البنك السعودي الأمريكي حساب رقم 4247396 شركة أوزكو ",,,, ,2,2015,1107,29/07/2015,29/07/2015,مسحوبات,مخصص شهري لفيلا الشيخ أحمد زيني,نقدي,مخصص شهري لفيلا الشيخ أحمد زيني شهر يوليو2015,"50,700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 يوليو 2015","الصندوق شركة اوزكو",,,, ,3,2015,1146,05/08/2015,29/07/2015,مسحوبات,رواتب ومستحقات موظفين,شيك مصرفي,رسوم معاملات حكومية تم صرفها بواسطة شئون الموظفين,"10,950 ",منصور انجي - معاملات حكومية,"سند يومية تفصيلي موقع من المحاسب والمدير شيك صادر من بنك سامبا باسم منصور انجي داود منصور موقع من قبل اني العمري شيك رقم 2368 خطاب موجة الى محمد مداوي ببيان المصاريف الحكومية","البنك السعودي الأمريكي حساب رقم 4247396 شركة أوزكو ",,,, ,4,2015,1173,09/08/2015,08/09/2015,مسحوبات,مصاريف الفيلا,نقدي,سداد فاتورة كهرباء لفيلا الشيخ احمد زينى,"17,336 ",الشركة السعودية للكهرباء,"سند يومية تفصيلي موقع من المحاسب والمدير أمر صرف نقدي موقع من المحاسب وأمين الصندوق والمستلم فاتورة صادرة من الشركة السعودية للكرباء","الصندوق شركة اوزكو",,,, ,5,2015,1181,10/08/2015,08/06/2015,مسحوبات,تكاليف علاج الشيخ احمد زيني,شيك مصرفي,قيمة علاج الشيخ أحمد في المركز الطبي الدولي,"57,120 ",المركز الطبي الدولي,"سند يومية تفصيلي موقع من المحاسب والمدير شيك صادر من بنك سامبا باسم مركز الطب الدولي موقع من قبل هاني العمري فاتورة صادرة من مركز الطبي الدولي","البنك السعودي الأمريكي حساب رقم 4247396 شركة أوزكو ",,,, ,6,2015,1281,30/08/2015,30/08/2015,مسحوبات,مخصص شهري لفيلا الشيخ أحمد زيني,نقدي,مخصص شهري لفيلا الشيخ أحمد زيني شهر اغسطس 2015م,"50,700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اغسطس 2015م","الصندوق شركة اوزكو",,,, ,7,2015,1316,03/09/2015,09/03/2015,مسحوبات,تكاليف علاج الشيخ احمد زيني,نقدي,دفعة نقدا لللايداع لدي المركز الطبي الدولي - علاج الشيخ أحمد,"60,000 ",المركز الطبي الدولي,"سند يومية تفصيلي موقع من المحاسب والمدير أمر صرف نقدي موقع من أمين الصندوق والمستلم فاتورة صادرة من المركز الطبي الدولي خطاب موجة للمحاسبة معتمد من يوسف الصوري","الصندوق شركة اوزكو",,,, ,8,2015,1425,20/09/2015,20/09/2015,مسحوبات,مخصص شهري لفيلا الشيخ أحمد زيني,نقدي,مخصص شهري لفيلا الشيخ أحمد زيني شهر سبتمبر2015,"50,700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 سبتمبر2015","الصندوق شركة اوزكو",,,, ,9,2015,1479,08/10/2015,10/06/2015,مسحوبات,تكاليف علاج الشيخ احمد زيني,شيك مصرفي,علاج الشيخ احمد زيني في منزل طارق نياز محمد بدوي حتى 2015/10/3,"31,000 ",طارق نياز محمد بدوي,"سند يومية موقع من المحاسب والمدير شيك صادر من بنك سامبا باسم طارق محمد نياز بدوي موقع من قبل الشيخ أحمد أسامة زيني شيك رقم 2405 خطاب موجة للمحاسبة بصرف المبلغ معتمد من يوسف الصوري","البنك السعودي الأمريكي حساب رقم 4247396 شركة أوزكو ",,,, ,10,2015,1520,19/10/2015,19/10/2015,مسحوبات,مصاريف الفيلا,نقدي,قيمة استهلاك المياه لفيلا الشيخ أحمد عباس زيني ,"13,908 ",شركة المياه الوطنية,"سند يومية موقع من المحاسب والمدير أمر صرف نقدي موقع من أمين الصندوق والمستلم سند قبض صادر من شركة الميا الوطنية فاتورة صادرة من شركة الميا الوطنية خطاب موجة للمحاسبة بصرف المبلغ معتمد من يوسف الصوري","الصندوق شركة اوزكو",,,, ,11,2015,1566,28/10/2015,28/10/2015,مسحوبات,مخصص شهري لفيلا الشيخ أحمد زيني,نقدي,مخصص شهري لفيلا الشيخ أحمد زيني شهراكتوبر2015,"50,700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شهراكتوبر2015","الصندوق شركة اوزكو",,,, ,12,2015,1668,12/11/2015,12/11/2015,مسحوبات,تكاليف علاج الشيخ احمد زيني,شيك مصرفي,المبلغ مقابل الرعاية المنزلية للشيخ/احمد من المركز الطبي الدولي,"60,000 ",المركز الطبي الدولي,"سند يومية تفصيلي موقع من المحاسب والمدير شيك صادر من بنك سامبا باسم مركز الطب دولي موقع من قبل الشيخ أحمد أسامة زيني شيك رقم 2436 خطاب موجة للمحاسبة بصرف المبلغ معتمد من يوسف الصوري","البنك السعودي الأمريكي حساب رقم 4247396 شركة أوزكو ",,,, ,13,2015,1685,17/11/2015,11/10/2015,مسحوبات,مصاريف الفيلا,شيك مصرفي,سداد فواتير الكهرباء الخاصة بالفلل ,"16,623 ",الشركة السعودية للكهرباء,"سند يومية تفصيلي موقع من المحاسب والمدير شيك صادر من بنك سامبا باسم منصور انجي موقع من قبل الشيخ أحمد أسامة زيني فاتورة صادرة من شركة السعودية للكرباء سند قبص بالمبلغ ","البنك السعودي الأمريكي حساب رقم 4247396 شركة أوزكو ",,,, ,14,2015,1760,30/11/2015,30/11/2015,مسحوبات,مخصص شهري لفيلا الشيخ أحمد زيني,نقدي,مخصص شهري لفيلا الشيخ أحمد زيني شهر نوفمبر2015,"50,700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نوفمبر2015","الصندوق شركة اوزكو",,,, ,15,2015,1828,10/12/2015,12/11/2015,مسحوبات,تكاليف علاج الشيخ احمد زيني,شيك مصرفي,قيمة علاج الشيخ أحمد في المركز الطبي الدولي,"58,000 ",المركز الطب الدولي,"سند يومية تفصيلي موقع من المحاسب والمدير شيك صادر من بنك سامبا باسم مركز الطب الدولي موقع من قبل اني العمري","البنك السعودي الأمريكي حساب رقم 4247396 شركة أوزكو ",,,, ,16,2015,1929,29/12/2015,28/12/2015,مسحوبات,مخصص شهري لفيلا الشيخ أحمد زيني,نقدي,مخصص شهري لفيلا الشيخ أحمد زيني شهر ديسمبر2015,"50,700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ديسمبر2015","الصندوق شركة اوزكو",,,, ,17,2015,1937,29/12/2015,30/12/2015,مسحوبات,تكاليف علاج الشيخ احمد زيني,شيك مصرفي,مقابل الرعاية المنزلية للشيخ أحمد من المركز الطبي الدولي,"57,120 ",المركز الطبي الدولي,"سند يومية تفصيلي موقع من المحاسب والمدير شيك صادر من بنك سامبا باسم مركز الطب الدولي موقع من قبل خطاب موجة للمحاسبة بصرف المبلغ معتمد يوسف الصوري فاتورة صادرة من مركز الطب الدولي","البنك السعودي الأمريكي حساب رقم 4247396 شركة أوزكو ",,,, ,18,2015,1953,31/12/2015,31/12/2015,مسحوبات,تكاليف علاج الشيخ احمد زيني,نقدي,مقابل دفعة نقدا تحت حساب الرعاية المنزلية لحرم الشيخ/احمد زينى,"10,000 ",حرم الشيخ أحمد عباس زيني,"سند يومية تفصيلي موقع من المحاسب والمدير امر صرف نقدي موقع من أمين الصندوق والمستلم خطاب موجة للمحاسبة معتمد من يوسف الصوري","الصندوق شركة اوزكو",,,, ملخص المسحوبات (2) "Sum of المبلغ (ريال سعودي)",,,,,,,, ,1431,1432,1433,1434,1435,1436,2015,Grand Total مصاريف و نفقات فيلا الشيخ أحمد زيني," 193,926 "," 806,011 "," 842,886 "," 774,598 "," 647,540 "," 569,217 "," 363,017 "," 4,197,195 " رواتب ومستحقات عمالية,," 22,461 "," 13,767 "," 64,634 "," 52,700 "," 50,321 "," 10,950 "," 214,833 " شيك مصرفي,,,,," 25,000 ",," 10,950 "," 35,950 " "البنك السعودي الأمريكي حساب رقم 4245695 شركة أحمد زيني وأولاده",,,,," 25,000 ",,," 25,000 " "البنك السعودي الأمريكي حساب رقم 4247396 شركة أوزكو ",,,,,,," 10,950 "," 10,950 " نقدي,," 22,461 "," 13,767 "," 64,634 "," 27,700 "," 50,321 ",," 178,883 " "الصندوق شركة أحمد زيني و أولاده",," 22,461 "," 13,767 "," 64,634 "," 27,700 ",,," 128,562 " "الصندوق شركة اوزكو",,,,,," 50,321 ",," 50,321 " مصاريف خدمات و صيانة + مسحوبات," 41,826 "," 175,150 "," 220,719 "," 101,564 "," 37,140 "," 214,696 "," 47,867 "," 838,962 " تحويل بنكي,," 10,478 "," 10,501 "," 29,344 "," 19,695 ",,," 70,018 " "البنك السعودي الأمريكي حساب رقم 4245695 شركة أحمد زيني وأولاده",," 10,478 "," 10,501 "," 29,344 "," 19,695 ",,," 70,018 " شيك مصرفي,," 125,000 "," 84,050 "," 25,000 ",," 87,000 "," 16,623 "," 337,673 " "البنك السعودي الأمريكي حساب رقم 4245695 شركة أحمد زيني وأولاده",," 25,000 "," 84,050 "," 25,000 ",,,," 134,050 " "البنك السعودي الأمريكي حساب رقم 4247396 شركة أوزكو ",,,,,," 87,000 "," 16,623 "," 103,623 " "البنك السعودي الفرنسي حساب رقم 844300000181 شركة أحمد زيني وأولاده",," 100,000 ",,,,,," 100,000 " نقدي," 41,826 "," 39,672 "," 126,168 "," 47,220 "," 17,445 "," 127,696 "," 31,244 "," 431,270 " "الصندوق شركة أحمد زيني و أولاده"," 41,826 "," 39,672 "," 126,168 "," 47,220 "," 17,445 ",,," 272,330 " "الصندوق شركة اوزكو",,,,,," 127,696 "," 31,244 "," 158,940 " مخصص شهري للفيلا ," 152,100 "," 608,400 "," 608,400 "," 608,400 "," 557,700 "," 304,200 "," 304,200 "," 3,143,400 " نقدي," 152,100 "," 608,400 "," 608,400 "," 608,400 "," 557,700 "," 304,200 "," 304,200 "," 3,143,400 " "الصندوق شركة أحمد زيني و أولاده"," 152,100 "," 608,400 "," 608,400 "," 608,400 "," 557,700 ",,," 2,535,000 " "الصندوق شركة اوزكو",,,,,," 304,200 "," 304,200 "," 608,400 " مسحوبات اخرى," 279,838 "," 225,528 "," 146,121 "," 24,880 ",,," 1,565,890 "," 2,242,257 " أتعاب محاماة,," 25,000 "," 70,621 ",,,,," 95,621 " تحويل بنكي,,," 70,621 ",,,,," 70,621 " "البنك السعودي الأمريكي حساب رقم 4245695 شركة أحمد زيني وأولاده",,," 70,621 ",,,,," 70,621 " شيك مصرفي,," 15,000 ",,,,,," 15,000 " "البنك السعودي الأمريكي حساب رقم 4245695 شركة أحمد زيني وأولاده",," 15,000 ",,,,,," 15,000 " نقدي,," 10,000 ",,,,,," 10,000 " "الصندوق شركة أحمد زيني و أولاده",," 10,000 ",,,,,," 10,000 " اخرى,,," 62,500 ",,,," 1,565,890 "," 1,628,390 " شيك مصرفي,,," 62,500 ",,,," 1,565,890 "," 1,628,390 " "البنك السعودي الأمريكي حساب رقم 4245695 شركة أحمد زيني وأولاده",,," 62,500 ",,,,," 62,500 " "البنك السعودي الأمريكي حساب رقم 4247396 شركة أوزكو ",,,,,,," 1,565,890 "," 1,565,890 " رسوم دراسية و تذاكر للأبناء و الأحفاد," 279,838 "," 200,528 "," 13,000 "," 24,880 ",,,," 518,246 " تحويل بنكي," 267,338 "," 100,028 ",,,,,," 367,366 " "البنك السعودي الأمريكي حساب رقم 4245695 شركة أحمد زيني وأولاده"," 84,282 ",,,,,,," 84,282 " "البنك السعودي الفرنسي حساب رقم 844300000181 شركة أحمد زيني وأولاده"," 183,056 "," 100,028 ",,,,,," 283,084 " نقدي," 12,500 "," 100,500 "," 13,000 "," 24,880 ",,,," 150,880 " "الصندوق شركة أحمد زيني و أولاده"," 12,500 "," 100,500 "," 13,000 "," 24,880 ",,,," 150,880 " ايجار فيلا (أبحر),," 150,000 "," 150,000 "," 150,000 "," 150,000 "," 150,000 ",," 750,000 " ايجار شاليه سنوي بأبحر,," 150,000 "," 150,000 "," 150,000 "," 150,000 "," 150,000 ",," 750,000 " تحويل بنكي,,,," 150,000 "," 150,000 "," 150,000 ",," 450,000 " "البنك السعودي الأمريكي حساب رقم 4245695 شركة أحمد زيني وأولاده",,,," 150,000 "," 150,000 ",,," 300,000 " "البنك السعودي الأمريكي حساب رقم 4247396 شركة أوزكو ",,,,,," 150,000 ",," 150,000 " شيك مصرفي,," 150,000 "," 150,000 ",,,,," 300,000 " "البنك السعودي الأمريكي حساب رقم 4245695 شركة أحمد زيني وأولاده",,," 150,000 ",,,,," 150,000 " "البنك السعودي الفرنسي حساب رقم 844300000181 شركة أحمد زيني وأولاده",," 150,000 ",,,,,," 150,000 " مصاريف علاج و تأمين طبي,,," 73,433 "," 69,156 "," 1,052,658 "," 315,220 "," 333,240 "," 1,843,707 " تكاليف علاج الشيخ احمد زيني,,," 14,000 "," 17,000 "," 983,515 "," 315,220 "," 333,240 "," 1,662,975 " تحويل بنكي,,,,," 834,746 ",,," 834,746 " "بطاقة ائتمانية (امريكان اكسبرس) الشيخ أسامة زيني",,,,," 834,746 ",,," 834,746 " شيك مصرفي,,,,,," 175,220 "," 263,240 "," 438,460 " "البنك السعودي الأمريكي حساب رقم 4247396 شركة أوزكو ",,,,,," 175,220 "," 263,240 "," 438,460 " نقدي,,," 14,000 "," 17,000 "," 148,769 "," 140,000 "," 70,000 "," 389,769 " "الصندوق شركة أحمد زيني و أولاده",,," 14,000 "," 17,000 "," 148,769 ",,," 179,769 " "الصندوق شركة اوزكو",,,,,," 140,000 "," 70,000 "," 210,000 " مصاريف تأمين طبي,,," 59,433 "," 52,156 "," 69,143 ",,," 180,732 " تحويل بنكي,,," 59,433 "," 52,156 "," 69,143 ",,," 180,732 " "البنك السعودي الأمريكي حساب رقم 4245695 شركة أحمد زيني وأولاده",,," 59,433 "," 52,156 "," 69,143 ",,," 180,732 " Grand Total," 473,763 "," 1,181,539 "," 1,212,440 "," 1,018,634 "," 1,850,198 "," 1,034,437 "," 2,262,148 "," 9,033,159 " تفاصيل المسحوبات (2) ,,,,,,,,,, 149 ,,,,,,, ,,,,,,,,,," 9,033,159 ",,,,,,, ,التسلسل,السنة,رقم القيد,تاريخ الدفعة,نوع العملية,تصنيف العملية,"مستند الصرف (شيك / تحويل بنكي / نقدي / اشعار مدين)",طبيعة العملية," المبلغ (ريال سعودي) ",إسم المستفيد,المستندات الداعمة,الحساب البنكي المحول من,,,, ,1,1431,2530,06-10-1431 ,15/09/2010,مصاريف و نفقات فيلا الشيخ أحمد زيني,مصاريف خدمات و صيانة + مسحوبات,نقدي,مصاريف حفل الامير يوم 29 رمضان 1431 بناءا على تعميد الشيخ أسامة,"18,250 ",الشيخ أسامة زيني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,2,1431,2562,10-10-1431 ,04/05/2010,مسحوبات اخرى,رسوم دراسية و تذاكر للأبناء و الأحفاد,نقدي,سداد القسط الثانى من الرسوم الدراسية للأنسة /نبيلة أسامة عن العام - 1432/1431,"12,500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,3,1431,2637,20-10-1431 ,29/10/2010,مصاريف و نفقات فيلا الشيخ أحمد زيني,مصاريف خدمات و صيانة + مسحوبات,نقدي,سداد فواتير كهرباء الفيلا عن شهرى شعبان ورمضان1431 ,"23,576 ",الشركة السعودية للكهرباء,"بيان بتسديد فواتير الكهرباء صورة من فاتورة الكهرباء عن شهري شعبان و رمضان 1431 أمر صرف نقدي داخلي موقع من أمين الصندوق و المحاسب و المدير المالي سند قيد محاسبي موقع من المحاسب و المدير المالي","الصندوق شركة أحمد زيني و أولاده",,,, ,4,1431,2682,26-10-1431 ,10/05/2010,مصاريف و نفقات فيلا الشيخ أحمد زيني,مخصص شهري للفيلا ,نقدي,مخصص شهري لفيلا الشيخ أحمد زيني شهر شوال 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,5,1431,2703,26-10-1431 ,13-01-1430,مسحوبات اخرى,رسوم دراسية و تذاكر للأبناء و الأحفاد,تحويل بنكي,"حوالة بنكية من حساب شركة أحمد زيني و أولاده بالبنك الفرنسي الى الحساب الخاص للشيخ أحمد عباس زيني حسب القيد المرفق: مصاريف جامعات الأحفاد ","150,015 ",مصاريف الجامعات,"صورة التحويل البنكي سند قيد محاسبي موقع من المحاسب و المدير المالي","البنك السعودي الفرنسي حساب رقم 844300000181 شركة أحمد زيني وأولاده",,,, ,6,1431,3001,02-12-1431 ,11/08/2010,مصاريف و نفقات فيلا الشيخ أحمد زيني,مخصص شهري للفيلا ,نقدي,مخصص شهري لفيلا الشيخ أحمد زيني شهر ذوالقعدة 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,7,1431,3102,22-12-1431 ,18/08/2010,مسحوبات اخرى,رسوم دراسية و تذاكر للأبناء و الأحفاد,تحويل بنكي,"حوالة بنكية بأسم Foundation Webster جامعة حسب القيد المرفق: مصاريف دراسة بالجامعة للسيد/فيصل زينى ","33,041 ",Foundation Webster جامعة,"تحويل بنكي صادر من حساب شركة أحمد زيني و أولاده بالبنك السعودي الفرنسي بأسم Foundation Webster كشف حساب من جامعة Foundation Webster باسم فيصل زيني سند قيد محاسبي موقع من المحاسب و المدير المالي","البنك السعودي الفرنسي حساب رقم 844300000181 شركة أحمد زيني وأولاده",,,, ,8,1431,3103,22-12-1431 ,24/10/2010,مسحوبات اخرى,رسوم دراسية و تذاكر للأبناء و الأحفاد,تحويل بنكي,"حوالة بنكية باسم جامعة Foundation Webster حسب القيد المرفق: مصاريف دراسة بالجامعة للسيد/فيصل زينى ","45,804 ",Foundation Webster جامعة,"تحويل بنكي صادر من حساب شهركة أحمد زيني و أولاد بالبنك السعودي الأمريكي بأسم Foundation Webster كشف حساب من جامعة Foundation Webster باسم فيصل زيني سند قيد محاسبي موقع من المحاسب و المدير المالي","البنك السعودي الأمريكي حساب رقم 4245695 شركة أحمد زيني وأولاده",,,, ,9,1431,3184,29-12-1431 ,12/05/2010,مصاريف و نفقات فيلا الشيخ أحمد زيني,مخصص شهري للفيلا ,نقدي,مخصص شهري لفيلا الشيخ أحمد زيني شهر ذوالحجة1431,"50,700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,10,1431,3210,29-12-1431 ,28/11/2010,مسحوبات اخرى,رسوم دراسية و تذاكر للأبناء و الأحفاد,تحويل بنكي,"حوالة بنكية بأسم Foundation Webster جامعة حسب القيد المرفق: مصاريف دراسة بالجامعة للسيد/فيصل زينى ","14,192 ",Foundation Webster جامعة,"تحويل بنكي صادر من حساب شهركة أحمد زيني و أولاد بالبنك السعودي الأمريكي بأسم Foundation Webster كشف حساب من جامعة Foundation Webster سند قيد محاسبي موقع من المحاسب و المدير المالي","البنك السعودي الأمريكي حساب رقم 4245695 شركة أحمد زيني وأولاده",,,, ,11,1431,3211,29-12-1431 ,28/11/2010,مسحوبات اخرى,رسوم دراسية و تذاكر للأبناء و الأحفاد,تحويل بنكي,"حوالة بنكية بأسم Foundation Webster جامعة حسب القيد المرفق: مصاريف دراسة عبير أبو الجدايل ","24,287 ",Foundation Webster جامعة,"تحويل بنكي صادر من حساب شهركة أحمد زيني و أولاد بالبنك السعودي الأمريكي بأسم Foundation Webster كشف حساب من جامعة Foundation Webster سند قيد محاسبي موقع من المحاسب و المدير المالي","البنك السعودي الأمريكي حساب رقم 4245695 شركة أحمد زيني وأولاده",,,, ,1,1432,71,15-01-1432,مسحوبات اخرى,أتعاب محاماة,نقدي,دفعة تحت حساب اتعاب المحاماة عن وقف عبد الوهاب,"10,000 ","هاشم كيفي أتعاب محاماة","أمر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,2,1432,94,21-01-1432 ,ايجار فيلا (أبحر),ايجار شاليه سنوي بأبحر,شيك مصرفي,قيمة ايجار فيلا السالم بابحر لمدة سنة,"150,000 ",شهركة دان للإستثمار العقاري,"شيك مصدق رقم 276 الى شهركة دان للإستثمار العقاري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 ,3,1432,107,21-01-1432 ,مسحوبات اخرى,رسوم دراسية و تذاكر للأبناء و الأحفاد,نقدي,قيمة تذاكر سفر الى لندن للشيخ/عدنان زينى,"60,000 ",الشيخ عدنان زيني,"خطاب الى حسابات الشيخ أحمد زيني بصرف المبلغ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,4,1432,124,22-01-1432 ,مسحوبات اخرى,رسوم دراسية و تذاكر للأبناء و الأحفاد,نقدي,قيمة سداد القسط الث لمدرسة المعرفة العالمية للآنسة نبيلة اسامة زيني,"14,500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,5,1432,192,29-01-1432 ,مصاريف و نفقات فيلا الشيخ أحمد زيني,مخصص شهري للفيلا ,نقدي,مخصص شهري لفيلا الشيخ أحمد زيني شهر محرم 1432,"50,700 ",الشيخ أحمد زيني (مخصص شهري للفيلا),"بيان بالمخصصات الشهرية للشيوخ و الأقارب عن شهر محرم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,6,1432,271,13-02-1432 ,15/01/2011,مسحوبات اخرى,رسوم دراسية و تذاكر للأبناء و الأحفاد,تحويل بنكي,قيمة مصاريف جامعية خاصة بالسيد/فيصل زينى وزوجته,"100,028 ",Foundation Webster جامعة,"تحويل بنكي كشف حساب من Foundation Webster سند قيد محاسبي موقع من المحاسب و المدير المالي","البنك السعودي الفرنسي حساب رقم 844300000181 شركة أحمد زيني وأولاده",,,, ,7,1432,382,03-03-1432 ,مصاريف و نفقات فيلا الشيخ أحمد زيني,مخصص شهري للفيلا ,نقدي,مخصص شهري لفيلا الشيخ أحمد زيني شهر صفر1432,"50,700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,8,1432,516,27-03-1432,مصاريف و نفقات فيلا الشيخ أحمد زيني,مخصص شهري للفيلا ,نقدي,مخصص شهري لفيلا الشيخ أحمد زيني شهر ربيع اول 1432,"50,700 ",الشيخ أحمد زيني (مخصص شهري للفيلا),"بيان بالمخصصات الشهرية للشيوخ و الأقارب عن شهر ربيع الأول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,9,1432,534,30-03-1432 ,مصاريف و نفقات فيلا الشيخ أحمد زيني,رواتب ومستحقات عمالية,نقدي,تذاكر سفر مارلين و سيريل,"10,318 ",مارلين و سيريل,"بيان بتذاكر السفر من وكالة Azco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,10,1432,718,02-05-1432 ,01-05-1432,مصاريف و نفقات فيلا الشيخ أحمد زيني,مخصص شهري للفيلا ,نقدي,مخصص شهري لفيلا الشيخ أحمد زيني شهر ربيع ثانى 1432,"50,700 ",الشيخ أحمد زيني (مخصص شهري للفيلا),"بيان بالمخصصات الشهرية للشيوخ و الأقارب عن شهر ربيع الثاني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,11,1432,854,22-05-1432 ,21-05-1432,مسحوبات اخرى,أتعاب محاماة,شيك مصرفي,قيمة دفعة لمروان نويلاتى تحت حساب اتعاب قضية ناصر البركاتى ,"15,000 ",مكتب المحاماة - مروان نويلاتي,"بيان بالمبالغ المستحقة لمكتب المحامي مروان نويلاتي شيك مصدق معتمد أمر صرف شيك معتمد من المستلم و المحاسب و المدير المالي سند قيد محاسبي موقع من المحاسب و المدير المالي","البنك السعودي الأمريكي حساب رقم 4245695 شركة أحمد زيني وأولاده",,,, ,12,1432,879,27-05-1432 ,26-05-1432,مصاريف و نفقات فيلا الشيخ أحمد زيني,مصاريف خدمات و صيانة + مسحوبات,شيك مصرفي,عقد تجديد مصعد فيلا الشيخ/احمد زينى بموجب الشيكات المرفقة والتعميد المرفق,"25,000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المالي","البنك السعودي الأمريكي حساب رقم 4245695 شركة أحمد زيني وأولاده",,,, ,13,1432,879,27-05-1432 ,26-05-1432,مصاريف و نفقات فيلا الشيخ أحمد زيني,مصاريف خدمات و صيانة + مسحوبات,شيك مصرفي,عقد تجديد مصعد فيلا الشيخ/احمد زينى بموجب الشيكات المرفقة والتعميد المرفق,"37,500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 ,14,1432,879,27-05-1432 ,26-05-1432,مصاريف و نفقات فيلا الشيخ أحمد زيني,مصاريف خدمات و صيانة + مسحوبات,شيك مصرفي,عقد تجديد مصعد فيلا الشيخ/احمد زينى بموجب الشيكات المرفقة والتعميد المرفق,"62,500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وأولاده",,25000,37500,62500 ,15,1432,906,30-05-1432 ,29-05-1432,مصاريف و نفقات فيلا الشيخ أحمد زيني,مخصص شهري للفيلا ,نقدي,مخصص شهري لفيلا الشيخ أحمد زيني عن شهر جمادى الاولى 1432,"50,700 ",الشيخ أحمد زيني (مخصص شهري للفيلا),"بيان بالمخصصات الشهرية للشيوخ و الأقارب عن شهر جمادي الأول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,16,1432,991,08-06-1432,مسحوبات اخرى,رسوم دراسية و تذاكر للأبناء و الأحفاد,نقدي,سداد القسط الاول عن العام القادم (الصف التاسع) الخاص بالانسة/ نبيلة اسامة زيني كالمرفق,"13,000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,17,1432,1105,03-07-1432,مصاريف و نفقات فيلا الشيخ أحمد زيني,مخصص شهري للفيلا ,نقدي,مخصص شهري لفيلا الشيخ أحمد زيني شهر جمادى الثانى1432,"50,700 ",الشيخ أحمد زيني (مخصص شهري للفيلا),"بيان بالمخصصات الشهرية للشيوخ و الأقارب عن شهر جمادي الثاني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,18,1432,1271,28-07-1432 ,مصاريف و نفقات فيلا الشيخ أحمد زيني,مخصص شهري للفيلا ,نقدي,مخصص شهري لفيلا الشيخ أحمد زيني شهر رجب 1432,"50,700 ",الشيخ أحمد زيني (مخصص شهري للفيلا),"بيان بالمخصصات الشهرية للشيوخ و الأقارب عن شهر رجب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,19,1432,1325,03-08-1432,مصاريف و نفقات فيلا الشيخ أحمد زيني,رواتب ومستحقات عمالية,نقدي,قيمة تذاكر سفر خاصة بعائلة السائق سعيد انور علوي,"12,143 ",سعيد أنور علوي,"أمر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,20,1432,1443,01-09-1432,مصاريف و نفقات فيلا الشيخ أحمد زيني,مخصص شهري للفيلا ,نقدي,مخصص شهري لفيلا الشيخ أحمد زيني شهر شعبان1432,"50,700 ",الشيخ أحمد زيني (مخصص شهري للفيلا),"بيان بالمخصصات الشهرية للشيوخ و الأقارب عن شهر شعبان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,21,1432,1595,23-09-1432,مصاريف و نفقات فيلا الشيخ أحمد زيني,مخصص شهري للفيلا ,نقدي,مخصص شهري لفيلا الشيخ أحمد زيني شهر رمضان 1432,"50,700 ",الشيخ أحمد زيني (مخصص شهري للفيلا),"بيان بالمخصصات الشهرية للشيوخ و الأقارب عن شهر شعبان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,22,1432,1687,09-10-1432 ,مصاريف و نفقات فيلا الشيخ أحمد زيني,مصاريف خدمات و صيانة + مسحوبات,تحويل بنكي,سداد فاتورة كهرباء باسم غازى احمد زينى حتى 1432/9/16,"10,478 ",الشركة السعودية للكهرباء,"صورة من فاتورة الكهرباء سند قيد محاسبي معتمد من المحاسب و المدير المالي","البنك السعودي الأمريكي حساب رقم 4245695 شركة أحمد زيني وأولاده",,,, ,23,1432,1781,27-10-1432,مصاريف و نفقات فيلا الشيخ أحمد زيني,مخصص شهري للفيلا ,نقدي,مخصص شهري لفيلا الشيخ أحمد زيني شهر شوال 1432,"50,700 ",الشيخ أحمد زيني (مخصص شهري للفيلا),"بيان بالمخصصات الشهرية للشيوخ و الأقارب عن شهر شوال1432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,24,1432,1831,01-11-1432,مصاريف و نفقات فيلا الشيخ أحمد زيني,مصاريف خدمات و صيانة + مسحوبات,نقدي,قيمة 50% عازل من الأمطار لفيلا الشيخ احمد زينى ,"20,000 "," مؤسسة جاويد مسعود للمقاولات و المواد العازلة ","سند قبض من مؤسسة جاويد مسعود للمقاولات و المواد العازلة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,25,1432,1866,06-11-1432 ,08-06-1432,مسحوبات اخرى,رسوم دراسية و تذاكر للأبناء و الأحفاد,نقدي,قيمة القسط الثانى من الرسوم الدراسية للأنسة/نبيلة اسامةعن العام الدراسى-1433/1432 -الصف التاسع,"13,000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,26,1432,2046,03-12-1432,مصاريف و نفقات فيلا الشيخ أحمد زيني,مخصص شهري للفيلا ,نقدي,مخصص شهري لفيلا الشيخ أحمد زيني شهر ذوالقعدة 1432,"50,700 ",الشيخ أحمد زيني (مخصص شهري للفيلا),"بيان بالمخصصات الشهرية للشيوخ و الأقارب عن شهر ذو القعدة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,27,1432,2080,04-12-1432 ,01-11-1432,مصاريف و نفقات فيلا الشيخ أحمد زيني,مصاريف خدمات و صيانة + مسحوبات,نقدي,قيمة 50% من عازل من الامطارلفيلا الشيخ احمد زيني ,"19,672 "," مؤسسة جاويد مسعود للمقاولات و المواد العازلة ","سند قبض من مؤسسة جاويد مسعود للمقاولات و المواد العازلة بيان بمصروفات الصيانة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,28,1432,2228,27-12-1432 ,مصاريف و نفقات فيلا الشيخ أحمد زيني,مخصص شهري للفيلا ,نقدي,مخصص شهري لفيلا الشيخ أحمد زيني شهر ذوالحجة1432,"50,700 ",الشيخ أحمد زيني (مخصص شهري للفيلا),"بيان بالمخصصات الشهرية للشيوخ و الأقارب عن شهر ذو الحجة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,1,1433,117,22-01-1433,22-01-1433,مسحوبات اخرى,رسوم دراسية و تذاكر للأبناء و الأحفاد,نقدي, الرسوم الدراسية للقسط الث للصف التاسع لمدرسة الآنسة /نبيلة اسامة زينى ,"13,000 ",مدرسة المعرفة العالمية بجدة,"سند قبض من مدرسة المعرفة العالمية بجدة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,2,1433,168,02-02-1433,02-02-1433,مصاريف و نفقات فيلا الشيخ أحمد زيني,مخصص شهري للفيلا ,نقدي,مخصص شهري لفيلا الشيخ أحمد زيني شهر محرم 1433,"50,700 ",الشيخ أحمد زيني (مخصص شهري للفيلا),"بيان بالمخصصات الشهرية للشيوخ و الأقارب عن شهر محرم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,3,1433,193,02-02-1433,02-02-1433,مصاريف و نفقات فيلا الشيخ أحمد زيني,مصاريف خدمات و صيانة + مسحوبات,نقدي,فواتير صيانة السيارة البى ام دبليو الخاصة بالشيخ أحمد زيني بواسطة السائق/ سعيد انور ,"15,168 ",سعيد أنور علوي,"فواتير الصيانة من شركة محمد يوسف ناغي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,4,1433,293,20-02-1433,20-02-1433,ايجار فيلا (أبحر),ايجار شاليه سنوي بأبحر,شيك مصرفي,"ايجار شالية ابحر الجنوبي(ال سالم) للفترة من 2011/12/15الى2012/12/14) حسب الشيك (شركة أم القرى للاعمار المحدودة)","150,000 ",أم القرى للإعمار المحدودة,"عقد الإيجار موقع من الشيخ أحمد عباس زيني للفترة من 12-2011 الى 12-2012 شيك مصدق لشركة أم القرى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,5,1433,316,23-02-1433,23-02-1433,مصاريف و نفقات فيلا الشيخ أحمد زيني,مخصص شهري للفيلا ,نقدي,مخصص شهري لفيلا الشيخ أحمد زيني شهر صفر1433,"50,700 ",الشيخ أحمد زيني (مخصص شهري للفيلا),"أمر صرف نقدي داخلي موقع من أمين الصندوق والمستلم و المحاسب و المدير المالي سند قيد محاسبي موقع من المحاسب و المدير المالي","الصندوق شركة أحمد زيني و أولاده",,,, ,6,1433,540,30-03-1433,30-03-1433,مصاريف و نفقات فيلا الشيخ أحمد زيني,مخصص شهري للفيلا ,نقدي,مخصص شهري لفيلا الشيخ أحمد زيني شهر ربيع اول 1433,"50,700 ",الشيخ أحمد زيني (مخصص شهري للفيلا),"بيان بالمخصصات الشهرية للشيوخ و الأقارب عن شهر ربيع الأول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,7,1433,616,06-04-1433,06-04-1433,مصاريف و نفقات فيلا الشيخ أحمد زيني,مصاريف خدمات و صيانة + مسحوبات,شيك مصرفي,قيمة سيارة كامرى موديل 2012 لفيلا الشيخ/احمد زينى بموجب شيك البنك الامريكى رقم 332,"84,050 ",عبد اللطيف جميل,"سند تحصيل من شركة عبد اللطيف جميل عرض سعر من شركة عبد اللطيف جميل شيك مصدق لشركة عبد اللطيف جميل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,8,1433,682,19-04-1433,19-04-1433,مسحوبات اخرى,اخرى,شيك مصرفي,"مايخص الشيخ/احمد زينى من تكاليف تجديد رخصة بناء ارض اجياد بمكة المكرمة بشيك الامريكى رقم338 حسب الشيك (لأمر سليمان على خياط)","62,500 ",مؤسسة الخياط للمقاولات و التجارة,"خطاب الى حسابات شركة أحمد زيني من مؤسسة الخياط بقيمة المبلغ شيك مصدق لمؤسسة الخياط موقع من الشيخ أحمد أسامة زيني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,9,1433,764,02-05-1433,02-05-1433,مصاريف و نفقات فيلا الشيخ أحمد زيني,مخصص شهري للفيلا ,نقدي,مخصص شهري لفيلا الشيخ أحمد زيني شهر ربيع ثانى 1433,"50,700 ",الشيخ أحمد زيني (مخصص شهري للفيلا),"بيان بالمخصصات الشهرية للشيوخ و الأقارب عن شهر ربيع الثاني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,10,1433,799,04-05-1433,04-05-1433,مصاريف و نفقات فيلا الشيخ أحمد زيني,مصاريف خدمات و صيانة + مسحوبات,نقدي,مسحوبات شخصية خاصة بالشيخ/احمد زينى ,"30,000 ",الشيخ أحمد عباس زيني ,"أمر صرف نقدي داخلي موقع من أمين الصندوق و المحاسب و المدير المالي سند قيد محاسبي موقع من المحاسب و المدير المالي","الصندوق شركة أحمد زيني و أولاده",,,, ,11,1433,995,30-05-1433,30-05-1433,مصاريف و نفقات فيلا الشيخ أحمد زيني,مخصص شهري للفيلا ,نقدي,مخصص شهري لفيلا الشيخ أحمد زيني شهر جماد الاولى 1433,"50,700 ",الشيخ أحمد زيني (مخصص شهري للفيلا),"بيان بالمخصصات الشهرية للشيوخ و الأقارب عن شهر جمادى الأولى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,12,1433,1090,11-06-1433,11-06-1433,مصاريف علاج و تأمين طبي,تكاليف علاج الشيخ احمد زيني,نقدي,مصاريف عملية فى العيون للشيخ أحمد عباس زيني,"14,000 ",الشيخ أسامة زيني,"خطاب معتمد من الشيخ أسامة للمحاسبة لصرف المبلغ أمر صرف نقدي داخلي موقع من أمين الصندوق و الشيخ أسامة و المحاسب و المدير المالي فواتير العلاج بالمستشفى سند قيد محاسبي موقع من المحاسب و المدير المالي","الصندوق شركة أحمد زيني و أولاده",,,, ,13,1433,1185,01-07-1433,01-07-1433,مصاريف و نفقات فيلا الشيخ أحمد زيني,مخصص شهري للفيلا ,نقدي,مخصص شهري لفيلا الشيخ أحمد زيني شهر جماد الثانى1433,"50,700 ",الشيخ أحمد زيني (مخصص شهري للفيلا),"بيان بالمخصصات الشهرية للشيوخ و الأقارب عن شهر جماد ثاني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,14,1433,1362,28-07-1433,26/05/2012,مسحوبات اخرى,أتعاب محاماة,تحويل بنكي,تحويل مايعادل 112500جنيه مصرى للمحامى عبدالل عبدالعظيم بخصوص تكاليف قضية نيسان مصر,"70,621 ",المحامي عبدالله عبد العظيم,"حوالة بنكية سريعة موقعة من الشيخ أحمد أسامة زيني سند قيد محاسبي موقع من المحاسب و المدير المالي","البنك السعودي الأمريكي حساب رقم 4245695 شركة أحمد زيني وأولاده",,,, ,15,1433,1399,29-07-1433,29-07-1433,مصاريف و نفقات فيلا الشيخ أحمد زيني,مخصص شهري للفيلا ,نقدي,مخصص شهري لفيلا الشيخ أحمد زيني شهر رجب 1433,"50,700 ",الشيخ أحمد زيني (مخصص شهري للفيلا),"بيان بالمخصصات الشهرية للشيوخ و الأقارب عن شهر رجب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,16,1433,1576,28-08-1433,29-08-1433,مصاريف علاج و تأمين طبي,مصاريف تأمين طبي,تحويل بنكي,تامين طبى للشيخ احمد زينى وعائلته و العاملين حتى 2013/6/30,"59,433 ",بوبا للتأمين,"فاتورة التأمين الطبي من شهركة بوبا قائمة بأسماء المستفيدين من بوليصة التأمين الطبي سند قيد محاسبي موقع من المحاسب و المدير المالي","البنك السعودي الأمريكي حساب رقم 4245695 شركة أحمد زيني وأولاده",,,, ,17,1433,1583,29-08-1433,29-08-1433,مصاريف و نفقات فيلا الشيخ أحمد زيني,مخصص شهري للفيلا ,نقدي,مخصص شهري لفيلا الشيخ أحمد زيني شهر شعبان1433,"50,700 ",الشيخ أحمد زيني (مخصص شهري للفيلا),"بيان بالمخصصات الشهرية للشيوخ و الأقارب عن شهر شعبان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,18,1433,1751,25-09-1433,25-09-1433,مصاريف و نفقات فيلا الشيخ أحمد زيني,مخصص شهري للفيلا ,نقدي,مخصص شهري لفيلا الشيخ أحمد زيني شهر رمضان1433,"50,700 ",الشيخ أحمد زيني (مخصص شهري للفيلا),"بيان بالمخصصات الشهرية للشيوخ و الأقارب عن شهر رمضان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,19,1433,1804,26-09-1433,26-09-1433,مصاريف و نفقات فيلا الشيخ أحمد زيني,مصاريف خدمات و صيانة + مسحوبات,نقدي,عيديات عائلة الشيخ احمد زينى لشهر رمضان1433 ,"81,000 ",مجموعة مستفيدين,"خطاب الى الحسابات بصرف المبلغ و تسليم الى الشيخ أسامة مر صرف نقدي داخلي موقع من أمين الصندوق والشيخ أسامة و المحاسب و المدير المالي سند قيد محاسبي موقع من المحاسب و المدير المالي","الصندوق شركة أحمد زيني و أولاده",,,, ,20,1433,1976,01-11-1433,01-11-1433,مصاريف و نفقات فيلا الشيخ أحمد زيني,مخصص شهري للفيلا ,نقدي,مخصص شهري لفيلا الشيخ أحمد زيني شهر شوال 1433,"50,700 ",الشيخ أحمد زيني (مخصص شهري للفيلا),"بيان بالمخصصات الشهرية للشيوخ و الأقارب عن شهر شوال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,21,1433,2086,16-11-1433,30/09/2012,مصاريف و نفقات فيلا الشيخ أحمد زيني,مصاريف خدمات و صيانة + مسحوبات,تحويل بنكي,سداد فواتير كهرباء الفيلا ,"10,501 ",الشركة السعودية للكهرباء,"صور من فواتير الكهرباء سند قيد محاسبي موقع من المحاسب و المدير المالي","البنك السعودي الأمريكي حساب رقم 4245695 شركة أحمد زيني وأولاده",,,, ,22,1433,2165,28-11-1433,28-11-1433,مصاريف و نفقات فيلا الشيخ أحمد زيني,رواتب ومستحقات عمالية,نقدي,رواتب العاملين بفيلا الشيخ احمد زينى عن شهر ذوالقعدة1433,"13,767 ",العاملين بفيلا الشيخ أحمد,"كشف المرتبات عن شهر ذو القعدة 1433 معتمد من شئون الموظفين و الحسابات و المالية و المدير المالي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,23,1433,2182,29-11-1433,29-11-1433,مصاريف و نفقات فيلا الشيخ أحمد زيني,مخصص شهري للفيلا ,نقدي,مخصص شهري لفيلا الشيخ أحمد زيني شهر ذوالقعدة 1433,"50,700 ",الشيخ أحمد زيني (مخصص شهري للفيلا),"بيان بالمخصصات الشهرية للشيوخ و الأقارب عن شهر ذو القعدة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,24,1433,2375,29-12-1433,29-12-1433,مصاريف و نفقات فيلا الشيخ أحمد زيني,مخصص شهري للفيلا ,نقدي,مخصص شهري لفيلا الشيخ أحمد زيني شهر ذوالحجة 1433,"50,700 ",الشيخ أحمد زيني (مخصص شهري للفيلا),"بيان بالمخصصات الشهرية للشيوخ و الأقارب عن شهر ذو الحجة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,1,1434,112,28-01-1434,12/09/2012,ايجار فيلا (أبحر),ايجار شاليه سنوي بأبحر,تحويل بنكي,قيمة سداد ايجار شاليه ابحر الجنوبية من 2012/12/15الى2013/12/14,"150,000 ",أم القرى للإعمار المحدودة,"عقد الإيجار موقع من الشيخ أحمد عباس زيني خطاب من الأستاذ يوسف الصوري الى المحاسبة لتحويل المبلغ استمارة حوالة بنكية سند قيد محاسبي موقع من المحاسب و المدير المالي","البنك السعودي الأمريكي حساب رقم 4245695 شركة أحمد زيني وأولاده",,,, ,2,1434,124,29-01-1434,12/12/2012,مصاريف و نفقات فيلا الشيخ أحمد زيني,مخصص شهري للفيلا ,نقدي,مخصص شهري لفيلا الشيخ أحمد زيني شهر محرم1434,"50,700 ",الشيخ أحمد زيني (مخصص شهري للفيلا),"أمر صرف نقدي داخلي موقع من أمين الصندوق والمستلم و المحاسب و المدير المالي سند قيد محاسبي موقع من المحاسب و المدير المالي","الصندوق شركة أحمد زيني و أولاده",,,, ,3,1434,330,02-03-1434,13/01/2013,مصاريف و نفقات فيلا الشيخ أحمد زيني,مخصص شهري للفيلا ,نقدي,مخصص شهري لفيلا الشيخ أحمد زيني شهر صفر 1434,"50,700 ",الشيخ أحمد زيني (مخصص شهري للفيلا),"بيان بالمخصصات الشهرية للشيوخ و الأقارب عن شهر صفر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,4,1434,459,22-03-1434,22-03-1434,مصاريف و نفقات فيلا الشيخ أحمد زيني,رواتب ومستحقات عمالية,نقدي,مرتبات د/وميض شاكرمن 1433/10/14الى 1434/2/30 بناءا على تعميد الشيخ أسامة,"27,967 ",الدكتور وميض شاكر,"بيان بالرواتب لشهر صفر و محرم 1434 و ذو القعدة و ذو الحجة و شوال 1433 موقع من الشيخ أسامة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,5,1434,512,29-03-1434,29-03-1434,مصاريف و نفقات فيلا الشيخ أحمد زيني,مخصص شهري للفيلا ,نقدي,مخصص شهري لفيلا الشيخ أحمد زيني شهر ربيع اول 1434,"50,700 ",الشيخ أحمد زيني (مخصص شهري للفيلا),"بيان بالمخصصات الشهرية للشيوخ و الأقارب عن شهر ربيع الأول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,6,1434,678,21-04-1434,03/03/2013,مصاريف و نفقات فيلا الشيخ أحمد زيني,رواتب ومستحقات عمالية,نقدي,مستحقات السائق سعيد انور علوى بفيلا الشيخ / احمد زينى حسب التصفية المرفقة,"16,667 ",سعيد أنور علوي,"مخالصة و استلام حقوق موقعة من أنور سعيد علوي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,7,1434,699,26-04-1434,26-04-1434,مصاريف و نفقات فيلا الشيخ أحمد زيني,مخصص شهري للفيلا ,نقدي,مخصص شهري لفيلا الشيخ أحمد زيني شهر ربيع ثانى1434,"50,700 ",الشيخ أحمد زيني (مخصص شهري للفيلا),"بيان بالمخصصات الشهرية للشيوخ و الأقارب عن شهر ربيع الثاني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,8,1434,840,15-05-1434,26/03/2013,مصاريف و نفقات فيلا الشيخ أحمد زيني,مصاريف خدمات و صيانة + مسحوبات,نقدي,قيمة مواسير مياه خاصة بصيانة فيلا الشيخ /احمد زينى ,"14,700 ",مؤسسة أحمد الحربي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,9,1434,919,28-05-1434,28-05-1434,مصاريف و نفقات فيلا الشيخ أحمد زيني,مخصص شهري للفيلا ,نقدي,مخصص شهري لفيلا الشيخ أحمد زيني شهر جماد الاولى 1434,"50,700 ",الشيخ أحمد زيني (مخصص شهري للفيلا),"بيان بالمخصصات الشهرية للشيوخ و الأقارب عن شهر جماد الأولى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,10,1434,1095,28-06-1434,28-06-1434,مصاريف و نفقات فيلا الشيخ أحمد زيني,مخصص شهري للفيلا ,نقدي,مخصص شهري لفيلا الشيخ أحمد زيني شهر جماد الثانى 1434,"50,700 ",الشيخ أحمد زيني (مخصص شهري للفيلا),"بيان بالمخصصات الشهرية للشيوخ و الأقارب عن شهر جماد الثانى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,11,1434,1204,13-07-1434,13-07-1434,مصاريف و نفقات فيلا الشيخ أحمد زيني,مصاريف خدمات و صيانة + مسحوبات,تحويل بنكي,سداد فاتورة كهرباء فيلا الشيخ /احمد زينى,"29,344 ",الشركة السعودية للكهرباء,"صور من فواتير الكهرباء سند قيد محاسبي موقع من المحاسب و المدير المالي","البنك السعودي الأمريكي حساب رقم 4245695 شركة أحمد زيني وأولاده",,,, ,12,1434,1282,27-07-1434,06/05/2013,مصاريف و نفقات فيلا الشيخ أحمد زيني,مصاريف خدمات و صيانة + مسحوبات,نقدي, قيمة موكيت ولباد,"12,320 ",مفروشات هناء,"فاتورة نقدية من شركة مفروشات الهناء خطاب الى المحاسبة بصرف المبلغ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,13,1434,1291,30-07-1434,30-07-1434,مصاريف و نفقات فيلا الشيخ أحمد زيني,مخصص شهري للفيلا ,نقدي,مخصص شهري لفيلا الشيخ أحمد زيني شهر رجب 1434,"50,700 ",الشيخ أحمد زيني (مخصص شهري للفيلا),"بيان بالمخصصات الشهرية للشيوخ و الأقارب عن شهر رجب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,14,1434,1422,18-08-1434,26/06/2013,مصاريف و نفقات فيلا الشيخ أحمد زيني,مصاريف خدمات و صيانة + مسحوبات,نقدي,قيمة شراء ستائر لفيلا الشيخ /احمد زينى ,"20,200 ",مفروشات الوطن,"فاتورة نقدية من مفروشات الوطن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,15,1434,1478,29-08-1434,29-08-1434,مصاريف و نفقات فيلا الشيخ أحمد زيني,مخصص شهري للفيلا ,نقدي,مخصص شهري لفيلا الشيخ أحمد زيني شهر شعبان1434,"50,700 ",الشيخ أحمد زيني (مخصص شهري للفيلا),"بيان بالمخصصات الشهرية للشيوخ و الأقارب عن شهر شعبان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,16,1434,1660,24-09-1434,24-09-1434,مصاريف و نفقات فيلا الشيخ أحمد زيني,مخصص شهري للفيلا ,نقدي,مخصص شهري لفيلا الشيخ أحمد زيني شهر رمضان 1434,"50,700 ",الشيخ أحمد زيني (مخصص شهري للفيلا),"بيان بالمخصصات الشهرية للشيوخ و الأقارب عن شهر رمضان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,17,1434,1732,07-10-1434,06-10-1434,مصاريف و نفقات فيلا الشيخ أحمد زيني,مصاريف خدمات و صيانة + مسحوبات,شيك مصرفي,صيانة مكيفات الفيلا خلال الفترة من1/1الى 2012/12/31 ,"12,500 ",شركة أحمد زيني للكهرباء و التكييف المحدودة,"فاتورة من شركة أحمد زيني دايكن شيك مصدق صادر من البنك السعودي الأمريكي باسم شركة أحمد زيني للكهرباء و التكييف المحدودة شيك رقم 539 إيصال إستلام شيك من شركة أحمد زيني دايكن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,18,1434,1771,15-10-1434,03-09-1434,مصاريف علاج و تأمين طبي,مصاريف تأمين طبي,تحويل بنكي,تامين طبى للشيخ أحمد زيني و عائلته والعاملين عن الفترة من 2013/7/1الى2014/6/30,"52,156 ",بوبا للتأمين,"فاتورة التأمين الطبي من شهركة بوبا قائمة بأسماء المستفيدين من بوليصة التأمين الطبي سند قيد محاسبي موقع من المحاسب و المدير المالي","البنك السعودي الأمريكي حساب رقم 4245695 شركة أحمد زيني وأولاده",,,, ,19,1434,1836,26-10-1434,25-10-1434,مصاريف و نفقات فيلا الشيخ أحمد زيني,مصاريف خدمات و صيانة + مسحوبات,شيك مصرفي, حصة الشيخ أحمد زيني من عقد صيانة مكيفات الفيلا عن الفترة من 1/1الى2013/12/31 ,"12,500 ",شركة أحمد زيني للكهرباء و التكييف المحدودة,"فاتورة من شركة أحمد زيني دايكن شيك مصدق صادر من البنك السعودي الأمريكي باسم شركة أحمد زيني للكهرباء و التكييف المحدودة شيك رقم 545 إيصال إستلام شيك من شركة أحمد زيني دايكن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,20,1434,1888,29-10-1434,29-10-1434,مصاريف و نفقات فيلا الشيخ أحمد زيني,مخصص شهري للفيلا ,نقدي,مخصص شهري لفيلا الشيخ أحمد زيني شهر شوال 1434,"50,700 ",الشيخ أحمد زيني (مخصص شهري للفيلا),"بيان بالمخصصات الشهرية للشيوخ و الأقارب عن شهر شوال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,21,1434,2064,26-11-1434,26-11-1434,مصاريف و نفقات فيلا الشيخ أحمد زيني,مخصص شهري للفيلا ,نقدي,مخصص شهري لفيلا الشيخ أحمد زيني شهر ذوالقعدة 1434,"50,700 ",الشيخ أحمد زيني (مخصص شهري للفيلا),"بيان بالمخصصات الشهرية للشيوخ و الأقارب عن شهر ذوالقعدة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,22,1434,2075,26-11-1434,30/09/2013,مصاريف علاج و تأمين طبي,تكاليف علاج الشيخ احمد زيني,نقدي,قيمة ادوية ومصاريف علاج للشيخ/احمد زينى ,"17,000 ",الشيخ أحمد عباس زيني,"خطاب الى المحاسبة لصرف المبلغ موقع من الشيخ أحمد أسامة زيني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,23,1434,2079,27-11-1434,10/01/2013,مسحوبات اخرى,رسوم دراسية و تذاكر للأبناء و الأحفاد,نقدي,تذاكر سفر باسم الشيخ/احمد أسامة زينى بناء على التعميد,"24,880 ",سانجاي - تذاكر سفر للشيخ أحمد أسامة زيني,"خطاب الى المحاسبة لصرف المبلغ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,24,1434,2191,19-12-1434,23/10/2013,مصاريف و نفقات فيلا الشيخ أحمد زيني,رواتب ومستحقات عمالية,نقدي,راتب 5 شور للدكتور وميض شاكر حسب تعليمات الشيخ اسامة زينى و تعميد,"20,000 ",الدكتور وميض شاكر,"أمر صرف نقدي داخلي معتمد من المستلم و أمين الصندوق و المحاسب و المدير المالي و المدير العام سند قيد محاسبي معتمد من المحاسب و المدير المالي و المدير العام","الصندوق شركة أحمد زيني و أولاده",,,, ,25,1434,2229,27-12-1434,27-12-1434,مصاريف و نفقات فيلا الشيخ أحمد زيني,مخصص شهري للفيلا ,نقدي,مخصص شهري لفيلا الشيخ أحمد زيني شهر ذوالحجة1434,"50,700 ",الشيخ أحمد زيني (مخصص شهري للفيلا),"بيان بالمخصصات الشهرية للشيوخ و الأقارب عن شهر ذوالحجة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,1,1435,130,30-01-1435,30-01-1435,مصاريف و نفقات فيلا الشيخ أحمد زيني,مخصص شهري للفيلا ,نقدي,مخصص شهري لفيلا الشيخ أحمد زيني شهر محرم 1435,"50,700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محرم1435","الصندوق شركة أحمد زيني و أولاده",,,, ,2,1435,191,05-02-1435,05-02-1435,مصاريف و نفقات فيلا الشيخ أحمد زيني,رواتب ومستحقات عمالية,نقدي,اتعاب نقل كفالات الخادمات دارمى وسوديرا بناءا على تعميد الشيخ أسامة,"15,000 ",خالد كوفال,"سند قيد محاسبي موقع من المحاسب والمدير المالي والمدير العام آمر صرف نقدي داخلي معتمد من المحاسب والمدير المالي والمدير العام وأمين الصندوق والمستلم خطاب موج للمحاسبة معتمد من الشيخ أسامة زيني","الصندوق شركة أحمد زيني و أولاده",,,, ,3,1435,262,19-02-1435,12/12/2013,ايجار فيلا (أبحر),ايجار شاليه سنوي بأبحر,تحويل بنكي,سداد ايجار فيلا ابحر الشمالية من 2013/12/25الى2014/12/24 ,"150,000 ",أم القرى للإعمار المحدودة,"سند قيد محاسبي موقع من المحاسب والمدير المالي والمدير العام تحويل من بنك سامبا لحساب ام القرى خطاب موقع من يوسف الصوري بتعميد تحويل المبلغ خطاب موجة للمحاسبة معتمد من يوسف الصوري ","البنك السعودي الأمريكي حساب رقم 4245695 شركة أحمد زيني وأولاده",,,, ,4,1435,271,21-02-1435,22/12/2013,مصاريف علاج و تأمين طبي,تكاليف علاج الشيخ احمد زيني,تحويل بنكي,مصاريف علاج خاصة بالشيخ /احمد زينى خلال اكتوبرونوفمبر2013,"834,746 ",مجموعة مستفيدين,"سند قيد محاسبي موقع من المحاسب والمديرالمالي والمدير العام بيان بتوضيح المبالغ ","بطاقة ائتمانية (امريكان اكسبرس) الشيخ أسامة زيني",,,, ,5,1435,338,29-02-1435,29-02-1435,مصاريف و نفقات فيلا الشيخ أحمد زيني,مخصص شهري للفيلا ,نقدي,مخصص شهري لفيلا الشيخ أحمد زيني شهر صفر1435,"50,700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صفر 1435","الصندوق شركة أحمد زيني و أولاده",,,, ,6,1435,402,06-03-1435,01/07/2014,مصاريف و نفقات فيلا الشيخ أحمد زيني,رواتب ومستحقات عمالية,نقدي,رسوم معاملات حكومية للعاملين تم صرفها بواسطة شئون الموظفين,"12,700 ",منصور انجي - معاملات حكومية,"سند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برسوم المعاملات","الصندوق شركة أحمد زيني و أولاده",,,, ,7,1435,509,30/01/2014,30/01/2014,مصاريف و نفقات فيلا الشيخ أحمد زيني,مخصص شهري للفيلا ,نقدي,مخصص شهري لفيلا الشيخ أحمد زيني شهر يناير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يناير 2014","الصندوق شركة أحمد زيني و أولاده",,,, ,8,1435,678,26/02/2014,26/02/2014,مصاريف و نفقات فيلا الشيخ أحمد زيني,مخصص شهري للفيلا ,نقدي,مخصص شهري لفيلا الشيخ أحمد زيني شهر فبراير2014,"50,700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فبراير2014","الصندوق شركة أحمد زيني و أولاده",,,, ,9,1435,871,27/03/2014,27/03/2014,مصاريف و نفقات فيلا الشيخ أحمد زيني,مخصص شهري للفيلا ,نقدي,مخصص شهري لفيلا الشيخ أحمد زيني شهر مارس2014,"50,700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مارس2014","الصندوق شركة أحمد زيني و أولاده",,,, ,10,1435,1073,28/04/2014,28/04/2014,مصاريف و نفقات فيلا الشيخ أحمد زيني,مخصص شهري للفيلا ,نقدي,مخصص شهري لفيلا الشيخ أحمد زيني شهر ابريل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ابريل 2014","الصندوق شركة أحمد زيني و أولاده",,,, ,11,1435,1262,28/05/2014,28/05/2014,مصاريف و نفقات فيلا الشيخ أحمد زيني,مخصص شهري للفيلا ,نقدي,مخصص شهري لفيلا الشيخ أحمد زيني شهر مايو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مايو2014","الصندوق شركة أحمد زيني و أولاده",,,, ,12,1435,1356,09/06/2014,06/09/2014,مصاريف علاج و تأمين طبي,تكاليف علاج الشيخ احمد زيني,نقدي,مصاريف تأمين طبيب مرافق للشيخ/احمد زينى اضافة الى العلاج الطبيعى ,"20,000 ",الشيخ أحمد عباس زيني,"سند قيد موقع من المحاسب والمدير العام أمر صرف نقدي موقع من المحاسب وأمين الصندوق والمستلم خطاب موجة للمحاسبة بصرف المبلغ موقع من يوسف الصوري","الصندوق شركة أحمد زيني و أولاده",,,, ,13,1435,1447,26/06/2014,26/06/2014,مصاريف و نفقات فيلا الشيخ أحمد زيني,مخصص شهري للفيلا ,نقدي,مخصص شهري لفيلا الشيخ أحمد زيني شهر يونيو2014,"50,700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يونيو 2014","الصندوق شركة أحمد زيني و أولاده",,,, ,14,1435,1629,21/07/2014,21/07/2014,مصاريف و نفقات فيلا الشيخ أحمد زيني,مخصص شهري للفيلا ,نقدي,مخصص شهري لفيلا الشيخ أحمد زيني شهر يوليو2014,"50,700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يوليو 2014","الصندوق شركة أحمد زيني و أولاده",,,, ,15,1435,1790,21/08/2014,08/07/2014,مصاريف علاج و تأمين طبي,مصاريف تأمين طبي,تحويل بنكي,تامين طبى للشيخ أحمد زيني و عائلته و العاملين للفتره من 2014/7/1 الى 2015/6/30,"69,143 ",بوبا للتأمين,"فاتورة التأمين الطبي من شهركة بوبا قائمة بأسماء المستفيدين من بوليصة التأمين الطبي سند قيد محاسبي موقع من المحاسب و المدير المالي","البنك السعودي الأمريكي حساب رقم 4245695 شركة أحمد زيني وأولاده",,,, ,16,1435,1843,28/08/2014,28/08/2014,مصاريف و نفقات فيلا الشيخ أحمد زيني,مخصص شهري للفيلا ,نقدي,مخصص شهري لفيلا الشيخ أحمد زيني شهر أغسطس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أغسطس 2014","الصندوق شركة أحمد زيني و أولاده",,,, ,17,1435,1870,28/08/2014,28/08/2014,مصاريف و نفقات فيلا الشيخ أحمد زيني,مصاريف خدمات و صيانة + مسحوبات,نقدي,سداد فاتورة مياه فيلا الشيخ / احمد زينى ,"17,445 ",شركة المياة الوطنية,"سند قيد محاسبي موقع من المحاسب والمدير المالي والمدير العام آمر صرف نقدي داخلي معتمد من المحاسب والمدير المالي والمدير العام وأمين الصندوق والمستلم سند قبض من شركة الميا الوطنية إشعار بقطع الخدمة من شركة الميا الوطنية ","الصندوق شركة أحمد زيني و أولاده",,,, ,18,1435,1956,17/09/2014,17/09/2014,مصاريف و نفقات فيلا الشيخ أحمد زيني,مصاريف خدمات و صيانة + مسحوبات,تحويل بنكي,سداد فاتورة كهرباء فيلا الشيخ / احمد زينى حتى 1435/11/6 ,"19,695 ",الشركة السعودية للكهرباء,"سند قيد محاسبي موقع من المحاسب والمدير المالي والمدير العام فاتورة من شركة الكهرباء ","البنك السعودي الأمريكي حساب رقم 4245695 شركة أحمد زيني وأولاده",,,, ,19,1435,1992,25/09/2014,25/09/2014,مصاريف و نفقات فيلا الشيخ أحمد زيني,مخصص شهري للفيلا ,نقدي,مخصص شهري لفيلا الشيخ أحمد زيني شهر سبتمبر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سبتمبر 2014","الصندوق شركة أحمد زيني و أولاده",,,, ,20,1435,2119,15/10/2014,15/10/2014,مصاريف علاج و تأمين طبي,تكاليف علاج الشيخ احمد زيني,نقدي,مصاريف فواتير العلاج والأدوية الخاصه بالشيخ / أحمد زيني حسب المرفق,"36,171 ",الشيخ أسامة زيني,"سند قيد محاسبي موقع من المحاسب والمدير المالي أمر صرف نقدي داخلي معتمد من المحاسب والمدير المالي وأمين الصندوق والمستلم خطاب موجة للمحاسبة معتمد من يوسف الصوري بيان بمصاريف العلاج","الصندوق شركة أحمد زيني و أولاده",,,, ,21,1435,2129,19/10/2014,19/10/2014,مصاريف علاج و تأمين طبي,تكاليف علاج الشيخ احمد زيني,نقدي,دفعة نقدا لمصاريف طبية للرعاية المنزلية الخاص بالشيخ احمد ,"30,000 ",الشيخ أسامة زيني,"سند قيد محاسبي موقع من المحاسب والمدير المالي والمدير العام أمر صرف نقدي داخلي معتمد من المدير المالي والمحاسب وأمين الصندوق والمستلم خطاب موجة للمحاسبة معتمد من يوسف الصوري صورة من فاتورة المستشفى","الصندوق شركة أحمد زيني و أولاده",,,, ,22,1435,2133,19/10/2014,19/10/2014,مصاريف علاج و تأمين طبي,تكاليف علاج الشيخ احمد زيني,نقدي,قيمة فواتير اقامة الشيخ احمد زيني بمستشفي جدة الدولي و خدمات طبيه,"62,598 ",الشيخ أسامة زيني,"سند قيد محاسبي موقع من المحاسب والمدير المالي والمدير العام أمر صرف نقدي داخلي معتمد من المدير المالي والمحاسب وامين الصندوق والمستلم صور فواتير العلاج بالمركز الطبي الدولي خطاب موجة للمحاسبة معتمد من أسامة زيني","الصندوق شركة أحمد زيني و أولاده",,,, ,23,1435,2147,21/10/2014,21/10/2014,مصاريف و نفقات فيلا الشيخ أحمد زيني,رواتب ومستحقات عمالية,شيك مصرفي,مقابل نقل كفالة الخادمة سارة عمر حسب التعميد المرفق,"25,000 ",عطا يحي حمدي,"سند قيد محاسبي موقع من المحاسب والمدير المالي والمدير العام أمر صرف شيك داخلي معتمد من المدير المالي والمحاسب وامين الصندوق والمستلم خطاب موجة للمحاسبة صورة من شيك صادر من بنك سامبا ","البنك السعودي الأمريكي حساب رقم 4245695 شركة أحمد زيني وأولاده",,,, ,1,1436,33,07/01/2015,01/07/2015,مصاريف و نفقات فيلا الشيخ أحمد زيني,مصاريف خدمات و صيانة + مسحوبات,نقدي,سداد فاتورة مياه فيلا الشيخ / احمد زينى ,"25,096 ",شركة المياه الوطنية,"بيان بالسداد من بنك سامبا خطاب الى المحاسبة لصرف المبلغ موقع من يوسف الصوري أمر صرف نقدي موقع من أمين الصندوق والمستلم و المحاسب سند يومية تفصيلي موقع من المحاسب و المدير ","الصندوق شركة اوزكو",,,, ,2,1436,119,29/01/2015,29/01/2015,مصاريف و نفقات فيلا الشيخ أحمد زيني,مخصص شهري للفيلا ,نقدي,مخصص شهري لفيلا الشيخ أحمد زيني شهر يناير 2015,"50,700 ",الشيخ أحمد زيني (مخصص شهري للفيلا),"أمر صرف نقدي داخلي موقع من أمين الصندوق والمستلم سند يومية تفصيلي موقع من المدير ","الصندوق شركة اوزكو",,,, ,3,1436,203,10/02/2015,02/10/2015,مصاريف علاج و تأمين طبي,تكاليف علاج الشيخ احمد زيني,نقدي,قيمة علاج الشيخ/احمد زينى بالمركز الطبى الدولى ,"30,000 ",المركز الطبي الدولي,"خطاب الى المحاسبة موقع من الدكتور اني العمري أمر صرف نقدي داخلي موقع من أمين الصندوق والمستلم كشف حساب من المركز الطبي الدولي سند يومية تفصيلي موقع من المحاسب و المدير ","الصندوق شركة اوزكو",,,, ,4,1436,276,25/02/2015,25/02/2015,مصاريف و نفقات فيلا الشيخ أحمد زيني,مخصص شهري للفيلا ,نقدي,مخصص شهري لفيلا الشيخ أحمد زيني شهر فبراير2015,"50,700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فبراير 2015","الصندوق شركة اوزكو",,,, ,5,1436,280,25/02/2015,25/02/2015,مصاريف و نفقات فيلا الشيخ أحمد زيني,رواتب ومستحقات عمالية,نقدي,رواتب العاملين بفيلا الشيخ أحمد عن شهر فبراير 2015,"19,467 ",العاملين بفيلا الشيخ أحمد,"كشف المرتبات عن عن شهر فبراير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,6,1436,315,03/03/2015,03/01/2015,ايجار فيلا (أبحر),ايجار شاليه سنوي بأبحر,تحويل بنكي,قيمة عقد ايجار فيلا آل سالم ابحر من 2014/12/15 الى 2015/12/15 ,"150,000 ",أم القرى للإعمار المحدودة,"سند يومية تفصيلي موقع من المحاسب و المدير صورة من عقد الإيجار موقع من أحمد عباس زيني إستمارة طلب تحويل من بنك سامبا لحساب ام القرى موقعة من دكتور اني العمري خطاب موجة للمحاسبة لصرف المبلغ معتمد من يوسف الصوري و الشيخ أسامة","البنك السعودي الأمريكي حساب رقم 4247396 شركة أوزكو ",,,, ,7,1436,405,15/03/2015,15/03/2015,مصاريف و نفقات فيلا الشيخ أحمد زيني,مصاريف خدمات و صيانة + مسحوبات,نقدي,أجرة تركيب قماش كنب وكراسى بفيلا الشيخ احمد زينى ,"18,600 ",بابر علي ,"أمر صرف نقدي داخلي موقع من أمين الصندوق والمستلم سند يومية تفصيلي موقع من المحاسب و المدير ","الصندوق شركة اوزكو",,,, ,8,1436,473,25/03/2015,25/03/2015,مصاريف علاج و تأمين طبي,تكاليف علاج الشيخ احمد زيني,نقدي,دفعة نقدا تحت حساب الرعاية المنزلية الخاصة بالشيخ/احمد زينى,"30,000 ",المركز الطبي الدولي,"سند قيد موقع من المحاسب والمدير أمر صرف نقدي موقع من امين الصندوق والمستلم خطاب موجة للمحاسبة لصرف المبلغ موقع من يوسف الصوري فاتورة صادرة من المركز الطب الدولي","الصندوق شركة اوزكو",,,, ,9,1436,480,26/03/2015,26/03/2015,مصاريف و نفقات فيلا الشيخ أحمد زيني,مخصص شهري للفيلا ,نقدي,مخصص شهري لفيلا الشيخ أحمد زيني شهر مارس2015,"50,700 ",الشيخ أحمد زيني (مخصص شهري للفيلا),"بيان بالمخصصات الشهرية للشيوخ و الأقارب عن شهر مارس 2015 أمر صرف نقدي داخلي موقع من أمين الصندوق والمستلم سند يومية تفصيلي موقع من المدير ","الصندوق شركة اوزكو",,,, ,10,1436,484,26/03/2015,26/03/2015,مصاريف و نفقات فيلا الشيخ أحمد زيني,رواتب ومستحقات عمالية,نقدي,رواتب العاملين بفيلا الشيخ أحمد عن شهر مارس 2015,"14,267 ",العاملين بفيلا الشيخ أحمد,"كشف المرتبات عن عن شهرمارس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,11,1436,582,12/04/2015,12/04/2015,مصاريف علاج و تأمين طبي,تكاليف علاج الشيخ احمد زيني,نقدي,دفعة نقدا المركز الطبى الدولى تحت حساب الرعاية المنزلية الخاص,"20,000 ",المركز الطبي الدولي,"خطاب الى المحاسبة موقع من الشيخ أحمد عباس زيني لصرف المبلغ أمر صرف نقدي داخلي موقع من أمين الصندوق والمستلم كشف حساب من المركز الطبي الدولي سند يومية تفصيلي موقع من المحاسب و المدير ","الصندوق شركة اوزكو",,,, ,12,1436,586,05/04/2015,05/04/2015,مصاريف و نفقات فيلا الشيخ أحمد زيني,مصاريف خدمات و صيانة + مسحوبات,شيك مصرفي,دفعة مقابل توريد وتركيب سجاد صوف نيوزلندى لفيلا الشيخ / احمد زينى,"60,900 ",بلادست ديكور,"شيك مصدق صادر من البنك الأمريكي باسم بلادست ديكور سند إستلام من شركة بلادست ديكور عرض أسعار من شركة بلادست ديكور خطاب الى المحاسبة لصرف المبلغ موقع من يوسف الصوري","البنك السعودي الأمريكي حساب رقم 4247396 شركة أوزكو ",,,, ,13,1436,611,16/04/2015,16/04/2015,مصاريف علاج و تأمين طبي,تكاليف علاج الشيخ احمد زيني,نقدي,قيمة المبلغ للعناية المنزلية للشيخ أحمد عباس زيني - المركز الطبي الدولي,"60,000 ",المركز الطبي الدولي,"خطاب الى المحاسبة موقع من الشيخ أحمد عباس زيني لصرف المبلغ أمر صرف نقدي داخلي موقع من أمين الصندوق والمستلم كشف حساب من المركز الطبي الدولي سند يومية تفصيلي موقع من المحاسب و المدير ","الصندوق شركة اوزكو",,,, ,14,1436,657,27/04/2015,27/04/2015,مصاريف و نفقات فيلا الشيخ أحمد زيني,مخصص شهري للفيلا ,نقدي,مخصص شهري لفيلا الشيخ أحمد زيني شهر أبريل 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أبريل 2015","الصندوق شركة اوزكو",,,, ,15,1436,807,27/05/2015,27/05/2015,مصاريف و نفقات فيلا الشيخ أحمد زيني,مخصص شهري للفيلا ,نقدي,مخصص شهري لفيلا الشيخ أحمد زيني شهر مايو2015,"50,700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أبريل 2015","الصندوق شركة اوزكو",,,, ,16,1436,867,08/06/2015,19/05/2015,مصاريف علاج و تأمين طبي,تكاليف علاج الشيخ احمد زيني,شيك مصرفي,سداد اجرة وزيارة الممرضات عن الاشهر شعبان - رمضان - شوال1436 ,"175,220 ",المركز الطبي الدولي,"شيك مصدق و معتمد من الشيخ أحمد أسامة صادر من البنك الأمريكي بأسم المركز الطبي الدولي سند يومية تفصيلي موقع من المحاسب و المدير ","البنك السعودي الأمريكي حساب رقم 4247396 شركة أوزكو ",,,, ,17,1436,934,24/06/2015,24/06/2015,مصاريف و نفقات فيلا الشيخ أحمد زيني,مصاريف خدمات و صيانة + مسحوبات,شيك مصرفي,الدفعة الاخيرة من قيمة سجاد نيوزلندى لفيلا الشيخ / احمد زينى,"26,100 ",بلادست ديكور,"شيك مصدق صادر من البنك الأمريكي باسم بلادست ديكور سند إستلام من شركة بلادست ديكور عرض أسعار من شركة بلادست ديكور خطاب الى المحاسبة لصرف المبلغ موقع من يوسف الصوري","البنك السعودي الأمريكي حساب رقم 4247396 شركة أوزكو ",,,, ,18,1436,963,01/07/2015,01/07/2015,مصاريف و نفقات فيلا الشيخ أحمد زيني,رواتب ومستحقات عمالية,نقدي,رواتب العاملين بفيلا الشيخ أحمد عن شهر يونيو 2015,"16,587 ",العاملين بفيلا الشيخ أحمد,"كشف المرتبات عن عن شهر مايو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,19,1436,971,01/07/2015,01/07/2015,مصاريف و نفقات فيلا الشيخ أحمد زيني,مخصص شهري للفيلا ,نقدي,مخصص شهري لفيلا الشيخ أحمد زيني شهر يونيو 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يونيو 2015","الصندوق شركة اوزكو",,,, ,20,1436,1036,08/07/2015,08/07/2015,مصاريف و نفقات فيلا الشيخ أحمد زيني,مصاريف خدمات و صيانة + مسحوبات,نقدي,عيديات شهر رمضان 1436 لعائلة -الشيخ/احمد زينى,"84,000 ",مجموعة مستفيدين,"سند قيد موقع من المحاسب والمدير أمر صرف نقدي موقع من أمين الصندوق والمستلم بيان بالمساعدات والعيديات لشهر رمضان 1436","الصندوق شركة اوزكو",,,, ,1,2015,675,29/04/2015,26/04/2015,مسحوبات اخرى,اخرى,شيك مصرفي,شيك مصرفى لأمر شركة العزيزية للمنتجات الزراعية مقابل تسديد حساب التصفيةو جاري حساب الشركاء,"1,565,890 ",شهركة العزيزية للمنتجات الزراعية,"سند يومية تفصيلي موقع من المحاسب والمدير شيك صادر من بنك سامبا باسم شهركة العزيزية موقع من قبل نوفل أحمد حريري استمارة طلب شيك مصرفي من بنك سامبا خطاب موجة للشيخ أسامة بالمبلغ","البنك السعودي الأمريكي حساب رقم 4247396 شركة أوزكو ",,,, ,2,2015,1107,29/07/2015,29/07/2015,مصاريف و نفقات فيلا الشيخ أحمد زيني,مخصص شهري للفيلا ,نقدي,مخصص شهري لفيلا الشيخ أحمد زيني شهر يوليو2015,"50,700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 يوليو 2015","الصندوق شركة اوزكو",,,, ,3,2015,1146,05/08/2015,29/07/2015,مصاريف و نفقات فيلا الشيخ أحمد زيني,رواتب ومستحقات عمالية,شيك مصرفي,رسوم معاملات حكومية للعاملين تم صرفها بواسطة شئون الموظفين,"10,950 ",منصور انجي - معاملات حكومية,"سند يومية تفصيلي موقع من المحاسب والمدير شيك صادر من بنك سامبا باسم منصور انجي داود منصور موقع من قبل اني العمري شيك رقم 2368 خطاب موجة الى محمد مداوي ببيان المصاريف الحكومية","البنك السعودي الأمريكي حساب رقم 4247396 شركة أوزكو ",,,, ,4,2015,1173,09/08/2015,08/09/2015,مصاريف و نفقات فيلا الشيخ أحمد زيني,مصاريف خدمات و صيانة + مسحوبات,نقدي,سداد فاتورة كهرباء لفيلا الشيخ احمد زينى,"17,336 ",الشركة السعودية للكهرباء,"سند يومية تفصيلي موقع من المحاسب والمدير أمر صرف نقدي موقع من المحاسب وأمين الصندوق والمستلم فاتورة صادرة من الشركة السعودية للكرباء","الصندوق شركة اوزكو",,,, ,5,2015,1181,10/08/2015,08/06/2015,مصاريف علاج و تأمين طبي,تكاليف علاج الشيخ احمد زيني,شيك مصرفي,قيمة علاج الشيخ أحمد في المركز الطبي الدولي,"57,120 ",المركز الطبي الدولي,"سند يومية تفصيلي موقع من المحاسب والمدير شيك صادر من بنك سامبا باسم مركز الطب الدولي موقع من قبل هاني العمري فاتورة صادرة من مركز الطبي الدولي","البنك السعودي الأمريكي حساب رقم 4247396 شركة أوزكو ",,,, ,6,2015,1281,30/08/2015,30/08/2015,مصاريف و نفقات فيلا الشيخ أحمد زيني,مخصص شهري للفيلا ,نقدي,مخصص شهري لفيلا الشيخ أحمد زيني شهر اغسطس 2015م,"50,700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اغسطس 2015م","الصندوق شركة اوزكو",,,, ,7,2015,1316,03/09/2015,09/03/2015,مصاريف علاج و تأمين طبي,تكاليف علاج الشيخ احمد زيني,نقدي,دفعة نقدا لللايداع لدي المركز الطبي الدولي - علاج الشيخ أحمد,"60,000 ",المركز الطبي الدولي,"سند يومية تفصيلي موقع من المحاسب والمدير أمر صرف نقدي موقع من أمين الصندوق والمستلم فاتورة صادرة من المركز الطبي الدولي خطاب موجة للمحاسبة معتمد من يوسف الصوري","الصندوق شركة اوزكو",,,, ,8,2015,1425,20/09/2015,20/09/2015,مصاريف و نفقات فيلا الشيخ أحمد زيني,مخصص شهري للفيلا ,نقدي,مخصص شهري لفيلا الشيخ أحمد زيني شهر سبتمبر2015,"50,700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 سبتمبر2015","الصندوق شركة اوزكو",,,, ,9,2015,1479,08/10/2015,10/06/2015,مصاريف علاج و تأمين طبي,تكاليف علاج الشيخ احمد زيني,شيك مصرفي,علاج الشيخ احمد زيني مع الدكتور طارق نياز محمد بدوي حتى 2015/10/3,"31,000 ",طارق نياز محمد بدوي,"سند يومية موقع من المحاسب والمدير شيك صادر من بنك سامبا باسم طارق محمد نياز بدوي موقع من قبل الشيخ أحمد أسامة زيني شيك رقم 2405 خطاب موجة للمحاسبة بصرف المبلغ معتمد من يوسف الصوري","البنك السعودي الأمريكي حساب رقم 4247396 شركة أوزكو ",,,, ,10,2015,1520,19/10/2015,19/10/2015,مصاريف و نفقات فيلا الشيخ أحمد زيني,مصاريف خدمات و صيانة + مسحوبات,نقدي,قيمة استهلاك المياه لفيلا الشيخ أحمد عباس زيني ,"13,908 ",شركة المياه الوطنية,"سند يومية موقع من المحاسب والمدير أمر صرف نقدي موقع من أمين الصندوق والمستلم سند قبض صادر من شركة الميا الوطنية فاتورة صادرة من شركة الميا الوطنية خطاب موجة للمحاسبة بصرف المبلغ معتمد من يوسف الصوري","الصندوق شركة اوزكو",,,, ,11,2015,1566,28/10/2015,28/10/2015,مصاريف و نفقات فيلا الشيخ أحمد زيني,مخصص شهري للفيلا ,نقدي,مخصص شهري لفيلا الشيخ أحمد زيني شهراكتوبر2015,"50,700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شهراكتوبر2015","الصندوق شركة اوزكو",,,, ,12,2015,1668,12/11/2015,12/11/2015,مصاريف علاج و تأمين طبي,تكاليف علاج الشيخ احمد زيني,شيك مصرفي,المبلغ مقابل الرعاية المنزلية للشيخ/احمد من المركز الطبي الدولي,"60,000 ",المركز الطبي الدولي,"سند يومية تفصيلي موقع من المحاسب والمدير شيك صادر من بنك سامبا باسم مركز الطب دولي موقع من قبل الشيخ أحمد أسامة زيني شيك رقم 2436 خطاب موجة للمحاسبة بصرف المبلغ معتمد من يوسف الصوري","البنك السعودي الأمريكي حساب رقم 4247396 شركة أوزكو ",,,, ,13,2015,1685,17/11/2015,11/10/2015,مصاريف و نفقات فيلا الشيخ أحمد زيني,مصاريف خدمات و صيانة + مسحوبات,شيك مصرفي,سداد فواتير الكهرباء الخاصة بالفلل ,"16,623 ",الشركة السعودية للكهرباء,"سند يومية تفصيلي موقع من المحاسب والمدير شيك صادر من بنك سامبا باسم منصور انجي موقع من قبل الشيخ أحمد أسامة زيني فاتورة صادرة من شركة السعودية للكرباء سند قبص بالمبلغ ","البنك السعودي الأمريكي حساب رقم 4247396 شركة أوزكو ",,,, ,14,2015,1760,30/11/2015,30/11/2015,مصاريف و نفقات فيلا الشيخ أحمد زيني,مخصص شهري للفيلا ,نقدي,مخصص شهري لفيلا الشيخ أحمد زيني شهر نوفمبر2015,"50,700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نوفمبر2015","الصندوق شركة اوزكو",,,, ,15,2015,1828,10/12/2015,12/11/2015,مصاريف علاج و تأمين طبي,تكاليف علاج الشيخ احمد زيني,شيك مصرفي,قيمة علاج الشيخ أحمد في المركز الطبي الدولي,"58,000 ",المركز الطب الدولي,"سند يومية تفصيلي موقع من المحاسب والمدير شيك صادر من بنك سامبا باسم مركز الطب الدولي موقع من قبل اني العمري","البنك السعودي الأمريكي حساب رقم 4247396 شركة أوزكو ",,,, ,16,2015,1929,29/12/2015,28/12/2015,مصاريف و نفقات فيلا الشيخ أحمد زيني,مخصص شهري للفيلا ,نقدي,مخصص شهري لفيلا الشيخ أحمد زيني شهر ديسمبر2015,"50,700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ديسمبر2015","الصندوق شركة اوزكو",,,, ,17,2015,1937,29/12/2015,30/12/2015,مصاريف علاج و تأمين طبي,تكاليف علاج الشيخ احمد زيني,شيك مصرفي,مقابل الرعاية المنزلية للشيخ أحمد من المركز الطبي الدولي,"57,120 ",المركز الطبي الدولي,"سند يومية تفصيلي موقع من المحاسب والمدير شيك صادر من بنك سامبا باسم مركز الطب الدولي موقع من قبل خطاب موجة للمحاسبة بصرف المبلغ معتمد يوسف الصوري فاتورة صادرة من مركز الطب الدولي","البنك السعودي الأمريكي حساب رقم 4247396 شركة أوزكو ",,,, ,18,2015,1953,31/12/2015,31/12/2015,مصاريف علاج و تأمين طبي,تكاليف علاج الشيخ احمد زيني,نقدي,مقابل دفعة نقدا تحت حساب الرعاية المنزلية لحرم الشيخ/احمد زينى,"10,000 ",حرم الشيخ أحمد عباس زيني,"سند يومية تفصيلي موقع من المحاسب والمدير امر صرف نقدي موقع من أمين الصندوق والمستلم خطاب موجة للمحاسبة معتمد من يوسف الصوري","الصندوق شركة اوزكو",,,, مصاريف و نفقات الفيلا ,,,,,,,,,, 104 ,,, ,,,,,,,,,," 4,197,195 ",,, ,التسلسل,السنة,رقم القيد,تاريخ الدفعة,نوع العملية,تصنيف العملية,"مستند الصرف (شيك / تحويل بنكي / نقدي / اشعار مدين)",طبيعة العملية," المبلغ (ريال سعودي) ",إسم المستفيد,المستندات الداعمة,الحساب البنكي المحول من ,1,1431,2530,06-10-1431 ,15/09/2010,مصاريف و نفقات فيلا الشيخ أحمد زيني,مصاريف خدمات و صيانة + مسحوبات,نقدي,مصاريف حفل الامير يوم 29 رمضان 1431 بناءا على تعميد الشيخ أسامة,"18,250 ",الشيخ أسامة زيني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,2,1431,2637,20-10-1431 ,29/10/2010,مصاريف و نفقات فيلا الشيخ أحمد زيني,مصاريف خدمات و صيانة + مسحوبات,نقدي,سداد فواتير كهرباء الفيلا عن شهرى شعبان ورمضان1431 ,"23,576 ",الشركة السعودية للكهرباء,"بيان بتسديد فواتير الكهرباء صورة من فاتورة الكهرباء عن شهري شعبان و رمضان 1431 أمر صرف نقدي داخلي موقع من أمين الصندوق و المحاسب و المدير المالي سند قيد محاسبي موقع من المحاسب و المدير المالي","الصندوق شركة أحمد زيني و أولاده" ,3,1431,2682,26-10-1431 ,10/05/2010,مصاريف و نفقات فيلا الشيخ أحمد زيني,مخصص شهري للفيلا ,نقدي,مخصص شهري لفيلا الشيخ أحمد زيني شهر شوال 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,4,1431,3001,02-12-1431 ,11/08/2010,مصاريف و نفقات فيلا الشيخ أحمد زيني,مخصص شهري للفيلا ,نقدي,مخصص شهري لفيلا الشيخ أحمد زيني شهر ذوالقعدة 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,5,1431,3184,29-12-1431 ,12/05/2010,مصاريف و نفقات فيلا الشيخ أحمد زيني,مخصص شهري للفيلا ,نقدي,مخصص شهري لفيلا الشيخ أحمد زيني شهر ذوالحجة1431,"50,700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,6,1432,192,29-01-1432 ,مصاريف و نفقات فيلا الشيخ أحمد زيني,مخصص شهري للفيلا ,نقدي,مخصص شهري لفيلا الشيخ أحمد زيني شهر محرم 1432,"50,700 ",الشيخ أحمد زيني (مخصص شهري للفيلا),"بيان بالمخصصات الشهرية للشيوخ و الأقارب عن شهر محرم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,7,1432,382,03-03-1432 ,مصاريف و نفقات فيلا الشيخ أحمد زيني,مخصص شهري للفيلا ,نقدي,مخصص شهري لفيلا الشيخ أحمد زيني شهر صفر1432,"50,700 ",الشيخ أحمد زيني (مخصص شهري للفيلا),"أمر صرف نقدي داخلي موقع من أمين الصندوق و المستلم و المحاسب و المدير المالي سند قيد محاسبي موقع من المحاسب و المدير المالي","الصندوق شركة أحمد زيني و أولاده" ,8,1432,516,27-03-1432,مصاريف و نفقات فيلا الشيخ أحمد زيني,مخصص شهري للفيلا ,نقدي,مخصص شهري لفيلا الشيخ أحمد زيني شهر ربيع اول 1432,"50,700 ",الشيخ أحمد زيني (مخصص شهري للفيلا),"بيان بالمخصصات الشهرية للشيوخ و الأقارب عن شهر ربيع الأول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,9,1432,534,30-03-1432 ,مصاريف و نفقات فيلا الشيخ أحمد زيني,رواتب ومستحقات عمالية,نقدي,تذاكر سفر مارلين و سيريل,"10,318 ",مارلين و سيريل,"بيان بتذاكر السفر من وكالة Azco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,10,1432,718,02-05-1432 ,01-05-1432,مصاريف و نفقات فيلا الشيخ أحمد زيني,مخصص شهري للفيلا ,نقدي,مخصص شهري لفيلا الشيخ أحمد زيني شهر ربيع ثانى 1432,"50,700 ",الشيخ أحمد زيني (مخصص شهري للفيلا),"بيان بالمخصصات الشهرية للشيوخ و الأقارب عن شهر ربيع الثاني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,11,1432,879,27-05-1432 ,26-05-1432,مصاريف و نفقات فيلا الشيخ أحمد زيني,مصاريف خدمات و صيانة + مسحوبات,شيك مصرفي,عقد تجديد مصعد فيلا الشيخ/احمد زينى بموجب الشيكات المرفقة والتعميد المرفق,"25,000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المالي","البنك السعودي الأمريكي حساب رقم 4245695 شركة أحمد زيني وأولاده" ,12,1432,879,27-05-1432 ,26-05-1432,مصاريف و نفقات فيلا الشيخ أحمد زيني,مصاريف خدمات و صيانة + مسحوبات,شيك مصرفي,عقد تجديد مصعد فيلا الشيخ/احمد زينى بموجب الشيكات المرفقة والتعميد المرفق,"37,500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 ,13,1432,879,27-05-1432 ,26-05-1432,مصاريف و نفقات فيلا الشيخ أحمد زيني,مصاريف خدمات و صيانة + مسحوبات,شيك مصرفي,عقد تجديد مصعد فيلا الشيخ/احمد زينى بموجب الشيكات المرفقة والتعميد المرفق,"62,500 ",شركة مصاعد اوتيس العربية,"كشف حساب تفصيلي من شركة اوتيس العربية شيكات مصدقة و معتمدة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 ,14,1432,906,30-05-1432 ,29-05-1432,مصاريف و نفقات فيلا الشيخ أحمد زيني,مخصص شهري للفيلا ,نقدي,مخصص شهري لفيلا الشيخ أحمد زيني عن شهر جمادى الاولى 1432,"50,700 ",الشيخ أحمد زيني (مخصص شهري للفيلا),"بيان بالمخصصات الشهرية للشيوخ و الأقارب عن شهر جمادي الأول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,15,1432,1105,03-07-1432,مصاريف و نفقات فيلا الشيخ أحمد زيني,مخصص شهري للفيلا ,نقدي,مخصص شهري لفيلا الشيخ أحمد زيني شهر جمادى الثانى1432,"50,700 ",الشيخ أحمد زيني (مخصص شهري للفيلا),"بيان بالمخصصات الشهرية للشيوخ و الأقارب عن شهر جمادي الثاني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,16,1432,1271,28-07-1432 ,مصاريف و نفقات فيلا الشيخ أحمد زيني,مخصص شهري للفيلا ,نقدي,مخصص شهري لفيلا الشيخ أحمد زيني شهر رجب 1432,"50,700 ",الشيخ أحمد زيني (مخصص شهري للفيلا),"بيان بالمخصصات الشهرية للشيوخ و الأقارب عن شهر رجب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,17,1432,1325,03-08-1432,مصاريف و نفقات فيلا الشيخ أحمد زيني,رواتب ومستحقات عمالية,نقدي,قيمة تذاكر سفر خاصة بعائلة السائق سعيد انور علوي,"12,143 ",سعيد أنور علوي,"أمر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,18,1432,1443,01-09-1432,مصاريف و نفقات فيلا الشيخ أحمد زيني,مخصص شهري للفيلا ,نقدي,مخصص شهري لفيلا الشيخ أحمد زيني شهر شعبان1432,"50,700 ",الشيخ أحمد زيني (مخصص شهري للفيلا),"بيان بالمخصصات الشهرية للشيوخ و الأقارب عن شهر شعبان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,19,1432,1595,23-09-1432,مصاريف و نفقات فيلا الشيخ أحمد زيني,مخصص شهري للفيلا ,نقدي,مخصص شهري لفيلا الشيخ أحمد زيني شهر رمضان 1432,"50,700 ",الشيخ أحمد زيني (مخصص شهري للفيلا),"بيان بالمخصصات الشهرية للشيوخ و الأقارب عن شهر شعبان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,20,1432,1687,09-10-1432 ,مصاريف و نفقات فيلا الشيخ أحمد زيني,مصاريف خدمات و صيانة + مسحوبات,تحويل بنكي,سداد فاتورة كهرباء باسم غازى احمد زينى حتى 1432/9/16,"10,478 ",الشركة السعودية للكهرباء,"صورة من فاتورة الكهرباء سند قيد محاسبي معتمد من المحاسب و المدير المالي","البنك السعودي الأمريكي حساب رقم 4245695 شركة أحمد زيني وأولاده" ,21,1432,1781,27-10-1432,مصاريف و نفقات فيلا الشيخ أحمد زيني,مخصص شهري للفيلا ,نقدي,مخصص شهري لفيلا الشيخ أحمد زيني شهر شوال 1432,"50,700 ",الشيخ أحمد زيني (مخصص شهري للفيلا),"بيان بالمخصصات الشهرية للشيوخ و الأقارب عن شهر شوال1432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,22,1432,1831,01-11-1432,مصاريف و نفقات فيلا الشيخ أحمد زيني,مصاريف خدمات و صيانة + مسحوبات,نقدي,قيمة 50% عازل من الأمطار لفيلا الشيخ احمد زينى ,"20,000 "," مؤسسة جاويد مسعود للمقاولات و المواد العازلة ","سند قبض من مؤسسة جاويد مسعود للمقاولات و المواد العازلة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,23,1432,2046,03-12-1432,مصاريف و نفقات فيلا الشيخ أحمد زيني,مخصص شهري للفيلا ,نقدي,مخصص شهري لفيلا الشيخ أحمد زيني شهر ذوالقعدة 1432,"50,700 ",الشيخ أحمد زيني (مخصص شهري للفيلا),"بيان بالمخصصات الشهرية للشيوخ و الأقارب عن شهر ذو القعدة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,24,1432,2080,04-12-1432 ,01-11-1432,مصاريف و نفقات فيلا الشيخ أحمد زيني,مصاريف خدمات و صيانة + مسحوبات,نقدي,قيمة 50% من عازل من الامطارلفيلا الشيخ احمد زيني ,"19,672 "," مؤسسة جاويد مسعود للمقاولات و المواد العازلة ","سند قبض من مؤسسة جاويد مسعود للمقاولات و المواد العازلة بيان بمصروفات الصيانة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,25,1432,2228,27-12-1432 ,مصاريف و نفقات فيلا الشيخ أحمد زيني,مخصص شهري للفيلا ,نقدي,مخصص شهري لفيلا الشيخ أحمد زيني شهر ذوالحجة1432,"50,700 ",الشيخ أحمد زيني (مخصص شهري للفيلا),"بيان بالمخصصات الشهرية للشيوخ و الأقارب عن شهر ذو الحجة 1432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,26,1433,168,02-02-1433,02-02-1433,مصاريف و نفقات فيلا الشيخ أحمد زيني,مخصص شهري للفيلا ,نقدي,مخصص شهري لفيلا الشيخ أحمد زيني شهر محرم 1433,"50,700 ",الشيخ أحمد زيني (مخصص شهري للفيلا),"بيان بالمخصصات الشهرية للشيوخ و الأقارب عن شهر محرم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,27,1433,193,02-02-1433,02-02-1433,مصاريف و نفقات فيلا الشيخ أحمد زيني,مصاريف خدمات و صيانة + مسحوبات,نقدي,فواتير صيانة السيارة البى ام دبليو الخاصة بالشيخ أحمد زيني بواسطة السائق/ سعيد انور ,"15,168 ",سعيد أنور علوي,"فواتير الصيانة من شركة محمد يوسف ناغي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,28,1433,316,23-02-1433,23-02-1433,مصاريف و نفقات فيلا الشيخ أحمد زيني,مخصص شهري للفيلا ,نقدي,مخصص شهري لفيلا الشيخ أحمد زيني شهر صفر1433,"50,700 ",الشيخ أحمد زيني (مخصص شهري للفيلا),"أمر صرف نقدي داخلي موقع من أمين الصندوق والمستلم و المحاسب و المدير المالي سند قيد محاسبي موقع من المحاسب و المدير المالي","الصندوق شركة أحمد زيني و أولاده" ,29,1433,540,30-03-1433,30-03-1433,مصاريف و نفقات فيلا الشيخ أحمد زيني,مخصص شهري للفيلا ,نقدي,مخصص شهري لفيلا الشيخ أحمد زيني شهر ربيع اول 1433,"50,700 ",الشيخ أحمد زيني (مخصص شهري للفيلا),"بيان بالمخصصات الشهرية للشيوخ و الأقارب عن شهر ربيع الأول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,30,1433,616,06-04-1433,06-04-1433,مصاريف و نفقات فيلا الشيخ أحمد زيني,مصاريف خدمات و صيانة + مسحوبات,شيك مصرفي,قيمة سيارة كامرى موديل 2012 لفيلا الشيخ/احمد زينى بموجب شيك البنك الامريكى رقم 332,"84,050 ",عبد اللطيف جميل,"سند تحصيل من شركة عبد اللطيف جميل عرض سعر من شركة عبد اللطيف جميل شيك مصدق لشركة عبد اللطيف جميل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,31,1433,764,02-05-1433,02-05-1433,مصاريف و نفقات فيلا الشيخ أحمد زيني,مخصص شهري للفيلا ,نقدي,مخصص شهري لفيلا الشيخ أحمد زيني شهر ربيع ثانى 1433,"50,700 ",الشيخ أحمد زيني (مخصص شهري للفيلا),"بيان بالمخصصات الشهرية للشيوخ و الأقارب عن شهر ربيع الثاني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,32,1433,799,04-05-1433,04-05-1433,مصاريف و نفقات فيلا الشيخ أحمد زيني,مصاريف خدمات و صيانة + مسحوبات,نقدي,مسحوبات شخصية خاصة بالشيخ/احمد زينى ,"30,000 ",الشيخ أحمد عباس زيني ,"أمر صرف نقدي داخلي موقع من أمين الصندوق و المحاسب و المدير المالي سند قيد محاسبي موقع من المحاسب و المدير المالي","الصندوق شركة أحمد زيني و أولاده" ,33,1433,995,30-05-1433,30-05-1433,مصاريف و نفقات فيلا الشيخ أحمد زيني,مخصص شهري للفيلا ,نقدي,مخصص شهري لفيلا الشيخ أحمد زيني شهر جماد الاولى 1433,"50,700 ",الشيخ أحمد زيني (مخصص شهري للفيلا),"بيان بالمخصصات الشهرية للشيوخ و الأقارب عن شهر جمادى الأولى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,34,1433,1185,01-07-1433,01-07-1433,مصاريف و نفقات فيلا الشيخ أحمد زيني,مخصص شهري للفيلا ,نقدي,مخصص شهري لفيلا الشيخ أحمد زيني شهر جماد الثانى1433,"50,700 ",الشيخ أحمد زيني (مخصص شهري للفيلا),"بيان بالمخصصات الشهرية للشيوخ و الأقارب عن شهر جماد ثاني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,35,1433,1399,29-07-1433,29-07-1433,مصاريف و نفقات فيلا الشيخ أحمد زيني,مخصص شهري للفيلا ,نقدي,مخصص شهري لفيلا الشيخ أحمد زيني شهر رجب 1433,"50,700 ",الشيخ أحمد زيني (مخصص شهري للفيلا),"بيان بالمخصصات الشهرية للشيوخ و الأقارب عن شهر رجب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,36,1433,1583,29-08-1433,29-08-1433,مصاريف و نفقات فيلا الشيخ أحمد زيني,مخصص شهري للفيلا ,نقدي,مخصص شهري لفيلا الشيخ أحمد زيني شهر شعبان1433,"50,700 ",الشيخ أحمد زيني (مخصص شهري للفيلا),"بيان بالمخصصات الشهرية للشيوخ و الأقارب عن شهر شعبان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,37,1433,1751,25-09-1433,25-09-1433,مصاريف و نفقات فيلا الشيخ أحمد زيني,مخصص شهري للفيلا ,نقدي,مخصص شهري لفيلا الشيخ أحمد زيني شهر رمضان1433,"50,700 ",الشيخ أحمد زيني (مخصص شهري للفيلا),"بيان بالمخصصات الشهرية للشيوخ و الأقارب عن شهر رمضان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,38,1433,1804,26-09-1433,26-09-1433,مصاريف و نفقات فيلا الشيخ أحمد زيني,مصاريف خدمات و صيانة + مسحوبات,نقدي,عيديات عائلة الشيخ احمد زينى لشهر رمضان1433 ,"81,000 ",مجموعة مستفيدين,"خطاب الى الحسابات بصرف المبلغ و تسليم الى الشيخ أسامة مر صرف نقدي داخلي موقع من أمين الصندوق والشيخ أسامة و المحاسب و المدير المالي سند قيد محاسبي موقع من المحاسب و المدير المالي","الصندوق شركة أحمد زيني و أولاده" ,39,1433,1976,01-11-1433,01-11-1433,مصاريف و نفقات فيلا الشيخ أحمد زيني,مخصص شهري للفيلا ,نقدي,مخصص شهري لفيلا الشيخ أحمد زيني شهر شوال 1433,"50,700 ",الشيخ أحمد زيني (مخصص شهري للفيلا),"بيان بالمخصصات الشهرية للشيوخ و الأقارب عن شهر شوال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,40,1433,2086,16-11-1433,30/09/2012,مصاريف و نفقات فيلا الشيخ أحمد زيني,مصاريف خدمات و صيانة + مسحوبات,تحويل بنكي,سداد فواتير كهرباء الفيلا ,"10,501 ",الشركة السعودية للكهرباء,"صور من فواتير الكهرباء سند قيد محاسبي موقع من المحاسب و المدير المالي","البنك السعودي الأمريكي حساب رقم 4245695 شركة أحمد زيني وأولاده" ,41,1433,2165,28-11-1433,28-11-1433,مصاريف و نفقات فيلا الشيخ أحمد زيني,رواتب ومستحقات عمالية,نقدي,رواتب العاملين بفيلا الشيخ احمد زينى عن شهر ذوالقعدة1433,"13,767 ",العاملين بفيلا الشيخ أحمد,"كشف المرتبات عن شهر ذو القعدة 1433 معتمد من شئون الموظفين و الحسابات و المالية و المدير المالي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,42,1433,2182,29-11-1433,29-11-1433,مصاريف و نفقات فيلا الشيخ أحمد زيني,مخصص شهري للفيلا ,نقدي,مخصص شهري لفيلا الشيخ أحمد زيني شهر ذوالقعدة 1433,"50,700 ",الشيخ أحمد زيني (مخصص شهري للفيلا),"بيان بالمخصصات الشهرية للشيوخ و الأقارب عن شهر ذو القعدة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,43,1433,2375,29-12-1433,29-12-1433,مصاريف و نفقات فيلا الشيخ أحمد زيني,مخصص شهري للفيلا ,نقدي,مخصص شهري لفيلا الشيخ أحمد زيني شهر ذوالحجة 1433,"50,700 ",الشيخ أحمد زيني (مخصص شهري للفيلا),"بيان بالمخصصات الشهرية للشيوخ و الأقارب عن شهر ذو الحجة 1433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,44,1434,124,29-01-1434,12/12/2012,مصاريف و نفقات فيلا الشيخ أحمد زيني,مخصص شهري للفيلا ,نقدي,مخصص شهري لفيلا الشيخ أحمد زيني شهر محرم1434,"50,700 ",الشيخ أحمد زيني (مخصص شهري للفيلا),"أمر صرف نقدي داخلي موقع من أمين الصندوق والمستلم و المحاسب و المدير المالي سند قيد محاسبي موقع من المحاسب و المدير المالي","الصندوق شركة أحمد زيني و أولاده" ,45,1434,330,02-03-1434,13/01/2013,مصاريف و نفقات فيلا الشيخ أحمد زيني,مخصص شهري للفيلا ,نقدي,مخصص شهري لفيلا الشيخ أحمد زيني شهر صفر 1434,"50,700 ",الشيخ أحمد زيني (مخصص شهري للفيلا),"بيان بالمخصصات الشهرية للشيوخ و الأقارب عن شهر صفر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,46,1434,459,22-03-1434,22-03-1434,مصاريف و نفقات فيلا الشيخ أحمد زيني,رواتب ومستحقات عمالية,نقدي,مرتبات د/وميض شاكرمن 1433/10/14الى 1434/2/30 بناءا على تعميد الشيخ أسامة,"27,967 ",الدكتور وميض شاكر,"بيان بالرواتب لشهر صفر و محرم 1434 و ذو القعدة و ذو الحجة و شوال 1433 موقع من الشيخ أسامة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,47,1434,512,29-03-1434,29-03-1434,مصاريف و نفقات فيلا الشيخ أحمد زيني,مخصص شهري للفيلا ,نقدي,مخصص شهري لفيلا الشيخ أحمد زيني شهر ربيع اول 1434,"50,700 ",الشيخ أحمد زيني (مخصص شهري للفيلا),"بيان بالمخصصات الشهرية للشيوخ و الأقارب عن شهر ربيع الأول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,48,1434,678,21-04-1434,03/03/2013,مصاريف و نفقات فيلا الشيخ أحمد زيني,رواتب ومستحقات عمالية,نقدي,مستحقات السائق سعيد انور علوى بفيلا الشيخ / احمد زينى حسب التصفية المرفقة,"16,667 ",سعيد أنور علوي,"مخالصة و استلام حقوق موقعة من أنور سعيد علوي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,49,1434,699,26-04-1434,26-04-1434,مصاريف و نفقات فيلا الشيخ أحمد زيني,مخصص شهري للفيلا ,نقدي,مخصص شهري لفيلا الشيخ أحمد زيني شهر ربيع ثانى1434,"50,700 ",الشيخ أحمد زيني (مخصص شهري للفيلا),"بيان بالمخصصات الشهرية للشيوخ و الأقارب عن شهر ربيع الثاني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,50,1434,840,15-05-1434,26/03/2013,مصاريف و نفقات فيلا الشيخ أحمد زيني,مصاريف خدمات و صيانة + مسحوبات,نقدي,قيمة مواسير مياه خاصة بصيانة فيلا الشيخ /احمد زينى ,"14,700 ",مؤسسة أحمد الحربي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,51,1434,919,28-05-1434,28-05-1434,مصاريف و نفقات فيلا الشيخ أحمد زيني,مخصص شهري للفيلا ,نقدي,مخصص شهري لفيلا الشيخ أحمد زيني شهر جماد الاولى 1434,"50,700 ",الشيخ أحمد زيني (مخصص شهري للفيلا),"بيان بالمخصصات الشهرية للشيوخ و الأقارب عن شهر جماد الأولى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,52,1434,1095,28-06-1434,28-06-1434,مصاريف و نفقات فيلا الشيخ أحمد زيني,مخصص شهري للفيلا ,نقدي,مخصص شهري لفيلا الشيخ أحمد زيني شهر جماد الثانى 1434,"50,700 ",الشيخ أحمد زيني (مخصص شهري للفيلا),"بيان بالمخصصات الشهرية للشيوخ و الأقارب عن شهر جماد الثانى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,53,1434,1204,13-07-1434,13-07-1434,مصاريف و نفقات فيلا الشيخ أحمد زيني,مصاريف خدمات و صيانة + مسحوبات,تحويل بنكي,سداد فاتورة كهرباء فيلا الشيخ /احمد زينى,"29,344 ",الشركة السعودية للكهرباء,"صور من فواتير الكهرباء سند قيد محاسبي موقع من المحاسب و المدير المالي","البنك السعودي الأمريكي حساب رقم 4245695 شركة أحمد زيني وأولاده" ,54,1434,1282,27-07-1434,06/05/2013,مصاريف و نفقات فيلا الشيخ أحمد زيني,مصاريف خدمات و صيانة + مسحوبات,نقدي, قيمة موكيت ولباد,"12,320 ",مفروشات هناء,"فاتورة نقدية من شركة مفروشات الهناء خطاب الى المحاسبة بصرف المبلغ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,55,1434,1291,30-07-1434,30-07-1434,مصاريف و نفقات فيلا الشيخ أحمد زيني,مخصص شهري للفيلا ,نقدي,مخصص شهري لفيلا الشيخ أحمد زيني شهر رجب 1434,"50,700 ",الشيخ أحمد زيني (مخصص شهري للفيلا),"بيان بالمخصصات الشهرية للشيوخ و الأقارب عن شهر رجب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,56,1434,1422,18-08-1434,26/06/2013,مصاريف و نفقات فيلا الشيخ أحمد زيني,مصاريف خدمات و صيانة + مسحوبات,نقدي,قيمة شراء ستائر لفيلا الشيخ /احمد زينى ,"20,200 ",مفروشات الوطن,"فاتورة نقدية من مفروشات الوطن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,57,1434,1478,29-08-1434,29-08-1434,مصاريف و نفقات فيلا الشيخ أحمد زيني,مخصص شهري للفيلا ,نقدي,مخصص شهري لفيلا الشيخ أحمد زيني شهر شعبان1434,"50,700 ",الشيخ أحمد زيني (مخصص شهري للفيلا),"بيان بالمخصصات الشهرية للشيوخ و الأقارب عن شهر شعبان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,58,1434,1660,24-09-1434,24-09-1434,مصاريف و نفقات فيلا الشيخ أحمد زيني,مخصص شهري للفيلا ,نقدي,مخصص شهري لفيلا الشيخ أحمد زيني شهر رمضان 1434,"50,700 ",الشيخ أحمد زيني (مخصص شهري للفيلا),"بيان بالمخصصات الشهرية للشيوخ و الأقارب عن شهر رمضان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,59,1434,1732,07-10-1434,06-10-1434,مصاريف و نفقات فيلا الشيخ أحمد زيني,مصاريف خدمات و صيانة + مسحوبات,شيك مصرفي,صيانة مكيفات الفيلا خلال الفترة من1/1الى 2012/12/31 ,"12,500 ",شركة أحمد زيني للكهرباء و التكييف المحدودة,"فاتورة من شركة أحمد زيني دايكن شيك مصدق صادر من البنك السعودي الأمريكي باسم شركة أحمد زيني للكهرباء و التكييف المحدودة شيك رقم 539 إيصال إستلام شيك من شركة أحمد زيني دايكن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,60,1434,1836,26-10-1434,25-10-1434,مصاريف و نفقات فيلا الشيخ أحمد زيني,مصاريف خدمات و صيانة + مسحوبات,شيك مصرفي, حصة الشيخ أحمد زيني من عقد صيانة مكيفات الفيلا عن الفترة من 1/1الى2013/12/31 ,"12,500 ",شركة أحمد زيني للكهرباء و التكييف المحدودة,"فاتورة من شركة أحمد زيني دايكن شيك مصدق صادر من البنك السعودي الأمريكي باسم شركة أحمد زيني للكهرباء و التكييف المحدودة شيك رقم 545 إيصال إستلام شيك من شركة أحمد زيني دايكن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,61,1434,1888,29-10-1434,29-10-1434,مصاريف و نفقات فيلا الشيخ أحمد زيني,مخصص شهري للفيلا ,نقدي,مخصص شهري لفيلا الشيخ أحمد زيني شهر شوال 1434,"50,700 ",الشيخ أحمد زيني (مخصص شهري للفيلا),"بيان بالمخصصات الشهرية للشيوخ و الأقارب عن شهر شوال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,62,1434,2064,26-11-1434,26-11-1434,مصاريف و نفقات فيلا الشيخ أحمد زيني,مخصص شهري للفيلا ,نقدي,مخصص شهري لفيلا الشيخ أحمد زيني شهر ذوالقعدة 1434,"50,700 ",الشيخ أحمد زيني (مخصص شهري للفيلا),"بيان بالمخصصات الشهرية للشيوخ و الأقارب عن شهر ذوالقعدة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,63,1434,2191,19-12-1434,23/10/2013,مصاريف و نفقات فيلا الشيخ أحمد زيني,رواتب ومستحقات عمالية,نقدي,راتب 5 شور للدكتور وميض شاكر حسب تعليمات الشيخ اسامة زينى و تعميد,"20,000 ",الدكتور وميض شاكر,"أمر صرف نقدي داخلي معتمد من المستلم و أمين الصندوق و المحاسب و المدير المالي و المدير العام سند قيد محاسبي معتمد من المحاسب و المدير المالي و المدير العام","الصندوق شركة أحمد زيني و أولاده" ,64,1434,2229,27-12-1434,27-12-1434,مصاريف و نفقات فيلا الشيخ أحمد زيني,مخصص شهري للفيلا ,نقدي,مخصص شهري لفيلا الشيخ أحمد زيني شهر ذوالحجة1434,"50,700 ",الشيخ أحمد زيني (مخصص شهري للفيلا),"بيان بالمخصصات الشهرية للشيوخ و الأقارب عن شهر ذوالحجة 1434 أمر صرف نقدي داخلي موقع من أمين الصندوق والمستلم و المحاسب و المدير المالي سند قيد محاسبي موقع من المحاسب و المدير المالي","الصندوق شركة أحمد زيني و أولاده" ,65,1435,130,30-01-1435,30-01-1435,مصاريف و نفقات فيلا الشيخ أحمد زيني,مخصص شهري للفيلا ,نقدي,مخصص شهري لفيلا الشيخ أحمد زيني شهر محرم 1435,"50,700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محرم1435","الصندوق شركة أحمد زيني و أولاده" ,66,1435,191,05-02-1435,05-02-1435,مصاريف و نفقات فيلا الشيخ أحمد زيني,رواتب ومستحقات عمالية,نقدي,اتعاب نقل كفالات الخادمات دارمى وسوديرا بناءا على تعميد الشيخ أسامة,"15,000 ",خالد كوفال,"سند قيد محاسبي موقع من المحاسب والمدير المالي والمدير العام آمر صرف نقدي داخلي معتمد من المحاسب والمدير المالي والمدير العام وأمين الصندوق والمستلم خطاب موج للمحاسبة معتمد من الشيخ أسامة زيني","الصندوق شركة أحمد زيني و أولاده" ,67,1435,338,29-02-1435,29-02-1435,مصاريف و نفقات فيلا الشيخ أحمد زيني,مخصص شهري للفيلا ,نقدي,مخصص شهري لفيلا الشيخ أحمد زيني شهر صفر1435,"50,700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صفر 1435","الصندوق شركة أحمد زيني و أولاده" ,68,1435,402,06-03-1435,01/07/2014,مصاريف و نفقات فيلا الشيخ أحمد زيني,رواتب ومستحقات عمالية,نقدي,رسوم معاملات حكومية للعاملين تم صرفها بواسطة شئون الموظفين,"12,700 ",منصور انجي - معاملات حكومية,"سند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برسوم المعاملات","الصندوق شركة أحمد زيني و أولاده" ,69,1435,509,30/01/2014,30/01/2014,مصاريف و نفقات فيلا الشيخ أحمد زيني,مخصص شهري للفيلا ,نقدي,مخصص شهري لفيلا الشيخ أحمد زيني شهر يناير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يناير 2014","الصندوق شركة أحمد زيني و أولاده" ,70,1435,678,26/02/2014,26/02/2014,مصاريف و نفقات فيلا الشيخ أحمد زيني,مخصص شهري للفيلا ,نقدي,مخصص شهري لفيلا الشيخ أحمد زيني شهر فبراير2014,"50,700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فبراير2014","الصندوق شركة أحمد زيني و أولاده" ,71,1435,871,27/03/2014,27/03/2014,مصاريف و نفقات فيلا الشيخ أحمد زيني,مخصص شهري للفيلا ,نقدي,مخصص شهري لفيلا الشيخ أحمد زيني شهر مارس2014,"50,700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مارس2014","الصندوق شركة أحمد زيني و أولاده" ,72,1435,1073,28/04/2014,28/04/2014,مصاريف و نفقات فيلا الشيخ أحمد زيني,مخصص شهري للفيلا ,نقدي,مخصص شهري لفيلا الشيخ أحمد زيني شهر ابريل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ابريل 2014","الصندوق شركة أحمد زيني و أولاده" ,73,1435,1262,28/05/2014,28/05/2014,مصاريف و نفقات فيلا الشيخ أحمد زيني,مخصص شهري للفيلا ,نقدي,مخصص شهري لفيلا الشيخ أحمد زيني شهر مايو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عن شهر مايو2014","الصندوق شركة أحمد زيني و أولاده" ,74,1435,1447,26/06/2014,26/06/2014,مصاريف و نفقات فيلا الشيخ أحمد زيني,مخصص شهري للفيلا ,نقدي,مخصص شهري لفيلا الشيخ أحمد زيني شهر يونيو2014,"50,700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يونيو 2014","الصندوق شركة أحمد زيني و أولاده" ,75,1435,1629,21/07/2014,21/07/2014,مصاريف و نفقات فيلا الشيخ أحمد زيني,مخصص شهري للفيلا ,نقدي,مخصص شهري لفيلا الشيخ أحمد زيني شهر يوليو2014,"50,700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يوليو 2014","الصندوق شركة أحمد زيني و أولاده" ,76,1435,1843,28/08/2014,28/08/2014,مصاريف و نفقات فيلا الشيخ أحمد زيني,مخصص شهري للفيلا ,نقدي,مخصص شهري لفيلا الشيخ أحمد زيني شهر أغسطس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شهر أغسطس 2014","الصندوق شركة أحمد زيني و أولاده" ,77,1435,1870,28/08/2014,28/08/2014,مصاريف و نفقات فيلا الشيخ أحمد زيني,مصاريف خدمات و صيانة + مسحوبات,نقدي,سداد فاتورة مياه فيلا الشيخ / احمد زينى ,"17,445 ",شركة المياة الوطنية,"سند قيد محاسبي موقع من المحاسب والمدير المالي والمدير العام آمر صرف نقدي داخلي معتمد من المحاسب والمدير المالي والمدير العام وأمين الصندوق والمستلم سند قبض من شركة الميا الوطنية إشعار بقطع الخدمة من شركة الميا الوطنية ","الصندوق شركة أحمد زيني و أولاده" ,78,1435,1956,17/09/2014,17/09/2014,مصاريف و نفقات فيلا الشيخ أحمد زيني,مصاريف خدمات و صيانة + مسحوبات,تحويل بنكي,سداد فاتورة كهرباء فيلا الشيخ / احمد زينى حتى 1435/11/6 ,"19,695 ",الشركة السعودية للكهرباء,"سند قيد محاسبي موقع من المحاسب والمدير المالي والمدير العام فاتورة من شركة الكهرباء ","البنك السعودي الأمريكي حساب رقم 4245695 شركة أحمد زيني وأولاده" ,79,1435,1992,25/09/2014,25/09/2014,مصاريف و نفقات فيلا الشيخ أحمد زيني,مخصص شهري للفيلا ,نقدي,مخصص شهري لفيلا الشيخ أحمد زيني شهر سبتمبر 2014,"50,700 ",الشيخ أحمد زيني (مخصص شهري للفيلا),"سند قيد محاسبي موقع من المحاسب والمدير المالي والمدير العام آمر صرف نقدي داخلي معتمد من المحاسب والمدير المالي والمدير العام وأمين الصندوق والمستلم بيان بالمخصصات الشهرية للشيوخ والاقارب سبتمبر 2014","الصندوق شركة أحمد زيني و أولاده" ,80,1435,2147,21/10/2014,21/10/2014,مصاريف و نفقات فيلا الشيخ أحمد زيني,رواتب ومستحقات عمالية,شيك مصرفي,مقابل نقل كفالة الخادمة سارة عمر حسب التعميد المرفق,"25,000 ",عطا يحي حمدي,"سند قيد محاسبي موقع من المحاسب والمدير المالي والمدير العام أمر صرف شيك داخلي معتمد من المدير المالي والمحاسب وامين الصندوق والمستلم خطاب موجة للمحاسبة صورة من شيك صادر من بنك سامبا ","البنك السعودي الأمريكي حساب رقم 4245695 شركة أحمد زيني وأولاده" ,81,1436,33,07/01/2015,01/07/2015,مصاريف و نفقات فيلا الشيخ أحمد زيني,مصاريف خدمات و صيانة + مسحوبات,نقدي,سداد فاتورة مياه فيلا الشيخ / احمد زينى ,"25,096 ",شركة المياه الوطنية,"بيان بالسداد من بنك سامبا خطاب الى المحاسبة لصرف المبلغ موقع من يوسف الصوري أمر صرف نقدي موقع من أمين الصندوق والمستلم و المحاسب سند يومية تفصيلي موقع من المحاسب و المدير ","الصندوق شركة اوزكو" ,82,1436,119,29/01/2015,29/01/2015,مصاريف و نفقات فيلا الشيخ أحمد زيني,مخصص شهري للفيلا ,نقدي,مخصص شهري لفيلا الشيخ أحمد زيني شهر يناير 2015,"50,700 ",الشيخ أحمد زيني (مخصص شهري للفيلا),"أمر صرف نقدي داخلي موقع من أمين الصندوق والمستلم سند يومية تفصيلي موقع من المدير ","الصندوق شركة اوزكو" ,83,1436,276,25/02/2015,25/02/2015,مصاريف و نفقات فيلا الشيخ أحمد زيني,مخصص شهري للفيلا ,نقدي,مخصص شهري لفيلا الشيخ أحمد زيني شهر فبراير2015,"50,700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فبراير 2015","الصندوق شركة اوزكو" ,84,1436,280,25/02/2015,25/02/2015,مصاريف و نفقات فيلا الشيخ أحمد زيني,رواتب ومستحقات عمالية,نقدي,رواتب العاملين بفيلا الشيخ أحمد عن شهر فبراير 2015,"19,467 ",العاملين بفيلا الشيخ أحمد,"كشف المرتبات عن عن شهر فبراير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,85,1436,405,15/03/2015,15/03/2015,مصاريف و نفقات فيلا الشيخ أحمد زيني,مصاريف خدمات و صيانة + مسحوبات,نقدي,أجرة تركيب قماش كنب وكراسى بفيلا الشيخ احمد زينى ,"18,600 ",بابر علي ,"أمر صرف نقدي داخلي موقع من أمين الصندوق والمستلم سند يومية تفصيلي موقع من المحاسب و المدير ","الصندوق شركة اوزكو" ,86,1436,480,26/03/2015,26/03/2015,مصاريف و نفقات فيلا الشيخ أحمد زيني,مخصص شهري للفيلا ,نقدي,مخصص شهري لفيلا الشيخ أحمد زيني شهر مارس2015,"50,700 ",الشيخ أحمد زيني (مخصص شهري للفيلا),"بيان بالمخصصات الشهرية للشيوخ و الأقارب عن شهر مارس 2015 أمر صرف نقدي داخلي موقع من أمين الصندوق والمستلم سند يومية تفصيلي موقع من المدير ","الصندوق شركة اوزكو" ,87,1436,484,26/03/2015,26/03/2015,مصاريف و نفقات فيلا الشيخ أحمد زيني,رواتب ومستحقات عمالية,نقدي,رواتب العاملين بفيلا الشيخ أحمد عن شهر مارس 2015,"14,267 ",العاملين بفيلا الشيخ أحمد,"كشف المرتبات عن عن شهرمارس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,88,1436,586,05/04/2015,05/04/2015,مصاريف و نفقات فيلا الشيخ أحمد زيني,مصاريف خدمات و صيانة + مسحوبات,شيك مصرفي,دفعة مقابل توريد وتركيب سجاد صوف نيوزلندى لفيلا الشيخ / احمد زينى,"60,900 ",بلادست ديكور,"شيك مصدق صادر من البنك الأمريكي باسم بلادست ديكور سند إستلام من شركة بلادست ديكور عرض أسعار من شركة بلادست ديكور خطاب الى المحاسبة لصرف المبلغ موقع من يوسف الصوري","البنك السعودي الأمريكي حساب رقم 4247396 شركة أوزكو " ,89,1436,657,27/04/2015,27/04/2015,مصاريف و نفقات فيلا الشيخ أحمد زيني,مخصص شهري للفيلا ,نقدي,مخصص شهري لفيلا الشيخ أحمد زيني شهر أبريل 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أبريل 2015","الصندوق شركة اوزكو" ,90,1436,807,27/05/2015,27/05/2015,مصاريف و نفقات فيلا الشيخ أحمد زيني,مخصص شهري للفيلا ,نقدي,مخصص شهري لفيلا الشيخ أحمد زيني شهر مايو2015,"50,700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أبريل 2015","الصندوق شركة اوزكو" ,91,1436,934,24/06/2015,24/06/2015,مصاريف و نفقات فيلا الشيخ أحمد زيني,مصاريف خدمات و صيانة + مسحوبات,شيك مصرفي,الدفعة الاخيرة من قيمة سجاد نيوزلندى لفيلا الشيخ / احمد زينى,"26,100 ",بلادست ديكور,"شيك مصدق صادر من البنك الأمريكي باسم بلادست ديكور سند إستلام من شركة بلادست ديكور عرض أسعار من شركة بلادست ديكور خطاب الى المحاسبة لصرف المبلغ موقع من يوسف الصوري","البنك السعودي الأمريكي حساب رقم 4247396 شركة أوزكو " ,92,1436,963,01/07/2015,01/07/2015,مصاريف و نفقات فيلا الشيخ أحمد زيني,رواتب ومستحقات عمالية,نقدي,رواتب العاملين بفيلا الشيخ أحمد عن شهر يونيو 2015,"16,587 ",العاملين بفيلا الشيخ أحمد,"كشف المرتبات عن عن شهر مايو 2015 معتمد من شئون الموظفين و الحسابات و المالية أمر صرف نقدي داخلي موقع من أمين الصندوق والمستلم سند يومية تفصيلي موقع من المحاسب و المدير ","الصندوق شركة اوزكو" ,93,1436,971,01/07/2015,01/07/2015,مصاريف و نفقات فيلا الشيخ أحمد زيني,مخصص شهري للفيلا ,نقدي,مخصص شهري لفيلا الشيخ أحمد زيني شهر يونيو 2015,"50,700 ",الشيخ أحمد زيني (مخصص شهري للفيلا),"أمر صرف نقدي داخلي موقع من أمين الصندوق والمستلم سند يومية تفصيلي موقع من المدير بيان بالمخصصات الشهرية للشيوخ و الأقارب عن شهر يونيو 2015","الصندوق شركة اوزكو" ,94,1436,1036,08/07/2015,08/07/2015,مصاريف و نفقات فيلا الشيخ أحمد زيني,مصاريف خدمات و صيانة + مسحوبات,نقدي,عيديات شهر رمضان 1436 لعائلة -الشيخ/احمد زينى,"84,000 ",مجموعة مستفيدين,"سند قيد موقع من المحاسب والمدير أمر صرف نقدي موقع من أمين الصندوق والمستلم بيان بالمساعدات والعيديات لشهر رمضان 1436","الصندوق شركة اوزكو" ,95,2015,1107,29/07/2015,29/07/2015,مصاريف و نفقات فيلا الشيخ أحمد زيني,مخصص شهري للفيلا ,نقدي,مخصص شهري لفيلا الشيخ أحمد زيني شهر يوليو2015,"50,700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 يوليو 2015","الصندوق شركة اوزكو" ,96,2015,1146,05/08/2015,29/07/2015,مصاريف و نفقات فيلا الشيخ أحمد زيني,رواتب ومستحقات عمالية,شيك مصرفي,رسوم معاملات حكومية للعاملين تم صرفها بواسطة شئون الموظفين,"10,950 ",منصور انجي - معاملات حكومية,"سند يومية تفصيلي موقع من المحاسب والمدير شيك صادر من بنك سامبا باسم منصور انجي داود منصور موقع من قبل اني العمري شيك رقم 2368 خطاب موجة الى محمد مداوي ببيان المصاريف الحكومية","البنك السعودي الأمريكي حساب رقم 4247396 شركة أوزكو " ,97,2015,1173,09/08/2015,08/09/2015,مصاريف و نفقات فيلا الشيخ أحمد زيني,مصاريف خدمات و صيانة + مسحوبات,نقدي,سداد فاتورة كهرباء لفيلا الشيخ احمد زينى,"17,336 ",الشركة السعودية للكهرباء,"سند يومية تفصيلي موقع من المحاسب والمدير أمر صرف نقدي موقع من المحاسب وأمين الصندوق والمستلم فاتورة صادرة من الشركة السعودية للكرباء","الصندوق شركة اوزكو" ,98,2015,1281,30/08/2015,30/08/2015,مصاريف و نفقات فيلا الشيخ أحمد زيني,مخصص شهري للفيلا ,نقدي,مخصص شهري لفيلا الشيخ أحمد زيني شهر اغسطس 2015م,"50,700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اغسطس 2015م","الصندوق شركة اوزكو" ,99,2015,1425,20/09/2015,20/09/2015,مصاريف و نفقات فيلا الشيخ أحمد زيني,مخصص شهري للفيلا ,نقدي,مخصص شهري لفيلا الشيخ أحمد زيني شهر سبتمبر2015,"50,700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 سبتمبر2015","الصندوق شركة اوزكو" ,100,2015,1520,19/10/2015,19/10/2015,مصاريف و نفقات فيلا الشيخ أحمد زيني,مصاريف خدمات و صيانة + مسحوبات,نقدي,قيمة استهلاك المياه لفيلا الشيخ أحمد عباس زيني ,"13,908 ",شركة المياه الوطنية,"سند يومية موقع من المحاسب والمدير أمر صرف نقدي موقع من أمين الصندوق والمستلم سند قبض صادر من شركة الميا الوطنية فاتورة صادرة من شركة الميا الوطنية خطاب موجة للمحاسبة بصرف المبلغ معتمد من يوسف الصوري","الصندوق شركة اوزكو" ,101,2015,1566,28/10/2015,28/10/2015,مصاريف و نفقات فيلا الشيخ أحمد زيني,مخصص شهري للفيلا ,نقدي,مخصص شهري لفيلا الشيخ أحمد زيني شهراكتوبر2015,"50,700 ",الشيخ أحمد زيني (مخصص شهري للفيلا),"سند يومية تفصيلي موقع من المحاسب والمدير أمر صرف نقدي موقع من أمين الصندوق بيان بالمساعدات والمخصصات الشهرية عن شهراكتوبر2015","الصندوق شركة اوزكو" ,102,2015,1685,17/11/2015,11/10/2015,مصاريف و نفقات فيلا الشيخ أحمد زيني,مصاريف خدمات و صيانة + مسحوبات,شيك مصرفي,سداد فواتير الكهرباء الخاصة بالفلل ,"16,623 ",الشركة السعودية للكهرباء,"سند يومية تفصيلي موقع من المحاسب والمدير شيك صادر من بنك سامبا باسم منصور انجي موقع من قبل الشيخ أحمد أسامة زيني فاتورة صادرة من شركة السعودية للكرباء سند قبص بالمبلغ ","البنك السعودي الأمريكي حساب رقم 4247396 شركة أوزكو " ,103,2015,1760,30/11/2015,30/11/2015,مصاريف و نفقات فيلا الشيخ أحمد زيني,مخصص شهري للفيلا ,نقدي,مخصص شهري لفيلا الشيخ أحمد زيني شهر نوفمبر2015,"50,700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نوفمبر2015","الصندوق شركة اوزكو" ,104,2015,1929,29/12/2015,28/12/2015,مصاريف و نفقات فيلا الشيخ أحمد زيني,مخصص شهري للفيلا ,نقدي,مخصص شهري لفيلا الشيخ أحمد زيني شهر ديسمبر2015,"50,700 ",الشيخ أحمد زيني (مخصص شهري للفيلا),"سند يومية تفصيلي موقع من المحاسب والمدير أمر صرف نقدي موقع من أمين الصندوق والمستلم بيان بالمساعدات والمخصصات الشهرية عن شهر ديسمبر2015","الصندوق شركة اوزكو" مصاريف علاج و تأمين طبي ,,,,,,,,,, 22 ,,, ,,,,,,,,,," 1,843,707 ",,, ,التسلسل,السنة,رقم القيد,تاريخ الدفعة,نوع العملية,تصنيف العملية,"مستند الصرف (شيك / تحويل بنكي / نقدي / اشعار مدين)",طبيعة العملية," المبلغ (ريال سعودي) ",إسم المستفيد,المستندات الداعمة,الحساب البنكي المحول من ,1,1433,1090,11-06-1433,11-06-1433,مصاريف علاج و تأمين طبي,تكاليف علاج الشيخ احمد زيني,نقدي,مصاريف عملية فى العيون للشيخ أحمد عباس زيني,"14,000 ",الشيخ أسامة زيني,"خطاب معتمد من الشيخ أسامة للمحاسبة لصرف المبلغ أمر صرف نقدي داخلي موقع من أمين الصندوق و الشيخ أسامة و المحاسب و المدير المالي فواتير العلاج بالمستشفى سند قيد محاسبي موقع من المحاسب و المدير المالي","الصندوق شركة أحمد زيني و أولاده" ,2,1433,1576,28-08-1433,29-08-1433,مصاريف علاج و تأمين طبي,مصاريف تأمين طبي,تحويل بنكي,تامين طبى للشيخ احمد زينى وعائلته و العاملين حتى 2013/6/30,"59,433 ",بوبا للتأمين,"فاتورة التأمين الطبي من شهركة بوبا قائمة بأسماء المستفيدين من بوليصة التأمين الطبي سند قيد محاسبي موقع من المحاسب و المدير المالي","البنك السعودي الأمريكي حساب رقم 4245695 شركة أحمد زيني وأولاده" ,3,1434,1771,15-10-1434,03-09-1434,مصاريف علاج و تأمين طبي,مصاريف تأمين طبي,تحويل بنكي,تامين طبى للشيخ أحمد زيني و عائلته والعاملين عن الفترة من 2013/7/1الى2014/6/30,"52,156 ",بوبا للتأمين,"فاتورة التأمين الطبي من شهركة بوبا قائمة بأسماء المستفيدين من بوليصة التأمين الطبي سند قيد محاسبي موقع من المحاسب و المدير المالي","البنك السعودي الأمريكي حساب رقم 4245695 شركة أحمد زيني وأولاده" ,4,1434,2075,26-11-1434,30/09/2013,مصاريف علاج و تأمين طبي,تكاليف علاج الشيخ احمد زيني,نقدي,قيمة ادوية ومصاريف علاج للشيخ/احمد زينى ,"17,000 ",الشيخ أحمد عباس زيني,"خطاب الى المحاسبة لصرف المبلغ موقع من الشيخ أحمد أسامة زيني أمر صرف نقدي داخلي موقع من أمين الصندوق والمستلم و المحاسب و المدير المالي سند قيد محاسبي موقع من المحاسب و المدير المالي","الصندوق شركة أحمد زيني و أولاده" ,5,1435,271,21-02-1435,22/12/2013,مصاريف علاج و تأمين طبي,تكاليف علاج الشيخ احمد زيني,تحويل بنكي,مصاريف علاج خاصة بالشيخ /احمد زينى خلال اكتوبرونوفمبر2013,"834,746 ",مجموعة مستفيدين,"سند قيد محاسبي موقع من المحاسب والمديرالمالي والمدير العام بيان بتوضيح المبالغ ","بطاقة ائتمانية (امريكان اكسبرس) الشيخ أسامة زيني" ,6,1435,1356,09/06/2014,06/09/2014,مصاريف علاج و تأمين طبي,تكاليف علاج الشيخ احمد زيني,نقدي,مصاريف تأمين طبيب مرافق للشيخ/احمد زينى اضافة الى العلاج الطبيعى ,"20,000 ",الشيخ أحمد عباس زيني,"سند قيد موقع من المحاسب والمدير العام أمر صرف نقدي موقع من المحاسب وأمين الصندوق والمستلم خطاب موجة للمحاسبة بصرف المبلغ موقع من يوسف الصوري","الصندوق شركة أحمد زيني و أولاده" ,7,1435,1790,21/08/2014,08/07/2014,مصاريف علاج و تأمين طبي,مصاريف تأمين طبي,تحويل بنكي,تامين طبى للشيخ أحمد زيني و عائلته و العاملين للفتره من 2014/7/1 الى 2015/6/30,"69,143 ",بوبا للتأمين,"فاتورة التأمين الطبي من شهركة بوبا قائمة بأسماء المستفيدين من بوليصة التأمين الطبي سند قيد محاسبي موقع من المحاسب و المدير المالي","البنك السعودي الأمريكي حساب رقم 4245695 شركة أحمد زيني وأولاده" ,8,1435,2119,15/10/2014,15/10/2014,مصاريف علاج و تأمين طبي,تكاليف علاج الشيخ احمد زيني,نقدي,مصاريف فواتير العلاج والأدوية الخاصه بالشيخ / أحمد زيني حسب المرفق,"36,171 ",الشيخ أسامة زيني,"سند قيد محاسبي موقع من المحاسب والمدير المالي أمر صرف نقدي داخلي معتمد من المحاسب والمدير المالي وأمين الصندوق والمستلم خطاب موجة للمحاسبة معتمد من يوسف الصوري بيان بمصاريف العلاج","الصندوق شركة أحمد زيني و أولاده" ,9,1435,2129,19/10/2014,19/10/2014,مصاريف علاج و تأمين طبي,تكاليف علاج الشيخ احمد زيني,نقدي,دفعة نقدا لمصاريف طبية للرعاية المنزلية الخاص بالشيخ احمد ,"30,000 ",الشيخ أسامة زيني,"سند قيد محاسبي موقع من المحاسب والمدير المالي والمدير العام أمر صرف نقدي داخلي معتمد من المدير المالي والمحاسب وأمين الصندوق والمستلم خطاب موجة للمحاسبة معتمد من يوسف الصوري صورة من فاتورة المستشفى","الصندوق شركة أحمد زيني و أولاده" ,10,1435,2133,19/10/2014,19/10/2014,مصاريف علاج و تأمين طبي,تكاليف علاج الشيخ احمد زيني,نقدي,قيمة فواتير اقامة الشيخ احمد زيني بمستشفي جدة الدولي و خدمات طبيه,"62,598 ",الشيخ أسامة زيني,"سند قيد محاسبي موقع من المحاسب والمدير المالي والمدير العام أمر صرف نقدي داخلي معتمد من المدير المالي والمحاسب وامين الصندوق والمستلم صور فواتير العلاج بالمركز الطبي الدولي خطاب موجة للمحاسبة معتمد من أسامة زيني","الصندوق شركة أحمد زيني و أولاده" ,11,1436,203,10/02/2015,02/10/2015,مصاريف علاج و تأمين طبي,تكاليف علاج الشيخ احمد زيني,نقدي,قيمة علاج الشيخ/احمد زينى بالمركز الطبى الدولى ,"30,000 ",المركز الطبي الدولي,"خطاب الى المحاسبة موقع من الدكتور اني العمري أمر صرف نقدي داخلي موقع من أمين الصندوق والمستلم كشف حساب من المركز الطبي الدولي سند يومية تفصيلي موقع من المحاسب و المدير ","الصندوق شركة اوزكو" ,12,1436,473,25/03/2015,25/03/2015,مصاريف علاج و تأمين طبي,تكاليف علاج الشيخ احمد زيني,نقدي,دفعة نقدا تحت حساب الرعاية المنزلية الخاصة بالشيخ/احمد زينى,"30,000 ",المركز الطبي الدولي,"سند قيد موقع من المحاسب والمدير أمر صرف نقدي موقع من امين الصندوق والمستلم خطاب موجة للمحاسبة لصرف المبلغ موقع من يوسف الصوري فاتورة صادرة من المركز الطب الدولي","الصندوق شركة اوزكو" ,13,1436,582,12/04/2015,12/04/2015,مصاريف علاج و تأمين طبي,تكاليف علاج الشيخ احمد زيني,نقدي,دفعة نقدا المركز الطبى الدولى تحت حساب الرعاية المنزلية الخاص,"20,000 ",المركز الطبي الدولي,"خطاب الى المحاسبة موقع من الشيخ أحمد عباس زيني لصرف المبلغ أمر صرف نقدي داخلي موقع من أمين الصندوق والمستلم كشف حساب من المركز الطبي الدولي سند يومية تفصيلي موقع من المحاسب و المدير ","الصندوق شركة اوزكو" ,14,1436,611,16/04/2015,16/04/2015,مصاريف علاج و تأمين طبي,تكاليف علاج الشيخ احمد زيني,نقدي,قيمة المبلغ للعناية المنزلية للشيخ أحمد عباس زيني - المركز الطبي الدولي,"60,000 ",المركز الطبي الدولي,"خطاب الى المحاسبة موقع من الشيخ أحمد عباس زيني لصرف المبلغ أمر صرف نقدي داخلي موقع من أمين الصندوق والمستلم كشف حساب من المركز الطبي الدولي سند يومية تفصيلي موقع من المحاسب و المدير ","الصندوق شركة اوزكو" ,15,1436,867,08/06/2015,19/05/2015,مصاريف علاج و تأمين طبي,تكاليف علاج الشيخ احمد زيني,شيك مصرفي,سداد اجرة وزيارة الممرضات عن الاشهر شعبان - رمضان - شوال1436 ,"175,220 ",المركز الطبي الدولي,"شيك مصدق و معتمد من الشيخ أحمد أسامة صادر من البنك الأمريكي بأسم المركز الطبي الدولي سند يومية تفصيلي موقع من المحاسب و المدير ","البنك السعودي الأمريكي حساب رقم 4247396 شركة أوزكو " ,16,2015,1181,10/08/2015,08/06/2015,مصاريف علاج و تأمين طبي,تكاليف علاج الشيخ احمد زيني,شيك مصرفي,قيمة علاج الشيخ أحمد في المركز الطبي الدولي,"57,120 ",المركز الطبي الدولي,"سند يومية تفصيلي موقع من المحاسب والمدير شيك صادر من بنك سامبا باسم مركز الطب الدولي موقع من قبل هاني العمري فاتورة صادرة من مركز الطبي الدولي","البنك السعودي الأمريكي حساب رقم 4247396 شركة أوزكو " ,17,2015,1316,03/09/2015,09/03/2015,مصاريف علاج و تأمين طبي,تكاليف علاج الشيخ احمد زيني,نقدي,دفعة نقدا لللايداع لدي المركز الطبي الدولي - علاج الشيخ أحمد,"60,000 ",المركز الطبي الدولي,"سند يومية تفصيلي موقع من المحاسب والمدير أمر صرف نقدي موقع من أمين الصندوق والمستلم فاتورة صادرة من المركز الطبي الدولي خطاب موجة للمحاسبة معتمد من يوسف الصوري","الصندوق شركة اوزكو" ,18,2015,1479,08/10/2015,10/06/2015,مصاريف علاج و تأمين طبي,تكاليف علاج الشيخ احمد زيني,شيك مصرفي,علاج الشيخ احمد زيني مع الدكتور طارق نياز محمد بدوي حتى 2015/10/3,"31,000 ",طارق نياز محمد بدوي,"سند يومية موقع من المحاسب والمدير شيك صادر من بنك سامبا باسم طارق محمد نياز بدوي موقع من قبل الشيخ أحمد أسامة زيني شيك رقم 2405 خطاب موجة للمحاسبة بصرف المبلغ معتمد من يوسف الصوري","البنك السعودي الأمريكي حساب رقم 4247396 شركة أوزكو " ,19,2015,1668,12/11/2015,12/11/2015,مصاريف علاج و تأمين طبي,تكاليف علاج الشيخ احمد زيني,شيك مصرفي,المبلغ مقابل الرعاية المنزلية للشيخ/احمد من المركز الطبي الدولي,"60,000 ",المركز الطبي الدولي,"سند يومية تفصيلي موقع من المحاسب والمدير شيك صادر من بنك سامبا باسم مركز الطب دولي موقع من قبل الشيخ أحمد أسامة زيني شيك رقم 2436 خطاب موجة للمحاسبة بصرف المبلغ معتمد من يوسف الصوري","البنك السعودي الأمريكي حساب رقم 4247396 شركة أوزكو " ,20,2015,1828,10/12/2015,12/11/2015,مصاريف علاج و تأمين طبي,تكاليف علاج الشيخ احمد زيني,شيك مصرفي,قيمة علاج الشيخ أحمد في المركز الطبي الدولي,"58,000 ",المركز الطب الدولي,"سند يومية تفصيلي موقع من المحاسب والمدير شيك صادر من بنك سامبا باسم مركز الطب الدولي موقع من قبل اني العمري","البنك السعودي الأمريكي حساب رقم 4247396 شركة أوزكو " ,21,2015,1937,29/12/2015,30/12/2015,مصاريف علاج و تأمين طبي,تكاليف علاج الشيخ احمد زيني,شيك مصرفي,مقابل الرعاية المنزلية للشيخ أحمد من المركز الطبي الدولي,"57,120 ",المركز الطبي الدولي,"سند يومية تفصيلي موقع من المحاسب والمدير شيك صادر من بنك سامبا باسم مركز الطب الدولي موقع من قبل خطاب موجة للمحاسبة بصرف المبلغ معتمد يوسف الصوري فاتورة صادرة من مركز الطب الدولي","البنك السعودي الأمريكي حساب رقم 4247396 شركة أوزكو " ,22,2015,1953,31/12/2015,31/12/2015,مصاريف علاج و تأمين طبي,تكاليف علاج الشيخ احمد زيني,نقدي,مقابل دفعة نقدا تحت حساب الرعاية المنزلية لحرم الشيخ/احمد زينى,"10,000 ",حرم الشيخ أحمد عباس زيني,"سند يومية تفصيلي موقع من المحاسب والمدير امر صرف نقدي موقع من أمين الصندوق والمستلم خطاب موجة للمحاسبة معتمد من يوسف الصوري","الصندوق شركة اوزكو" ايجار فيلا (أبحر) ,,,,,,,,,, 5 ,,, ,,,,,,,,,," 750,000 ",,, ,التسلسل,السنة,رقم القيد,تاريخ الدفعة,نوع العملية,تصنيف العملية,"مستند الصرف (شيك / تحويل بنكي / نقدي / اشعار مدين)",طبيعة العملية," المبلغ (ريال سعودي) ",إسم المستفيد,المستندات الداعمة,الحساب البنكي المحول من ,1,1432,94,21-01-1432 ,مسحوبات,ايجار شاليه سنوي بأبحر,شيك مصرفي,قيمة ايجار فيلا السالم بابحر لمدة سنة,"150,000 ",شهركة دان للإستثمار العقاري,"شيك مصدق رقم 276 الى شهركة دان للإستثمار العقاري أمر صرف شيك معتمد من المستلم و المحاسب و المدير المالي سند قيد محاسبي موقع من المحاسب و المدير المالي","البنك السعودي الفرنسي حساب رقم 844300000181 شركة أحمد زيني وأولاده" ,2,1433,293,20-02-1433,20-02-1433,مسحوبات,ايجار شاليه سنوي بأبحر,شيك مصرفي,"ايجار شالية ابحر الجنوبي(ال سالم) للفترة من 2011/12/15الى2012/12/14) حسب الشيك (شركة أم القرى للاعمار المحدودة)","150,000 ",أم القرى للإعمار المحدودة,"عقد الإيجار موقع من الشيخ أحمد عباس زيني للفترة من 12-2011 الى 12-2012 شيك مصدق لشركة أم القرى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,3,1434,112,28-01-1434,12/09/2012,مسحوبات,ايجار شاليه سنوي بأبحر,تحويل بنكي,قيمة سداد ايجار شاليه ابحر الجنوبية من 2012/12/15الى2013/12/14,"150,000 ",أم القرى للإعمار المحدودة,"عقد الإيجار موقع من الشيخ أحمد عباس زيني خطاب من الأستاذ يوسف الصوري الى المحاسبة لتحويل المبلغ استمارة حوالة بنكية سند قيد محاسبي موقع من المحاسب و المدير المالي","البنك السعودي الأمريكي حساب رقم 4245695 شركة أحمد زيني وأولاده" ,4,1435,262,19-02-1435,12/12/2013,مسحوبات,ايجار شاليه سنوي بأبحر,تحويل بنكي,سداد ايجار فيلا ابحر الشمالية من 2013/12/25الى2014/12/24 ,"150,000 ",أم القرى للإعمار المحدودة,"سند قيد محاسبي موقع من المحاسب والمدير المالي والمدير العام تحويل من بنك سامبا لحساب ام القرى خطاب موقع من يوسف الصوري بتعميد تحويل المبلغ خطاب موجة للمحاسبة معتمد من يوسف الصوري ","البنك السعودي الأمريكي حساب رقم 4245695 شركة أحمد زيني وأولاده" ,5,1436,315,03/03/2015,03/01/2015,مسحوبات,ايجار شاليه سنوي بأبحر,تحويل بنكي,قيمة عقد ايجار فيلا آل سالم ابحر من 2014/12/15 الى 2015/12/15 ,"150,000 ",أم القرى للإعمار المحدودة,"سند يومية تفصيلي موقع من المحاسب و المدير صورة من عقد الإيجار موقع من أحمد عباس زيني إستمارة طلب تحويل من بنك سامبا لحساب ام القرى موقعة من دكتور اني العمري خطاب موجة للمحاسبة لصرف المبلغ معتمد من يوسف الصوري و الشيخ أسامة","البنك السعودي الأمريكي حساب رقم 4247396 شركة أوزكو " مسحوبات اخرى ,,,,,,,,,, 18 ,,, ,,,,,,,,,," 2,242,257 ",,, ,التسلسل,السنة,رقم القيد,تاريخ الدفعة,نوع العملية,تصنيف العملية,"مستند الصرف (شيك / تحويل بنكي / نقدي / اشعار مدين)",طبيعة العملية," المبلغ (ريال سعودي) ",إسم المستفيد,المستندات الداعمة,الحساب البنكي المحول من ,1,1431,2562,10-10-1431 ,04/05/2010,مسحوبات اخرى,رسوم دراسية و تذاكر للأبناء و الأحفاد,نقدي,سداد القسط الثانى من الرسوم الدراسية للأنسة /نبيلة أسامة عن العام - 1432/1431,"12,500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,2,1431,2703,26-10-1431 ,13-01-1430,مسحوبات اخرى,رسوم دراسية و تذاكر للأبناء و الأحفاد,تحويل بنكي,"حوالة بنكية من حساب شركة أحمد زيني و أولاده بالبنك الفرنسي الى الحساب الخاص للشيخ أحمد عباس زيني حسب القيد المرفق: مصاريف جامعات الأحفاد ","150,015 ",مصاريف الجامعات,"صورة التحويل البنكي سند قيد محاسبي موقع من المحاسب و المدير المالي","البنك السعودي الفرنسي حساب رقم 844300000181 شركة أحمد زيني وأولاده" ,3,1431,3102,22-12-1431 ,18/08/2010,مسحوبات اخرى,رسوم دراسية و تذاكر للأبناء و الأحفاد,تحويل بنكي,"حوالة بنكية بأسم Foundation Webster جامعة حسب القيد المرفق: مصاريف دراسة بالجامعة للسيد/فيصل زينى ","33,041 ",Foundation Webster جامعة,"تحويل بنكي صادر من حساب شركة أحمد زيني و أولاده بالبنك السعودي الفرنسي بأسم Foundation Webster كشف حساب من جامعة Foundation Webster باسم فيصل زيني سند قيد محاسبي موقع من المحاسب و المدير المالي","البنك السعودي الفرنسي حساب رقم 844300000181 شركة أحمد زيني وأولاده" ,4,1431,3103,22-12-1431 ,24/10/2010,مسحوبات اخرى,رسوم دراسية و تذاكر للأبناء و الأحفاد,تحويل بنكي,"حوالة بنكية باسم جامعة Foundation Webster حسب القيد المرفق: مصاريف دراسة بالجامعة للسيد/فيصل زينى ","45,804 ",Foundation Webster جامعة,"تحويل بنكي صادر من حساب شهركة أحمد زيني و أولاد بالبنك السعودي الأمريكي بأسم Foundation Webster كشف حساب من جامعة Foundation Webster باسم فيصل زيني سند قيد محاسبي موقع من المحاسب و المدير المالي","البنك السعودي الأمريكي حساب رقم 4245695 شركة أحمد زيني وأولاده" ,5,1431,3210,29-12-1431 ,28/11/2010,مسحوبات اخرى,رسوم دراسية و تذاكر للأبناء و الأحفاد,تحويل بنكي,"حوالة بنكية بأسم Foundation Webster جامعة حسب القيد المرفق: مصاريف دراسة بالجامعة للسيد/فيصل زينى ","14,192 ",Foundation Webster جامعة,"تحويل بنكي صادر من حساب شهركة أحمد زيني و أولاد بالبنك السعودي الأمريكي بأسم Foundation Webster كشف حساب من جامعة Foundation Webster سند قيد محاسبي موقع من المحاسب و المدير المالي","البنك السعودي الأمريكي حساب رقم 4245695 شركة أحمد زيني وأولاده" ,6,1431,3211,29-12-1431 ,28/11/2010,مسحوبات اخرى,رسوم دراسية و تذاكر للأبناء و الأحفاد,تحويل بنكي,"حوالة بنكية بأسم Foundation Webster جامعة حسب القيد المرفق: مصاريف دراسة عبير أبو الجدايل ","24,287 ",Foundation Webster جامعة,"تحويل بنكي صادر من حساب شهركة أحمد زيني و أولاد بالبنك السعودي الأمريكي بأسم Foundation Webster كشف حساب من جامعة Foundation Webster سند قيد محاسبي موقع من المحاسب و المدير المالي","البنك السعودي الأمريكي حساب رقم 4245695 شركة أحمد زيني وأولاده" ,7,1432,71,15-01-1432,مسحوبات اخرى,أتعاب محاماة,نقدي,دفعة تحت حساب اتعاب المحاماة عن وقف عبد الوهاب,"10,000 ","هاشم كيفي أتعاب محاماة","أمر صرف نقدي داخلي موقع من أمين الصندوق و المستلم و المحاسب و المدير المالي سند قيد محاسبي موقع من المحاسب و المدير المالي","الصندوق شركة أحمد زيني و أولاده" ,8,1432,107,21-01-1432 ,مسحوبات اخرى,رسوم دراسية و تذاكر للأبناء و الأحفاد,نقدي,قيمة تذاكر سفر الى لندن للشيخ/عدنان زينى,"60,000 ",الشيخ عدنان زيني,"خطاب الى حسابات الشيخ أحمد زيني بصرف المبلغ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,9,1432,124,22-01-1432 ,مسحوبات اخرى,رسوم دراسية و تذاكر للأبناء و الأحفاد,نقدي,قيمة سداد القسط الث لمدرسة المعرفة العالمية للآنسة نبيلة اسامة زيني,"14,500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,10,1432,271,13-02-1432 ,15/01/2011,مسحوبات اخرى,رسوم دراسية و تذاكر للأبناء و الأحفاد,تحويل بنكي,قيمة مصاريف جامعية خاصة بالسيد/فيصل زينى وزوجته,"100,028 ",Foundation Webster جامعة,"تحويل بنكي كشف حساب من Foundation Webster سند قيد محاسبي موقع من المحاسب و المدير المالي","البنك السعودي الفرنسي حساب رقم 844300000181 شركة أحمد زيني وأولاده" ,11,1432,854,22-05-1432 ,21-05-1432,مسحوبات اخرى,أتعاب محاماة,شيك مصرفي,قيمة دفعة لمروان نويلاتى تحت حساب اتعاب قضية ناصر البركاتى ,"15,000 ",مكتب المحاماة - مروان نويلاتي,"بيان بالمبالغ المستحقة لمكتب المحامي مروان نويلاتي شيك مصدق معتمد أمر صرف شيك معتمد من المستلم و المحاسب و المدير المالي سند قيد محاسبي موقع من المحاسب و المدير المالي","البنك السعودي الأمريكي حساب رقم 4245695 شركة أحمد زيني وأولاده" ,12,1432,991,08-06-1432,مسحوبات اخرى,رسوم دراسية و تذاكر للأبناء و الأحفاد,نقدي,سداد القسط الاول عن العام القادم (الصف التاسع) الخاص بالانسة/ نبيلة اسامة زيني كالمرفق,"13,000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,13,1432,1866,06-11-1432 ,08-06-1432,مسحوبات اخرى,رسوم دراسية و تذاكر للأبناء و الأحفاد,نقدي,قيمة القسط الثانى من الرسوم الدراسية للأنسة/نبيلة اسامةعن العام الدراسى-1433/1432 -الصف التاسع,"13,000 ",مدرسة المعرفة العالمية بجدة,"صورة من طلب المدرسة لسداد القسط الدراسي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,14,1433,117,22-01-1433,22-01-1433,مسحوبات اخرى,رسوم دراسية و تذاكر للأبناء و الأحفاد,نقدي, الرسوم الدراسية للقسط الث للصف التاسع لمدرسة الآنسة /نبيلة اسامة زينى ,"13,000 ",مدرسة المعرفة العالمية بجدة,"سند قبض من مدرسة المعرفة العالمية بجدة أمر صرف نقدي داخلي موقع من أمين الصندوق و المستلم و المحاسب و المدير المالي سند قيد محاسبي موقع من المحاسب و المدير المالي","الصندوق شركة أحمد زيني و أولاده" ,15,1433,682,19-04-1433,19-04-1433,مسحوبات اخرى,اخرى,شيك مصرفي,"مايخص الشيخ/احمد زينى من تكاليف تجديد رخصة بناء ارض اجياد بمكة المكرمة بشيك الامريكى رقم338 حسب الشيك (لأمر سليمان على خياط)","62,500 ",مؤسسة الخياط للمقاولات و التجارة,"خطاب الى حسابات شركة أحمد زيني من مؤسسة الخياط بقيمة المبلغ شيك مصدق لمؤسسة الخياط موقع من الشيخ أحمد أسامة زيني أمر صرف شيك موقع من المستلم و المحاسب و المدير المالي سند قيد محاسبي موقع من المحاسب و المدير المالي","البنك السعودي الأمريكي حساب رقم 4245695 شركة أحمد زيني وأولاده" ,16,1433,1362,28-07-1433,26/05/2012,مسحوبات اخرى,أتعاب محاماة,تحويل بنكي,تحويل مايعادل 112500جنيه مصرى للمحامى عبدالل عبدالعظيم بخصوص تكاليف قضية نيسان مصر,"70,621 ",المحامي عبدالله عبد العظيم,"حوالة بنكية سريعة موقعة من الشيخ أحمد أسامة زيني سند قيد محاسبي موقع من المحاسب و المدير المالي","البنك السعودي الأمريكي حساب رقم 4245695 شركة أحمد زيني وأولاده" ,17,1434,2079,27-11-1434,10/01/2013,مسحوبات اخرى,رسوم دراسية و تذاكر للأبناء و الأحفاد,نقدي,تذاكر سفر باسم الشيخ/احمد أسامة زينى بناء على التعميد,"24,880 ",سانجاي - تذاكر سفر للشيخ أحمد أسامة زيني,"خطاب الى المحاسبة لصرف المبلغ أمر صرف نقدي داخلي موقع من أمين الصندوق والمستلم و المحاسب و المدير المالي سند قيد محاسبي موقع من المحاسب و المدير المالي","الصندوق شركة أحمد زيني و أولاده" ,18,2015,675,29/04/2015,26/04/2015,مسحوبات اخرى,اخرى,شيك مصرفي,شيك مصرفى لأمر شركة العزيزية للمنتجات الزراعية مقابل تسديد حساب التصفيةو جاري حساب الشركاء,"1,565,890 ",شهركة العزيزية للمنتجات الزراعية,"سند يومية تفصيلي موقع من المحاسب والمدير شيك صادر من بنك سامبا باسم شهركة العزيزية موقع من قبل نوفل أحمد حريري استمارة طلب شيك مصرفي من بنك سامبا خطاب موجة للشيخ أسامة بالمبلغ","البنك السعودي الأمريكي حساب رقم 4247396 شركة أوزكو "</w:t>
      </w:r>
    </w:p>
    <w:p>
      <w:r>
        <w:br w:type="page"/>
      </w:r>
    </w:p>
    <w:p>
      <w:pPr>
        <w:pStyle w:val="Heading1"/>
        <w:jc w:val="right"/>
        <w:bidi/>
      </w:pPr>
      <w:r>
        <w:rPr>
          <w:rFonts w:ascii="Traditional Arabic" w:hAnsi="Traditional Arabic"/>
          <w:rtl/>
        </w:rPr>
        <w:t>DOC-133 — مزرعة الوادي 1433 (zip)</w:t>
      </w:r>
    </w:p>
    <w:p>
      <w:pPr>
        <w:spacing w:after="120" w:line="276" w:lineRule="auto"/>
        <w:jc w:val="right"/>
        <w:bidi/>
      </w:pPr>
      <w:r>
        <w:rPr>
          <w:rFonts w:ascii="Traditional Arabic" w:hAnsi="Traditional Arabic" w:cs="Traditional Arabic"/>
          <w:b w:val="0"/>
          <w:i w:val="0"/>
          <w:sz w:val="30"/>
          <w:rtl/>
          <w:szCs w:val="30"/>
        </w:rPr>
        <w:t>النوع: تقرير خبرة · الجهة: — · التاريخ: —</w:t>
      </w:r>
    </w:p>
    <w:p>
      <w:pPr>
        <w:spacing w:after="120" w:line="276" w:lineRule="auto"/>
        <w:jc w:val="right"/>
        <w:bidi/>
      </w:pPr>
      <w:r>
        <w:rPr>
          <w:rFonts w:ascii="Traditional Arabic" w:hAnsi="Traditional Arabic" w:cs="Traditional Arabic"/>
          <w:b/>
          <w:i w:val="0"/>
          <w:color w:val="1F4E79"/>
          <w:sz w:val="30"/>
          <w:rtl/>
          <w:szCs w:val="30"/>
        </w:rPr>
        <w:t>أرقام ومبالغ مستخرجة آلياً من الوثيقة (للمراجعة — ليست جردًا محاسبيًا)</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26"/>
                <w:rtl/>
                <w:szCs w:val="26"/>
              </w:rPr>
              <w:t>السياق</w:t>
            </w:r>
          </w:p>
        </w:tc>
        <w:tc>
          <w:tcPr>
            <w:tcW w:type="dxa" w:w="4677"/>
          </w:tcPr>
          <w:p>
            <w:pPr>
              <w:jc w:val="right"/>
              <w:bidi/>
            </w:pPr>
            <w:r/>
            <w:r>
              <w:rPr>
                <w:rFonts w:ascii="Traditional Arabic" w:hAnsi="Traditional Arabic" w:cs="Traditional Arabic"/>
                <w:b/>
                <w:sz w:val="26"/>
                <w:rtl/>
                <w:szCs w:val="26"/>
              </w:rPr>
              <w:t>المبلغ/الرقم</w:t>
            </w:r>
          </w:p>
        </w:tc>
      </w:tr>
      <w:tr>
        <w:tc>
          <w:tcPr>
            <w:tcW w:type="dxa" w:w="4677"/>
          </w:tcPr>
          <w:p>
            <w:pPr>
              <w:jc w:val="right"/>
              <w:bidi/>
            </w:pPr>
            <w:r/>
            <w:r>
              <w:rPr>
                <w:rFonts w:ascii="Traditional Arabic" w:hAnsi="Traditional Arabic" w:cs="Traditional Arabic"/>
                <w:b w:val="0"/>
                <w:sz w:val="24"/>
                <w:rtl/>
                <w:szCs w:val="24"/>
              </w:rPr>
              <w:t xml:space="preserve">GEN00003220- لصروفات أنارة وكهرباء عن الفترة من </w:t>
            </w:r>
          </w:p>
        </w:tc>
        <w:tc>
          <w:tcPr>
            <w:tcW w:type="dxa" w:w="4677"/>
          </w:tcPr>
          <w:p>
            <w:pPr>
              <w:jc w:val="right"/>
              <w:bidi/>
            </w:pPr>
            <w:r/>
            <w:r>
              <w:rPr>
                <w:rFonts w:ascii="Traditional Arabic" w:hAnsi="Traditional Arabic" w:cs="Traditional Arabic"/>
                <w:b w:val="0"/>
                <w:sz w:val="24"/>
                <w:rtl/>
                <w:szCs w:val="24"/>
              </w:rPr>
              <w:t>00003220</w:t>
            </w:r>
          </w:p>
        </w:tc>
      </w:tr>
      <w:tr>
        <w:tc>
          <w:tcPr>
            <w:tcW w:type="dxa" w:w="4677"/>
          </w:tcPr>
          <w:p>
            <w:pPr>
              <w:jc w:val="right"/>
              <w:bidi/>
            </w:pPr>
            <w:r/>
            <w:r>
              <w:rPr>
                <w:rFonts w:ascii="Traditional Arabic" w:hAnsi="Traditional Arabic" w:cs="Traditional Arabic"/>
                <w:b w:val="0"/>
                <w:sz w:val="24"/>
                <w:rtl/>
                <w:szCs w:val="24"/>
              </w:rPr>
              <w:t>Limited Liability Company * Paid Up Capital S.R.</w:t>
            </w:r>
          </w:p>
        </w:tc>
        <w:tc>
          <w:tcPr>
            <w:tcW w:type="dxa" w:w="4677"/>
          </w:tcPr>
          <w:p>
            <w:pPr>
              <w:jc w:val="right"/>
              <w:bidi/>
            </w:pPr>
            <w:r/>
            <w:r>
              <w:rPr>
                <w:rFonts w:ascii="Traditional Arabic" w:hAnsi="Traditional Arabic" w:cs="Traditional Arabic"/>
                <w:b w:val="0"/>
                <w:sz w:val="24"/>
                <w:rtl/>
                <w:szCs w:val="24"/>
              </w:rPr>
              <w:t>25,000,000</w:t>
            </w:r>
          </w:p>
        </w:tc>
      </w:tr>
      <w:tr>
        <w:tc>
          <w:tcPr>
            <w:tcW w:type="dxa" w:w="4677"/>
          </w:tcPr>
          <w:p>
            <w:pPr>
              <w:jc w:val="right"/>
              <w:bidi/>
            </w:pPr>
            <w:r/>
            <w:r>
              <w:rPr>
                <w:rFonts w:ascii="Traditional Arabic" w:hAnsi="Traditional Arabic" w:cs="Traditional Arabic"/>
                <w:b w:val="0"/>
                <w:sz w:val="24"/>
                <w:rtl/>
                <w:szCs w:val="24"/>
              </w:rPr>
              <w:t>Limited Liability Company * Paid Up Capital S.R.</w:t>
            </w:r>
          </w:p>
        </w:tc>
        <w:tc>
          <w:tcPr>
            <w:tcW w:type="dxa" w:w="4677"/>
          </w:tcPr>
          <w:p>
            <w:pPr>
              <w:jc w:val="right"/>
              <w:bidi/>
            </w:pPr>
            <w:r/>
            <w:r>
              <w:rPr>
                <w:rFonts w:ascii="Traditional Arabic" w:hAnsi="Traditional Arabic" w:cs="Traditional Arabic"/>
                <w:b w:val="0"/>
                <w:sz w:val="24"/>
                <w:rtl/>
                <w:szCs w:val="24"/>
              </w:rPr>
              <w:t>4030092091</w:t>
            </w:r>
          </w:p>
        </w:tc>
      </w:tr>
      <w:tr>
        <w:tc>
          <w:tcPr>
            <w:tcW w:type="dxa" w:w="4677"/>
          </w:tcPr>
          <w:p>
            <w:pPr>
              <w:jc w:val="right"/>
              <w:bidi/>
            </w:pPr>
            <w:r/>
            <w:r>
              <w:rPr>
                <w:rFonts w:ascii="Traditional Arabic" w:hAnsi="Traditional Arabic" w:cs="Traditional Arabic"/>
                <w:b w:val="0"/>
                <w:sz w:val="24"/>
                <w:rtl/>
                <w:szCs w:val="24"/>
              </w:rPr>
              <w:t>Limited Liability Company * Paid Up Capital S.R.</w:t>
            </w:r>
          </w:p>
        </w:tc>
        <w:tc>
          <w:tcPr>
            <w:tcW w:type="dxa" w:w="4677"/>
          </w:tcPr>
          <w:p>
            <w:pPr>
              <w:jc w:val="right"/>
              <w:bidi/>
            </w:pPr>
            <w:r/>
            <w:r>
              <w:rPr>
                <w:rFonts w:ascii="Traditional Arabic" w:hAnsi="Traditional Arabic" w:cs="Traditional Arabic"/>
                <w:b w:val="0"/>
                <w:sz w:val="24"/>
                <w:rtl/>
                <w:szCs w:val="24"/>
              </w:rPr>
              <w:t>95,6.6٠0.6٠٠ ريال</w:t>
            </w:r>
          </w:p>
        </w:tc>
      </w:tr>
      <w:tr>
        <w:tc>
          <w:tcPr>
            <w:tcW w:type="dxa" w:w="4677"/>
          </w:tcPr>
          <w:p>
            <w:pPr>
              <w:jc w:val="right"/>
              <w:bidi/>
            </w:pPr>
            <w:r/>
            <w:r>
              <w:rPr>
                <w:rFonts w:ascii="Traditional Arabic" w:hAnsi="Traditional Arabic" w:cs="Traditional Arabic"/>
                <w:b w:val="0"/>
                <w:sz w:val="24"/>
                <w:rtl/>
                <w:szCs w:val="24"/>
              </w:rPr>
              <w:t>Limited Liability Company * Paid Up Capital S.R.</w:t>
            </w:r>
          </w:p>
        </w:tc>
        <w:tc>
          <w:tcPr>
            <w:tcW w:type="dxa" w:w="4677"/>
          </w:tcPr>
          <w:p>
            <w:pPr>
              <w:jc w:val="right"/>
              <w:bidi/>
            </w:pPr>
            <w:r/>
            <w:r>
              <w:rPr>
                <w:rFonts w:ascii="Traditional Arabic" w:hAnsi="Traditional Arabic" w:cs="Traditional Arabic"/>
                <w:b w:val="0"/>
                <w:sz w:val="24"/>
                <w:rtl/>
                <w:szCs w:val="24"/>
              </w:rPr>
              <w:t>144,369.27</w:t>
            </w:r>
          </w:p>
        </w:tc>
      </w:tr>
      <w:tr>
        <w:tc>
          <w:tcPr>
            <w:tcW w:type="dxa" w:w="4677"/>
          </w:tcPr>
          <w:p>
            <w:pPr>
              <w:jc w:val="right"/>
              <w:bidi/>
            </w:pPr>
            <w:r/>
            <w:r>
              <w:rPr>
                <w:rFonts w:ascii="Traditional Arabic" w:hAnsi="Traditional Arabic" w:cs="Traditional Arabic"/>
                <w:b w:val="0"/>
                <w:sz w:val="24"/>
                <w:rtl/>
                <w:szCs w:val="24"/>
              </w:rPr>
              <w:t xml:space="preserve">و gl adi | بقبول التحية و التقدير 6 66 sf Pol 5 </w:t>
            </w:r>
          </w:p>
        </w:tc>
        <w:tc>
          <w:tcPr>
            <w:tcW w:type="dxa" w:w="4677"/>
          </w:tcPr>
          <w:p>
            <w:pPr>
              <w:jc w:val="right"/>
              <w:bidi/>
            </w:pPr>
            <w:r/>
            <w:r>
              <w:rPr>
                <w:rFonts w:ascii="Traditional Arabic" w:hAnsi="Traditional Arabic" w:cs="Traditional Arabic"/>
                <w:b w:val="0"/>
                <w:sz w:val="24"/>
                <w:rtl/>
                <w:szCs w:val="24"/>
              </w:rPr>
              <w:t>59419516</w:t>
            </w:r>
          </w:p>
        </w:tc>
      </w:tr>
      <w:tr>
        <w:tc>
          <w:tcPr>
            <w:tcW w:type="dxa" w:w="4677"/>
          </w:tcPr>
          <w:p>
            <w:pPr>
              <w:jc w:val="right"/>
              <w:bidi/>
            </w:pPr>
            <w:r/>
            <w:r>
              <w:rPr>
                <w:rFonts w:ascii="Traditional Arabic" w:hAnsi="Traditional Arabic" w:cs="Traditional Arabic"/>
                <w:b w:val="0"/>
                <w:sz w:val="24"/>
                <w:rtl/>
                <w:szCs w:val="24"/>
              </w:rPr>
              <w:t xml:space="preserve">و gl adi | بقبول التحية و التقدير 6 66 sf Pol 5 </w:t>
            </w:r>
          </w:p>
        </w:tc>
        <w:tc>
          <w:tcPr>
            <w:tcW w:type="dxa" w:w="4677"/>
          </w:tcPr>
          <w:p>
            <w:pPr>
              <w:jc w:val="right"/>
              <w:bidi/>
            </w:pPr>
            <w:r/>
            <w:r>
              <w:rPr>
                <w:rFonts w:ascii="Traditional Arabic" w:hAnsi="Traditional Arabic" w:cs="Traditional Arabic"/>
                <w:b w:val="0"/>
                <w:sz w:val="24"/>
                <w:rtl/>
                <w:szCs w:val="24"/>
              </w:rPr>
              <w:t>5941907</w:t>
            </w:r>
          </w:p>
        </w:tc>
      </w:tr>
      <w:tr>
        <w:tc>
          <w:tcPr>
            <w:tcW w:type="dxa" w:w="4677"/>
          </w:tcPr>
          <w:p>
            <w:pPr>
              <w:jc w:val="right"/>
              <w:bidi/>
            </w:pPr>
            <w:r/>
            <w:r>
              <w:rPr>
                <w:rFonts w:ascii="Traditional Arabic" w:hAnsi="Traditional Arabic" w:cs="Traditional Arabic"/>
                <w:b w:val="0"/>
                <w:sz w:val="24"/>
                <w:rtl/>
                <w:szCs w:val="24"/>
              </w:rPr>
              <w:t xml:space="preserve">و gl adi | بقبول التحية و التقدير 6 66 sf Pol 5 </w:t>
            </w:r>
          </w:p>
        </w:tc>
        <w:tc>
          <w:tcPr>
            <w:tcW w:type="dxa" w:w="4677"/>
          </w:tcPr>
          <w:p>
            <w:pPr>
              <w:jc w:val="right"/>
              <w:bidi/>
            </w:pPr>
            <w:r/>
            <w:r>
              <w:rPr>
                <w:rFonts w:ascii="Traditional Arabic" w:hAnsi="Traditional Arabic" w:cs="Traditional Arabic"/>
                <w:b w:val="0"/>
                <w:sz w:val="24"/>
                <w:rtl/>
                <w:szCs w:val="24"/>
              </w:rPr>
              <w:t>5941923</w:t>
            </w:r>
          </w:p>
        </w:tc>
      </w:tr>
      <w:tr>
        <w:tc>
          <w:tcPr>
            <w:tcW w:type="dxa" w:w="4677"/>
          </w:tcPr>
          <w:p>
            <w:pPr>
              <w:jc w:val="right"/>
              <w:bidi/>
            </w:pPr>
            <w:r/>
            <w:r>
              <w:rPr>
                <w:rFonts w:ascii="Traditional Arabic" w:hAnsi="Traditional Arabic" w:cs="Traditional Arabic"/>
                <w:b w:val="0"/>
                <w:sz w:val="24"/>
                <w:rtl/>
                <w:szCs w:val="24"/>
              </w:rPr>
              <w:t xml:space="preserve">و gl adi | بقبول التحية و التقدير 6 66 sf Pol 5 </w:t>
            </w:r>
          </w:p>
        </w:tc>
        <w:tc>
          <w:tcPr>
            <w:tcW w:type="dxa" w:w="4677"/>
          </w:tcPr>
          <w:p>
            <w:pPr>
              <w:jc w:val="right"/>
              <w:bidi/>
            </w:pPr>
            <w:r/>
            <w:r>
              <w:rPr>
                <w:rFonts w:ascii="Traditional Arabic" w:hAnsi="Traditional Arabic" w:cs="Traditional Arabic"/>
                <w:b w:val="0"/>
                <w:sz w:val="24"/>
                <w:rtl/>
                <w:szCs w:val="24"/>
              </w:rPr>
              <w:t>5941915</w:t>
            </w:r>
          </w:p>
        </w:tc>
      </w:tr>
      <w:tr>
        <w:tc>
          <w:tcPr>
            <w:tcW w:type="dxa" w:w="4677"/>
          </w:tcPr>
          <w:p>
            <w:pPr>
              <w:jc w:val="right"/>
              <w:bidi/>
            </w:pPr>
            <w:r/>
            <w:r>
              <w:rPr>
                <w:rFonts w:ascii="Traditional Arabic" w:hAnsi="Traditional Arabic" w:cs="Traditional Arabic"/>
                <w:b w:val="0"/>
                <w:sz w:val="24"/>
                <w:rtl/>
                <w:szCs w:val="24"/>
              </w:rPr>
              <w:t xml:space="preserve">و gl adi | بقبول التحية و التقدير 6 66 sf Pol 5 </w:t>
            </w:r>
          </w:p>
        </w:tc>
        <w:tc>
          <w:tcPr>
            <w:tcW w:type="dxa" w:w="4677"/>
          </w:tcPr>
          <w:p>
            <w:pPr>
              <w:jc w:val="right"/>
              <w:bidi/>
            </w:pPr>
            <w:r/>
            <w:r>
              <w:rPr>
                <w:rFonts w:ascii="Traditional Arabic" w:hAnsi="Traditional Arabic" w:cs="Traditional Arabic"/>
                <w:b w:val="0"/>
                <w:sz w:val="24"/>
                <w:rtl/>
                <w:szCs w:val="24"/>
              </w:rPr>
              <w:t>5.5551١5</w:t>
            </w:r>
          </w:p>
        </w:tc>
      </w:tr>
      <w:tr>
        <w:tc>
          <w:tcPr>
            <w:tcW w:type="dxa" w:w="4677"/>
          </w:tcPr>
          <w:p>
            <w:pPr>
              <w:jc w:val="right"/>
              <w:bidi/>
            </w:pPr>
            <w:r/>
            <w:r>
              <w:rPr>
                <w:rFonts w:ascii="Traditional Arabic" w:hAnsi="Traditional Arabic" w:cs="Traditional Arabic"/>
                <w:b w:val="0"/>
                <w:sz w:val="24"/>
                <w:rtl/>
                <w:szCs w:val="24"/>
              </w:rPr>
              <w:t xml:space="preserve">و gl adi | بقبول التحية و التقدير 6 66 sf Pol 5 </w:t>
            </w:r>
          </w:p>
        </w:tc>
        <w:tc>
          <w:tcPr>
            <w:tcW w:type="dxa" w:w="4677"/>
          </w:tcPr>
          <w:p>
            <w:pPr>
              <w:jc w:val="right"/>
              <w:bidi/>
            </w:pPr>
            <w:r/>
            <w:r>
              <w:rPr>
                <w:rFonts w:ascii="Traditional Arabic" w:hAnsi="Traditional Arabic" w:cs="Traditional Arabic"/>
                <w:b w:val="0"/>
                <w:sz w:val="24"/>
                <w:rtl/>
                <w:szCs w:val="24"/>
              </w:rPr>
              <w:t>552588,5</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59,600,6٠٠ ريال</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0 الف</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48,911.50 الف</w:t>
            </w:r>
          </w:p>
        </w:tc>
      </w:tr>
      <w:tr>
        <w:tc>
          <w:tcPr>
            <w:tcW w:type="dxa" w:w="4677"/>
          </w:tcPr>
          <w:p>
            <w:pPr>
              <w:jc w:val="right"/>
              <w:bidi/>
            </w:pPr>
            <w:r/>
            <w:r>
              <w:rPr>
                <w:rFonts w:ascii="Traditional Arabic" w:hAnsi="Traditional Arabic" w:cs="Traditional Arabic"/>
                <w:b w:val="0"/>
                <w:sz w:val="24"/>
                <w:rtl/>
                <w:szCs w:val="24"/>
              </w:rPr>
              <w:t>ope yi و تفضلوا بقبول التحية و التقدير 6 6 6 ا ا</w:t>
            </w:r>
          </w:p>
        </w:tc>
        <w:tc>
          <w:tcPr>
            <w:tcW w:type="dxa" w:w="4677"/>
          </w:tcPr>
          <w:p>
            <w:pPr>
              <w:jc w:val="right"/>
              <w:bidi/>
            </w:pPr>
            <w:r/>
            <w:r>
              <w:rPr>
                <w:rFonts w:ascii="Traditional Arabic" w:hAnsi="Traditional Arabic" w:cs="Traditional Arabic"/>
                <w:b w:val="0"/>
                <w:sz w:val="24"/>
                <w:rtl/>
                <w:szCs w:val="24"/>
              </w:rPr>
              <w:t>8١5191</w:t>
            </w:r>
          </w:p>
        </w:tc>
      </w:tr>
      <w:tr>
        <w:tc>
          <w:tcPr>
            <w:tcW w:type="dxa" w:w="4677"/>
          </w:tcPr>
          <w:p>
            <w:pPr>
              <w:jc w:val="right"/>
              <w:bidi/>
            </w:pPr>
            <w:r/>
            <w:r>
              <w:rPr>
                <w:rFonts w:ascii="Traditional Arabic" w:hAnsi="Traditional Arabic" w:cs="Traditional Arabic"/>
                <w:b w:val="0"/>
                <w:sz w:val="24"/>
                <w:rtl/>
                <w:szCs w:val="24"/>
              </w:rPr>
              <w:t>ope yi و تفضلوا بقبول التحية و التقدير 6 6 6 ا ا</w:t>
            </w:r>
          </w:p>
        </w:tc>
        <w:tc>
          <w:tcPr>
            <w:tcW w:type="dxa" w:w="4677"/>
          </w:tcPr>
          <w:p>
            <w:pPr>
              <w:jc w:val="right"/>
              <w:bidi/>
            </w:pPr>
            <w:r/>
            <w:r>
              <w:rPr>
                <w:rFonts w:ascii="Traditional Arabic" w:hAnsi="Traditional Arabic" w:cs="Traditional Arabic"/>
                <w:b w:val="0"/>
                <w:sz w:val="24"/>
                <w:rtl/>
                <w:szCs w:val="24"/>
              </w:rPr>
              <w:t>5912767,056</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00000٠٠ ريال</w:t>
            </w:r>
          </w:p>
        </w:tc>
      </w:tr>
      <w:tr>
        <w:tc>
          <w:tcPr>
            <w:tcW w:type="dxa" w:w="4677"/>
          </w:tcPr>
          <w:p>
            <w:pPr>
              <w:jc w:val="right"/>
              <w:bidi/>
            </w:pPr>
            <w:r/>
            <w:r>
              <w:rPr>
                <w:rFonts w:ascii="Traditional Arabic" w:hAnsi="Traditional Arabic" w:cs="Traditional Arabic"/>
                <w:b w:val="0"/>
                <w:sz w:val="24"/>
                <w:rtl/>
                <w:szCs w:val="24"/>
              </w:rPr>
              <w:t>الموقر تحية طيبة وبعد: 03 مرفق لسعادتكم طيه كشفي</w:t>
            </w:r>
          </w:p>
        </w:tc>
        <w:tc>
          <w:tcPr>
            <w:tcW w:type="dxa" w:w="4677"/>
          </w:tcPr>
          <w:p>
            <w:pPr>
              <w:jc w:val="right"/>
              <w:bidi/>
            </w:pPr>
            <w:r/>
            <w:r>
              <w:rPr>
                <w:rFonts w:ascii="Traditional Arabic" w:hAnsi="Traditional Arabic" w:cs="Traditional Arabic"/>
                <w:b w:val="0"/>
                <w:sz w:val="24"/>
                <w:rtl/>
                <w:szCs w:val="24"/>
              </w:rPr>
              <w:t>70,069.20</w:t>
            </w:r>
          </w:p>
        </w:tc>
      </w:tr>
      <w:tr>
        <w:tc>
          <w:tcPr>
            <w:tcW w:type="dxa" w:w="4677"/>
          </w:tcPr>
          <w:p>
            <w:pPr>
              <w:jc w:val="right"/>
              <w:bidi/>
            </w:pPr>
            <w:r/>
            <w:r>
              <w:rPr>
                <w:rFonts w:ascii="Traditional Arabic" w:hAnsi="Traditional Arabic" w:cs="Traditional Arabic"/>
                <w:b w:val="0"/>
                <w:sz w:val="24"/>
                <w:rtl/>
                <w:szCs w:val="24"/>
              </w:rPr>
              <w:t>الموقر تحية طيبة وبعد: 03 مرفق لسعادتكم طيه كشفي</w:t>
            </w:r>
          </w:p>
        </w:tc>
        <w:tc>
          <w:tcPr>
            <w:tcW w:type="dxa" w:w="4677"/>
          </w:tcPr>
          <w:p>
            <w:pPr>
              <w:jc w:val="right"/>
              <w:bidi/>
            </w:pPr>
            <w:r/>
            <w:r>
              <w:rPr>
                <w:rFonts w:ascii="Traditional Arabic" w:hAnsi="Traditional Arabic" w:cs="Traditional Arabic"/>
                <w:b w:val="0"/>
                <w:sz w:val="24"/>
                <w:rtl/>
                <w:szCs w:val="24"/>
              </w:rPr>
              <w:t>170,000.00</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٠٠6٠.0٠.0,6</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138,296.97</w:t>
            </w:r>
          </w:p>
        </w:tc>
      </w:tr>
      <w:tr>
        <w:tc>
          <w:tcPr>
            <w:tcW w:type="dxa" w:w="4677"/>
          </w:tcPr>
          <w:p>
            <w:pPr>
              <w:jc w:val="right"/>
              <w:bidi/>
            </w:pPr>
            <w:r/>
            <w:r>
              <w:rPr>
                <w:rFonts w:ascii="Traditional Arabic" w:hAnsi="Traditional Arabic" w:cs="Traditional Arabic"/>
                <w:b w:val="0"/>
                <w:sz w:val="24"/>
                <w:rtl/>
                <w:szCs w:val="24"/>
              </w:rPr>
              <w:t>Limited Liability ‘Corsgany Paid Up Capital S.R.</w:t>
            </w:r>
          </w:p>
        </w:tc>
        <w:tc>
          <w:tcPr>
            <w:tcW w:type="dxa" w:w="4677"/>
          </w:tcPr>
          <w:p>
            <w:pPr>
              <w:jc w:val="right"/>
              <w:bidi/>
            </w:pPr>
            <w:r/>
            <w:r>
              <w:rPr>
                <w:rFonts w:ascii="Traditional Arabic" w:hAnsi="Traditional Arabic" w:cs="Traditional Arabic"/>
                <w:b w:val="0"/>
                <w:sz w:val="24"/>
                <w:rtl/>
                <w:szCs w:val="24"/>
              </w:rPr>
              <w:t>٠٠6٠.0,5600</w:t>
            </w:r>
          </w:p>
        </w:tc>
      </w:tr>
      <w:tr>
        <w:tc>
          <w:tcPr>
            <w:tcW w:type="dxa" w:w="4677"/>
          </w:tcPr>
          <w:p>
            <w:pPr>
              <w:jc w:val="right"/>
              <w:bidi/>
            </w:pPr>
            <w:r/>
            <w:r>
              <w:rPr>
                <w:rFonts w:ascii="Traditional Arabic" w:hAnsi="Traditional Arabic" w:cs="Traditional Arabic"/>
                <w:b w:val="0"/>
                <w:sz w:val="24"/>
                <w:rtl/>
                <w:szCs w:val="24"/>
              </w:rPr>
              <w:t>الموقر تحية طيبة وبعد: مرفق لسعادتكم طيه كشفي ال</w:t>
            </w:r>
          </w:p>
        </w:tc>
        <w:tc>
          <w:tcPr>
            <w:tcW w:type="dxa" w:w="4677"/>
          </w:tcPr>
          <w:p>
            <w:pPr>
              <w:jc w:val="right"/>
              <w:bidi/>
            </w:pPr>
            <w:r/>
            <w:r>
              <w:rPr>
                <w:rFonts w:ascii="Traditional Arabic" w:hAnsi="Traditional Arabic" w:cs="Traditional Arabic"/>
                <w:b w:val="0"/>
                <w:sz w:val="24"/>
                <w:rtl/>
                <w:szCs w:val="24"/>
              </w:rPr>
              <w:t>59,579.72</w:t>
            </w:r>
          </w:p>
        </w:tc>
      </w:tr>
      <w:tr>
        <w:tc>
          <w:tcPr>
            <w:tcW w:type="dxa" w:w="4677"/>
          </w:tcPr>
          <w:p>
            <w:pPr>
              <w:jc w:val="right"/>
              <w:bidi/>
            </w:pPr>
            <w:r/>
            <w:r>
              <w:rPr>
                <w:rFonts w:ascii="Traditional Arabic" w:hAnsi="Traditional Arabic" w:cs="Traditional Arabic"/>
                <w:b w:val="0"/>
                <w:sz w:val="24"/>
                <w:rtl/>
                <w:szCs w:val="24"/>
              </w:rPr>
              <w:t>2 الموقفر تحية طيبة وبعد: Cc مرفق لسعادتكم طيه ك</w:t>
            </w:r>
          </w:p>
        </w:tc>
        <w:tc>
          <w:tcPr>
            <w:tcW w:type="dxa" w:w="4677"/>
          </w:tcPr>
          <w:p>
            <w:pPr>
              <w:jc w:val="right"/>
              <w:bidi/>
            </w:pPr>
            <w:r/>
            <w:r>
              <w:rPr>
                <w:rFonts w:ascii="Traditional Arabic" w:hAnsi="Traditional Arabic" w:cs="Traditional Arabic"/>
                <w:b w:val="0"/>
                <w:sz w:val="24"/>
                <w:rtl/>
                <w:szCs w:val="24"/>
              </w:rPr>
              <w:t>85,629.29</w:t>
            </w:r>
          </w:p>
        </w:tc>
      </w:tr>
      <w:tr>
        <w:tc>
          <w:tcPr>
            <w:tcW w:type="dxa" w:w="4677"/>
          </w:tcPr>
          <w:p>
            <w:pPr>
              <w:jc w:val="right"/>
              <w:bidi/>
            </w:pPr>
            <w:r/>
            <w:r>
              <w:rPr>
                <w:rFonts w:ascii="Traditional Arabic" w:hAnsi="Traditional Arabic" w:cs="Traditional Arabic"/>
                <w:b w:val="0"/>
                <w:sz w:val="24"/>
                <w:rtl/>
                <w:szCs w:val="24"/>
              </w:rPr>
              <w:t>05.12.2011 10141 اشراء منظفات واكياس بلاستيك للب</w:t>
            </w:r>
          </w:p>
        </w:tc>
        <w:tc>
          <w:tcPr>
            <w:tcW w:type="dxa" w:w="4677"/>
          </w:tcPr>
          <w:p>
            <w:pPr>
              <w:jc w:val="right"/>
              <w:bidi/>
            </w:pPr>
            <w:r/>
            <w:r>
              <w:rPr>
                <w:rFonts w:ascii="Traditional Arabic" w:hAnsi="Traditional Arabic" w:cs="Traditional Arabic"/>
                <w:b w:val="0"/>
                <w:sz w:val="24"/>
                <w:rtl/>
                <w:szCs w:val="24"/>
              </w:rPr>
              <w:t>05.12.2011</w:t>
            </w:r>
          </w:p>
        </w:tc>
      </w:tr>
      <w:tr>
        <w:tc>
          <w:tcPr>
            <w:tcW w:type="dxa" w:w="4677"/>
          </w:tcPr>
          <w:p>
            <w:pPr>
              <w:jc w:val="right"/>
              <w:bidi/>
            </w:pPr>
            <w:r/>
            <w:r>
              <w:rPr>
                <w:rFonts w:ascii="Traditional Arabic" w:hAnsi="Traditional Arabic" w:cs="Traditional Arabic"/>
                <w:b w:val="0"/>
                <w:sz w:val="24"/>
                <w:rtl/>
                <w:szCs w:val="24"/>
              </w:rPr>
              <w:t>05.12.2011 10141 اشراء منظفات واكياس بلاستيك للب</w:t>
            </w:r>
          </w:p>
        </w:tc>
        <w:tc>
          <w:tcPr>
            <w:tcW w:type="dxa" w:w="4677"/>
          </w:tcPr>
          <w:p>
            <w:pPr>
              <w:jc w:val="right"/>
              <w:bidi/>
            </w:pPr>
            <w:r/>
            <w:r>
              <w:rPr>
                <w:rFonts w:ascii="Traditional Arabic" w:hAnsi="Traditional Arabic" w:cs="Traditional Arabic"/>
                <w:b w:val="0"/>
                <w:sz w:val="24"/>
                <w:rtl/>
                <w:szCs w:val="24"/>
              </w:rPr>
              <w:t>19.12.2011</w:t>
            </w:r>
          </w:p>
        </w:tc>
      </w:tr>
      <w:tr>
        <w:tc>
          <w:tcPr>
            <w:tcW w:type="dxa" w:w="4677"/>
          </w:tcPr>
          <w:p>
            <w:pPr>
              <w:jc w:val="right"/>
              <w:bidi/>
            </w:pPr>
            <w:r/>
            <w:r>
              <w:rPr>
                <w:rFonts w:ascii="Traditional Arabic" w:hAnsi="Traditional Arabic" w:cs="Traditional Arabic"/>
                <w:b w:val="0"/>
                <w:sz w:val="24"/>
                <w:rtl/>
                <w:szCs w:val="24"/>
              </w:rPr>
              <w:t>05.12.2011 10141 اشراء منظفات واكياس بلاستيك للب</w:t>
            </w:r>
          </w:p>
        </w:tc>
        <w:tc>
          <w:tcPr>
            <w:tcW w:type="dxa" w:w="4677"/>
          </w:tcPr>
          <w:p>
            <w:pPr>
              <w:jc w:val="right"/>
              <w:bidi/>
            </w:pPr>
            <w:r/>
            <w:r>
              <w:rPr>
                <w:rFonts w:ascii="Traditional Arabic" w:hAnsi="Traditional Arabic" w:cs="Traditional Arabic"/>
                <w:b w:val="0"/>
                <w:sz w:val="24"/>
                <w:rtl/>
                <w:szCs w:val="24"/>
              </w:rPr>
              <w:t>07.12.2011</w:t>
            </w:r>
          </w:p>
        </w:tc>
      </w:tr>
      <w:tr>
        <w:tc>
          <w:tcPr>
            <w:tcW w:type="dxa" w:w="4677"/>
          </w:tcPr>
          <w:p>
            <w:pPr>
              <w:jc w:val="right"/>
              <w:bidi/>
            </w:pPr>
            <w:r/>
            <w:r>
              <w:rPr>
                <w:rFonts w:ascii="Traditional Arabic" w:hAnsi="Traditional Arabic" w:cs="Traditional Arabic"/>
                <w:b w:val="0"/>
                <w:sz w:val="24"/>
                <w:rtl/>
                <w:szCs w:val="24"/>
              </w:rPr>
              <w:t>05.12.2011 10141 اشراء منظفات واكياس بلاستيك للب</w:t>
            </w:r>
          </w:p>
        </w:tc>
        <w:tc>
          <w:tcPr>
            <w:tcW w:type="dxa" w:w="4677"/>
          </w:tcPr>
          <w:p>
            <w:pPr>
              <w:jc w:val="right"/>
              <w:bidi/>
            </w:pPr>
            <w:r/>
            <w:r>
              <w:rPr>
                <w:rFonts w:ascii="Traditional Arabic" w:hAnsi="Traditional Arabic" w:cs="Traditional Arabic"/>
                <w:b w:val="0"/>
                <w:sz w:val="24"/>
                <w:rtl/>
                <w:szCs w:val="24"/>
              </w:rPr>
              <w:t>20.12.2011</w:t>
            </w:r>
          </w:p>
        </w:tc>
      </w:tr>
      <w:tr>
        <w:tc>
          <w:tcPr>
            <w:tcW w:type="dxa" w:w="4677"/>
          </w:tcPr>
          <w:p>
            <w:pPr>
              <w:jc w:val="right"/>
              <w:bidi/>
            </w:pPr>
            <w:r/>
            <w:r>
              <w:rPr>
                <w:rFonts w:ascii="Traditional Arabic" w:hAnsi="Traditional Arabic" w:cs="Traditional Arabic"/>
                <w:b w:val="0"/>
                <w:sz w:val="24"/>
                <w:rtl/>
                <w:szCs w:val="24"/>
              </w:rPr>
              <w:t>05.12.2011 10141 اشراء منظفات واكياس بلاستيك للب</w:t>
            </w:r>
          </w:p>
        </w:tc>
        <w:tc>
          <w:tcPr>
            <w:tcW w:type="dxa" w:w="4677"/>
          </w:tcPr>
          <w:p>
            <w:pPr>
              <w:jc w:val="right"/>
              <w:bidi/>
            </w:pPr>
            <w:r/>
            <w:r>
              <w:rPr>
                <w:rFonts w:ascii="Traditional Arabic" w:hAnsi="Traditional Arabic" w:cs="Traditional Arabic"/>
                <w:b w:val="0"/>
                <w:sz w:val="24"/>
                <w:rtl/>
                <w:szCs w:val="24"/>
              </w:rPr>
              <w:t>111432</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٠٠0٠٠ ريال</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74,162.77</w:t>
            </w:r>
          </w:p>
        </w:tc>
      </w:tr>
      <w:tr>
        <w:tc>
          <w:tcPr>
            <w:tcW w:type="dxa" w:w="4677"/>
          </w:tcPr>
          <w:p>
            <w:pPr>
              <w:jc w:val="right"/>
              <w:bidi/>
            </w:pPr>
            <w:r/>
            <w:r>
              <w:rPr>
                <w:rFonts w:ascii="Traditional Arabic" w:hAnsi="Traditional Arabic" w:cs="Traditional Arabic"/>
                <w:b w:val="0"/>
                <w:sz w:val="24"/>
                <w:rtl/>
                <w:szCs w:val="24"/>
              </w:rPr>
              <w:t xml:space="preserve">Details Ref.No. at ra No. Baa gl Lastly Gayla!) </w:t>
            </w:r>
          </w:p>
        </w:tc>
        <w:tc>
          <w:tcPr>
            <w:tcW w:type="dxa" w:w="4677"/>
          </w:tcPr>
          <w:p>
            <w:pPr>
              <w:jc w:val="right"/>
              <w:bidi/>
            </w:pPr>
            <w:r/>
            <w:r>
              <w:rPr>
                <w:rFonts w:ascii="Traditional Arabic" w:hAnsi="Traditional Arabic" w:cs="Traditional Arabic"/>
                <w:b w:val="0"/>
                <w:sz w:val="24"/>
                <w:rtl/>
                <w:szCs w:val="24"/>
              </w:rPr>
              <w:t>02.01.2012</w:t>
            </w:r>
          </w:p>
        </w:tc>
      </w:tr>
      <w:tr>
        <w:tc>
          <w:tcPr>
            <w:tcW w:type="dxa" w:w="4677"/>
          </w:tcPr>
          <w:p>
            <w:pPr>
              <w:jc w:val="right"/>
              <w:bidi/>
            </w:pPr>
            <w:r/>
            <w:r>
              <w:rPr>
                <w:rFonts w:ascii="Traditional Arabic" w:hAnsi="Traditional Arabic" w:cs="Traditional Arabic"/>
                <w:b w:val="0"/>
                <w:sz w:val="24"/>
                <w:rtl/>
                <w:szCs w:val="24"/>
              </w:rPr>
              <w:t xml:space="preserve">Details Ref.No. at ra No. Baa gl Lastly Gayla!) </w:t>
            </w:r>
          </w:p>
        </w:tc>
        <w:tc>
          <w:tcPr>
            <w:tcW w:type="dxa" w:w="4677"/>
          </w:tcPr>
          <w:p>
            <w:pPr>
              <w:jc w:val="right"/>
              <w:bidi/>
            </w:pPr>
            <w:r/>
            <w:r>
              <w:rPr>
                <w:rFonts w:ascii="Traditional Arabic" w:hAnsi="Traditional Arabic" w:cs="Traditional Arabic"/>
                <w:b w:val="0"/>
                <w:sz w:val="24"/>
                <w:rtl/>
                <w:szCs w:val="24"/>
              </w:rPr>
              <w:t>077782</w:t>
            </w:r>
          </w:p>
        </w:tc>
      </w:tr>
      <w:tr>
        <w:tc>
          <w:tcPr>
            <w:tcW w:type="dxa" w:w="4677"/>
          </w:tcPr>
          <w:p>
            <w:pPr>
              <w:jc w:val="right"/>
              <w:bidi/>
            </w:pPr>
            <w:r/>
            <w:r>
              <w:rPr>
                <w:rFonts w:ascii="Traditional Arabic" w:hAnsi="Traditional Arabic" w:cs="Traditional Arabic"/>
                <w:b w:val="0"/>
                <w:sz w:val="24"/>
                <w:rtl/>
                <w:szCs w:val="24"/>
              </w:rPr>
              <w:t xml:space="preserve">Details Ref.No. at ra No. Baa gl Lastly Gayla!) </w:t>
            </w:r>
          </w:p>
        </w:tc>
        <w:tc>
          <w:tcPr>
            <w:tcW w:type="dxa" w:w="4677"/>
          </w:tcPr>
          <w:p>
            <w:pPr>
              <w:jc w:val="right"/>
              <w:bidi/>
            </w:pPr>
            <w:r/>
            <w:r>
              <w:rPr>
                <w:rFonts w:ascii="Traditional Arabic" w:hAnsi="Traditional Arabic" w:cs="Traditional Arabic"/>
                <w:b w:val="0"/>
                <w:sz w:val="24"/>
                <w:rtl/>
                <w:szCs w:val="24"/>
              </w:rPr>
              <w:t>1,448.00</w:t>
            </w:r>
          </w:p>
        </w:tc>
      </w:tr>
      <w:tr>
        <w:tc>
          <w:tcPr>
            <w:tcW w:type="dxa" w:w="4677"/>
          </w:tcPr>
          <w:p>
            <w:pPr>
              <w:jc w:val="right"/>
              <w:bidi/>
            </w:pPr>
            <w:r/>
            <w:r>
              <w:rPr>
                <w:rFonts w:ascii="Traditional Arabic" w:hAnsi="Traditional Arabic" w:cs="Traditional Arabic"/>
                <w:b w:val="0"/>
                <w:sz w:val="24"/>
                <w:rtl/>
                <w:szCs w:val="24"/>
              </w:rPr>
              <w:t xml:space="preserve">Details Ref.No. at ra No. Baa gl Lastly Gayla!) </w:t>
            </w:r>
          </w:p>
        </w:tc>
        <w:tc>
          <w:tcPr>
            <w:tcW w:type="dxa" w:w="4677"/>
          </w:tcPr>
          <w:p>
            <w:pPr>
              <w:jc w:val="right"/>
              <w:bidi/>
            </w:pPr>
            <w:r/>
            <w:r>
              <w:rPr>
                <w:rFonts w:ascii="Traditional Arabic" w:hAnsi="Traditional Arabic" w:cs="Traditional Arabic"/>
                <w:b w:val="0"/>
                <w:sz w:val="24"/>
                <w:rtl/>
                <w:szCs w:val="24"/>
              </w:rPr>
              <w:t>07.01.2012</w:t>
            </w:r>
          </w:p>
        </w:tc>
      </w:tr>
      <w:tr>
        <w:tc>
          <w:tcPr>
            <w:tcW w:type="dxa" w:w="4677"/>
          </w:tcPr>
          <w:p>
            <w:pPr>
              <w:jc w:val="right"/>
              <w:bidi/>
            </w:pPr>
            <w:r/>
            <w:r>
              <w:rPr>
                <w:rFonts w:ascii="Traditional Arabic" w:hAnsi="Traditional Arabic" w:cs="Traditional Arabic"/>
                <w:b w:val="0"/>
                <w:sz w:val="24"/>
                <w:rtl/>
                <w:szCs w:val="24"/>
              </w:rPr>
              <w:t xml:space="preserve">Details Ref.No. at ra No. Baa gl Lastly Gayla!) </w:t>
            </w:r>
          </w:p>
        </w:tc>
        <w:tc>
          <w:tcPr>
            <w:tcW w:type="dxa" w:w="4677"/>
          </w:tcPr>
          <w:p>
            <w:pPr>
              <w:jc w:val="right"/>
              <w:bidi/>
            </w:pPr>
            <w:r/>
            <w:r>
              <w:rPr>
                <w:rFonts w:ascii="Traditional Arabic" w:hAnsi="Traditional Arabic" w:cs="Traditional Arabic"/>
                <w:b w:val="0"/>
                <w:sz w:val="24"/>
                <w:rtl/>
                <w:szCs w:val="24"/>
              </w:rPr>
              <w:t>09.01.2012.10502</w:t>
            </w:r>
          </w:p>
        </w:tc>
      </w:tr>
      <w:tr>
        <w:tc>
          <w:tcPr>
            <w:tcW w:type="dxa" w:w="4677"/>
          </w:tcPr>
          <w:p>
            <w:pPr>
              <w:jc w:val="right"/>
              <w:bidi/>
            </w:pPr>
            <w:r/>
            <w:r>
              <w:rPr>
                <w:rFonts w:ascii="Traditional Arabic" w:hAnsi="Traditional Arabic" w:cs="Traditional Arabic"/>
                <w:b w:val="0"/>
                <w:sz w:val="24"/>
                <w:rtl/>
                <w:szCs w:val="24"/>
              </w:rPr>
              <w:t xml:space="preserve">Details Ref.No. at ra No. Baa gl Lastly Gayla!) </w:t>
            </w:r>
          </w:p>
        </w:tc>
        <w:tc>
          <w:tcPr>
            <w:tcW w:type="dxa" w:w="4677"/>
          </w:tcPr>
          <w:p>
            <w:pPr>
              <w:jc w:val="right"/>
              <w:bidi/>
            </w:pPr>
            <w:r/>
            <w:r>
              <w:rPr>
                <w:rFonts w:ascii="Traditional Arabic" w:hAnsi="Traditional Arabic" w:cs="Traditional Arabic"/>
                <w:b w:val="0"/>
                <w:sz w:val="24"/>
                <w:rtl/>
                <w:szCs w:val="24"/>
              </w:rPr>
              <w:t>10.01.2012</w:t>
            </w:r>
          </w:p>
        </w:tc>
      </w:tr>
      <w:tr>
        <w:tc>
          <w:tcPr>
            <w:tcW w:type="dxa" w:w="4677"/>
          </w:tcPr>
          <w:p>
            <w:pPr>
              <w:jc w:val="right"/>
              <w:bidi/>
            </w:pPr>
            <w:r/>
            <w:r>
              <w:rPr>
                <w:rFonts w:ascii="Traditional Arabic" w:hAnsi="Traditional Arabic" w:cs="Traditional Arabic"/>
                <w:b w:val="0"/>
                <w:sz w:val="24"/>
                <w:rtl/>
                <w:szCs w:val="24"/>
              </w:rPr>
              <w:t xml:space="preserve">Details Ref.No. at ra No. Baa gl Lastly Gayla!) </w:t>
            </w:r>
          </w:p>
        </w:tc>
        <w:tc>
          <w:tcPr>
            <w:tcW w:type="dxa" w:w="4677"/>
          </w:tcPr>
          <w:p>
            <w:pPr>
              <w:jc w:val="right"/>
              <w:bidi/>
            </w:pPr>
            <w:r/>
            <w:r>
              <w:rPr>
                <w:rFonts w:ascii="Traditional Arabic" w:hAnsi="Traditional Arabic" w:cs="Traditional Arabic"/>
                <w:b w:val="0"/>
                <w:sz w:val="24"/>
                <w:rtl/>
                <w:szCs w:val="24"/>
              </w:rPr>
              <w:t>12.01.2012</w:t>
            </w:r>
          </w:p>
        </w:tc>
      </w:tr>
      <w:tr>
        <w:tc>
          <w:tcPr>
            <w:tcW w:type="dxa" w:w="4677"/>
          </w:tcPr>
          <w:p>
            <w:pPr>
              <w:jc w:val="right"/>
              <w:bidi/>
            </w:pPr>
            <w:r/>
            <w:r>
              <w:rPr>
                <w:rFonts w:ascii="Traditional Arabic" w:hAnsi="Traditional Arabic" w:cs="Traditional Arabic"/>
                <w:b w:val="0"/>
                <w:sz w:val="24"/>
                <w:rtl/>
                <w:szCs w:val="24"/>
              </w:rPr>
              <w:t xml:space="preserve">Details Ref.No. at ra No. Baa gl Lastly Gayla!) </w:t>
            </w:r>
          </w:p>
        </w:tc>
        <w:tc>
          <w:tcPr>
            <w:tcW w:type="dxa" w:w="4677"/>
          </w:tcPr>
          <w:p>
            <w:pPr>
              <w:jc w:val="right"/>
              <w:bidi/>
            </w:pPr>
            <w:r/>
            <w:r>
              <w:rPr>
                <w:rFonts w:ascii="Traditional Arabic" w:hAnsi="Traditional Arabic" w:cs="Traditional Arabic"/>
                <w:b w:val="0"/>
                <w:sz w:val="24"/>
                <w:rtl/>
                <w:szCs w:val="24"/>
              </w:rPr>
              <w:t>0000277</w:t>
            </w:r>
          </w:p>
        </w:tc>
      </w:tr>
      <w:tr>
        <w:tc>
          <w:tcPr>
            <w:tcW w:type="dxa" w:w="4677"/>
          </w:tcPr>
          <w:p>
            <w:pPr>
              <w:jc w:val="right"/>
              <w:bidi/>
            </w:pPr>
            <w:r/>
            <w:r>
              <w:rPr>
                <w:rFonts w:ascii="Traditional Arabic" w:hAnsi="Traditional Arabic" w:cs="Traditional Arabic"/>
                <w:b w:val="0"/>
                <w:sz w:val="24"/>
                <w:rtl/>
                <w:szCs w:val="24"/>
              </w:rPr>
              <w:t xml:space="preserve">Details Ref.No. at ra No. Baa gl Lastly Gayla!) </w:t>
            </w:r>
          </w:p>
        </w:tc>
        <w:tc>
          <w:tcPr>
            <w:tcW w:type="dxa" w:w="4677"/>
          </w:tcPr>
          <w:p>
            <w:pPr>
              <w:jc w:val="right"/>
              <w:bidi/>
            </w:pPr>
            <w:r/>
            <w:r>
              <w:rPr>
                <w:rFonts w:ascii="Traditional Arabic" w:hAnsi="Traditional Arabic" w:cs="Traditional Arabic"/>
                <w:b w:val="0"/>
                <w:sz w:val="24"/>
                <w:rtl/>
                <w:szCs w:val="24"/>
              </w:rPr>
              <w:t>15.01.2012</w:t>
            </w:r>
          </w:p>
        </w:tc>
      </w:tr>
      <w:tr>
        <w:tc>
          <w:tcPr>
            <w:tcW w:type="dxa" w:w="4677"/>
          </w:tcPr>
          <w:p>
            <w:pPr>
              <w:jc w:val="right"/>
              <w:bidi/>
            </w:pPr>
            <w:r/>
            <w:r>
              <w:rPr>
                <w:rFonts w:ascii="Traditional Arabic" w:hAnsi="Traditional Arabic" w:cs="Traditional Arabic"/>
                <w:b w:val="0"/>
                <w:sz w:val="24"/>
                <w:rtl/>
                <w:szCs w:val="24"/>
              </w:rPr>
              <w:t xml:space="preserve">Details Ref.No. at ra No. Baa gl Lastly Gayla!) </w:t>
            </w:r>
          </w:p>
        </w:tc>
        <w:tc>
          <w:tcPr>
            <w:tcW w:type="dxa" w:w="4677"/>
          </w:tcPr>
          <w:p>
            <w:pPr>
              <w:jc w:val="right"/>
              <w:bidi/>
            </w:pPr>
            <w:r/>
            <w:r>
              <w:rPr>
                <w:rFonts w:ascii="Traditional Arabic" w:hAnsi="Traditional Arabic" w:cs="Traditional Arabic"/>
                <w:b w:val="0"/>
                <w:sz w:val="24"/>
                <w:rtl/>
                <w:szCs w:val="24"/>
              </w:rPr>
              <w:t>1,084.00</w:t>
            </w:r>
          </w:p>
        </w:tc>
      </w:tr>
      <w:tr>
        <w:tc>
          <w:tcPr>
            <w:tcW w:type="dxa" w:w="4677"/>
          </w:tcPr>
          <w:p>
            <w:pPr>
              <w:jc w:val="right"/>
              <w:bidi/>
            </w:pPr>
            <w:r/>
            <w:r>
              <w:rPr>
                <w:rFonts w:ascii="Traditional Arabic" w:hAnsi="Traditional Arabic" w:cs="Traditional Arabic"/>
                <w:b w:val="0"/>
                <w:sz w:val="24"/>
                <w:rtl/>
                <w:szCs w:val="24"/>
              </w:rPr>
              <w:t xml:space="preserve">Details Ref.No. at ra No. Baa gl Lastly Gayla!) </w:t>
            </w:r>
          </w:p>
        </w:tc>
        <w:tc>
          <w:tcPr>
            <w:tcW w:type="dxa" w:w="4677"/>
          </w:tcPr>
          <w:p>
            <w:pPr>
              <w:jc w:val="right"/>
              <w:bidi/>
            </w:pPr>
            <w:r/>
            <w:r>
              <w:rPr>
                <w:rFonts w:ascii="Traditional Arabic" w:hAnsi="Traditional Arabic" w:cs="Traditional Arabic"/>
                <w:b w:val="0"/>
                <w:sz w:val="24"/>
                <w:rtl/>
                <w:szCs w:val="24"/>
              </w:rPr>
              <w:t>000028</w:t>
            </w:r>
          </w:p>
        </w:tc>
      </w:tr>
      <w:tr>
        <w:tc>
          <w:tcPr>
            <w:tcW w:type="dxa" w:w="4677"/>
          </w:tcPr>
          <w:p>
            <w:pPr>
              <w:jc w:val="right"/>
              <w:bidi/>
            </w:pPr>
            <w:r/>
            <w:r>
              <w:rPr>
                <w:rFonts w:ascii="Traditional Arabic" w:hAnsi="Traditional Arabic" w:cs="Traditional Arabic"/>
                <w:b w:val="0"/>
                <w:sz w:val="24"/>
                <w:rtl/>
                <w:szCs w:val="24"/>
              </w:rPr>
              <w:t xml:space="preserve">Details Ref.No. at ra No. Baa gl Lastly Gayla!) </w:t>
            </w:r>
          </w:p>
        </w:tc>
        <w:tc>
          <w:tcPr>
            <w:tcW w:type="dxa" w:w="4677"/>
          </w:tcPr>
          <w:p>
            <w:pPr>
              <w:jc w:val="right"/>
              <w:bidi/>
            </w:pPr>
            <w:r/>
            <w:r>
              <w:rPr>
                <w:rFonts w:ascii="Traditional Arabic" w:hAnsi="Traditional Arabic" w:cs="Traditional Arabic"/>
                <w:b w:val="0"/>
                <w:sz w:val="24"/>
                <w:rtl/>
                <w:szCs w:val="24"/>
              </w:rPr>
              <w:t>16.01.2012</w:t>
            </w:r>
          </w:p>
        </w:tc>
      </w:tr>
      <w:tr>
        <w:tc>
          <w:tcPr>
            <w:tcW w:type="dxa" w:w="4677"/>
          </w:tcPr>
          <w:p>
            <w:pPr>
              <w:jc w:val="right"/>
              <w:bidi/>
            </w:pPr>
            <w:r/>
            <w:r>
              <w:rPr>
                <w:rFonts w:ascii="Traditional Arabic" w:hAnsi="Traditional Arabic" w:cs="Traditional Arabic"/>
                <w:b w:val="0"/>
                <w:sz w:val="24"/>
                <w:rtl/>
                <w:szCs w:val="24"/>
              </w:rPr>
              <w:t>1 Limited Liability Company Paid Up Capital S.R.</w:t>
            </w:r>
          </w:p>
        </w:tc>
        <w:tc>
          <w:tcPr>
            <w:tcW w:type="dxa" w:w="4677"/>
          </w:tcPr>
          <w:p>
            <w:pPr>
              <w:jc w:val="right"/>
              <w:bidi/>
            </w:pPr>
            <w:r/>
            <w:r>
              <w:rPr>
                <w:rFonts w:ascii="Traditional Arabic" w:hAnsi="Traditional Arabic" w:cs="Traditional Arabic"/>
                <w:b w:val="0"/>
                <w:sz w:val="24"/>
                <w:rtl/>
                <w:szCs w:val="24"/>
              </w:rPr>
              <w:t>٠٠0,6٠0,.006</w:t>
            </w:r>
          </w:p>
        </w:tc>
      </w:tr>
      <w:tr>
        <w:tc>
          <w:tcPr>
            <w:tcW w:type="dxa" w:w="4677"/>
          </w:tcPr>
          <w:p>
            <w:pPr>
              <w:jc w:val="right"/>
              <w:bidi/>
            </w:pPr>
            <w:r/>
            <w:r>
              <w:rPr>
                <w:rFonts w:ascii="Traditional Arabic" w:hAnsi="Traditional Arabic" w:cs="Traditional Arabic"/>
                <w:b w:val="0"/>
                <w:sz w:val="24"/>
                <w:rtl/>
                <w:szCs w:val="24"/>
              </w:rPr>
              <w:t>الموققر تحية طيبة وبعد: مرفق لسعادتكم طيه كشفي ا</w:t>
            </w:r>
          </w:p>
        </w:tc>
        <w:tc>
          <w:tcPr>
            <w:tcW w:type="dxa" w:w="4677"/>
          </w:tcPr>
          <w:p>
            <w:pPr>
              <w:jc w:val="right"/>
              <w:bidi/>
            </w:pPr>
            <w:r/>
            <w:r>
              <w:rPr>
                <w:rFonts w:ascii="Traditional Arabic" w:hAnsi="Traditional Arabic" w:cs="Traditional Arabic"/>
                <w:b w:val="0"/>
                <w:sz w:val="24"/>
                <w:rtl/>
                <w:szCs w:val="24"/>
              </w:rPr>
              <w:t>45,708.99</w:t>
            </w:r>
          </w:p>
        </w:tc>
      </w:tr>
      <w:tr>
        <w:tc>
          <w:tcPr>
            <w:tcW w:type="dxa" w:w="4677"/>
          </w:tcPr>
          <w:p>
            <w:pPr>
              <w:jc w:val="right"/>
              <w:bidi/>
            </w:pPr>
            <w:r/>
            <w:r>
              <w:rPr>
                <w:rFonts w:ascii="Traditional Arabic" w:hAnsi="Traditional Arabic" w:cs="Traditional Arabic"/>
                <w:b w:val="0"/>
                <w:sz w:val="24"/>
                <w:rtl/>
                <w:szCs w:val="24"/>
              </w:rPr>
              <w:t xml:space="preserve">era | Garden Details Ref.No. oa | S.No. - 10626 </w:t>
            </w:r>
          </w:p>
        </w:tc>
        <w:tc>
          <w:tcPr>
            <w:tcW w:type="dxa" w:w="4677"/>
          </w:tcPr>
          <w:p>
            <w:pPr>
              <w:jc w:val="right"/>
              <w:bidi/>
            </w:pPr>
            <w:r/>
            <w:r>
              <w:rPr>
                <w:rFonts w:ascii="Traditional Arabic" w:hAnsi="Traditional Arabic" w:cs="Traditional Arabic"/>
                <w:b w:val="0"/>
                <w:sz w:val="24"/>
                <w:rtl/>
                <w:szCs w:val="24"/>
              </w:rPr>
              <w:t>107812</w:t>
            </w:r>
          </w:p>
        </w:tc>
      </w:tr>
      <w:tr>
        <w:tc>
          <w:tcPr>
            <w:tcW w:type="dxa" w:w="4677"/>
          </w:tcPr>
          <w:p>
            <w:pPr>
              <w:jc w:val="right"/>
              <w:bidi/>
            </w:pPr>
            <w:r/>
            <w:r>
              <w:rPr>
                <w:rFonts w:ascii="Traditional Arabic" w:hAnsi="Traditional Arabic" w:cs="Traditional Arabic"/>
                <w:b w:val="0"/>
                <w:sz w:val="24"/>
                <w:rtl/>
                <w:szCs w:val="24"/>
              </w:rPr>
              <w:t xml:space="preserve">era | Garden Details Ref.No. oa | S.No. - 10626 </w:t>
            </w:r>
          </w:p>
        </w:tc>
        <w:tc>
          <w:tcPr>
            <w:tcW w:type="dxa" w:w="4677"/>
          </w:tcPr>
          <w:p>
            <w:pPr>
              <w:jc w:val="right"/>
              <w:bidi/>
            </w:pPr>
            <w:r/>
            <w:r>
              <w:rPr>
                <w:rFonts w:ascii="Traditional Arabic" w:hAnsi="Traditional Arabic" w:cs="Traditional Arabic"/>
                <w:b w:val="0"/>
                <w:sz w:val="24"/>
                <w:rtl/>
                <w:szCs w:val="24"/>
              </w:rPr>
              <w:t>5100007102</w:t>
            </w:r>
          </w:p>
        </w:tc>
      </w:tr>
      <w:tr>
        <w:tc>
          <w:tcPr>
            <w:tcW w:type="dxa" w:w="4677"/>
          </w:tcPr>
          <w:p>
            <w:pPr>
              <w:jc w:val="right"/>
              <w:bidi/>
            </w:pPr>
            <w:r/>
            <w:r>
              <w:rPr>
                <w:rFonts w:ascii="Traditional Arabic" w:hAnsi="Traditional Arabic" w:cs="Traditional Arabic"/>
                <w:b w:val="0"/>
                <w:sz w:val="24"/>
                <w:rtl/>
                <w:szCs w:val="24"/>
              </w:rPr>
              <w:t xml:space="preserve">era | Garden Details Ref.No. oa | S.No. - 10626 </w:t>
            </w:r>
          </w:p>
        </w:tc>
        <w:tc>
          <w:tcPr>
            <w:tcW w:type="dxa" w:w="4677"/>
          </w:tcPr>
          <w:p>
            <w:pPr>
              <w:jc w:val="right"/>
              <w:bidi/>
            </w:pPr>
            <w:r/>
            <w:r>
              <w:rPr>
                <w:rFonts w:ascii="Traditional Arabic" w:hAnsi="Traditional Arabic" w:cs="Traditional Arabic"/>
                <w:b w:val="0"/>
                <w:sz w:val="24"/>
                <w:rtl/>
                <w:szCs w:val="24"/>
              </w:rPr>
              <w:t>10851 رس</w:t>
            </w:r>
          </w:p>
        </w:tc>
      </w:tr>
      <w:tr>
        <w:tc>
          <w:tcPr>
            <w:tcW w:type="dxa" w:w="4677"/>
          </w:tcPr>
          <w:p>
            <w:pPr>
              <w:jc w:val="right"/>
              <w:bidi/>
            </w:pPr>
            <w:r/>
            <w:r>
              <w:rPr>
                <w:rFonts w:ascii="Traditional Arabic" w:hAnsi="Traditional Arabic" w:cs="Traditional Arabic"/>
                <w:b w:val="0"/>
                <w:sz w:val="24"/>
                <w:rtl/>
                <w:szCs w:val="24"/>
              </w:rPr>
              <w:t xml:space="preserve">era | Garden Details Ref.No. oa | S.No. - 10626 </w:t>
            </w:r>
          </w:p>
        </w:tc>
        <w:tc>
          <w:tcPr>
            <w:tcW w:type="dxa" w:w="4677"/>
          </w:tcPr>
          <w:p>
            <w:pPr>
              <w:jc w:val="right"/>
              <w:bidi/>
            </w:pPr>
            <w:r/>
            <w:r>
              <w:rPr>
                <w:rFonts w:ascii="Traditional Arabic" w:hAnsi="Traditional Arabic" w:cs="Traditional Arabic"/>
                <w:b w:val="0"/>
                <w:sz w:val="24"/>
                <w:rtl/>
                <w:szCs w:val="24"/>
              </w:rPr>
              <w:t>628000029</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٠٠6٠.0٠..,9</w:t>
            </w:r>
          </w:p>
        </w:tc>
      </w:tr>
    </w:tbl>
    <w:p/>
    <w:p>
      <w:pPr>
        <w:spacing w:after="120" w:line="276" w:lineRule="auto"/>
        <w:jc w:val="right"/>
        <w:bidi/>
      </w:pPr>
      <w:r>
        <w:rPr>
          <w:rFonts w:ascii="Traditional Arabic" w:hAnsi="Traditional Arabic" w:cs="Traditional Arabic"/>
          <w:b/>
          <w:i w:val="0"/>
          <w:color w:val="1F4E79"/>
          <w:sz w:val="32"/>
          <w:rtl/>
          <w:szCs w:val="32"/>
        </w:rPr>
        <w:t>التفريغ النصّي الكامل</w:t>
      </w:r>
    </w:p>
    <w:p>
      <w:pPr>
        <w:spacing w:after="120" w:line="276" w:lineRule="auto"/>
        <w:jc w:val="right"/>
        <w:bidi/>
      </w:pPr>
      <w:r>
        <w:rPr>
          <w:rFonts w:ascii="Traditional Arabic" w:hAnsi="Traditional Arabic" w:cs="Traditional Arabic"/>
          <w:b w:val="0"/>
          <w:i w:val="0"/>
          <w:sz w:val="32"/>
          <w:rtl/>
          <w:szCs w:val="32"/>
        </w:rPr>
        <w:t>[أرشيف 1jghsPBczcYyih79TCVOrl7UbzH5rKET5.zip - عدد الملفات الداخلية: 11 - طريقة: zip]</w:t>
      </w:r>
    </w:p>
    <w:p>
      <w:pPr>
        <w:spacing w:after="120" w:line="276" w:lineRule="auto"/>
        <w:jc w:val="right"/>
        <w:bidi/>
      </w:pPr>
      <w:r>
        <w:rPr>
          <w:rFonts w:ascii="Traditional Arabic" w:hAnsi="Traditional Arabic" w:cs="Traditional Arabic"/>
          <w:b w:val="0"/>
          <w:i w:val="0"/>
          <w:sz w:val="32"/>
          <w:rtl/>
          <w:szCs w:val="32"/>
        </w:rPr>
        <w:t>ملف داخلي: 1433/1433 fil no 12 inv 1238.pdf [صفحة 1 - OCR] SHEIKH AHMED ZAINYS FARM ACCOUNT - GARDEN | مزرعة الشيخ أحمد زينى حساب شهرٌ أبريل 2012م.. + 2012 APRIL, رقم مسلسل | التاريخ Date البيان البستان Garden Details Ref.No. 2012 S.No.</w:t>
      </w:r>
    </w:p>
    <w:p>
      <w:pPr>
        <w:spacing w:after="120" w:line="276" w:lineRule="auto"/>
        <w:jc w:val="right"/>
        <w:bidi/>
      </w:pPr>
      <w:r>
        <w:rPr>
          <w:rFonts w:ascii="Traditional Arabic" w:hAnsi="Traditional Arabic" w:cs="Traditional Arabic"/>
          <w:b w:val="0"/>
          <w:i w:val="0"/>
          <w:sz w:val="32"/>
          <w:rtl/>
          <w:szCs w:val="32"/>
        </w:rPr>
        <w:t>- 11255 اتب استشارى الأغنام د/بشار عمر عن شهر مارس 2012 م.</w:t>
      </w:r>
    </w:p>
    <w:p>
      <w:pPr>
        <w:spacing w:after="120" w:line="276" w:lineRule="auto"/>
        <w:jc w:val="right"/>
        <w:bidi/>
      </w:pPr>
      <w:r>
        <w:rPr>
          <w:rFonts w:ascii="Traditional Arabic" w:hAnsi="Traditional Arabic" w:cs="Traditional Arabic"/>
          <w:b w:val="0"/>
          <w:i w:val="0"/>
          <w:sz w:val="32"/>
          <w:rtl/>
          <w:szCs w:val="32"/>
        </w:rPr>
        <w:t>&gt; 11286 ادوية ومنظفات للبستان وفقا للفواتير المرفقة -11291 ل وقت اضافى للسيد رنا شابير عن توصيل الخضار والحليب من الوادى الى جدة 3/2012 - 11292 ات لسيارة رنا شابير عن توصيل الحليب والخضار لجدة خلال شهر مارس 2012م - 11296 11310 AP100007244 - - 11323 ارق الزيادة المحسوبة نظير زيادة الأجور بدءا من يناير 2012 م 113257 فاة العام المالى 2011 م. كتعميد الشيخ أسامة أحمد زينى.</w:t>
      </w:r>
    </w:p>
    <w:p>
      <w:pPr>
        <w:spacing w:after="120" w:line="276" w:lineRule="auto"/>
        <w:jc w:val="right"/>
        <w:bidi/>
      </w:pPr>
      <w:r>
        <w:rPr>
          <w:rFonts w:ascii="Traditional Arabic" w:hAnsi="Traditional Arabic" w:cs="Traditional Arabic"/>
          <w:b w:val="0"/>
          <w:i w:val="0"/>
          <w:sz w:val="32"/>
          <w:rtl/>
          <w:szCs w:val="32"/>
        </w:rPr>
        <w:t>ىفاضألا تقولا لدب ىف م2012 رياني نم اءدب روجألا ةدايز ريظن ةبوسحملا ةدايزلا قرا 11327 - JV# 14824 &gt; امينات أجتماعية لكاا من السيد على ويوسف زينى وعبدالرحمن عبدالفتاح-4/2012 - 11370 قات البستان من ديزل خلال شهرمارس 2012 م.</w:t>
      </w:r>
    </w:p>
    <w:p>
      <w:pPr>
        <w:spacing w:after="120" w:line="276" w:lineRule="auto"/>
        <w:jc w:val="right"/>
        <w:bidi/>
      </w:pPr>
      <w:r>
        <w:rPr>
          <w:rFonts w:ascii="Traditional Arabic" w:hAnsi="Traditional Arabic" w:cs="Traditional Arabic"/>
          <w:b w:val="0"/>
          <w:i w:val="0"/>
          <w:sz w:val="32"/>
          <w:rtl/>
          <w:szCs w:val="32"/>
        </w:rPr>
        <w:t>- 1961 أشراء عدد(1) طن شعير من الدواجن فل/1961 JV# 14895 — قات البستان من بترول خلال شهر مارس 2012 م.</w:t>
      </w:r>
    </w:p>
    <w:p>
      <w:pPr>
        <w:spacing w:after="120" w:line="276" w:lineRule="auto"/>
        <w:jc w:val="right"/>
        <w:bidi/>
      </w:pPr>
      <w:r>
        <w:rPr>
          <w:rFonts w:ascii="Traditional Arabic" w:hAnsi="Traditional Arabic" w:cs="Traditional Arabic"/>
          <w:b w:val="0"/>
          <w:i w:val="0"/>
          <w:sz w:val="32"/>
          <w:rtl/>
          <w:szCs w:val="32"/>
        </w:rPr>
        <w:t>GEN00003220- لصروفات أنارة وكهرباء عن الفترة من 03/05/1433-04/04 - 11448 سوم أعادة تجديد أقامة السيد عبدالرحمن عبدالفتاح بيد سلطان زينى &gt; 11496 اتبب عمالة البستان المؤقته عن شهرابريل 2012م.</w:t>
      </w:r>
    </w:p>
    <w:p>
      <w:pPr>
        <w:spacing w:after="120" w:line="276" w:lineRule="auto"/>
        <w:jc w:val="right"/>
        <w:bidi/>
      </w:pPr>
      <w:r>
        <w:rPr>
          <w:rFonts w:ascii="Traditional Arabic" w:hAnsi="Traditional Arabic" w:cs="Traditional Arabic"/>
          <w:b w:val="0"/>
          <w:i w:val="0"/>
          <w:sz w:val="32"/>
          <w:rtl/>
          <w:szCs w:val="32"/>
        </w:rPr>
        <w:t>- 11498 اتب العمالة المنتظمة للبستان عن شهر أبريل 2012 م.</w:t>
      </w:r>
    </w:p>
    <w:p>
      <w:pPr>
        <w:spacing w:after="120" w:line="276" w:lineRule="auto"/>
        <w:jc w:val="right"/>
        <w:bidi/>
      </w:pPr>
      <w:r>
        <w:rPr>
          <w:rFonts w:ascii="Traditional Arabic" w:hAnsi="Traditional Arabic" w:cs="Traditional Arabic"/>
          <w:b w:val="0"/>
          <w:i w:val="0"/>
          <w:sz w:val="32"/>
          <w:rtl/>
          <w:szCs w:val="32"/>
        </w:rPr>
        <w:t>- 1963 أشراء عدد(1) طن شعير من الدواجن ف/1963 &gt;11494 اء منظفات ومطهرات للبستان حسب المرفق - 11501 اتب استشارى الأغنام د/بشار عمر عن شهر أبريل 2012 م.</w:t>
      </w:r>
    </w:p>
    <w:p>
      <w:pPr>
        <w:spacing w:after="120" w:line="276" w:lineRule="auto"/>
        <w:jc w:val="right"/>
        <w:bidi/>
      </w:pPr>
      <w:r>
        <w:rPr>
          <w:rFonts w:ascii="Traditional Arabic" w:hAnsi="Traditional Arabic" w:cs="Traditional Arabic"/>
          <w:b w:val="0"/>
          <w:i w:val="0"/>
          <w:sz w:val="32"/>
          <w:rtl/>
          <w:szCs w:val="32"/>
        </w:rPr>
        <w:t>تاقفرملا بسح اليفلاو ناتسبلا نيب ةفصانم ميسرب اليرت ءا — API00007291 &gt; 11554 اء أدوية للنخيل فاتورة رقم-0850 Stores~ بات البستان من مخازن الدواجن خلال شهرأبريل 2012 م.</w:t>
      </w:r>
    </w:p>
    <w:p>
      <w:pPr>
        <w:spacing w:after="120" w:line="276" w:lineRule="auto"/>
        <w:jc w:val="right"/>
        <w:bidi/>
      </w:pPr>
      <w:r>
        <w:rPr>
          <w:rFonts w:ascii="Traditional Arabic" w:hAnsi="Traditional Arabic" w:cs="Traditional Arabic"/>
          <w:b w:val="0"/>
          <w:i w:val="0"/>
          <w:sz w:val="32"/>
          <w:rtl/>
          <w:szCs w:val="32"/>
        </w:rPr>
        <w:t>[صفحة 2 - OCR] Wadi Fatimah Poultry Farm Co. Ltd.</w:t>
      </w:r>
    </w:p>
    <w:p>
      <w:pPr>
        <w:spacing w:after="120" w:line="276" w:lineRule="auto"/>
        <w:jc w:val="right"/>
        <w:bidi/>
      </w:pPr>
      <w:r>
        <w:rPr>
          <w:rFonts w:ascii="Traditional Arabic" w:hAnsi="Traditional Arabic" w:cs="Traditional Arabic"/>
          <w:b w:val="0"/>
          <w:i w:val="0"/>
          <w:sz w:val="32"/>
          <w:rtl/>
          <w:szCs w:val="32"/>
        </w:rPr>
        <w:t>Limited Liability Company * Paid Up Capital S.R. 25,000,000 C.R. No. 4030092091 Jeddah - Saudi Arabia شركة مزرعة وادي فاطمة للدواجن المحدودة شركة ذات مسئولية محدودة رأس المال المدفوع 95,6.6٠0.6٠٠ ريال سعودي eed sw التاريخ 1433/06/17 ه الموافق: 2012/05/08 م سعادة الشيسيغ /أسامة أحمد زينى. 6 الموقر تحية طيبة ويعد: a, مرفق لسعادتكم طيه كشفي الحساب aan بالوادي عن شهر أبريل 2012 م بمبلغ و قدره )144,369.27( كسائة'وأربعة وأربعون الفا وثلاثمائة وتسعة وستون ريالا و سبعة وعشرون هلله لاغير مع المستندات الأصلية AY.</w:t>
      </w:r>
    </w:p>
    <w:p>
      <w:pPr>
        <w:spacing w:after="120" w:line="276" w:lineRule="auto"/>
        <w:jc w:val="right"/>
        <w:bidi/>
      </w:pPr>
      <w:r>
        <w:rPr>
          <w:rFonts w:ascii="Traditional Arabic" w:hAnsi="Traditional Arabic" w:cs="Traditional Arabic"/>
          <w:b w:val="0"/>
          <w:i w:val="0"/>
          <w:sz w:val="32"/>
          <w:rtl/>
          <w:szCs w:val="32"/>
        </w:rPr>
        <w:t>نرجو التكرم بتعميد الإدارة المالية لأصدار شيك لحسابنا للتسديد وأستعاضة المصروفات الشهرية للمزرعة.</w:t>
      </w:r>
    </w:p>
    <w:p>
      <w:pPr>
        <w:spacing w:after="120" w:line="276" w:lineRule="auto"/>
        <w:jc w:val="right"/>
        <w:bidi/>
      </w:pPr>
      <w:r>
        <w:rPr>
          <w:rFonts w:ascii="Traditional Arabic" w:hAnsi="Traditional Arabic" w:cs="Traditional Arabic"/>
          <w:b w:val="0"/>
          <w:i w:val="0"/>
          <w:sz w:val="32"/>
          <w:rtl/>
          <w:szCs w:val="32"/>
        </w:rPr>
        <w:t>و gl adi | بقبول التحية و التقدير 6 66 sf Pol 5 ا 5 20453 )0( ؟ )+( 6445 - فاكس , 59419516 ؟ OMELATY - هاتف , 41960ده - VATS المزرعة. ص.ب: + 759 - الجموم Farm - P.O. Box: 269 - Al-Jumoom 21926 - Tel.: 00966 (0) 2 5941907 / 5941923 - Fax: 00966 (0) 2 5941915 E-mail: info@wadifatimahpoultry.com * يريد الكتروني - Website: www.wadifatimahpoultry.com [صفحة 3 - OCR] 0 5 aoe 4 Ahmed Zainy &amp;Sons Co شركة احمد زيني واولاده Jeddah-Ozco Building جدة عمارة اوزكو Tél: ليت 5.5551١5 هاتف: Fax: 5655.4 5.5١.4 فاكس: رقم القيد: 8"“؟١ التاريخ: 0.//ا./"4١ بيان القيد: المنصرف على مزرعة ok احمد زينى بالوادى بواسطة مزرعة الدواجن عن شهر ابريل ٠١١١ الصفحة: ١ انحا احاح امتح سا حت سك ليها ee لال 2 المنصرف على مزرعة Ob احمد زينى بالوادى ييه 00٠٠ أشركة مزرعة وادي فاطمة المنصرف على مزرعة ش١٠ احمد زينى بالوادى مجموع fall.552588,5 | فقط ستة وتسعون ألف ing إنية وثمانون ريال سعودي وستون هللة لاغير</w:t>
      </w:r>
    </w:p>
    <w:p>
      <w:pPr>
        <w:spacing w:after="120" w:line="276" w:lineRule="auto"/>
        <w:jc w:val="right"/>
        <w:bidi/>
      </w:pPr>
      <w:r>
        <w:rPr>
          <w:rFonts w:ascii="Traditional Arabic" w:hAnsi="Traditional Arabic" w:cs="Traditional Arabic"/>
          <w:b w:val="0"/>
          <w:i w:val="0"/>
          <w:sz w:val="32"/>
          <w:rtl/>
          <w:szCs w:val="32"/>
        </w:rPr>
        <w:t>ملف داخلي: 1433/1433 fil no 14 inv 1446.pdf [صفحة 1 - OCR] AHMED ZAINYS FARM ACCOUNT - GARDEN &gt; ا MAY, 2012 البستان Garden Details النقص المحسوب فى رواتب أبريل نظير استقطاعات المقدمات*4/2012 ل وقت أضافى لعمالة البستان خلال شهر أبريل 2012 م قات سيارة رنا شابير لجلب الحليب والخضار من وادى فاطمة الى جدة. خلال 4/2012 ل وق اضافى للسيد رنا شابير عن جلب الحليب من الوادى الى جدة.</w:t>
      </w:r>
    </w:p>
    <w:p>
      <w:pPr>
        <w:spacing w:after="120" w:line="276" w:lineRule="auto"/>
        <w:jc w:val="right"/>
        <w:bidi/>
      </w:pPr>
      <w:r>
        <w:rPr>
          <w:rFonts w:ascii="Traditional Arabic" w:hAnsi="Traditional Arabic" w:cs="Traditional Arabic"/>
          <w:b w:val="0"/>
          <w:i w:val="0"/>
          <w:sz w:val="32"/>
          <w:rtl/>
          <w:szCs w:val="32"/>
        </w:rPr>
        <w:t>00868: 0281- رضاعة لمولود الغزلان وبذور للبستان فاتورة رقم of /1965ف نجاولا نم ريعش نط (1)ددع ءارش قات البستان من ديزل وبترول خلال شهر ابريل 2012 م.</w:t>
      </w:r>
    </w:p>
    <w:p>
      <w:pPr>
        <w:spacing w:after="120" w:line="276" w:lineRule="auto"/>
        <w:jc w:val="right"/>
        <w:bidi/>
      </w:pPr>
      <w:r>
        <w:rPr>
          <w:rFonts w:ascii="Traditional Arabic" w:hAnsi="Traditional Arabic" w:cs="Traditional Arabic"/>
          <w:b w:val="0"/>
          <w:i w:val="0"/>
          <w:sz w:val="32"/>
          <w:rtl/>
          <w:szCs w:val="32"/>
        </w:rPr>
        <w:t>أمينات أجتماعية لكلا من السادة على ويوسف زينى وعبدالرحمن عن مايو 2012 م.</w:t>
      </w:r>
    </w:p>
    <w:p>
      <w:pPr>
        <w:spacing w:after="120" w:line="276" w:lineRule="auto"/>
        <w:jc w:val="right"/>
        <w:bidi/>
      </w:pPr>
      <w:r>
        <w:rPr>
          <w:rFonts w:ascii="Traditional Arabic" w:hAnsi="Traditional Arabic" w:cs="Traditional Arabic"/>
          <w:b w:val="0"/>
          <w:i w:val="0"/>
          <w:sz w:val="32"/>
          <w:rtl/>
          <w:szCs w:val="32"/>
        </w:rPr>
        <w:t>فا طبية للسيد عبد الرحمن محمد عبدالفتاح عبر مستوصف الصاعدى اء عبوات من البولستارين للتمر بموجب فاترة -0170 /1966ف نجاولا نم ريعش نط (1)ددع ءارشأ وتركيب علافات الأغنام للصيانة والأصلاح ف/ 0301 اتب عمالة البستان المؤقته عن شهر مايو 2012 م.</w:t>
      </w:r>
    </w:p>
    <w:p>
      <w:pPr>
        <w:spacing w:after="120" w:line="276" w:lineRule="auto"/>
        <w:jc w:val="right"/>
        <w:bidi/>
      </w:pPr>
      <w:r>
        <w:rPr>
          <w:rFonts w:ascii="Traditional Arabic" w:hAnsi="Traditional Arabic" w:cs="Traditional Arabic"/>
          <w:b w:val="0"/>
          <w:i w:val="0"/>
          <w:sz w:val="32"/>
          <w:rtl/>
          <w:szCs w:val="32"/>
        </w:rPr>
        <w:t>اتب عمالة البستان المنتظمة عن شهر مايو 2012 م.</w:t>
      </w:r>
    </w:p>
    <w:p>
      <w:pPr>
        <w:spacing w:after="120" w:line="276" w:lineRule="auto"/>
        <w:jc w:val="right"/>
        <w:bidi/>
      </w:pPr>
      <w:r>
        <w:rPr>
          <w:rFonts w:ascii="Traditional Arabic" w:hAnsi="Traditional Arabic" w:cs="Traditional Arabic"/>
          <w:b w:val="0"/>
          <w:i w:val="0"/>
          <w:sz w:val="32"/>
          <w:rtl/>
          <w:szCs w:val="32"/>
        </w:rPr>
        <w:t>بات البستان من مخازن الدواجن خلال مايو 2012 م.</w:t>
      </w:r>
    </w:p>
    <w:p>
      <w:pPr>
        <w:spacing w:after="120" w:line="276" w:lineRule="auto"/>
        <w:jc w:val="right"/>
        <w:bidi/>
      </w:pPr>
      <w:r>
        <w:rPr>
          <w:rFonts w:ascii="Traditional Arabic" w:hAnsi="Traditional Arabic" w:cs="Traditional Arabic"/>
          <w:b w:val="0"/>
          <w:i w:val="0"/>
          <w:sz w:val="32"/>
          <w:rtl/>
          <w:szCs w:val="32"/>
        </w:rPr>
        <w:t>Ref.No. 11498 &gt; 115777 11593- JV # 15325.</w:t>
      </w:r>
    </w:p>
    <w:p>
      <w:pPr>
        <w:spacing w:after="120" w:line="276" w:lineRule="auto"/>
        <w:jc w:val="right"/>
        <w:bidi/>
      </w:pPr>
      <w:r>
        <w:rPr>
          <w:rFonts w:ascii="Traditional Arabic" w:hAnsi="Traditional Arabic" w:cs="Traditional Arabic"/>
          <w:b w:val="0"/>
          <w:i w:val="0"/>
          <w:sz w:val="32"/>
          <w:rtl/>
          <w:szCs w:val="32"/>
        </w:rPr>
        <w:t>11732-</w:t>
      </w:r>
    </w:p>
    <w:p>
      <w:pPr>
        <w:spacing w:after="120" w:line="276" w:lineRule="auto"/>
        <w:jc w:val="right"/>
        <w:bidi/>
      </w:pPr>
      <w:r>
        <w:rPr>
          <w:rFonts w:ascii="Traditional Arabic" w:hAnsi="Traditional Arabic" w:cs="Traditional Arabic"/>
          <w:b w:val="0"/>
          <w:i w:val="0"/>
          <w:sz w:val="32"/>
          <w:rtl/>
          <w:szCs w:val="32"/>
        </w:rPr>
        <w:t>[صفحة 2 - OCR] 3 Wadi Fatimah Poultry Farm Co. Ltd.</w:t>
      </w:r>
    </w:p>
    <w:p>
      <w:pPr>
        <w:spacing w:after="120" w:line="276" w:lineRule="auto"/>
        <w:jc w:val="right"/>
        <w:bidi/>
      </w:pPr>
      <w:r>
        <w:rPr>
          <w:rFonts w:ascii="Traditional Arabic" w:hAnsi="Traditional Arabic" w:cs="Traditional Arabic"/>
          <w:b w:val="0"/>
          <w:i w:val="0"/>
          <w:sz w:val="32"/>
          <w:rtl/>
          <w:szCs w:val="32"/>
        </w:rPr>
        <w:t>Limited Liability Company Paid Up Capital S.R. 25,000,000 C.R. No. 4030092091 Jeddah - Saudi Arabia شركة مزرعة وآدي dolla للدواجن المحدودة شركة ذات مسئولية محدودة رأس المال المدفوع 59,600,6٠٠ ريال سعودي سرت: 0941 ؟ثا."420 - جدة - المملكة العربية السعودية التاريخ 1433/07/19 — الموافق: 2012/06/09 م سعادة الشيخ رأ سا مة أحمد زينى. 6 الموققر تحية طيبة وبعد: مرفق لسعادتكم طيه كشفي الحساب لمصروفات/البستان 0 الفيلا بالوادي عن شهر مايو 2012 م بمبلغ و قدره )48,911.50 الفا تسعمائة وأحدعشر ريالاو خمسون هلله لاغير مع المستندات الأصلية لذلك.</w:t>
      </w:r>
    </w:p>
    <w:p>
      <w:pPr>
        <w:spacing w:after="120" w:line="276" w:lineRule="auto"/>
        <w:jc w:val="right"/>
        <w:bidi/>
      </w:pPr>
      <w:r>
        <w:rPr>
          <w:rFonts w:ascii="Traditional Arabic" w:hAnsi="Traditional Arabic" w:cs="Traditional Arabic"/>
          <w:b w:val="0"/>
          <w:i w:val="0"/>
          <w:sz w:val="32"/>
          <w:rtl/>
          <w:szCs w:val="32"/>
        </w:rPr>
        <w:t>نرجو التكرم بتعميد الإدارة المالية لأصدار شيك لحسابنا للتتسديد وأستعاضة المصروفات الشهرية للمزرعة.</w:t>
      </w:r>
    </w:p>
    <w:p>
      <w:pPr>
        <w:spacing w:after="120" w:line="276" w:lineRule="auto"/>
        <w:jc w:val="right"/>
        <w:bidi/>
      </w:pPr>
      <w:r>
        <w:rPr>
          <w:rFonts w:ascii="Traditional Arabic" w:hAnsi="Traditional Arabic" w:cs="Traditional Arabic"/>
          <w:b w:val="0"/>
          <w:i w:val="0"/>
          <w:sz w:val="32"/>
          <w:rtl/>
          <w:szCs w:val="32"/>
        </w:rPr>
        <w:t>ope yi و تفضلوا بقبول التحية و التقدير 6 6 6 ا ا ئ بي المزرعة؛: ص.ب: 559 - الجموم 5١975 - هاتف , /91419-810ه-8؟419وه 5 (0) ١.955 - فاكس. 8١5191وه SANT (SDV Farm - P.O. Box: 269 - Al-Jumoom 21926 - Tel.: 00966 (0) 2 5941907 / 5941923 - Fax: 00966 (0) 2 5941915 Website: www.wadifatimahpoultry.com - بريد !49575(: E-mail: info@wadifatimahpoultry.com oe ee [صفحة 3 - OCR] Ahmed Zainy &amp;Sons Co شركة احمد زيني واولاده Jeddah-Ozco Building جدة عمارة اوزكو Tel: 2 Ve ONY هاتف: Fax: 50514 5.5١.4 فاكس: VENT LOADS: خيراتلا ١445 رقم القيد: بيان القيد: المنصرف على مزرعة الوادى بواسطة مزرعقى الدواجن عن شهر مايو؟ 7١١ الاج سحو Se =H وم 15 ات 2 المنصرف على مزرعة الوادى بواسطة ل ا نا ١ أشركة مزرعة وادي فاطمة المنصرف على مزرعة الوادى بواسطة مجموع fault 5912767,056 |فقط واحد وثلاثون ألف وسبعمائة وثلاثة وخمسون ريال سعودي وستة وخمسون هللة لاغير المدير العام</w:t>
      </w:r>
    </w:p>
    <w:p>
      <w:pPr>
        <w:spacing w:after="120" w:line="276" w:lineRule="auto"/>
        <w:jc w:val="right"/>
        <w:bidi/>
      </w:pPr>
      <w:r>
        <w:rPr>
          <w:rFonts w:ascii="Traditional Arabic" w:hAnsi="Traditional Arabic" w:cs="Traditional Arabic"/>
          <w:b w:val="0"/>
          <w:i w:val="0"/>
          <w:sz w:val="32"/>
          <w:rtl/>
          <w:szCs w:val="32"/>
        </w:rPr>
        <w:t>ملف داخلي: 1433/1433 fil no 16 inv 1651.pdf [صفحة 1 - OCR] uinoeeg’s 20010!م my HO ueseH W age : Aq peaoiddy: 3: Aq pasedaid srry em oer (OOb) wey? InsP EE? Ro وسوس SP “02 جار ory مجمع جو بسم BAL يرحل © TI PEED ele veLe 06 متب perry tery ee? oO PC Pry ج 020“ cele ret wae لجيج ene CFI Ra PIGLGEY LOLE Cob 8 gee Re اميس Ty rte STAD eH KP referee erst” CCLZL ees (QOL) HP ere? IPT AO ree Fit HP (ee IP PLEO bLOZL vot Fam Ary Fier K2 peve(Z) oO ووش ESI ميسسم ef Fy 1 CM 00 QOPLOIdY | و رحسي ECR Rei rey AO ITP Fite? em pg” 220١ ets ere Ce (SD) وسح وعوسوهم partes اي 8926901 8 0 661 ببسم تمع Sry Seg y FP ore ج) |. ( He وي ee ey لج 022“ LOLSLO BAL lrrnery كو وحصي iene Intenety مومسم Fig لجوج مسجو لبجم 9961 rece IEP HO APE مجنم KD PO EF راج 020 ZEQGLO HAL [pert one ints SSeS Hen? oO ieee vO OE-CEPLILIS ve6LL ets nf ee aD etn a ge Tite SO eh اج حبس 02 €Z6LL BRO re ete Cn EAT وبي ere مسيم Fins ل ie ومس كر رص ZLOZISY 6961 ees )عجو ble? pete WO oO sy ie 16961 8961 ets sve ] ويه( mek wD of Cory ee? 18961 6Z8LL RO ee? perry (ren? oO re EF “0ج0 لج 0/81 بستكم ومس Rae ولس وكسيس 0 G8ZLb CIS pee? ines eee ot وبي ee EE Z LOZ!</w:t>
      </w:r>
    </w:p>
    <w:p>
      <w:pPr>
        <w:spacing w:after="120" w:line="276" w:lineRule="auto"/>
        <w:jc w:val="right"/>
        <w:bidi/>
      </w:pPr>
      <w:r>
        <w:rPr>
          <w:rFonts w:ascii="Traditional Arabic" w:hAnsi="Traditional Arabic" w:cs="Traditional Arabic"/>
          <w:b w:val="0"/>
          <w:i w:val="0"/>
          <w:sz w:val="32"/>
          <w:rtl/>
          <w:szCs w:val="32"/>
        </w:rPr>
        <w:t>207: 09! Bry eS ore (OOL) وك يح Rae FF I ey, حص ID 2102 اكيزينانت</w:t>
      </w:r>
    </w:p>
    <w:p>
      <w:pPr>
        <w:spacing w:after="120" w:line="276" w:lineRule="auto"/>
        <w:jc w:val="right"/>
        <w:bidi/>
      </w:pPr>
      <w:r>
        <w:rPr>
          <w:rFonts w:ascii="Traditional Arabic" w:hAnsi="Traditional Arabic" w:cs="Traditional Arabic"/>
          <w:b w:val="0"/>
          <w:i w:val="0"/>
          <w:sz w:val="32"/>
          <w:rtl/>
          <w:szCs w:val="32"/>
        </w:rPr>
        <w:t>[صفحة 2 - OCR] Wadi Fatimah Poultry Farm Co. Ltd.</w:t>
      </w:r>
    </w:p>
    <w:p>
      <w:pPr>
        <w:spacing w:after="120" w:line="276" w:lineRule="auto"/>
        <w:jc w:val="right"/>
        <w:bidi/>
      </w:pPr>
      <w:r>
        <w:rPr>
          <w:rFonts w:ascii="Traditional Arabic" w:hAnsi="Traditional Arabic" w:cs="Traditional Arabic"/>
          <w:b w:val="0"/>
          <w:i w:val="0"/>
          <w:sz w:val="32"/>
          <w:rtl/>
          <w:szCs w:val="32"/>
        </w:rPr>
        <w:t>Limited Liability Company Paid Up Capital S.R. 25,000,000 C.R. No. 4030092091 Jeddah - Saudi Arabia شركة مزوعة وآدي قاطمة للدواجن المحدودة شركة ذات مسئولية محدودة رأس المال المدفوع 00000٠٠ ريال سعودي سرت: كفا."42 التاريخ 1433/08/21 ه الموافق: 2012/07/11 م سعادة الشيسخ /رأ سا مة أحمد زينى.</w:t>
      </w:r>
    </w:p>
    <w:p>
      <w:pPr>
        <w:spacing w:after="120" w:line="276" w:lineRule="auto"/>
        <w:jc w:val="right"/>
        <w:bidi/>
      </w:pPr>
      <w:r>
        <w:rPr>
          <w:rFonts w:ascii="Traditional Arabic" w:hAnsi="Traditional Arabic" w:cs="Traditional Arabic"/>
          <w:b w:val="0"/>
          <w:i w:val="0"/>
          <w:sz w:val="32"/>
          <w:rtl/>
          <w:szCs w:val="32"/>
        </w:rPr>
        <w:t>الموقر تحية طيبة وبعد: 03 مرفق لسعادتكم طيه كشفي الحساب لمصروفات البستان و الفيل بالوادي عن ped يونيه 2012 م بمبلغ و قدره )70,069.20( سبع ون الفا وتسعة وستون ريالاو عشرون هلله لاغير مع المستندات الأصلية وكذا المبيعات من كلا من الأغنام ذوى الأعمار المختلفة والأفراس الصغيرة باجمالى (170,000.00) مائة وسبع ون الف ريالا A نرجو التكرم بتعميد الإدارة المالية لأصدار شيك لحسابنا للتسديد 4ه ” وأستعاضة المصروفات الشهرية للمزرعة.</w:t>
      </w:r>
    </w:p>
    <w:p>
      <w:pPr>
        <w:spacing w:after="120" w:line="276" w:lineRule="auto"/>
        <w:jc w:val="right"/>
        <w:bidi/>
      </w:pPr>
      <w:r>
        <w:rPr>
          <w:rFonts w:ascii="Traditional Arabic" w:hAnsi="Traditional Arabic" w:cs="Traditional Arabic"/>
          <w:b w:val="0"/>
          <w:i w:val="0"/>
          <w:sz w:val="32"/>
          <w:rtl/>
          <w:szCs w:val="32"/>
        </w:rPr>
        <w:t>وتفضلوا بقبول التحية و التقدير 6 »م 2 2 ١] 7 pele 22 |؟-#م2لن2ىىلىلبىى صصص يس يطل المزرعة 2 ص.ب + 559 - الجموم 5١9175 - هاتف ,.١09355 (+) 5 5941978 — OMEN GY - فاكس , 17095141916 (0555)0..</w:t>
      </w:r>
    </w:p>
    <w:p>
      <w:pPr>
        <w:spacing w:after="120" w:line="276" w:lineRule="auto"/>
        <w:jc w:val="right"/>
        <w:bidi/>
      </w:pPr>
      <w:r>
        <w:rPr>
          <w:rFonts w:ascii="Traditional Arabic" w:hAnsi="Traditional Arabic" w:cs="Traditional Arabic"/>
          <w:b w:val="0"/>
          <w:i w:val="0"/>
          <w:sz w:val="32"/>
          <w:rtl/>
          <w:szCs w:val="32"/>
        </w:rPr>
        <w:t>Farm - P.O. Box: 269 - Al-Jumoom 21926 - Tel.: 00966 )0( 2 5941907 / 5941923 - Fax: 00966 (0) 2 5941915 Website: www.wadifatimahpoultry.com - بريد !539553(: + E-mail: info@wadifatimahpoultry.com [صفحة 3 - OCR] شركة احمد زيني واولاده Ahmed: Zainy &amp;Sons Co جدة عمارة اوزكو Jeddah-Ozco Building هاتف: 5١1؟5801.»" مناه Tel: Fax: VeVihe€ "5.5١.4 فاكس: رقم القيد: ١58١ 1 التاريخ: 07./ؤ.(9؛ ١ بيان القيد: المنصرف على مزرعة احمد زينى بالوادى بواسطة مزرعة الدواجن عن شهر يونيو؟ 7١1١ rp ليا 4 [مصروقات المزرعة المنصرف على مزرعة احمد زينى بالوادى ل الداع كيف eed أشركة مزرعة وادي فاطمة المنصرف على مزرعة احمد زينى بالوادى</w:t>
      </w:r>
    </w:p>
    <w:p>
      <w:pPr>
        <w:spacing w:after="120" w:line="276" w:lineRule="auto"/>
        <w:jc w:val="right"/>
        <w:bidi/>
      </w:pPr>
      <w:r>
        <w:rPr>
          <w:rFonts w:ascii="Traditional Arabic" w:hAnsi="Traditional Arabic" w:cs="Traditional Arabic"/>
          <w:b w:val="0"/>
          <w:i w:val="0"/>
          <w:sz w:val="32"/>
          <w:rtl/>
          <w:szCs w:val="32"/>
        </w:rPr>
        <w:t>ملف داخلي: 1433/1433 fil no 19 inv 1909.pdf [صفحة 1 - OCR] unoeeg’s 812000 may لزنا HO ueseH W ~ po ON 7 “4 ie 7] كن: a: Aq petedaig Cig ee (Blom y ae ey Z LOS pret eg rt Ce Potty ory © سس revs if? DEL [EEO ECE مصعم pry oO re Oy ج0 1ج 4“ [EEC OCIS هم وبي سكسم وسوصصم Hy ZLOZ &gt;“ ل سنن oD A كمعن عبن اس CI ree? - 100° صو كب erie جا “مام كسمم جسم CIS TR AC زج طرس pire HA بسح يسيتسح وسيم امال ycAre صم AP (CA yeg rere كن (REAC TEP ay يي Cre طب م mie سي ليسي * ees see L) نسحي وج oD wee? faces قمعم ATED IZLE Pree me eae EP LOZ 0 er PAD Fe ry por 9? EOYs (Fy Cae وكيس نخس ET POZO PIE IC re rer) CP yg Cire Ae Cee wD Pe (EP IC ZLOZE Chet ree L) 60 oP he Hy ج72 لحل Mey OP feng متسس FIC he peg” حبسمب مم6 مسبو OCR rete eer, FD و مسي ie رحو سج rare بي 0? oh? CRD CAP Cateye Z LOZIL # ECE OT? و OED وى وباس PC rh ZLOZ © MEE Sy رجي كو ورسخ IAD كج رحجم Dee” ”وكيم TLOTIZIL-E LOZI9IOE PTs OND Mornin ery eet /QGSE wore ies PsA S oP ieee LIS-SEPLISIS ET SY RET erie mes ert? CRO وص IES COR Het ere FD IC FT? OT iE” 0 09 ETH ID IPE جب AC لم كر رج وى SKN AC بعكم ZL OZ" (peta) 1 PD pera جتسسم Cr eC جوج "كر لم كم وك مسجم حرسم نيم ] 02/9 ARTE” صم ركم orgy للحي وي eb) Ort صم “7 02ج مسوم جومم Jeera penl rem? oO صو مجن 7 ج0 راج مصعم جب وي (Remy cfr” art اسبسرسر خم 5180 ممم &gt; N3QYv9 - 110003317 WV SANIVZ G3IWHY 5لا -LSLOLO# AL - G8ZE</w:t>
      </w:r>
    </w:p>
    <w:p>
      <w:pPr>
        <w:spacing w:after="120" w:line="276" w:lineRule="auto"/>
        <w:jc w:val="right"/>
        <w:bidi/>
      </w:pPr>
      <w:r>
        <w:rPr>
          <w:rFonts w:ascii="Traditional Arabic" w:hAnsi="Traditional Arabic" w:cs="Traditional Arabic"/>
          <w:b w:val="0"/>
          <w:i w:val="0"/>
          <w:sz w:val="32"/>
          <w:rtl/>
          <w:szCs w:val="32"/>
        </w:rPr>
        <w:t>[صفحة 2 - OCR] Wadi Fatimah Poultry Farm Co. Ltd.</w:t>
      </w:r>
    </w:p>
    <w:p>
      <w:pPr>
        <w:spacing w:after="120" w:line="276" w:lineRule="auto"/>
        <w:jc w:val="right"/>
        <w:bidi/>
      </w:pPr>
      <w:r>
        <w:rPr>
          <w:rFonts w:ascii="Traditional Arabic" w:hAnsi="Traditional Arabic" w:cs="Traditional Arabic"/>
          <w:b w:val="0"/>
          <w:i w:val="0"/>
          <w:sz w:val="32"/>
          <w:rtl/>
          <w:szCs w:val="32"/>
        </w:rPr>
        <w:t>Limited Liability Company Paid Up Capital S.R. 25,000,000 C.R. No. 4030092091 Jeddah - Saudi Arabia شركة مزرعة وآذي قاطمة galgall المحدودة شركة ذات مسئولية محدودة رأس المال المدفوع ٠٠6٠.0٠.0,6؟ ريال سعودي Eee ANA su جدة - المملكة Ass pat! السعودية التاريخ 1433/09/23 ه المسوافق: 2012/08/11 م سعادة الشيخ /رأسا مة أحمد زينى. 6 الموقفر تحية طيبة وبعد: مرفق لسعادتكم طيه كشفي الحساب Lal (Ca 2s, a بالوادي عن شهر يوئيه 2012 م بمبلغ و قدره )138,296.97( مائة وثمانية op ly الفا ومئتان وستة وتسعون ريالاو سبع وتسعون هلله لاغير مع المستندات الأصلية.</w:t>
      </w:r>
    </w:p>
    <w:p>
      <w:pPr>
        <w:spacing w:after="120" w:line="276" w:lineRule="auto"/>
        <w:jc w:val="right"/>
        <w:bidi/>
      </w:pPr>
      <w:r>
        <w:rPr>
          <w:rFonts w:ascii="Traditional Arabic" w:hAnsi="Traditional Arabic" w:cs="Traditional Arabic"/>
          <w:b w:val="0"/>
          <w:i w:val="0"/>
          <w:sz w:val="32"/>
          <w:rtl/>
          <w:szCs w:val="32"/>
        </w:rPr>
        <w:t>نرجو التكرم بتعميد الإدارة المالية لأصدار شيك لحسابنا للتتسديد وأستعاضة المصروفات الشهرية للمزرعة.</w:t>
      </w:r>
    </w:p>
    <w:p>
      <w:pPr>
        <w:spacing w:after="120" w:line="276" w:lineRule="auto"/>
        <w:jc w:val="right"/>
        <w:bidi/>
      </w:pPr>
      <w:r>
        <w:rPr>
          <w:rFonts w:ascii="Traditional Arabic" w:hAnsi="Traditional Arabic" w:cs="Traditional Arabic"/>
          <w:b w:val="0"/>
          <w:i w:val="0"/>
          <w:sz w:val="32"/>
          <w:rtl/>
          <w:szCs w:val="32"/>
        </w:rPr>
        <w:t>و تفضلوا بقبول التحية و التقدير 6 6 » et د.عبيد سعيد باعوم ساس ص بي بص بصب سه دبي يس سبحب المزرعة. ص.ب + 7١59 - الجموم 5١97 - هاتف ١9178 — OFENAE Vt: وه ANT (*) Y - فاكس: erat (*) VY 591191١6 Farm - P.O. Box: 269 - Al-Jumoom 21926 - Tel.: 00966 (0) 2 5941907 / 5941923 - Fax: 00966 (0) 2 5941915 Website: www.wadifatimahpoultry.com - يريب الكتروني: E-mail: info@wadifatimahpoultry.com [صفحة 3 - OCR] شركة احمد زيني واولاده Ahmed Zainy &amp;Sons Co جدة عمارة اوزكو Jeddah-Ozco Building هاتف: 5١؟5.585 في Tel: Fax: 5055*: 4 5.5١“.4 فاكس: التاريخ: ١48/٠١/١9 المنصرف على مزرعة الوادى بواسطة مزرعة الدواجن عن شهر يوليو؟ 7٠١1١ المنصرف على مزرعة الوادى بواسطة مزرعة</w:t>
      </w:r>
    </w:p>
    <w:p>
      <w:pPr>
        <w:spacing w:after="120" w:line="276" w:lineRule="auto"/>
        <w:jc w:val="right"/>
        <w:bidi/>
      </w:pPr>
      <w:r>
        <w:rPr>
          <w:rFonts w:ascii="Traditional Arabic" w:hAnsi="Traditional Arabic" w:cs="Traditional Arabic"/>
          <w:b w:val="0"/>
          <w:i w:val="0"/>
          <w:sz w:val="32"/>
          <w:rtl/>
          <w:szCs w:val="32"/>
        </w:rPr>
        <w:t>ملف داخلي: 1433/1433 fil no 21 inv 2177.pdf [صفحة 1 - OCR] 02 يي للا تليق A وتات تون Pre يج رج rte مجم SA ميم و PETE OT? POTS (ery سكسم يسجججم ني (Ime y) oO ماج مسي COS Sry hen مهب وى يرجم pre? ZL07? Cer pete cf سين prec? (Rar oD He (ere Z LOZ!</w:t>
      </w:r>
    </w:p>
    <w:p>
      <w:pPr>
        <w:spacing w:after="120" w:line="276" w:lineRule="auto"/>
        <w:jc w:val="right"/>
        <w:bidi/>
      </w:pPr>
      <w:r>
        <w:rPr>
          <w:rFonts w:ascii="Traditional Arabic" w:hAnsi="Traditional Arabic" w:cs="Traditional Arabic"/>
          <w:b w:val="0"/>
          <w:i w:val="0"/>
          <w:sz w:val="32"/>
          <w:rtl/>
          <w:szCs w:val="32"/>
        </w:rPr>
        <w:t>PrP cee h RES رحج RET وس جني جاسم or سم SAP pene IpFE peapy ye? سمي fee? oD 0ج O18 (hy CID Ree ودلب وكسيس 0 vert lam ah y ete SER? tie? op PITH corer سم SAIS (EE sry mere SK MO OTF) FF mys CF Fate ie, 7 L0Z/8 pets are(b) معدب نج oO of Cary Ieee? وكيس GLEE SIS-EEPLIGIS و Ife ses oD iene جسم ECO (PFE ET ery pei oD hie? بذ قر SK ZLOZIL PRD fe? سس Cy PC oD حرسم متك Pippen” هن See.ZLOZL ECE ID (TO HO ED FELD مم6 مجم ويب وك WO 7ب كليم PRP (ورجم جني سرصم توصب ace عمس oO ete جح مقعم Ry 0 مهي وبي perry hen? رصب FED جم PTY OID top Ng اي ان LET TET, aA STEP ج6667 موب Rare pacts Cee - POZO 510 uapleg , ren? 202 15050197 SANIVZ aawtiv HYISHS 3لالهلالا 110035317 - قلي cS6910# AC - Lvse - 8E8E ~S78E “078E - LOSE 008 -6 “90L910# AT - 9/6١ 00699 0# AL - ¥G9E - 9 - Lege - LO9€ » LSE</w:t>
      </w:r>
    </w:p>
    <w:p>
      <w:pPr>
        <w:spacing w:after="120" w:line="276" w:lineRule="auto"/>
        <w:jc w:val="right"/>
        <w:bidi/>
      </w:pPr>
      <w:r>
        <w:rPr>
          <w:rFonts w:ascii="Traditional Arabic" w:hAnsi="Traditional Arabic" w:cs="Traditional Arabic"/>
          <w:b w:val="0"/>
          <w:i w:val="0"/>
          <w:sz w:val="32"/>
          <w:rtl/>
          <w:szCs w:val="32"/>
        </w:rPr>
        <w:t>[صفحة 2 - OCR] Wadi Fatimah Poultry Farm Co. Ltd.</w:t>
      </w:r>
    </w:p>
    <w:p>
      <w:pPr>
        <w:spacing w:after="120" w:line="276" w:lineRule="auto"/>
        <w:jc w:val="right"/>
        <w:bidi/>
      </w:pPr>
      <w:r>
        <w:rPr>
          <w:rFonts w:ascii="Traditional Arabic" w:hAnsi="Traditional Arabic" w:cs="Traditional Arabic"/>
          <w:b w:val="0"/>
          <w:i w:val="0"/>
          <w:sz w:val="32"/>
          <w:rtl/>
          <w:szCs w:val="32"/>
        </w:rPr>
        <w:t>Limited Liability ‘Corsgany Paid Up Capital S.R. 25,000,000 C.R. No. 4030092091 Jeddah - Saudi Arabia شركة مزوعة وآذي قاطمة للدواجن المحدودة شركة ذات مسئولية محدودة رأس المال المدفوع ٠٠6٠.0,5600؟ ريال سعودي سرت: bee ANG) التاريخ 1433/10/24 ه الموافق: 2012/09/11 م سعادة الشيخ /رأ سا مة أحمد زينى.</w:t>
      </w:r>
    </w:p>
    <w:p>
      <w:pPr>
        <w:spacing w:after="120" w:line="276" w:lineRule="auto"/>
        <w:jc w:val="right"/>
        <w:bidi/>
      </w:pPr>
      <w:r>
        <w:rPr>
          <w:rFonts w:ascii="Traditional Arabic" w:hAnsi="Traditional Arabic" w:cs="Traditional Arabic"/>
          <w:b w:val="0"/>
          <w:i w:val="0"/>
          <w:sz w:val="32"/>
          <w:rtl/>
          <w:szCs w:val="32"/>
        </w:rPr>
        <w:t>الموقر تحية طيبة وبعد: مرفق لسعادتكم طيه كشفي الحساب لمصروةف عن شهر أغسطس 2012 م بمبلغ و قدره )59,579.72( تسعة وخمسون الفا خمسمائة وتسعة وسبعون ريالا GL وسبعون هلله لاغير مع المستندات الأصلية.</w:t>
      </w:r>
    </w:p>
    <w:p>
      <w:pPr>
        <w:spacing w:after="120" w:line="276" w:lineRule="auto"/>
        <w:jc w:val="right"/>
        <w:bidi/>
      </w:pPr>
      <w:r>
        <w:rPr>
          <w:rFonts w:ascii="Traditional Arabic" w:hAnsi="Traditional Arabic" w:cs="Traditional Arabic"/>
          <w:b w:val="0"/>
          <w:i w:val="0"/>
          <w:sz w:val="32"/>
          <w:rtl/>
          <w:szCs w:val="32"/>
        </w:rPr>
        <w:t>نرجو التكرم بتعميد الإدارة المالية لأصدار شيك لحسابنا للتسديد وأستعاضة المصروفات الشهرية للمزرعة. 6 . و [pl sensi بقبول التحية و التقدير 6 6 » Z So دادع Us 5018: كد EE SHAT (CH) 5 595191١8 5 شاكس - ATT (+) ” OMENATY — O9ENAEY , هاتف - "١9157 المزرعة. ص.ب: 755 - الجموم Farm - P.O. Box: 269 - Al-Jumoom 21926 - Tel.: 00966 (0) 2 5941907 / 5941923 - Fax: 00966 (0) 2 5941915 E-mail: info@wadifatimahpoultry.com: يريد الكتروتي - Website: www.wadifatimahpoultry.com [صفحة 3 - OCR] شركة احمد زيني واولاده جدة عمارة اوزكو هاتف eed Ahmed Zainy &amp;Sons Co Jeddah-Ozco Building Tel: ل Fax: Velie "5.5١.4 فاكس: رقم القيد: /الا١1؟</w:t>
      </w:r>
    </w:p>
    <w:p>
      <w:pPr>
        <w:spacing w:after="120" w:line="276" w:lineRule="auto"/>
        <w:jc w:val="right"/>
        <w:bidi/>
      </w:pPr>
      <w:r>
        <w:rPr>
          <w:rFonts w:ascii="Traditional Arabic" w:hAnsi="Traditional Arabic" w:cs="Traditional Arabic"/>
          <w:b w:val="0"/>
          <w:i w:val="0"/>
          <w:sz w:val="32"/>
          <w:rtl/>
          <w:szCs w:val="32"/>
        </w:rPr>
        <w:t>بيان القيد: المنصرف على مزرعة الوادى بواسطة مزرعة الدواجن عن شهر اغسطس ٠١١7 كالمرفق ١١" التاريخ: المنصرف على مزرعة الوادى بواسطة مزرعة</w:t>
      </w:r>
    </w:p>
    <w:p>
      <w:pPr>
        <w:spacing w:after="120" w:line="276" w:lineRule="auto"/>
        <w:jc w:val="right"/>
        <w:bidi/>
      </w:pPr>
      <w:r>
        <w:rPr>
          <w:rFonts w:ascii="Traditional Arabic" w:hAnsi="Traditional Arabic" w:cs="Traditional Arabic"/>
          <w:b w:val="0"/>
          <w:i w:val="0"/>
          <w:sz w:val="32"/>
          <w:rtl/>
          <w:szCs w:val="32"/>
        </w:rPr>
        <w:t>ملف داخلي: 1433/1433 fil no 23 inv 2310.pdf [صفحة 1 - OCR] oO ueseH'W [ore ZLOTY” عقي SHO وي عب GAM يكبي و phe? بكسي © يحيسم emt pete سب سو FRET سبي بم بحام و مسر COS etry ey THT? 10ج نسم موسي وبي Cr ery بي © بس كسم ey oO ree سمي ZLOZ * eres Hemet rare PIPED Fire C RD Fie ype op? CFE? سسسب (ror gs” 9 3 90100ب كسس Etsy) THe? م كس SCs era “لج راج سير جم FEED SAD ممم ل RT? جسم DPD رساو سي BK 9? ips كي Fr جل صمي وم جني ؟ كبام L0Z/6" -وز6 ,0 وي ص عجوم وس موسيم 7|106 سبج ا جني متسس 020 رج سوسم مهي وو مسي re (و) عسي Fir Pee’) * حك) TAC KD eae AD hie Pere بسب ACS Ite جرم pave” فلم Open fee mete Cr EAC Pep ipephh Finger” wD yr مجم “0 02ج سسسب | Cem ee? pepe hom? oO et مجم ori’ Ar me? CA وسيم جني جاسم وم بي 6 myers SOD اكس tis ove رسن كمس (و) ty © سس Foary سم phen? 00س ety ove (08) Ary gor لومم Aree Hef e 100ب sjreyaq uapies) irene? é oz “MaSWALdaS “99 WV SANIVZ GSINHV HMISHS - 7 ~ ver — ever -e607 ~ 07 -L80¢ 6904 0# AC &gt;50 10# AC ~- LL6L ~6L6E -8l6E ~996E -S96E ~SE6E - be6E - £68 ~ C68E</w:t>
      </w:r>
    </w:p>
    <w:p>
      <w:pPr>
        <w:spacing w:after="120" w:line="276" w:lineRule="auto"/>
        <w:jc w:val="right"/>
        <w:bidi/>
      </w:pPr>
      <w:r>
        <w:rPr>
          <w:rFonts w:ascii="Traditional Arabic" w:hAnsi="Traditional Arabic" w:cs="Traditional Arabic"/>
          <w:b w:val="0"/>
          <w:i w:val="0"/>
          <w:sz w:val="32"/>
          <w:rtl/>
          <w:szCs w:val="32"/>
        </w:rPr>
        <w:t>[صفحة 2 - OCR] dS pits مزوعة وآدي قاطمة للدواجن المحدودة شركة ذات مسئولية محدودة رأس المال المدفوع VO, reyes ريال سعودي Eee AN Se Wadi Fatimah Poultry Farm Co. Ltd.</w:t>
      </w:r>
    </w:p>
    <w:p>
      <w:pPr>
        <w:spacing w:after="120" w:line="276" w:lineRule="auto"/>
        <w:jc w:val="right"/>
        <w:bidi/>
      </w:pPr>
      <w:r>
        <w:rPr>
          <w:rFonts w:ascii="Traditional Arabic" w:hAnsi="Traditional Arabic" w:cs="Traditional Arabic"/>
          <w:b w:val="0"/>
          <w:i w:val="0"/>
          <w:sz w:val="32"/>
          <w:rtl/>
          <w:szCs w:val="32"/>
        </w:rPr>
        <w:t>Limited Liability Company Paid Up Capital S.R. 25,000,000 C.R. No. 4030092091 Jeddah - Saudi Arabia التاريخ 1433/11/23 هل الموافق: 2012/10/09 م سعادة الشيخ // Lew مة أحمسد زيسسنى.</w:t>
      </w:r>
    </w:p>
    <w:p>
      <w:pPr>
        <w:spacing w:after="120" w:line="276" w:lineRule="auto"/>
        <w:jc w:val="right"/>
        <w:bidi/>
      </w:pPr>
      <w:r>
        <w:rPr>
          <w:rFonts w:ascii="Traditional Arabic" w:hAnsi="Traditional Arabic" w:cs="Traditional Arabic"/>
          <w:b w:val="0"/>
          <w:i w:val="0"/>
          <w:sz w:val="32"/>
          <w:rtl/>
          <w:szCs w:val="32"/>
        </w:rPr>
        <w:t>2 الموقفر تحية طيبة وبعد: Cc مرفق لسعادتكم طيه كشفي الحساب لمصروفات )6 بالوادي عن شهر pid os 2012 م بمبلغ و قدره (85,629.29) y IE وثمفانون الفا وستمائة وتسعة وعشرون ريالاسعةوعشرون هلله لاغير مع المستندات الأصلية.</w:t>
      </w:r>
    </w:p>
    <w:p>
      <w:pPr>
        <w:spacing w:after="120" w:line="276" w:lineRule="auto"/>
        <w:jc w:val="right"/>
        <w:bidi/>
      </w:pPr>
      <w:r>
        <w:rPr>
          <w:rFonts w:ascii="Traditional Arabic" w:hAnsi="Traditional Arabic" w:cs="Traditional Arabic"/>
          <w:b w:val="0"/>
          <w:i w:val="0"/>
          <w:sz w:val="32"/>
          <w:rtl/>
          <w:szCs w:val="32"/>
        </w:rPr>
        <w:t>نرج و التكرم بتعميد الإدارة المالية لأصدار شيك لحسابنا للتسديد وأستعاضة المصروفات الشهرية للمزرعة.</w:t>
      </w:r>
    </w:p>
    <w:p>
      <w:pPr>
        <w:spacing w:after="120" w:line="276" w:lineRule="auto"/>
        <w:jc w:val="right"/>
        <w:bidi/>
      </w:pPr>
      <w:r>
        <w:rPr>
          <w:rFonts w:ascii="Traditional Arabic" w:hAnsi="Traditional Arabic" w:cs="Traditional Arabic"/>
          <w:b w:val="0"/>
          <w:i w:val="0"/>
          <w:sz w:val="32"/>
          <w:rtl/>
          <w:szCs w:val="32"/>
        </w:rPr>
        <w:t>و تفضلوا بقبول التحية و التقدير 6 6 » ١س يسيس ب الب اسم المزرعة: ص.ب + 559 - الجموم VUATT هاتف ATT (+) OMEVATY - OM ETA EVs - فاكس. 6١١415ؤه ؟095535)0(1: Farm - P.O. Box: 269 - Al-Jumoom 21926 - Tel.: 00966 (0) 2 5941907 / 5941923 - Fax: 00966 (0) 2 5941915 Website: www.wadifatimahpoultry.com - يريد الكتروتي: E-mail: info@wadifatimahpoultry.com [صفحة 3 - OCR] شركة احمد زيني واولاده Ahmed Zainy &amp;Sons Co جدة عمارة اوزكو Jeddah-Ozco Building هاتف: 5.55971١5 سي د Tel: Fax: 051.4 5051.4 فاكس: رقم القيد: YY).</w:t>
      </w:r>
    </w:p>
    <w:p>
      <w:pPr>
        <w:spacing w:after="120" w:line="276" w:lineRule="auto"/>
        <w:jc w:val="right"/>
        <w:bidi/>
      </w:pPr>
      <w:r>
        <w:rPr>
          <w:rFonts w:ascii="Traditional Arabic" w:hAnsi="Traditional Arabic" w:cs="Traditional Arabic"/>
          <w:b w:val="0"/>
          <w:i w:val="0"/>
          <w:sz w:val="32"/>
          <w:rtl/>
          <w:szCs w:val="32"/>
        </w:rPr>
        <w:t>بيانن القيد: المنصرف على مزرعة احمد زينى بالوادى عن شهر سبتمبر؟ ٠١١ بواسطة مزرعة الدواجن الصفحة: \ التاريخ: اكركطار"": ١ 14 [مصروفات المزرعة المنصرف على مزرعة احمد زينى بالوادى عن 560٠ أشركة مزرعة وادي فاطمة المنصرف على مزرعة احمد زينى بالوادى عن</w:t>
      </w:r>
    </w:p>
    <w:p>
      <w:pPr>
        <w:spacing w:after="120" w:line="276" w:lineRule="auto"/>
        <w:jc w:val="right"/>
        <w:bidi/>
      </w:pPr>
      <w:r>
        <w:rPr>
          <w:rFonts w:ascii="Traditional Arabic" w:hAnsi="Traditional Arabic" w:cs="Traditional Arabic"/>
          <w:b w:val="0"/>
          <w:i w:val="0"/>
          <w:sz w:val="32"/>
          <w:rtl/>
          <w:szCs w:val="32"/>
        </w:rPr>
        <w:t>ملف داخلي: 1433/1433 fil no 4 inv 419.pdf [صفحة 1 - OCR] SHEIKH AHMED ZAINYS FARM ACCOUNT - GARDEN مزرعة الشيخ أحمد زينى م December, 2011 Garden eae | عا Garden Details Ref.No.</w:t>
      </w:r>
    </w:p>
    <w:p>
      <w:pPr>
        <w:spacing w:after="120" w:line="276" w:lineRule="auto"/>
        <w:jc w:val="right"/>
        <w:bidi/>
      </w:pPr>
      <w:r>
        <w:rPr>
          <w:rFonts w:ascii="Traditional Arabic" w:hAnsi="Traditional Arabic" w:cs="Traditional Arabic"/>
          <w:b w:val="0"/>
          <w:i w:val="0"/>
          <w:sz w:val="32"/>
          <w:rtl/>
          <w:szCs w:val="32"/>
        </w:rPr>
        <w:t>9773 &gt; أراتب د/بشار عمر استشارى الأغنام عن شهر أكتوبر 2011م.</w:t>
      </w:r>
    </w:p>
    <w:p>
      <w:pPr>
        <w:spacing w:after="120" w:line="276" w:lineRule="auto"/>
        <w:jc w:val="right"/>
        <w:bidi/>
      </w:pPr>
      <w:r>
        <w:rPr>
          <w:rFonts w:ascii="Traditional Arabic" w:hAnsi="Traditional Arabic" w:cs="Traditional Arabic"/>
          <w:b w:val="0"/>
          <w:i w:val="0"/>
          <w:sz w:val="32"/>
          <w:rtl/>
          <w:szCs w:val="32"/>
        </w:rPr>
        <w:t>10032 ,إراتب دإبشار عمر استشارى الأغنام عن شهر نوفمبر 2011م.</w:t>
      </w:r>
    </w:p>
    <w:p>
      <w:pPr>
        <w:spacing w:after="120" w:line="276" w:lineRule="auto"/>
        <w:jc w:val="right"/>
        <w:bidi/>
      </w:pPr>
      <w:r>
        <w:rPr>
          <w:rFonts w:ascii="Traditional Arabic" w:hAnsi="Traditional Arabic" w:cs="Traditional Arabic"/>
          <w:b w:val="0"/>
          <w:i w:val="0"/>
          <w:sz w:val="32"/>
          <w:rtl/>
          <w:szCs w:val="32"/>
        </w:rPr>
        <w:t>١ 28 أبدل وقت أضافى لعمالة البستان عن شهر نوفمبر 2011م ٠ 10111 03.12.2011 أمصروفات طبية للسيد كريم بخش وفقا للمرفقات.</w:t>
      </w:r>
    </w:p>
    <w:p>
      <w:pPr>
        <w:spacing w:after="120" w:line="276" w:lineRule="auto"/>
        <w:jc w:val="right"/>
        <w:bidi/>
      </w:pPr>
      <w:r>
        <w:rPr>
          <w:rFonts w:ascii="Traditional Arabic" w:hAnsi="Traditional Arabic" w:cs="Traditional Arabic"/>
          <w:b w:val="0"/>
          <w:i w:val="0"/>
          <w:sz w:val="32"/>
          <w:rtl/>
          <w:szCs w:val="32"/>
        </w:rPr>
        <w:t>05.12.2011 10141 اشراء منظفات واكياس بلاستيك للبستان فاتورة رقم-11112200110187463 19.12.2011 10280 محروقات ومصروفات صيانة وأصلاح لبكب البستان ف/07910 &amp; 279 ٠ 10155 07.12.2011 أمحروقات البستان من ديزل بنهاية نوفمبر 2011م 20.12.2011 10285 -أمصروفات أنارة وكهرباء عن الفترة من 111432 3/1/1433-26/1 هجرية.</w:t>
      </w:r>
    </w:p>
    <w:p>
      <w:pPr>
        <w:spacing w:after="120" w:line="276" w:lineRule="auto"/>
        <w:jc w:val="right"/>
        <w:bidi/>
      </w:pPr>
      <w:r>
        <w:rPr>
          <w:rFonts w:ascii="Traditional Arabic" w:hAnsi="Traditional Arabic" w:cs="Traditional Arabic"/>
          <w:b w:val="0"/>
          <w:i w:val="0"/>
          <w:sz w:val="32"/>
          <w:rtl/>
          <w:szCs w:val="32"/>
        </w:rPr>
        <w:t>10292 'مصروفات طبية للسيد كريم بخش وفقا للمرفقات.</w:t>
      </w:r>
    </w:p>
    <w:p>
      <w:pPr>
        <w:spacing w:after="120" w:line="276" w:lineRule="auto"/>
        <w:jc w:val="right"/>
        <w:bidi/>
      </w:pPr>
      <w:r>
        <w:rPr>
          <w:rFonts w:ascii="Traditional Arabic" w:hAnsi="Traditional Arabic" w:cs="Traditional Arabic"/>
          <w:b w:val="0"/>
          <w:i w:val="0"/>
          <w:sz w:val="32"/>
          <w:rtl/>
          <w:szCs w:val="32"/>
        </w:rPr>
        <w:t>10313. أشراء قطع غار عن طريق مندوب مشتريات الدواجن ف/13328 . قفرملا بسح ناتسبلاو اليفلا نيب ةفصانم ميسرب اليرت ءارشأ - 4 10331 10340 10355 10361 10377 1949 31.12.2011 Prepared by: es ~ |M.Hasan Oli</w:t>
      </w:r>
    </w:p>
    <w:p>
      <w:pPr>
        <w:spacing w:after="120" w:line="276" w:lineRule="auto"/>
        <w:jc w:val="right"/>
        <w:bidi/>
      </w:pPr>
      <w:r>
        <w:rPr>
          <w:rFonts w:ascii="Traditional Arabic" w:hAnsi="Traditional Arabic" w:cs="Traditional Arabic"/>
          <w:b w:val="0"/>
          <w:i w:val="0"/>
          <w:sz w:val="32"/>
          <w:rtl/>
          <w:szCs w:val="32"/>
        </w:rPr>
        <w:t>[صفحة 2 - OCR] شركة مؤزوعة وآدي قاطمة للدواجن المحدودة شركة ذات مسئولية محدودة Wadi Fatimah Poultry Farm Co. Ltd.</w:t>
      </w:r>
    </w:p>
    <w:p>
      <w:pPr>
        <w:spacing w:after="120" w:line="276" w:lineRule="auto"/>
        <w:jc w:val="right"/>
        <w:bidi/>
      </w:pPr>
      <w:r>
        <w:rPr>
          <w:rFonts w:ascii="Traditional Arabic" w:hAnsi="Traditional Arabic" w:cs="Traditional Arabic"/>
          <w:b w:val="0"/>
          <w:i w:val="0"/>
          <w:sz w:val="32"/>
          <w:rtl/>
          <w:szCs w:val="32"/>
        </w:rPr>
        <w:t>Limited Liability Company Paid Up Capital S.R. 25,000,000 C.R. No. 4030092091 Jeddah - Saudi Arabia رأس المال المدفوع ٠٠0٠٠ ريال سعودي ee ANd se التاريخ 1433/02/20 ه الموافق: 2012/01/14 م c سات Le LY etl sli تحية طيبة وبعد: مرفق لسعادتكم طيه كشفي الحساب لمصروفا aa عن شهر ديسمبر 2011 م بمبلغ و قدره (74,162.77) De وسبعون الفا و ومائة GL, وستون ريالا وسبعةوسبعون هلله لاغير مع المستندات الأصلية لذلك.</w:t>
      </w:r>
    </w:p>
    <w:p>
      <w:pPr>
        <w:spacing w:after="120" w:line="276" w:lineRule="auto"/>
        <w:jc w:val="right"/>
        <w:bidi/>
      </w:pPr>
      <w:r>
        <w:rPr>
          <w:rFonts w:ascii="Traditional Arabic" w:hAnsi="Traditional Arabic" w:cs="Traditional Arabic"/>
          <w:b w:val="0"/>
          <w:i w:val="0"/>
          <w:sz w:val="32"/>
          <w:rtl/>
          <w:szCs w:val="32"/>
        </w:rPr>
        <w:t>نرجو التكرم بتعميد الإدارة المالية لقيد المبلغ لحسابنا بطرفكم و LSS) بذلك.</w:t>
      </w:r>
    </w:p>
    <w:p>
      <w:pPr>
        <w:spacing w:after="120" w:line="276" w:lineRule="auto"/>
        <w:jc w:val="right"/>
        <w:bidi/>
      </w:pPr>
      <w:r>
        <w:rPr>
          <w:rFonts w:ascii="Traditional Arabic" w:hAnsi="Traditional Arabic" w:cs="Traditional Arabic"/>
          <w:b w:val="0"/>
          <w:i w:val="0"/>
          <w:sz w:val="32"/>
          <w:rtl/>
          <w:szCs w:val="32"/>
        </w:rPr>
        <w:t>و تفضلوا بقبول التحية و التقدير 6 6 » At | Super —— eee ةعرزملا Oo: VIN — !agent VIVANT — ل تحلل OMENASY — OMEVAYY F (5) اصر ديل كيل ل العا ل لن متل — د حاولا TANT Farm - P.O. Box: 269 - Al-Jumoom 21926 - Tel.: 00966 (0) 2 5941907 / 5941923 - Fax: 00966 (0) 2 5941915 E-mail: info@wadifatimahpoultry.com: بريد الكتروني - Website: www.wadifatimahpoultry.com [صفحة 3 - OCR] شركة احمد زيني واولاده Ahmed Zainy &amp;Sons Co جدة عمارة اوزكو 1 ‘= Jeddah-Ozco Building هاتف: 5.559١5 Tel: لح -.5١".4 فاكس: Fax: 0.55 رقم القيد: 4١9 التاريخ: 0./"./مم؛ ١؟</w:t>
      </w:r>
    </w:p>
    <w:p>
      <w:pPr>
        <w:spacing w:after="120" w:line="276" w:lineRule="auto"/>
        <w:jc w:val="right"/>
        <w:bidi/>
      </w:pPr>
      <w:r>
        <w:rPr>
          <w:rFonts w:ascii="Traditional Arabic" w:hAnsi="Traditional Arabic" w:cs="Traditional Arabic"/>
          <w:b w:val="0"/>
          <w:i w:val="0"/>
          <w:sz w:val="32"/>
          <w:rtl/>
          <w:szCs w:val="32"/>
        </w:rPr>
        <w:t>بيان القيد: ١ الصفحة: VY بواسطة مزرعة الدواجن عن شهر ديسمبر So - الات مصروفات المزرعة المنصرف على مزرعة احمد زينى بالوادى Met ١ أشركة مزرعة وادي فاطمة المنصرف على مزرعة احمد زينى بالوادى</w:t>
      </w:r>
    </w:p>
    <w:p>
      <w:pPr>
        <w:spacing w:after="120" w:line="276" w:lineRule="auto"/>
        <w:jc w:val="right"/>
        <w:bidi/>
      </w:pPr>
      <w:r>
        <w:rPr>
          <w:rFonts w:ascii="Traditional Arabic" w:hAnsi="Traditional Arabic" w:cs="Traditional Arabic"/>
          <w:b w:val="0"/>
          <w:i w:val="0"/>
          <w:sz w:val="32"/>
          <w:rtl/>
          <w:szCs w:val="32"/>
        </w:rPr>
        <w:t>ملف داخلي: 1433/1433 fil no 5 inv 523.pdf [صفحة 1 - OCR] Deials ethio.</w:t>
      </w:r>
    </w:p>
    <w:p>
      <w:pPr>
        <w:spacing w:after="120" w:line="276" w:lineRule="auto"/>
        <w:jc w:val="right"/>
        <w:bidi/>
      </w:pPr>
      <w:r>
        <w:rPr>
          <w:rFonts w:ascii="Traditional Arabic" w:hAnsi="Traditional Arabic" w:cs="Traditional Arabic"/>
          <w:b w:val="0"/>
          <w:i w:val="0"/>
          <w:sz w:val="32"/>
          <w:rtl/>
          <w:szCs w:val="32"/>
        </w:rPr>
        <w:t>Details Ref.No. at ra No. Baa gl Lastly Gayla!) dues Ge galt apa (Lal Jay 10431 - 02.01.2012 | ; 02.01.2012 &gt; 10432 أدوية وذاكرة مضيئة للبستان فاتورة رقم 0054 &amp; 077782 90.00 02.01.2012 - 10434 بدل وقت أضافى لعمالة البستان عن شهر ديسمبر 2011 م. -}1,448.00 07.01.2012 - 10489 أدوية للأغنام فاتورة رقم-0107 -|435.00 09.01.2012.10502 شراء عدد(25) AN, قصب للجمال والأغنام وعدد(2) كيس سماد ف/18043 -]920.00 10.01.2012 -10508 محروقات البستان من ديزل خلال شهر ديسمبر 2011 م. -30.00 12.01.2012 -10529 أدوية للأغنام ومنظفات للبستان حسب الفواتير المرفقة. -]82.00 GEN 0000277 15.01.2012 أتامينات أجتماعية للسادة كلا من على ويوسف زينى وعبدالرحمن محمد 2/1433 “1,084.00 GEN 000028- 16.01.2012 أمصروفات أناره وكهرباء للبستان عن الفترة من 1/2/1433-3/1 "|445.70 288.00 10607.</w:t>
      </w:r>
    </w:p>
    <w:p>
      <w:pPr>
        <w:spacing w:after="120" w:line="276" w:lineRule="auto"/>
        <w:jc w:val="right"/>
        <w:bidi/>
      </w:pPr>
      <w:r>
        <w:rPr>
          <w:rFonts w:ascii="Traditional Arabic" w:hAnsi="Traditional Arabic" w:cs="Traditional Arabic"/>
          <w:b w:val="0"/>
          <w:i w:val="0"/>
          <w:sz w:val="32"/>
          <w:rtl/>
          <w:szCs w:val="32"/>
        </w:rPr>
        <w:t>720.00 1952- 315.00] 10635- 4,900.00 10657- 10671 - 10689: 10707 - . البستان من بترول خلال شهريناير 2012 م Gilly par . ممسحوبات البستان من قطع غيار الدواجن خلال شهر يناير 2012 م Prepared by: M.Hasan Oli 7 | و Farrukh L.Khilji Dr.Obaid S.Baaoum SHEIKH AHMED ZAINYS FARM ACCOUNT - GARDEN January, 2012 &gt;: البستان Garden</w:t>
      </w:r>
    </w:p>
    <w:p>
      <w:pPr>
        <w:spacing w:after="120" w:line="276" w:lineRule="auto"/>
        <w:jc w:val="right"/>
        <w:bidi/>
      </w:pPr>
      <w:r>
        <w:rPr>
          <w:rFonts w:ascii="Traditional Arabic" w:hAnsi="Traditional Arabic" w:cs="Traditional Arabic"/>
          <w:b w:val="0"/>
          <w:i w:val="0"/>
          <w:sz w:val="32"/>
          <w:rtl/>
          <w:szCs w:val="32"/>
        </w:rPr>
        <w:t>[صفحة 2 - OCR] ل Wadi Fatimah Poultry Farm Co. Ltd.</w:t>
      </w:r>
    </w:p>
    <w:p>
      <w:pPr>
        <w:spacing w:after="120" w:line="276" w:lineRule="auto"/>
        <w:jc w:val="right"/>
        <w:bidi/>
      </w:pPr>
      <w:r>
        <w:rPr>
          <w:rFonts w:ascii="Traditional Arabic" w:hAnsi="Traditional Arabic" w:cs="Traditional Arabic"/>
          <w:b w:val="0"/>
          <w:i w:val="0"/>
          <w:sz w:val="32"/>
          <w:rtl/>
          <w:szCs w:val="32"/>
        </w:rPr>
        <w:t>1 Limited Liability Company Paid Up Capital S.R. 25,000,000 C.R. No. 4030092091 Jeddah - Saudi Arabia شركة مزرعة وآدي قاطمة للدواجن المحدودة شركة ذات مسئولية محدودة رأس المال المدفوع ٠٠0,6٠0,.006؟ ريال سعودي سيت bee Ate dd جدة — المملكة العربية السعودية التاريخ 1433/03/21 ه الموافق: 2012/02/13 م سعادة الشيخ / | Lee مة أحمد زينى.</w:t>
      </w:r>
    </w:p>
    <w:p>
      <w:pPr>
        <w:spacing w:after="120" w:line="276" w:lineRule="auto"/>
        <w:jc w:val="right"/>
        <w:bidi/>
      </w:pPr>
      <w:r>
        <w:rPr>
          <w:rFonts w:ascii="Traditional Arabic" w:hAnsi="Traditional Arabic" w:cs="Traditional Arabic"/>
          <w:b w:val="0"/>
          <w:i w:val="0"/>
          <w:sz w:val="32"/>
          <w:rtl/>
          <w:szCs w:val="32"/>
        </w:rPr>
        <w:t>الموققر تحية طيبة وبعد: مرفق لسعادتكم طيه كشفي الحساب لمصروفات [لبستان / الفيلا بالوادي عن شهر يناير 2012 م بمبلغ و قدره (45,708.99 خ+مسة وأربعون الفا و سبعمائة وثمانية ريالا و تسعة وتسعون هلله لاغير سم AS ALAN) has ل نرجو التكرم بتعميد الإدارة المالية لأصدار شيك لحسابنا للتسديد وأستعاضة المصروفات الشهرية للمزرعة.</w:t>
      </w:r>
    </w:p>
    <w:p>
      <w:pPr>
        <w:spacing w:after="120" w:line="276" w:lineRule="auto"/>
        <w:jc w:val="right"/>
        <w:bidi/>
      </w:pPr>
      <w:r>
        <w:rPr>
          <w:rFonts w:ascii="Traditional Arabic" w:hAnsi="Traditional Arabic" w:cs="Traditional Arabic"/>
          <w:b w:val="0"/>
          <w:i w:val="0"/>
          <w:sz w:val="32"/>
          <w:rtl/>
          <w:szCs w:val="32"/>
        </w:rPr>
        <w:t>و تفضلوا بقبول التحية و التقدير » 3 q STANT (HF) VY 5955191١6. فاكس - FATT (+) 7 591191“ 6591519810. هاتف - 5١917“ المزرعة: ص.ب: 559 - الجموم Farm - P.O. Box: 269 - Al-Jumoom 21926 - Tel.: 00966 (0) 2 5941907 / 5941923 - Fax: 00966 )0( 5941915 E-mail: info@wadifatimahpoultry.com: بريد الكتروني - Website: www.wadifatimahpoultry.com [صفحة 3 - OCR] شركة احمد زيني واولاده جدة عمارة اوزكو هاتف: 5.555١ ".5١".4 فاكس: Ahmed Zainy &amp;Sons Co | Jeddah-Ozco Building &gt; Tel: Ve V9O¥N4 Fax: Velihe€ VEVMPLePIVA التاريخ: المنصرف على مزرعة الوادى عن شهر يناير ٠١١7 بواسطة مزرعة الدواجن الصفحة: ١ لما توس اك مصروفات المزرعة المنصرف على مزرعة الوادى عن شهر يناير Fe eee) KecAVl ier أشركة مزرعة وادي فاطمة المنصرف على مزرعة الوادى عن شهر يناير</w:t>
      </w:r>
    </w:p>
    <w:p>
      <w:pPr>
        <w:spacing w:after="120" w:line="276" w:lineRule="auto"/>
        <w:jc w:val="right"/>
        <w:bidi/>
      </w:pPr>
      <w:r>
        <w:rPr>
          <w:rFonts w:ascii="Traditional Arabic" w:hAnsi="Traditional Arabic" w:cs="Traditional Arabic"/>
          <w:b w:val="0"/>
          <w:i w:val="0"/>
          <w:sz w:val="32"/>
          <w:rtl/>
          <w:szCs w:val="32"/>
        </w:rPr>
        <w:t>ملف داخلي: 1433/1433 fil no 7 inv 729.pdf [صفحة 1 - OCR] SHEIKH AHMED ZAINYS FARM ACCOUNT - GARDEN. مزرعة الشيسخ أحمد زينى إأحساب شهر فباراير 2012م. 1 February, 2012 ٠.</w:t>
      </w:r>
    </w:p>
    <w:p>
      <w:pPr>
        <w:spacing w:after="120" w:line="276" w:lineRule="auto"/>
        <w:jc w:val="right"/>
        <w:bidi/>
      </w:pPr>
      <w:r>
        <w:rPr>
          <w:rFonts w:ascii="Traditional Arabic" w:hAnsi="Traditional Arabic" w:cs="Traditional Arabic"/>
          <w:b w:val="0"/>
          <w:i w:val="0"/>
          <w:sz w:val="32"/>
          <w:rtl/>
          <w:szCs w:val="32"/>
        </w:rPr>
        <w:t>era | Garden Details Ref.No. oa | S.No. - 10626 راتب د/ بشار استشارى ALE عن شهر يناير 2012م -10732 بدل وقت أضافى للسيد عبدالله لتوصيل الحليب والخضار الى جدة من الوادى 1/2012م - 28/000028 أمصروفات FAL وكهرباء للبستان عن الفترة من 1/3/1433-1/2 1 - 10767 مصروفات طبية للسيد عبدالزحمن عبدالفتاح خلال الصباعدى 107812 امحروقات البستان من ديزل خلال شهؤ يناير 2012م - 10793. أمصروفات طبية للسيد جبرالله خلال الصاعدى حسب المرفق 1954 اشراء عدد)1) طن علف شعير من الدواجن ف/1954 - 10798 22 أمجروقات البستان من بترول خبلال شهؤ يناير 2012م - 10800 شراء أدوية للأغلام وعدد(24) قلاب ردمية للبستان حسب المرفق اليفلاو هنيب ةفصانم ميسرب اليوت نم ناتسبلا بيصنأ م5100007102. - - 10813 امصروفات أصلاح وصيانة لبيب البستان ف/0183 - 10812 شراء قصب By) عدف للجمال فاتورة رقم-34912 -10846 أجازة مدفوعة peal غلام قإدر 48.36 يوم حسب المرفقات -10850 شراء لقحات للأغنام فتورة ,0070-4 -10851 رسوم خروج وعوبة للسيد غلام قادر بيد السيد سلطان زينى - 10874 اشراء كذكرة yl للسيد غلام قادر كالمرفقات - 628000029 أتإمينات أجتماعية للشدة كلا من على ويوسف زينى وعبدالرحمن عبدالفتاح * 3/1433 - 10942 أشراء ادوية ومنظفيات للبستان حسب الفواتير المرفقة -10945 زاتب (BPE ايام من شهر فيراير للسيد محمد نواز الجديد*25/2/1412 Jay 40946 - وقت أضمافي Aged البستان عن شهر فبراير 2012م - 10956 رواتب العمالة المؤقته للبستان عن شهر فبراير 2012م 10962 إرواتب العساقية المنتظمة للبستإن عن شهر فبراير 2012م - مسحوبات البسستان بن قطع غوار الدواجن خلا نهر فبراير 2012م dv.-14179 - Approved by: 9 لاد bras Sel? الل Dr.Qhald S.Baéoum So</w:t>
      </w:r>
    </w:p>
    <w:p>
      <w:pPr>
        <w:spacing w:after="120" w:line="276" w:lineRule="auto"/>
        <w:jc w:val="right"/>
        <w:bidi/>
      </w:pPr>
      <w:r>
        <w:rPr>
          <w:rFonts w:ascii="Traditional Arabic" w:hAnsi="Traditional Arabic" w:cs="Traditional Arabic"/>
          <w:b w:val="0"/>
          <w:i w:val="0"/>
          <w:sz w:val="32"/>
          <w:rtl/>
          <w:szCs w:val="32"/>
        </w:rPr>
        <w:t>[صفحة 2 - OCR] Wadi Fatimah Poultry: Farm Co. Ltd.</w:t>
      </w:r>
    </w:p>
    <w:p>
      <w:pPr>
        <w:spacing w:after="120" w:line="276" w:lineRule="auto"/>
        <w:jc w:val="right"/>
        <w:bidi/>
      </w:pPr>
      <w:r>
        <w:rPr>
          <w:rFonts w:ascii="Traditional Arabic" w:hAnsi="Traditional Arabic" w:cs="Traditional Arabic"/>
          <w:b w:val="0"/>
          <w:i w:val="0"/>
          <w:sz w:val="32"/>
          <w:rtl/>
          <w:szCs w:val="32"/>
        </w:rPr>
        <w:t>Limited Liability Company Paid Up Capital S.R. 25,000,000 C.R. No. 4030092091 Jeddah - Saudi Arabia شركة مزرعة ه وآذي قاطمة للدواجن المحدودة شركة ذات مسئولية محدودة رأس المال المدفوع ٠٠6٠.0٠..,9؟ ريال سعودي re eee التاريخ 1433/04/20 ه الموافق: 2012/03/13 م سعادة الشيخ /رأسا مية أحمد زينى.</w:t>
      </w:r>
    </w:p>
    <w:p>
      <w:pPr>
        <w:spacing w:after="120" w:line="276" w:lineRule="auto"/>
        <w:jc w:val="right"/>
        <w:bidi/>
      </w:pPr>
      <w:r>
        <w:rPr>
          <w:rFonts w:ascii="Traditional Arabic" w:hAnsi="Traditional Arabic" w:cs="Traditional Arabic"/>
          <w:b w:val="0"/>
          <w:i w:val="0"/>
          <w:sz w:val="32"/>
          <w:rtl/>
          <w:szCs w:val="32"/>
        </w:rPr>
        <w:t>الموققر ْ تحية طيبة وبعد: © مرفق لسعادتكم طيه كشفي GL well لمصروفات البستان و الفيلا بالوادي عن شهر ف براير 2012 م بمبلغ و قدره )82,706.73( أثقان وثمانون الفا وسبيعمائة وستةرياسالاوثلاثة وسبعون . كلذل ةيلصألا تادنتبسملا عم ريغال هلله نرجو التكرم aaa الإدارة المالية لأصدار شيك لحسابنا sg وأستعاضة المصروفات الشهرية للمزرعلة.. ' و Isles بقبول التحية و التقدير 6 6 6 آذآ ا ص سي المزرعه: ا ص.ب: 555 - الجموم 5١97 - هاتف ¢ ANT (+) Y OVEVAYY — C4ENGEY - فاكس ai a a (+) VOUEVANG s Farm - P.O. Box: 269 - Al-Jumoom 21926 - Tel.: 00966 (0) 2 5941907 / 5941923 - Fax: 00966 (0) 2 5941915 Website: www.wadifatimahpoultry.com - يريد الكتروتي: E-mail: info@wadifatimahpoultry.com</w:t>
      </w:r>
    </w:p>
    <w:p>
      <w:pPr>
        <w:spacing w:after="120" w:line="276" w:lineRule="auto"/>
        <w:jc w:val="right"/>
        <w:bidi/>
      </w:pPr>
      <w:r>
        <w:rPr>
          <w:rFonts w:ascii="Traditional Arabic" w:hAnsi="Traditional Arabic" w:cs="Traditional Arabic"/>
          <w:b w:val="0"/>
          <w:i w:val="0"/>
          <w:sz w:val="32"/>
          <w:rtl/>
          <w:szCs w:val="32"/>
        </w:rPr>
        <w:t>[صفحة 3 - OCR] Ahmed Zainy &amp;Sons Co شركة احمد زيني واولاده جدة عمارة اوزكو هاتف: TVeVOVNT 5 فاكس: 5.59.4 رقم القيد: 79 بينن القيد: Jeddah-Ozco Building Tel: 5.5515 Fax: 05165 VEVHfe ITV التاريسخ: aaa ———— الدواجن الصفحة: 0 مصروفات المزرعة المنصرف على مزرعة احمد زينى بالوادى عن شركة مزرعة وادي فاطمة المنصرف على مزرعة احمد زينى بالوادى عن وتسعة وثلاثون ريال سعودي وخمسة هللة لاغير</w:t>
      </w:r>
    </w:p>
    <w:p>
      <w:pPr>
        <w:spacing w:after="120" w:line="276" w:lineRule="auto"/>
        <w:jc w:val="right"/>
        <w:bidi/>
      </w:pPr>
      <w:r>
        <w:rPr>
          <w:rFonts w:ascii="Traditional Arabic" w:hAnsi="Traditional Arabic" w:cs="Traditional Arabic"/>
          <w:b w:val="0"/>
          <w:i w:val="0"/>
          <w:sz w:val="32"/>
          <w:rtl/>
          <w:szCs w:val="32"/>
        </w:rPr>
        <w:t>ملف داخلي: 1433/1433 fil no 9 inv 918.pdf [صفحة 1 - OCR] [صفحة 2 - OCR] 3 Wadi Fatimah Poultry Fatm Co. Ltd.</w:t>
      </w:r>
    </w:p>
    <w:p>
      <w:pPr>
        <w:spacing w:after="120" w:line="276" w:lineRule="auto"/>
        <w:jc w:val="right"/>
        <w:bidi/>
      </w:pPr>
      <w:r>
        <w:rPr>
          <w:rFonts w:ascii="Traditional Arabic" w:hAnsi="Traditional Arabic" w:cs="Traditional Arabic"/>
          <w:b w:val="0"/>
          <w:i w:val="0"/>
          <w:sz w:val="32"/>
          <w:rtl/>
          <w:szCs w:val="32"/>
        </w:rPr>
        <w:t>Limited Liability Company Paid Up Capital S.R. 25,000,000 C.R. No. 4030092091 Jeddah - Saudi Arabia شركة مزوعة وآدي قاطمة للدواجن المحدودة شركة ذات مسئولية محدودة رأس المال المدفوع ٠6٠5,.2.0.6,6؟ ريال سعودي سرت bP ATA التاريخ 1433/05/15 ه الموافق: 2012/04/07 م سعادة الشيخ رأ سا مة أحمد زينى. 6 الموقر تحية طيبة وبعد: مرفق لسعادتكم طيه كشفي الحساب yy aed البستانَ/ الفيلا بالوادي ‘ عن شهر مارس 2012 م بمبلغ و قدره (87,635.19 ة وثمانون الفا ستمائة وخمسة وثلاثشون رياللاو تسعة عشر هلله لاغير مع المستندات الأصلية لذلك.</w:t>
      </w:r>
    </w:p>
    <w:p>
      <w:pPr>
        <w:spacing w:after="120" w:line="276" w:lineRule="auto"/>
        <w:jc w:val="right"/>
        <w:bidi/>
      </w:pPr>
      <w:r>
        <w:rPr>
          <w:rFonts w:ascii="Traditional Arabic" w:hAnsi="Traditional Arabic" w:cs="Traditional Arabic"/>
          <w:b w:val="0"/>
          <w:i w:val="0"/>
          <w:sz w:val="32"/>
          <w:rtl/>
          <w:szCs w:val="32"/>
        </w:rPr>
        <w:t>نرجو التكرم بتعميد الإدارة المالية لأصدار شيك لحسابنا للتسديد وأستعاضة المصروفات الشهرية للمزرعة.</w:t>
      </w:r>
    </w:p>
    <w:p>
      <w:pPr>
        <w:spacing w:after="120" w:line="276" w:lineRule="auto"/>
        <w:jc w:val="right"/>
        <w:bidi/>
      </w:pPr>
      <w:r>
        <w:rPr>
          <w:rFonts w:ascii="Traditional Arabic" w:hAnsi="Traditional Arabic" w:cs="Traditional Arabic"/>
          <w:b w:val="0"/>
          <w:i w:val="0"/>
          <w:sz w:val="32"/>
          <w:rtl/>
          <w:szCs w:val="32"/>
        </w:rPr>
        <w:t>و تفضلوا بقبول التحية و التقدير 6 2م » 44 Eee ا TANT (+) 1 OMEVAV , فاكس - ANT (+) 17554195 - 59419010 , هاتف - VIVANT المزرعة. ص.ب: + 759 - الجموم Farm - P.O. Box: 269 - Al-Jumoom 21926 - Tel.: 00966 (0) 2 5941907 / 5941923 - Fax: 00966 (0) 2 5941915 E-mail: info@wadifatimahpoultry.com بريد الكتروتي د - Website: www.wadifatimahpoultry.com [صفحة 3 - OCR] Ahmed Zainy 8250115 Co احمد زيني واولاده 4S Jeddah-Ozco Building جدة عمارة اوزكو Tel: 1et0KNs We VO¥Nt هاتف: Fax: 05#. 5.51.4 فاكس: سسل قيدك — المنصرف على مزرعة الوادى بواسطة مزرعة الدواجن عن شهر مارس ٠١١١ كالتعميد المرفق | لط 0 | الائك 0 | ee عتح ونس eed VVVV ee be a اسوح aA المنصرف على مزرعة الوادى بواسطة مزرعة هه 60٠ أشركة مزرعة وادي فاطمة المنصرف على مزرعة الوادى بواسطة مزرعة</w:t>
      </w:r>
    </w:p>
    <w:p>
      <w:pPr>
        <w:spacing w:after="120" w:line="276" w:lineRule="auto"/>
        <w:jc w:val="right"/>
        <w:bidi/>
      </w:pPr>
      <w:r>
        <w:rPr>
          <w:rFonts w:ascii="Traditional Arabic" w:hAnsi="Traditional Arabic" w:cs="Traditional Arabic"/>
          <w:b w:val="0"/>
          <w:i w:val="0"/>
          <w:sz w:val="32"/>
          <w:rtl/>
          <w:szCs w:val="32"/>
        </w:rPr>
        <w:t>ملف داخلي: 1433/1433 fil no-2 - inv- 216.pdf [صفحة 1 - OCR] SHEIKH'AHMED ZAINYS FARM ACCOUNT - GARDEN م مزرعة الشيخ أحمد زينى حساب ged نوفمبر2011م ~ 2011 November, Garden Details Ref.No. 2011 S.No.</w:t>
      </w:r>
    </w:p>
    <w:p>
      <w:pPr>
        <w:spacing w:after="120" w:line="276" w:lineRule="auto"/>
        <w:jc w:val="right"/>
        <w:bidi/>
      </w:pPr>
      <w:r>
        <w:rPr>
          <w:rFonts w:ascii="Traditional Arabic" w:hAnsi="Traditional Arabic" w:cs="Traditional Arabic"/>
          <w:b w:val="0"/>
          <w:i w:val="0"/>
          <w:sz w:val="32"/>
          <w:rtl/>
          <w:szCs w:val="32"/>
        </w:rPr>
        <w:t>2 - بدل وقت أضافى لعمالة البستان عن شهر أكتوبر 2011 م 00 أتآمينات أجتماعية للسادة على ويوسف زينى وعبدالرحمن عبد الفتاح* 12/1432 9885- محروفات البستان من ديزل خلال شهر أكتوبر 2011 م.</w:t>
      </w:r>
    </w:p>
    <w:p>
      <w:pPr>
        <w:spacing w:after="120" w:line="276" w:lineRule="auto"/>
        <w:jc w:val="right"/>
        <w:bidi/>
      </w:pPr>
      <w:r>
        <w:rPr>
          <w:rFonts w:ascii="Traditional Arabic" w:hAnsi="Traditional Arabic" w:cs="Traditional Arabic"/>
          <w:b w:val="0"/>
          <w:i w:val="0"/>
          <w:sz w:val="32"/>
          <w:rtl/>
          <w:szCs w:val="32"/>
        </w:rPr>
        <w:t>Jay! + 9928 وقت أضافى للعمل أثناء أجازة عيد الأضحى المبارك للعام الهجرى 1432.</w:t>
      </w:r>
    </w:p>
    <w:p>
      <w:pPr>
        <w:spacing w:after="120" w:line="276" w:lineRule="auto"/>
        <w:jc w:val="right"/>
        <w:bidi/>
      </w:pPr>
      <w:r>
        <w:rPr>
          <w:rFonts w:ascii="Traditional Arabic" w:hAnsi="Traditional Arabic" w:cs="Traditional Arabic"/>
          <w:b w:val="0"/>
          <w:i w:val="0"/>
          <w:sz w:val="32"/>
          <w:rtl/>
          <w:szCs w:val="32"/>
        </w:rPr>
        <w:t>9981 - شراء أدوية للأغنام وخبز ناشف للجمال ف/0537 6 اشراء أدوية وبذور وبعض مستلزمات البستان من حدد وأدوات كالمرفق.</w:t>
      </w:r>
    </w:p>
    <w:p>
      <w:pPr>
        <w:spacing w:after="120" w:line="276" w:lineRule="auto"/>
        <w:jc w:val="right"/>
        <w:bidi/>
      </w:pPr>
      <w:r>
        <w:rPr>
          <w:rFonts w:ascii="Traditional Arabic" w:hAnsi="Traditional Arabic" w:cs="Traditional Arabic"/>
          <w:b w:val="0"/>
          <w:i w:val="0"/>
          <w:sz w:val="32"/>
          <w:rtl/>
          <w:szCs w:val="32"/>
        </w:rPr>
        <w:t>10019 بدل وقت أضافى للسيد شابير أحمد.عن شهر أكتوبر 2011 لجلب الحليب والخضر 020 مصروفات طبية للسيد عبدالرحمن محمد عبدالفتاح 10021 5 10059 10063- 6 شراء عدد )1( طن شعير من الدواجن فاتورة - 1946 1002 شراء قطع غيارلموتور بئر أيوب بموجب فاتورة - 3101 مسحوبات البستان من قطع غيار الدواجن خلال شهر نوفم بر 2011 م.</w:t>
      </w:r>
    </w:p>
    <w:p>
      <w:pPr>
        <w:spacing w:after="120" w:line="276" w:lineRule="auto"/>
        <w:jc w:val="right"/>
        <w:bidi/>
      </w:pPr>
      <w:r>
        <w:rPr>
          <w:rFonts w:ascii="Traditional Arabic" w:hAnsi="Traditional Arabic" w:cs="Traditional Arabic"/>
          <w:b w:val="0"/>
          <w:i w:val="0"/>
          <w:sz w:val="32"/>
          <w:rtl/>
          <w:szCs w:val="32"/>
        </w:rPr>
        <w:t>30.11.2011 | 29,942.78] — Approved by: cw ( Dr.Obaid S.Baaoum VY a(rqrey) sxe [صفحة 2 - OCR] شركة مزرعة وآدي قاطمة للدواجن المحدودة شركة ذات مسئولية محدودة رأس المال المدفوع ١90,600,6٠٠ ريال سعودي سرت: $e ANd Wadi Fatimah Poultry Farm Co. Ltd.</w:t>
      </w:r>
    </w:p>
    <w:p>
      <w:pPr>
        <w:spacing w:after="120" w:line="276" w:lineRule="auto"/>
        <w:jc w:val="right"/>
        <w:bidi/>
      </w:pPr>
      <w:r>
        <w:rPr>
          <w:rFonts w:ascii="Traditional Arabic" w:hAnsi="Traditional Arabic" w:cs="Traditional Arabic"/>
          <w:b w:val="0"/>
          <w:i w:val="0"/>
          <w:sz w:val="32"/>
          <w:rtl/>
          <w:szCs w:val="32"/>
        </w:rPr>
        <w:t>١ Limited Liability Company Paid Up Capital S.R. 25,000,000 C.R. No. 4030092091 Jeddah - Saudi Arabia التاريخ 3143/01/19 — الموافق: 2011/12/14 م سعادة الشيخ /رأ سا مة زينى. 9 ie!</w:t>
      </w:r>
    </w:p>
    <w:p>
      <w:pPr>
        <w:spacing w:after="120" w:line="276" w:lineRule="auto"/>
        <w:jc w:val="right"/>
        <w:bidi/>
      </w:pPr>
      <w:r>
        <w:rPr>
          <w:rFonts w:ascii="Traditional Arabic" w:hAnsi="Traditional Arabic" w:cs="Traditional Arabic"/>
          <w:b w:val="0"/>
          <w:i w:val="0"/>
          <w:sz w:val="32"/>
          <w:rtl/>
          <w:szCs w:val="32"/>
        </w:rPr>
        <w:t>تحية طيبة وبعد: مرفق لسعادتكم طيه كشفي الحساب é ah iy a الفيلا بالوادي عن شهر نوفم بر 2011م بمبلغ و قدره )46,422.37( ستة وأربعون الفا و أربعمائة وأثنان وعشرون ريالا و سبعة وثلاثون هلله لاغير مع المستندات الأصلية لذلك.</w:t>
      </w:r>
    </w:p>
    <w:p>
      <w:pPr>
        <w:spacing w:after="120" w:line="276" w:lineRule="auto"/>
        <w:jc w:val="right"/>
        <w:bidi/>
      </w:pPr>
      <w:r>
        <w:rPr>
          <w:rFonts w:ascii="Traditional Arabic" w:hAnsi="Traditional Arabic" w:cs="Traditional Arabic"/>
          <w:b w:val="0"/>
          <w:i w:val="0"/>
          <w:sz w:val="32"/>
          <w:rtl/>
          <w:szCs w:val="32"/>
        </w:rPr>
        <w:t>نرجو التكرم بتعميد الإدارة المالية لقيد المبلغ لحسابنا بطرفكم و إفادتنا بذلك.</w:t>
      </w:r>
    </w:p>
    <w:p>
      <w:pPr>
        <w:spacing w:after="120" w:line="276" w:lineRule="auto"/>
        <w:jc w:val="right"/>
        <w:bidi/>
      </w:pPr>
      <w:r>
        <w:rPr>
          <w:rFonts w:ascii="Traditional Arabic" w:hAnsi="Traditional Arabic" w:cs="Traditional Arabic"/>
          <w:b w:val="0"/>
          <w:i w:val="0"/>
          <w:sz w:val="32"/>
          <w:rtl/>
          <w:szCs w:val="32"/>
        </w:rPr>
        <w:t>ON AIREY د.عبيد سعيد (K) f و تفضلوا بقبول التحية و التقدير 6 6 6 2# ee SHANT (+) ” ه954191١6 , فاكس - © ANT (+) 17594197 — OMENA EVs هاتف - 1١975 المزرعة 1 ص.ب: 119 - الجموم Farm - P.O. Box: 269 - Al-Jumoom 21926 - Tel.: 00966 (0) 2 5941907 / 5941923 - Fax: 00966 (0) 2 5941915 E-mail: info@wadifatimahpoultry.com: يريد الكتروتي - Website: www.wadifatimahpoultry.com</w:t>
      </w:r>
    </w:p>
    <w:p>
      <w:pPr>
        <w:spacing w:after="120" w:line="276" w:lineRule="auto"/>
        <w:jc w:val="right"/>
        <w:bidi/>
      </w:pPr>
      <w:r>
        <w:rPr>
          <w:rFonts w:ascii="Traditional Arabic" w:hAnsi="Traditional Arabic" w:cs="Traditional Arabic"/>
          <w:b w:val="0"/>
          <w:i w:val="0"/>
          <w:sz w:val="32"/>
          <w:rtl/>
          <w:szCs w:val="32"/>
        </w:rPr>
        <w:t>[صفحة 3 - OCR] شركة احمد زيني واولاده Ahmed Zainy &amp;Sons Co جدة عمارة اوزكو Jeddah-Ozco Building هاتف: 5.58017١5 الل د Tel: Fax: 5“ 5.51.4 فاكس: رقم القيد: YO التاريخ: 7./؟./"8"؛ ١ ١ بواسطة مزرعة الدواجن الصفحة: ٠١١ ١ربمفون مصاريف مزرعة احمد زينى بالوادى عن شهر anand Talc Oa ا ؟ظظ ا مصاريف مزرعة احمد زينى بالوادى عن شهر خلا ؟ 4 514 60١ أشركة مزرعة وادي فاطمة مصاريف مزرعة احمد زينى بالوادى عن شهر مجموع pail 595849078 | فقط تسعة وعشرون ألف وتسكمانة وإثنان وأربعون ريال سعودي وثمانية وسبعون هللة</w:t>
      </w:r>
    </w:p>
    <w:p>
      <w:r>
        <w:br w:type="page"/>
      </w:r>
    </w:p>
    <w:p>
      <w:pPr>
        <w:pStyle w:val="Heading1"/>
        <w:jc w:val="right"/>
        <w:bidi/>
      </w:pPr>
      <w:r>
        <w:rPr>
          <w:rFonts w:ascii="Traditional Arabic" w:hAnsi="Traditional Arabic"/>
          <w:rtl/>
        </w:rPr>
        <w:t>DOC-134 — مزرعة الوادي 1434 (zip)</w:t>
      </w:r>
    </w:p>
    <w:p>
      <w:pPr>
        <w:spacing w:after="120" w:line="276" w:lineRule="auto"/>
        <w:jc w:val="right"/>
        <w:bidi/>
      </w:pPr>
      <w:r>
        <w:rPr>
          <w:rFonts w:ascii="Traditional Arabic" w:hAnsi="Traditional Arabic" w:cs="Traditional Arabic"/>
          <w:b w:val="0"/>
          <w:i w:val="0"/>
          <w:sz w:val="30"/>
          <w:rtl/>
          <w:szCs w:val="30"/>
        </w:rPr>
        <w:t>النوع: تقرير خبرة · الجهة: — · التاريخ: —</w:t>
      </w:r>
    </w:p>
    <w:p>
      <w:pPr>
        <w:spacing w:after="120" w:line="276" w:lineRule="auto"/>
        <w:jc w:val="right"/>
        <w:bidi/>
      </w:pPr>
      <w:r>
        <w:rPr>
          <w:rFonts w:ascii="Traditional Arabic" w:hAnsi="Traditional Arabic" w:cs="Traditional Arabic"/>
          <w:b/>
          <w:i w:val="0"/>
          <w:color w:val="1F4E79"/>
          <w:sz w:val="30"/>
          <w:rtl/>
          <w:szCs w:val="30"/>
        </w:rPr>
        <w:t>أرقام ومبالغ مستخرجة آلياً من الوثيقة (للمراجعة — ليست جردًا محاسبيًا)</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26"/>
                <w:rtl/>
                <w:szCs w:val="26"/>
              </w:rPr>
              <w:t>السياق</w:t>
            </w:r>
          </w:p>
        </w:tc>
        <w:tc>
          <w:tcPr>
            <w:tcW w:type="dxa" w:w="4677"/>
          </w:tcPr>
          <w:p>
            <w:pPr>
              <w:jc w:val="right"/>
              <w:bidi/>
            </w:pPr>
            <w:r/>
            <w:r>
              <w:rPr>
                <w:rFonts w:ascii="Traditional Arabic" w:hAnsi="Traditional Arabic" w:cs="Traditional Arabic"/>
                <w:b/>
                <w:sz w:val="26"/>
                <w:rtl/>
                <w:szCs w:val="26"/>
              </w:rPr>
              <w:t>المبلغ/الرقم</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25,000,000</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4030092091</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20,000,0٠٠ ريال</w:t>
            </w:r>
          </w:p>
        </w:tc>
      </w:tr>
      <w:tr>
        <w:tc>
          <w:tcPr>
            <w:tcW w:type="dxa" w:w="4677"/>
          </w:tcPr>
          <w:p>
            <w:pPr>
              <w:jc w:val="right"/>
              <w:bidi/>
            </w:pPr>
            <w:r/>
            <w:r>
              <w:rPr>
                <w:rFonts w:ascii="Traditional Arabic" w:hAnsi="Traditional Arabic" w:cs="Traditional Arabic"/>
                <w:b w:val="0"/>
                <w:sz w:val="24"/>
                <w:rtl/>
                <w:szCs w:val="24"/>
              </w:rPr>
              <w:t>الموكقر x تحية dob وبعد: بمبلغ و قدره (88,998.28</w:t>
            </w:r>
          </w:p>
        </w:tc>
        <w:tc>
          <w:tcPr>
            <w:tcW w:type="dxa" w:w="4677"/>
          </w:tcPr>
          <w:p>
            <w:pPr>
              <w:jc w:val="right"/>
              <w:bidi/>
            </w:pPr>
            <w:r/>
            <w:r>
              <w:rPr>
                <w:rFonts w:ascii="Traditional Arabic" w:hAnsi="Traditional Arabic" w:cs="Traditional Arabic"/>
                <w:b w:val="0"/>
                <w:sz w:val="24"/>
                <w:rtl/>
                <w:szCs w:val="24"/>
              </w:rPr>
              <w:t>88,998.28</w:t>
            </w:r>
          </w:p>
        </w:tc>
      </w:tr>
      <w:tr>
        <w:tc>
          <w:tcPr>
            <w:tcW w:type="dxa" w:w="4677"/>
          </w:tcPr>
          <w:p>
            <w:pPr>
              <w:jc w:val="right"/>
              <w:bidi/>
            </w:pPr>
            <w:r/>
            <w:r>
              <w:rPr>
                <w:rFonts w:ascii="Traditional Arabic" w:hAnsi="Traditional Arabic" w:cs="Traditional Arabic"/>
                <w:b w:val="0"/>
                <w:sz w:val="24"/>
                <w:rtl/>
                <w:szCs w:val="24"/>
              </w:rPr>
              <w:t>[صفحة 4 - OCR] شركة احمد زيني واولاده Ahmed Zain</w:t>
            </w:r>
          </w:p>
        </w:tc>
        <w:tc>
          <w:tcPr>
            <w:tcW w:type="dxa" w:w="4677"/>
          </w:tcPr>
          <w:p>
            <w:pPr>
              <w:jc w:val="right"/>
              <w:bidi/>
            </w:pPr>
            <w:r/>
            <w:r>
              <w:rPr>
                <w:rFonts w:ascii="Traditional Arabic" w:hAnsi="Traditional Arabic" w:cs="Traditional Arabic"/>
                <w:b w:val="0"/>
                <w:sz w:val="24"/>
                <w:rtl/>
                <w:szCs w:val="24"/>
              </w:rPr>
              <w:t>51١٠.04</w:t>
            </w:r>
          </w:p>
        </w:tc>
      </w:tr>
      <w:tr>
        <w:tc>
          <w:tcPr>
            <w:tcW w:type="dxa" w:w="4677"/>
          </w:tcPr>
          <w:p>
            <w:pPr>
              <w:jc w:val="right"/>
              <w:bidi/>
            </w:pPr>
            <w:r/>
            <w:r>
              <w:rPr>
                <w:rFonts w:ascii="Traditional Arabic" w:hAnsi="Traditional Arabic" w:cs="Traditional Arabic"/>
                <w:b w:val="0"/>
                <w:sz w:val="24"/>
                <w:rtl/>
                <w:szCs w:val="24"/>
              </w:rPr>
              <w:t>[صفحة 4 - OCR] شركة احمد زيني واولاده Ahmed Zain</w:t>
            </w:r>
          </w:p>
        </w:tc>
        <w:tc>
          <w:tcPr>
            <w:tcW w:type="dxa" w:w="4677"/>
          </w:tcPr>
          <w:p>
            <w:pPr>
              <w:jc w:val="right"/>
              <w:bidi/>
            </w:pPr>
            <w:r/>
            <w:r>
              <w:rPr>
                <w:rFonts w:ascii="Traditional Arabic" w:hAnsi="Traditional Arabic" w:cs="Traditional Arabic"/>
                <w:b w:val="0"/>
                <w:sz w:val="24"/>
                <w:rtl/>
                <w:szCs w:val="24"/>
              </w:rPr>
              <w:t>72.48.,50</w:t>
            </w:r>
          </w:p>
        </w:tc>
      </w:tr>
      <w:tr>
        <w:tc>
          <w:tcPr>
            <w:tcW w:type="dxa" w:w="4677"/>
          </w:tcPr>
          <w:p>
            <w:pPr>
              <w:jc w:val="right"/>
              <w:bidi/>
            </w:pPr>
            <w:r/>
            <w:r>
              <w:rPr>
                <w:rFonts w:ascii="Traditional Arabic" w:hAnsi="Traditional Arabic" w:cs="Traditional Arabic"/>
                <w:b w:val="0"/>
                <w:sz w:val="24"/>
                <w:rtl/>
                <w:szCs w:val="24"/>
              </w:rPr>
              <w:t>Limited Liability Company | 1 Paid Up Capital S.</w:t>
            </w:r>
          </w:p>
        </w:tc>
        <w:tc>
          <w:tcPr>
            <w:tcW w:type="dxa" w:w="4677"/>
          </w:tcPr>
          <w:p>
            <w:pPr>
              <w:jc w:val="right"/>
              <w:bidi/>
            </w:pPr>
            <w:r/>
            <w:r>
              <w:rPr>
                <w:rFonts w:ascii="Traditional Arabic" w:hAnsi="Traditional Arabic" w:cs="Traditional Arabic"/>
                <w:b w:val="0"/>
                <w:sz w:val="24"/>
                <w:rtl/>
                <w:szCs w:val="24"/>
              </w:rPr>
              <w:t>٠٠0,.6٠8,.20</w:t>
            </w:r>
          </w:p>
        </w:tc>
      </w:tr>
      <w:tr>
        <w:tc>
          <w:tcPr>
            <w:tcW w:type="dxa" w:w="4677"/>
          </w:tcPr>
          <w:p>
            <w:pPr>
              <w:jc w:val="right"/>
              <w:bidi/>
            </w:pPr>
            <w:r/>
            <w:r>
              <w:rPr>
                <w:rFonts w:ascii="Traditional Arabic" w:hAnsi="Traditional Arabic" w:cs="Traditional Arabic"/>
                <w:b w:val="0"/>
                <w:sz w:val="24"/>
                <w:rtl/>
                <w:szCs w:val="24"/>
              </w:rPr>
              <w:t>Limited Liability Company | 1 Paid Up Capital S.</w:t>
            </w:r>
          </w:p>
        </w:tc>
        <w:tc>
          <w:tcPr>
            <w:tcW w:type="dxa" w:w="4677"/>
          </w:tcPr>
          <w:p>
            <w:pPr>
              <w:jc w:val="right"/>
              <w:bidi/>
            </w:pPr>
            <w:r/>
            <w:r>
              <w:rPr>
                <w:rFonts w:ascii="Traditional Arabic" w:hAnsi="Traditional Arabic" w:cs="Traditional Arabic"/>
                <w:b w:val="0"/>
                <w:sz w:val="24"/>
                <w:rtl/>
                <w:szCs w:val="24"/>
              </w:rPr>
              <w:t>1451241</w:t>
            </w:r>
          </w:p>
        </w:tc>
      </w:tr>
      <w:tr>
        <w:tc>
          <w:tcPr>
            <w:tcW w:type="dxa" w:w="4677"/>
          </w:tcPr>
          <w:p>
            <w:pPr>
              <w:jc w:val="right"/>
              <w:bidi/>
            </w:pPr>
            <w:r/>
            <w:r>
              <w:rPr>
                <w:rFonts w:ascii="Traditional Arabic" w:hAnsi="Traditional Arabic" w:cs="Traditional Arabic"/>
                <w:b w:val="0"/>
                <w:sz w:val="24"/>
                <w:rtl/>
                <w:szCs w:val="24"/>
              </w:rPr>
              <w:t>الموقر © تحية طيبة وبعد: مرفق لسعادتكم طيه كش وف</w:t>
            </w:r>
          </w:p>
        </w:tc>
        <w:tc>
          <w:tcPr>
            <w:tcW w:type="dxa" w:w="4677"/>
          </w:tcPr>
          <w:p>
            <w:pPr>
              <w:jc w:val="right"/>
              <w:bidi/>
            </w:pPr>
            <w:r/>
            <w:r>
              <w:rPr>
                <w:rFonts w:ascii="Traditional Arabic" w:hAnsi="Traditional Arabic" w:cs="Traditional Arabic"/>
                <w:b w:val="0"/>
                <w:sz w:val="24"/>
                <w:rtl/>
                <w:szCs w:val="24"/>
              </w:rPr>
              <w:t>97,815.99</w:t>
            </w:r>
          </w:p>
        </w:tc>
      </w:tr>
      <w:tr>
        <w:tc>
          <w:tcPr>
            <w:tcW w:type="dxa" w:w="4677"/>
          </w:tcPr>
          <w:p>
            <w:pPr>
              <w:jc w:val="right"/>
              <w:bidi/>
            </w:pPr>
            <w:r/>
            <w:r>
              <w:rPr>
                <w:rFonts w:ascii="Traditional Arabic" w:hAnsi="Traditional Arabic" w:cs="Traditional Arabic"/>
                <w:b w:val="0"/>
                <w:sz w:val="24"/>
                <w:rtl/>
                <w:szCs w:val="24"/>
              </w:rPr>
              <w:t>بيان القيد: المنصرف على المزرعة ومشروع الاغنام ع</w:t>
            </w:r>
          </w:p>
        </w:tc>
        <w:tc>
          <w:tcPr>
            <w:tcW w:type="dxa" w:w="4677"/>
          </w:tcPr>
          <w:p>
            <w:pPr>
              <w:jc w:val="right"/>
              <w:bidi/>
            </w:pPr>
            <w:r/>
            <w:r>
              <w:rPr>
                <w:rFonts w:ascii="Traditional Arabic" w:hAnsi="Traditional Arabic" w:cs="Traditional Arabic"/>
                <w:b w:val="0"/>
                <w:sz w:val="24"/>
                <w:rtl/>
                <w:szCs w:val="24"/>
              </w:rPr>
              <w:t>71.444,88</w:t>
            </w:r>
          </w:p>
        </w:tc>
      </w:tr>
      <w:tr>
        <w:tc>
          <w:tcPr>
            <w:tcW w:type="dxa" w:w="4677"/>
          </w:tcPr>
          <w:p>
            <w:pPr>
              <w:jc w:val="right"/>
              <w:bidi/>
            </w:pPr>
            <w:r/>
            <w:r>
              <w:rPr>
                <w:rFonts w:ascii="Traditional Arabic" w:hAnsi="Traditional Arabic" w:cs="Traditional Arabic"/>
                <w:b w:val="0"/>
                <w:sz w:val="24"/>
                <w:rtl/>
                <w:szCs w:val="24"/>
              </w:rPr>
              <w:t xml:space="preserve">الموقلر تحية طيبة وبعد: 6 يداولاب اليفلا isp Cm </w:t>
            </w:r>
          </w:p>
        </w:tc>
        <w:tc>
          <w:tcPr>
            <w:tcW w:type="dxa" w:w="4677"/>
          </w:tcPr>
          <w:p>
            <w:pPr>
              <w:jc w:val="right"/>
              <w:bidi/>
            </w:pPr>
            <w:r/>
            <w:r>
              <w:rPr>
                <w:rFonts w:ascii="Traditional Arabic" w:hAnsi="Traditional Arabic" w:cs="Traditional Arabic"/>
                <w:b w:val="0"/>
                <w:sz w:val="24"/>
                <w:rtl/>
                <w:szCs w:val="24"/>
              </w:rPr>
              <w:t>64,254.10</w:t>
            </w:r>
          </w:p>
        </w:tc>
      </w:tr>
      <w:tr>
        <w:tc>
          <w:tcPr>
            <w:tcW w:type="dxa" w:w="4677"/>
          </w:tcPr>
          <w:p>
            <w:pPr>
              <w:jc w:val="right"/>
              <w:bidi/>
            </w:pPr>
            <w:r/>
            <w:r>
              <w:rPr>
                <w:rFonts w:ascii="Traditional Arabic" w:hAnsi="Traditional Arabic" w:cs="Traditional Arabic"/>
                <w:b w:val="0"/>
                <w:sz w:val="24"/>
                <w:rtl/>
                <w:szCs w:val="24"/>
              </w:rPr>
              <w:t>[صفحة 3 - OCR] Ahmed Zainy &amp;Sons Co شركة احمد زي</w:t>
            </w:r>
          </w:p>
        </w:tc>
        <w:tc>
          <w:tcPr>
            <w:tcW w:type="dxa" w:w="4677"/>
          </w:tcPr>
          <w:p>
            <w:pPr>
              <w:jc w:val="right"/>
              <w:bidi/>
            </w:pPr>
            <w:r/>
            <w:r>
              <w:rPr>
                <w:rFonts w:ascii="Traditional Arabic" w:hAnsi="Traditional Arabic" w:cs="Traditional Arabic"/>
                <w:b w:val="0"/>
                <w:sz w:val="24"/>
                <w:rtl/>
                <w:szCs w:val="24"/>
              </w:rPr>
              <w:t>51.561١</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420821915251</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46,349.44</w:t>
            </w:r>
          </w:p>
        </w:tc>
      </w:tr>
      <w:tr>
        <w:tc>
          <w:tcPr>
            <w:tcW w:type="dxa" w:w="4677"/>
          </w:tcPr>
          <w:p>
            <w:pPr>
              <w:jc w:val="right"/>
              <w:bidi/>
            </w:pPr>
            <w:r/>
            <w:r>
              <w:rPr>
                <w:rFonts w:ascii="Traditional Arabic" w:hAnsi="Traditional Arabic" w:cs="Traditional Arabic"/>
                <w:b w:val="0"/>
                <w:sz w:val="24"/>
                <w:rtl/>
                <w:szCs w:val="24"/>
              </w:rPr>
              <w:t>[صفحة 3 - OCR] شركة احمد زيني واولاده Ahmed Zain</w:t>
            </w:r>
          </w:p>
        </w:tc>
        <w:tc>
          <w:tcPr>
            <w:tcW w:type="dxa" w:w="4677"/>
          </w:tcPr>
          <w:p>
            <w:pPr>
              <w:jc w:val="right"/>
              <w:bidi/>
            </w:pPr>
            <w:r/>
            <w:r>
              <w:rPr>
                <w:rFonts w:ascii="Traditional Arabic" w:hAnsi="Traditional Arabic" w:cs="Traditional Arabic"/>
                <w:b w:val="0"/>
                <w:sz w:val="24"/>
                <w:rtl/>
                <w:szCs w:val="24"/>
              </w:rPr>
              <w:t>250115</w:t>
            </w:r>
          </w:p>
        </w:tc>
      </w:tr>
      <w:tr>
        <w:tc>
          <w:tcPr>
            <w:tcW w:type="dxa" w:w="4677"/>
          </w:tcPr>
          <w:p>
            <w:pPr>
              <w:jc w:val="right"/>
              <w:bidi/>
            </w:pPr>
            <w:r/>
            <w:r>
              <w:rPr>
                <w:rFonts w:ascii="Traditional Arabic" w:hAnsi="Traditional Arabic" w:cs="Traditional Arabic"/>
                <w:b w:val="0"/>
                <w:sz w:val="24"/>
                <w:rtl/>
                <w:szCs w:val="24"/>
              </w:rPr>
              <w:t>[صفحة 3 - OCR] شركة احمد زيني واولاده Ahmed Zain</w:t>
            </w:r>
          </w:p>
        </w:tc>
        <w:tc>
          <w:tcPr>
            <w:tcW w:type="dxa" w:w="4677"/>
          </w:tcPr>
          <w:p>
            <w:pPr>
              <w:jc w:val="right"/>
              <w:bidi/>
            </w:pPr>
            <w:r/>
            <w:r>
              <w:rPr>
                <w:rFonts w:ascii="Traditional Arabic" w:hAnsi="Traditional Arabic" w:cs="Traditional Arabic"/>
                <w:b w:val="0"/>
                <w:sz w:val="24"/>
                <w:rtl/>
                <w:szCs w:val="24"/>
              </w:rPr>
              <w:t>56٠٠٠٠</w:t>
            </w:r>
          </w:p>
        </w:tc>
      </w:tr>
      <w:tr>
        <w:tc>
          <w:tcPr>
            <w:tcW w:type="dxa" w:w="4677"/>
          </w:tcPr>
          <w:p>
            <w:pPr>
              <w:jc w:val="right"/>
              <w:bidi/>
            </w:pPr>
            <w:r/>
            <w:r>
              <w:rPr>
                <w:rFonts w:ascii="Traditional Arabic" w:hAnsi="Traditional Arabic" w:cs="Traditional Arabic"/>
                <w:b w:val="0"/>
                <w:sz w:val="24"/>
                <w:rtl/>
                <w:szCs w:val="24"/>
              </w:rPr>
              <w:t>[صفحة 3 - OCR] شركة احمد زيني واولاده Ahmed Zain</w:t>
            </w:r>
          </w:p>
        </w:tc>
        <w:tc>
          <w:tcPr>
            <w:tcW w:type="dxa" w:w="4677"/>
          </w:tcPr>
          <w:p>
            <w:pPr>
              <w:jc w:val="right"/>
              <w:bidi/>
            </w:pPr>
            <w:r/>
            <w:r>
              <w:rPr>
                <w:rFonts w:ascii="Traditional Arabic" w:hAnsi="Traditional Arabic" w:cs="Traditional Arabic"/>
                <w:b w:val="0"/>
                <w:sz w:val="24"/>
                <w:rtl/>
                <w:szCs w:val="24"/>
              </w:rPr>
              <w:t>5905515</w:t>
            </w:r>
          </w:p>
        </w:tc>
      </w:tr>
      <w:tr>
        <w:tc>
          <w:tcPr>
            <w:tcW w:type="dxa" w:w="4677"/>
          </w:tcPr>
          <w:p>
            <w:pPr>
              <w:jc w:val="right"/>
              <w:bidi/>
            </w:pPr>
            <w:r/>
            <w:r>
              <w:rPr>
                <w:rFonts w:ascii="Traditional Arabic" w:hAnsi="Traditional Arabic" w:cs="Traditional Arabic"/>
                <w:b w:val="0"/>
                <w:sz w:val="24"/>
                <w:rtl/>
                <w:szCs w:val="24"/>
              </w:rPr>
              <w:t>a مو ونه يمسي مه مممصوو ع بعس عع جد جمد act جه ب</w:t>
            </w:r>
          </w:p>
        </w:tc>
        <w:tc>
          <w:tcPr>
            <w:tcW w:type="dxa" w:w="4677"/>
          </w:tcPr>
          <w:p>
            <w:pPr>
              <w:jc w:val="right"/>
              <w:bidi/>
            </w:pPr>
            <w:r/>
            <w:r>
              <w:rPr>
                <w:rFonts w:ascii="Traditional Arabic" w:hAnsi="Traditional Arabic" w:cs="Traditional Arabic"/>
                <w:b w:val="0"/>
                <w:sz w:val="24"/>
                <w:rtl/>
                <w:szCs w:val="24"/>
              </w:rPr>
              <w:t>601604</w:t>
            </w:r>
          </w:p>
        </w:tc>
      </w:tr>
      <w:tr>
        <w:tc>
          <w:tcPr>
            <w:tcW w:type="dxa" w:w="4677"/>
          </w:tcPr>
          <w:p>
            <w:pPr>
              <w:jc w:val="right"/>
              <w:bidi/>
            </w:pPr>
            <w:r/>
            <w:r>
              <w:rPr>
                <w:rFonts w:ascii="Traditional Arabic" w:hAnsi="Traditional Arabic" w:cs="Traditional Arabic"/>
                <w:b w:val="0"/>
                <w:sz w:val="24"/>
                <w:rtl/>
                <w:szCs w:val="24"/>
              </w:rPr>
              <w:t>a مو ونه يمسي مه مممصوو ع بعس عع جد جمد act جه ب</w:t>
            </w:r>
          </w:p>
        </w:tc>
        <w:tc>
          <w:tcPr>
            <w:tcW w:type="dxa" w:w="4677"/>
          </w:tcPr>
          <w:p>
            <w:pPr>
              <w:jc w:val="right"/>
              <w:bidi/>
            </w:pPr>
            <w:r/>
            <w:r>
              <w:rPr>
                <w:rFonts w:ascii="Traditional Arabic" w:hAnsi="Traditional Arabic" w:cs="Traditional Arabic"/>
                <w:b w:val="0"/>
                <w:sz w:val="24"/>
                <w:rtl/>
                <w:szCs w:val="24"/>
              </w:rPr>
              <w:t>210200</w:t>
            </w:r>
          </w:p>
        </w:tc>
      </w:tr>
      <w:tr>
        <w:tc>
          <w:tcPr>
            <w:tcW w:type="dxa" w:w="4677"/>
          </w:tcPr>
          <w:p>
            <w:pPr>
              <w:jc w:val="right"/>
              <w:bidi/>
            </w:pPr>
            <w:r/>
            <w:r>
              <w:rPr>
                <w:rFonts w:ascii="Traditional Arabic" w:hAnsi="Traditional Arabic" w:cs="Traditional Arabic"/>
                <w:b w:val="0"/>
                <w:sz w:val="24"/>
                <w:rtl/>
                <w:szCs w:val="24"/>
              </w:rPr>
              <w:t>a مو ونه يمسي مه مممصوو ع بعس عع جد جمد act جه ب</w:t>
            </w:r>
          </w:p>
        </w:tc>
        <w:tc>
          <w:tcPr>
            <w:tcW w:type="dxa" w:w="4677"/>
          </w:tcPr>
          <w:p>
            <w:pPr>
              <w:jc w:val="right"/>
              <w:bidi/>
            </w:pPr>
            <w:r/>
            <w:r>
              <w:rPr>
                <w:rFonts w:ascii="Traditional Arabic" w:hAnsi="Traditional Arabic" w:cs="Traditional Arabic"/>
                <w:b w:val="0"/>
                <w:sz w:val="24"/>
                <w:rtl/>
                <w:szCs w:val="24"/>
              </w:rPr>
              <w:t>20000000</w:t>
            </w:r>
          </w:p>
        </w:tc>
      </w:tr>
      <w:tr>
        <w:tc>
          <w:tcPr>
            <w:tcW w:type="dxa" w:w="4677"/>
          </w:tcPr>
          <w:p>
            <w:pPr>
              <w:jc w:val="right"/>
              <w:bidi/>
            </w:pPr>
            <w:r/>
            <w:r>
              <w:rPr>
                <w:rFonts w:ascii="Traditional Arabic" w:hAnsi="Traditional Arabic" w:cs="Traditional Arabic"/>
                <w:b w:val="0"/>
                <w:sz w:val="24"/>
                <w:rtl/>
                <w:szCs w:val="24"/>
              </w:rPr>
              <w:t>a مو ونه يمسي مه مممصوو ع بعس عع جد جمد act جه ب</w:t>
            </w:r>
          </w:p>
        </w:tc>
        <w:tc>
          <w:tcPr>
            <w:tcW w:type="dxa" w:w="4677"/>
          </w:tcPr>
          <w:p>
            <w:pPr>
              <w:jc w:val="right"/>
              <w:bidi/>
            </w:pPr>
            <w:r/>
            <w:r>
              <w:rPr>
                <w:rFonts w:ascii="Traditional Arabic" w:hAnsi="Traditional Arabic" w:cs="Traditional Arabic"/>
                <w:b w:val="0"/>
                <w:sz w:val="24"/>
                <w:rtl/>
                <w:szCs w:val="24"/>
              </w:rPr>
              <w:t>70,660,6٠٠ ريال</w:t>
            </w:r>
          </w:p>
        </w:tc>
      </w:tr>
      <w:tr>
        <w:tc>
          <w:tcPr>
            <w:tcW w:type="dxa" w:w="4677"/>
          </w:tcPr>
          <w:p>
            <w:pPr>
              <w:jc w:val="right"/>
              <w:bidi/>
            </w:pPr>
            <w:r/>
            <w:r>
              <w:rPr>
                <w:rFonts w:ascii="Traditional Arabic" w:hAnsi="Traditional Arabic" w:cs="Traditional Arabic"/>
                <w:b w:val="0"/>
                <w:sz w:val="24"/>
                <w:rtl/>
                <w:szCs w:val="24"/>
              </w:rPr>
              <w:t xml:space="preserve">الموقر تحية طيبة وبعد: © مرفق لسعادتكم طيه كشفي </w:t>
            </w:r>
          </w:p>
        </w:tc>
        <w:tc>
          <w:tcPr>
            <w:tcW w:type="dxa" w:w="4677"/>
          </w:tcPr>
          <w:p>
            <w:pPr>
              <w:jc w:val="right"/>
              <w:bidi/>
            </w:pPr>
            <w:r/>
            <w:r>
              <w:rPr>
                <w:rFonts w:ascii="Traditional Arabic" w:hAnsi="Traditional Arabic" w:cs="Traditional Arabic"/>
                <w:b w:val="0"/>
                <w:sz w:val="24"/>
                <w:rtl/>
                <w:szCs w:val="24"/>
              </w:rPr>
              <w:t>845.15,114</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75,.66٠0,6٠١ ريال</w:t>
            </w:r>
          </w:p>
        </w:tc>
      </w:tr>
      <w:tr>
        <w:tc>
          <w:tcPr>
            <w:tcW w:type="dxa" w:w="4677"/>
          </w:tcPr>
          <w:p>
            <w:pPr>
              <w:jc w:val="right"/>
              <w:bidi/>
            </w:pPr>
            <w:r/>
            <w:r>
              <w:rPr>
                <w:rFonts w:ascii="Traditional Arabic" w:hAnsi="Traditional Arabic" w:cs="Traditional Arabic"/>
                <w:b w:val="0"/>
                <w:sz w:val="24"/>
                <w:rtl/>
                <w:szCs w:val="24"/>
              </w:rPr>
              <w:t xml:space="preserve">[صفحة 2 - OCR] 5 0030 مد wes - الا ا - iability </w:t>
            </w:r>
          </w:p>
        </w:tc>
        <w:tc>
          <w:tcPr>
            <w:tcW w:type="dxa" w:w="4677"/>
          </w:tcPr>
          <w:p>
            <w:pPr>
              <w:jc w:val="right"/>
              <w:bidi/>
            </w:pPr>
            <w:r/>
            <w:r>
              <w:rPr>
                <w:rFonts w:ascii="Traditional Arabic" w:hAnsi="Traditional Arabic" w:cs="Traditional Arabic"/>
                <w:b w:val="0"/>
                <w:sz w:val="24"/>
                <w:rtl/>
                <w:szCs w:val="24"/>
              </w:rPr>
              <w:t>70,200..٠١ ريال</w:t>
            </w:r>
          </w:p>
        </w:tc>
      </w:tr>
    </w:tbl>
    <w:p/>
    <w:p>
      <w:pPr>
        <w:spacing w:after="120" w:line="276" w:lineRule="auto"/>
        <w:jc w:val="right"/>
        <w:bidi/>
      </w:pPr>
      <w:r>
        <w:rPr>
          <w:rFonts w:ascii="Traditional Arabic" w:hAnsi="Traditional Arabic" w:cs="Traditional Arabic"/>
          <w:b/>
          <w:i w:val="0"/>
          <w:color w:val="1F4E79"/>
          <w:sz w:val="32"/>
          <w:rtl/>
          <w:szCs w:val="32"/>
        </w:rPr>
        <w:t>التفريغ النصّي الكامل</w:t>
      </w:r>
    </w:p>
    <w:p>
      <w:pPr>
        <w:spacing w:after="120" w:line="276" w:lineRule="auto"/>
        <w:jc w:val="right"/>
        <w:bidi/>
      </w:pPr>
      <w:r>
        <w:rPr>
          <w:rFonts w:ascii="Traditional Arabic" w:hAnsi="Traditional Arabic" w:cs="Traditional Arabic"/>
          <w:b w:val="0"/>
          <w:i w:val="0"/>
          <w:sz w:val="32"/>
          <w:rtl/>
          <w:szCs w:val="32"/>
        </w:rPr>
        <w:t>[أرشيف 1Vw469zD1e5Q9KUlUjRAO4x6m2oB1qqMM.zip - عدد الملفات الداخلية: 7 - طريقة: zip]</w:t>
      </w:r>
    </w:p>
    <w:p>
      <w:pPr>
        <w:spacing w:after="120" w:line="276" w:lineRule="auto"/>
        <w:jc w:val="right"/>
        <w:bidi/>
      </w:pPr>
      <w:r>
        <w:rPr>
          <w:rFonts w:ascii="Traditional Arabic" w:hAnsi="Traditional Arabic" w:cs="Traditional Arabic"/>
          <w:b w:val="0"/>
          <w:i w:val="0"/>
          <w:sz w:val="32"/>
          <w:rtl/>
          <w:szCs w:val="32"/>
        </w:rPr>
        <w:t>ملف داخلي: 1434/1434 fil no-14- inv 1402.pdf [صفحة 1 - OCR] 006582 DAP TALL. [tO جح cei Hie et سبي Freeh بيج RO سسسب etary جم ry + &gt;00: 691 Pers ave 1( مت Aer sere بيجم Fpl جب جب wh IP * TAP EBLE = [ete anm peee(OL) 666+ mrt (hen? و eee ikem Fire? PIF ee OEE OLO TAP -29 كج |.1 ل eal Fim pee وكسيس here ooh I + AC تددن ينون ete? oO oe mee LOZ Sy ree oP EO EE LOZ?" جسم 6 أ fs oee(b) فج at me ary وميس OE - BEBE sets mee Freon? nga iste ee اد جو - جلاع مس ree صيصب ابجع يسيس peg? ey صو FP fee ay سمج eT? كسكس at eto سكسس وجي سس « ry * ومس os سبوب اكيم بويسسير eye تكو - ICES eee? رسيي rfl مي مسي he CED CLOT م silejeq Ie 5 ine “ماع AVN 7 J d33HS = LNNODOV WHY SANIVZ GSINHY Aas 2206 2002006 200266 2020 00 2000 1: 210090 : 210250 ١*0 آ2 0 02 آ2ظ 00 2|012 20602</w:t>
      </w:r>
    </w:p>
    <w:p>
      <w:pPr>
        <w:spacing w:after="120" w:line="276" w:lineRule="auto"/>
        <w:jc w:val="right"/>
        <w:bidi/>
      </w:pPr>
      <w:r>
        <w:rPr>
          <w:rFonts w:ascii="Traditional Arabic" w:hAnsi="Traditional Arabic" w:cs="Traditional Arabic"/>
          <w:b w:val="0"/>
          <w:i w:val="0"/>
          <w:sz w:val="32"/>
          <w:rtl/>
          <w:szCs w:val="32"/>
        </w:rPr>
        <w:t>[صفحة 2 - OCR] 5 HO ueseHW awl : Aq paredaig AICI wary (on? ieee FKP PO AE الج اج PEPE Sry ene itary (pee) Sa rt FP ماج ١ EL07'SO'EL 965020# AL - 20650: 895060# AP = [rer S aye وق PSPS pen? 90 ويسم vO رو سر عرو * SPEED hee HF LOD FLD HD RD عد رمب TEI? عشب وي FE لجن اج [PRP TET ey rin SYED weve SH eh جسم EP” PAP Frm frig? رهم eT? SP حوب HEP LOZ o° - | و رسج BF AT Sed حمستس RP en? te Cee - 246 | EL0C POLO 172602031 AL | ا6س6 Sere pay rt وس جني wert sir? eh يمسم OV WV SANIVZ G3IWHYV مدلاب slejoq Irene - لخددر - INN 600650: قت 91020 L689 €102°S0 Ze 1289 22 ات €102'S0°S0 20669 €8S9 2001200 €102S0°2O L999 LOZ اللا 20 رك erp] ime aeq em PE EL OZ? OD بسم ID oy A</w:t>
      </w:r>
    </w:p>
    <w:p>
      <w:pPr>
        <w:spacing w:after="120" w:line="276" w:lineRule="auto"/>
        <w:jc w:val="right"/>
        <w:bidi/>
      </w:pPr>
      <w:r>
        <w:rPr>
          <w:rFonts w:ascii="Traditional Arabic" w:hAnsi="Traditional Arabic" w:cs="Traditional Arabic"/>
          <w:b w:val="0"/>
          <w:i w:val="0"/>
          <w:sz w:val="32"/>
          <w:rtl/>
          <w:szCs w:val="32"/>
        </w:rPr>
        <w:t>[صفحة 3 - OCR] 3 Wadi Fatimah’Poultry. Faym Co. Ltd.</w:t>
      </w:r>
    </w:p>
    <w:p>
      <w:pPr>
        <w:spacing w:after="120" w:line="276" w:lineRule="auto"/>
        <w:jc w:val="right"/>
        <w:bidi/>
      </w:pPr>
      <w:r>
        <w:rPr>
          <w:rFonts w:ascii="Traditional Arabic" w:hAnsi="Traditional Arabic" w:cs="Traditional Arabic"/>
          <w:b w:val="0"/>
          <w:i w:val="0"/>
          <w:sz w:val="32"/>
          <w:rtl/>
          <w:szCs w:val="32"/>
        </w:rPr>
        <w:t>Limited Liability Company Paid Up Capital S.R. 25,000,000 C.R. No. 4030092091 Jeddah - Saudi Arabia شركة مزرعة وآذي dag droll galgall doh La شركة ذات مسئولية محدودة رأس المال المدفوع 20,000,0٠٠ ريال سعودي a Cee CeCe جدة - الملكة العربية السعودية التاريخ 1434/07/27 ه الموافق: 2013/06/06 a سعادة الشيخ رأ سا مة أحمد زيستى.</w:t>
      </w:r>
    </w:p>
    <w:p>
      <w:pPr>
        <w:spacing w:after="120" w:line="276" w:lineRule="auto"/>
        <w:jc w:val="right"/>
        <w:bidi/>
      </w:pPr>
      <w:r>
        <w:rPr>
          <w:rFonts w:ascii="Traditional Arabic" w:hAnsi="Traditional Arabic" w:cs="Traditional Arabic"/>
          <w:b w:val="0"/>
          <w:i w:val="0"/>
          <w:sz w:val="32"/>
          <w:rtl/>
          <w:szCs w:val="32"/>
        </w:rPr>
        <w:t>الموكقر x تحية dob وبعد: بمبلغ و قدره (88,998.28) ثمانية وثمانون الفا وتسعمائة وتثفانية وتسعون ريسالا وثمانية وعشرون هلله sop bY مع المستندات الأصلية.</w:t>
      </w:r>
    </w:p>
    <w:p>
      <w:pPr>
        <w:spacing w:after="120" w:line="276" w:lineRule="auto"/>
        <w:jc w:val="right"/>
        <w:bidi/>
      </w:pPr>
      <w:r>
        <w:rPr>
          <w:rFonts w:ascii="Traditional Arabic" w:hAnsi="Traditional Arabic" w:cs="Traditional Arabic"/>
          <w:b w:val="0"/>
          <w:i w:val="0"/>
          <w:sz w:val="32"/>
          <w:rtl/>
          <w:szCs w:val="32"/>
        </w:rPr>
        <w:t>نرجو ap Sil بتعميد الإدارة المالية لأصدار شيك لحسابنا للتسديد وأستعاضة المصروفات الشهرية للمزرعة.</w:t>
      </w:r>
    </w:p>
    <w:p>
      <w:pPr>
        <w:spacing w:after="120" w:line="276" w:lineRule="auto"/>
        <w:jc w:val="right"/>
        <w:bidi/>
      </w:pPr>
      <w:r>
        <w:rPr>
          <w:rFonts w:ascii="Traditional Arabic" w:hAnsi="Traditional Arabic" w:cs="Traditional Arabic"/>
          <w:b w:val="0"/>
          <w:i w:val="0"/>
          <w:sz w:val="32"/>
          <w:rtl/>
          <w:szCs w:val="32"/>
        </w:rPr>
        <w:t>و تنفضلوا بقبول التحية و التقدير 2 3 SAAN) YT 544١91١8, فاكس - VAAN ؟(: ) OMEVAYT ~ OMENA OV: هاتف - 5١9175 'ب: 559 - الجموم</w:t>
      </w:r>
    </w:p>
    <w:p>
      <w:pPr>
        <w:spacing w:after="120" w:line="276" w:lineRule="auto"/>
        <w:jc w:val="right"/>
        <w:bidi/>
      </w:pPr>
      <w:r>
        <w:rPr>
          <w:rFonts w:ascii="Traditional Arabic" w:hAnsi="Traditional Arabic" w:cs="Traditional Arabic"/>
          <w:b w:val="0"/>
          <w:i w:val="0"/>
          <w:sz w:val="32"/>
          <w:rtl/>
          <w:szCs w:val="32"/>
        </w:rPr>
        <w:t>[صفحة 4 - OCR] شركة احمد زيني واولاده Ahmed Zainy &amp;Sons.Co جدة عمارة اوزكو Jeddah-Ozco Buildihg هاتف: 5.5851 ان ا Tel: Fax: VU Ye' ».51١٠.04 فاكس: VoJAfv ere التاريخ: ١4١05 رقم القيد: بيان القيد: المنصرف على مزرعة Gt احمد زيتى بالوادى عن شهر He VY gle بواسطة مزرعة الدواجن الصفحة: 0 "ull الدائن رقم الحساب 1 ملاحظات اناق 5 أشركة اسامه أحمد زيني المنصرف على مزرعة ش٠احمد زيتى بالوادى ٠ 0١ 714 أشركة مزرعة وادي فاطمة المنصرف على مزرعة Gi احمد زيتى بالوادى المدير العام Lal} 2 1: 7 -7 مم و0 مجموع القيد] 72.48.,50 إ|فقط إثنان وسبعون ألف وتملعماية وثمانون ربإل سعودي وخمسة وتسعون هللة لاغير 1 2</w:t>
      </w:r>
    </w:p>
    <w:p>
      <w:pPr>
        <w:spacing w:after="120" w:line="276" w:lineRule="auto"/>
        <w:jc w:val="right"/>
        <w:bidi/>
      </w:pPr>
      <w:r>
        <w:rPr>
          <w:rFonts w:ascii="Traditional Arabic" w:hAnsi="Traditional Arabic" w:cs="Traditional Arabic"/>
          <w:b w:val="0"/>
          <w:i w:val="0"/>
          <w:sz w:val="32"/>
          <w:rtl/>
          <w:szCs w:val="32"/>
        </w:rPr>
        <w:t>ملف داخلي: 1434/1434 fil no-18- inv 1817.pdf [صفحة 1 - OCR] [صفحة 2 - OCR] ha كك aN 2 Jef og / 90: 91 8 0 20 wnoeeg’s 2000م My د ع ارد NO uest او es ألم 7 ١ nip 0 Aq: 1 | مقالدةابو Aq paaoiddy Aq: ES ااا ا | 000 آ Wrenn وعم ص يس و a? ei A جلاع 5005 095160# AT 2 erry oO ee 0 b 09°26 €LSZ: ب ل &gt; 008929 60SZ JEEO ary (Pen ساون ES SLOT + 00'908'e SOSZ SECS ED OAD CRD 9D امسوم Perel Rene كم ire? 00006 20 POs OAD Kehr HD ص جسم HOGS ج006 رع206 Fonte cence لخن تنو عن neh reve ل sore اتوك 00°007'1 ESLEZOR AL [renesy بكيم قر لجسم yet? قبي 9? ieee + ELOZ/ZO/LO ط- 02/9/06 0095| 6120# AL frye و كوو وحصت ire كه Fehr جب وي وسيم جوع ابام EE عماج 00: 61!</w:t>
      </w:r>
    </w:p>
    <w:p>
      <w:pPr>
        <w:spacing w:after="120" w:line="276" w:lineRule="auto"/>
        <w:jc w:val="right"/>
        <w:bidi/>
      </w:pPr>
      <w:r>
        <w:rPr>
          <w:rFonts w:ascii="Traditional Arabic" w:hAnsi="Traditional Arabic" w:cs="Traditional Arabic"/>
          <w:b w:val="0"/>
          <w:i w:val="0"/>
          <w:sz w:val="32"/>
          <w:rtl/>
          <w:szCs w:val="32"/>
        </w:rPr>
        <w:t>5064 ووس جيم HO AED رك KD مج oF مقي oD ب ET “لج 0ج 0056 POOLZOH AL frerFine ints وم لجسم وصعه ere م OL/Z0 - 9190 ل اطع ط 06640 9122 vel ry pret sri or? oti ١ ع002 264 AP OED | جه يبب سس برسم لوحب We عماج 0089| 5029 جد Fer ferme? بسب بج متسس rehire ممم عشب مي ELOZ ” 00°602 00067 ١ عالج ED بسم يم Fie مح مواطير AC IO ED eC 12029 206950: نت “ON’S افنزتلات ليها uepled Cre? | لعج ayeg (74? 3 rene SO مش مم هسم RIA ف 5 [صفحة 3 - OCR] شركة مزوعة وآدي قاطمة للدواجن المحدودة شركة ذات مسنولية محدودة Wadi Fatimah Poultry Farm Co, Ltd.</w:t>
      </w:r>
    </w:p>
    <w:p>
      <w:pPr>
        <w:spacing w:after="120" w:line="276" w:lineRule="auto"/>
        <w:jc w:val="right"/>
        <w:bidi/>
      </w:pPr>
      <w:r>
        <w:rPr>
          <w:rFonts w:ascii="Traditional Arabic" w:hAnsi="Traditional Arabic" w:cs="Traditional Arabic"/>
          <w:b w:val="0"/>
          <w:i w:val="0"/>
          <w:sz w:val="32"/>
          <w:rtl/>
          <w:szCs w:val="32"/>
        </w:rPr>
        <w:t>Limited Liability Company | 1 Paid Up Capital S.R. 25,000,000 C.R. No. 4030092091 Jeddah - Saudi Arabia رأس المال المدفوع ٠٠0,.6٠8,.20؟ ريال سعودي سرت: 1451241 fee جدة - المملكة العربية السعودية التاريخ: 1434/10/08 ه الموافق: 2013/08/15 م سعادة الشيسخ /أ de Li أحمد زينى..</w:t>
      </w:r>
    </w:p>
    <w:p>
      <w:pPr>
        <w:spacing w:after="120" w:line="276" w:lineRule="auto"/>
        <w:jc w:val="right"/>
        <w:bidi/>
      </w:pPr>
      <w:r>
        <w:rPr>
          <w:rFonts w:ascii="Traditional Arabic" w:hAnsi="Traditional Arabic" w:cs="Traditional Arabic"/>
          <w:b w:val="0"/>
          <w:i w:val="0"/>
          <w:sz w:val="32"/>
          <w:rtl/>
          <w:szCs w:val="32"/>
        </w:rPr>
        <w:t>الموقر © تحية طيبة وبعد: مرفق لسعادتكم طيه كش وف الحسابات لمصروقفات كلا من م2013 ويلوي رهش نع يداولاب اليفلا و FLY عورشمو ناتسبلا سبلغ و قدره (97,815.99) سبعة و تسعون ألفاو ثمانمائة و خمسة عشر ريالا و تسعة و تسعون هلله لاغير.</w:t>
      </w:r>
    </w:p>
    <w:p>
      <w:pPr>
        <w:spacing w:after="120" w:line="276" w:lineRule="auto"/>
        <w:jc w:val="right"/>
        <w:bidi/>
      </w:pPr>
      <w:r>
        <w:rPr>
          <w:rFonts w:ascii="Traditional Arabic" w:hAnsi="Traditional Arabic" w:cs="Traditional Arabic"/>
          <w:b w:val="0"/>
          <w:i w:val="0"/>
          <w:sz w:val="32"/>
          <w:rtl/>
          <w:szCs w:val="32"/>
        </w:rPr>
        <w:t>مع المستندات الأصلية. نرجو التكرم بتعميد الإدارة المالية لأصدار شيك لحسابنا للتسديد وأستعاضة المص روفات الشهرية للمسزرعة.</w:t>
      </w:r>
    </w:p>
    <w:p>
      <w:pPr>
        <w:spacing w:after="120" w:line="276" w:lineRule="auto"/>
        <w:jc w:val="right"/>
        <w:bidi/>
      </w:pPr>
      <w:r>
        <w:rPr>
          <w:rFonts w:ascii="Traditional Arabic" w:hAnsi="Traditional Arabic" w:cs="Traditional Arabic"/>
          <w:b w:val="0"/>
          <w:i w:val="0"/>
          <w:sz w:val="32"/>
          <w:rtl/>
          <w:szCs w:val="32"/>
        </w:rPr>
        <w:t>2 و تفضلوا بقبول التحية و التقدير 6 2) » 2871 jee THAVV (HDT OVENGN Gs فاكس..455 0.6١ 9 OMENGYY لان ةأيهم , Catia د "١55 ween) — 4د" oe ey [صفحة 4 - OCR] شركة احمد زيني واولاده Ahmed Zainy &amp;Sons Co جدة عمارة اوزكو Jeddah-Ozco Building هاتف: 5١1؟5.561؟ ل م Tel; Fax: ie31¥e¢ 505١.4 فاكس: رقم القيد: 1١86١! التاريخ: 4"4١1/١٠/1؟</w:t>
      </w:r>
    </w:p>
    <w:p>
      <w:pPr>
        <w:spacing w:after="120" w:line="276" w:lineRule="auto"/>
        <w:jc w:val="right"/>
        <w:bidi/>
      </w:pPr>
      <w:r>
        <w:rPr>
          <w:rFonts w:ascii="Traditional Arabic" w:hAnsi="Traditional Arabic" w:cs="Traditional Arabic"/>
          <w:b w:val="0"/>
          <w:i w:val="0"/>
          <w:sz w:val="32"/>
          <w:rtl/>
          <w:szCs w:val="32"/>
        </w:rPr>
        <w:t>بيان القيد: المنصرف على المزرعة ومشروع الاغنام عن شهر TV gallos بواسطة مزرعة الدواجن الصفحة: ١ 14 لم7 65 أشركة اسامه احمد زيني 5٠6. VALE AA أشركة مزرعة وادي فاطمة المنصرف على المزرعة ومشروع الاغنام عن مجموع frail 71.444,88 إفقط واحد وسبعون ألف وتسعمائة وأربعة وتسعون Shy سعودي وثمانية وثمانون هللة لاغير المحاسب لكه المدير العام</w:t>
      </w:r>
    </w:p>
    <w:p>
      <w:pPr>
        <w:spacing w:after="120" w:line="276" w:lineRule="auto"/>
        <w:jc w:val="right"/>
        <w:bidi/>
      </w:pPr>
      <w:r>
        <w:rPr>
          <w:rFonts w:ascii="Traditional Arabic" w:hAnsi="Traditional Arabic" w:cs="Traditional Arabic"/>
          <w:b w:val="0"/>
          <w:i w:val="0"/>
          <w:sz w:val="32"/>
          <w:rtl/>
          <w:szCs w:val="32"/>
        </w:rPr>
        <w:t>ملف داخلي: 1434/1434 fil no 3 inv 284.pdf [صفحة 1 - OCR] الله مهام زا HO ueseH لدع ندم ار ابابا \ 5 سس Ht : Aq'payoeuy oN) DA: Aq 552081 cE 966 CS Pret ey? وا IO IPH? SAP oH he ZLOT 2“ - 6187 EEO ory Pe? rary 6 سبج كسم AO He مسي ZLOZ © - 7 06 مج ory erry 3? مهم hee Z LOZ 4“ -|S8r و مسر TG Hee care مسيم Cire سوب بيس و FP (Cond igre” - 7 Fh fee ot ree? igen? oO مهم pe “10ج -vlly مجن Sem ene ete Cn تسب oD Corry ول C17 HP مسجب HAP ZLOZIO} © ~CLly ETD pre Or A? Cary SH prep Fipsenl of C17 لمكن “ZLOZIOL -7 (ree رسج me itty oF y Ae? 06 API ey pre (Slice ' -06/ 03 AL [sory then? فر iene insects oO eR TLOZ/LE erm re” PEPE ND (ten? +O AED ممم EAD esr ZL OZ 4 ets vel h) TO ret شى of ory مزليو PERL ret وي جبج PSHE Goer? oO pee LLIG-EEPLIZ LI wer * ets eee Z) re ووصمر hore pred een Ar pete Fir /ZBOGEL Cyr ove Z) Fae ركس Pe متسس سكم SRD oi? مسمس * ys ese mee PA (STD eh Eee Henley ina ES IEP: OS AC EI Ngee زهو مسجم AED I ary” a8 لشي GAL جسم جم i seine TTI? F-02901 88600 Sem EN? per Fe? oP wet reir ZO 4“ مجم CS cee ot ree? (Rare ot? ot ser 1ج 022 rete my? CA جهن STH? he سس ete SED Fest eg هسسوم “ong (00°000'9L _ وجوج - Meee pia jam? Arete merry FE Here eo ime? Mee -OP PP 5 65 مسح Pree pian ot Far 57 uapsey (ren? _ 2102 ‘YSEWSAON LNNODSV Wavs SANIVZ GAWHYV HYISHS نياك mee</w:t>
      </w:r>
    </w:p>
    <w:p>
      <w:pPr>
        <w:spacing w:after="120" w:line="276" w:lineRule="auto"/>
        <w:jc w:val="right"/>
        <w:bidi/>
      </w:pPr>
      <w:r>
        <w:rPr>
          <w:rFonts w:ascii="Traditional Arabic" w:hAnsi="Traditional Arabic" w:cs="Traditional Arabic"/>
          <w:b w:val="0"/>
          <w:i w:val="0"/>
          <w:sz w:val="32"/>
          <w:rtl/>
          <w:szCs w:val="32"/>
        </w:rPr>
        <w:t>[صفحة 2 - OCR] 1 Wadi Fatiniah Poultry Farm Co, Ltd.</w:t>
      </w:r>
    </w:p>
    <w:p>
      <w:pPr>
        <w:spacing w:after="120" w:line="276" w:lineRule="auto"/>
        <w:jc w:val="right"/>
        <w:bidi/>
      </w:pPr>
      <w:r>
        <w:rPr>
          <w:rFonts w:ascii="Traditional Arabic" w:hAnsi="Traditional Arabic" w:cs="Traditional Arabic"/>
          <w:b w:val="0"/>
          <w:i w:val="0"/>
          <w:sz w:val="32"/>
          <w:rtl/>
          <w:szCs w:val="32"/>
        </w:rPr>
        <w:t>Limited Liability Company Paid Up Capital S.R. 25,000,000 CLR. No. 4030092091 Jeddah - Saudi Arabia شركة مزوعة وأدي قاطمة للدواجن المحدودة شركة ذات مسئولية محدودة رأس المال المدفوع TO, es eee ريال سعودي سرت bee AV A جدة - ASL العربية السعودية التاريخ 4143/01/26 ه الموافق: 2012/12/10 م ve هه سعدة الشيخ رأسا مة أحسمسد زينى.</w:t>
      </w:r>
    </w:p>
    <w:p>
      <w:pPr>
        <w:spacing w:after="120" w:line="276" w:lineRule="auto"/>
        <w:jc w:val="right"/>
        <w:bidi/>
      </w:pPr>
      <w:r>
        <w:rPr>
          <w:rFonts w:ascii="Traditional Arabic" w:hAnsi="Traditional Arabic" w:cs="Traditional Arabic"/>
          <w:b w:val="0"/>
          <w:i w:val="0"/>
          <w:sz w:val="32"/>
          <w:rtl/>
          <w:szCs w:val="32"/>
        </w:rPr>
        <w:t>الموقلر تحية طيبة وبعد: 6 يداولاب اليفلا isp Cm باسحلا يف ES هيط مكتداعسل قفرم عن شهر نوفمبر 2012 م بمبلغ و قدره (64,254.10) أربعة وستون الفا ومنتان وأربعة وخمسون ريالاو عشر هللات EY ملع المستندات الأصلية- وكذا المبيعات من التمور بأنواعها المختلفه والأغغنام Like وقدره )21,342( واحد وعشرون الفا وتلاثمائقة وأثنان وأربعون ريالا لاغير.</w:t>
      </w:r>
    </w:p>
    <w:p>
      <w:pPr>
        <w:spacing w:after="120" w:line="276" w:lineRule="auto"/>
        <w:jc w:val="right"/>
        <w:bidi/>
      </w:pPr>
      <w:r>
        <w:rPr>
          <w:rFonts w:ascii="Traditional Arabic" w:hAnsi="Traditional Arabic" w:cs="Traditional Arabic"/>
          <w:b w:val="0"/>
          <w:i w:val="0"/>
          <w:sz w:val="32"/>
          <w:rtl/>
          <w:szCs w:val="32"/>
        </w:rPr>
        <w:t>نرجو التكرم بتعميد الإدارة المالية لأصدار شيك لحسابنا للتسديد وأسلتعاضة المصروفات الشهرية للمزرعة.</w:t>
      </w:r>
    </w:p>
    <w:p>
      <w:pPr>
        <w:spacing w:after="120" w:line="276" w:lineRule="auto"/>
        <w:jc w:val="right"/>
        <w:bidi/>
      </w:pPr>
      <w:r>
        <w:rPr>
          <w:rFonts w:ascii="Traditional Arabic" w:hAnsi="Traditional Arabic" w:cs="Traditional Arabic"/>
          <w:b w:val="0"/>
          <w:i w:val="0"/>
          <w:sz w:val="32"/>
          <w:rtl/>
          <w:szCs w:val="32"/>
        </w:rPr>
        <w:t>و تفضلوا cfg ds التحبة و التقدير )6 » » 6 7 5 ufir pein A a |/1آأتتت مل سس sat (+) فاكس 59419516 ؟ ٠.45 (20 VY OMENATY — O8fNA Vs Cola — 55 المزرعمة 1 ص.ب + 505 - الجموم Farm - P.O. Box: 269 - Al-Jumoom 21926 - Tel.: 00966 (0) 2 5941907 / 5941923 - Fax: 00966 (0) 2 5941915 E-mail: info@wadifatimahpoultry.com + tS! يريد - Website: www.wadifatimahpoultry.com</w:t>
      </w:r>
    </w:p>
    <w:p>
      <w:pPr>
        <w:spacing w:after="120" w:line="276" w:lineRule="auto"/>
        <w:jc w:val="right"/>
        <w:bidi/>
      </w:pPr>
      <w:r>
        <w:rPr>
          <w:rFonts w:ascii="Traditional Arabic" w:hAnsi="Traditional Arabic" w:cs="Traditional Arabic"/>
          <w:b w:val="0"/>
          <w:i w:val="0"/>
          <w:sz w:val="32"/>
          <w:rtl/>
          <w:szCs w:val="32"/>
        </w:rPr>
        <w:t>[صفحة 3 - OCR] Ahmed Zainy &amp;Sons Co شركة احمد زيني واولاده Jeddah-Ozco Building جدة عمارة اوزكو Tel: م evs" 51.561١ هاتف: Fax: 051.4 5.5١.4 فاكس: VEEP TITY: خيراتلا YAL رقم القيد: بيان القيد: المنصرف على مزرعة احمد زينى بالوادى عن شهر نوفمبر؟ ٠١1١ بواسطة مزرعة الدواجن الصفحة: \ i 2 ع الحم ٠44 أمصروفات المزرعة المنصرف على مزرعة anal زينى بالوادى عن حكن يك نالا شركة مزرعة وادي فاطمة المنصرف على مزرعة احمد زينى بالوادى عن وتسعون ريال سعودي وإثنان وثلاثون هللة لاغير المد</w:t>
      </w:r>
    </w:p>
    <w:p>
      <w:pPr>
        <w:spacing w:after="120" w:line="276" w:lineRule="auto"/>
        <w:jc w:val="right"/>
        <w:bidi/>
      </w:pPr>
      <w:r>
        <w:rPr>
          <w:rFonts w:ascii="Traditional Arabic" w:hAnsi="Traditional Arabic" w:cs="Traditional Arabic"/>
          <w:b w:val="0"/>
          <w:i w:val="0"/>
          <w:sz w:val="32"/>
          <w:rtl/>
          <w:szCs w:val="32"/>
        </w:rPr>
        <w:t>ملف داخلي: 1434/1434 fil no 4 inv 388.pdf [صفحة 1 - OCR] Ss حو ني FSO حون TE oe he ا He ahs 926 * وين عم رح جل pret oD وج( | )جه POS rola aie جاسم SR Ren sf جنر موس كسس ني Fm جومم ١ Teste تند تن دون احا لوي were (Ke eA) St لكين * ميس Fer? لطي متسس مسرب 6 cre Z LOZ هبي وس m0 نكم ( زع )عجى خم Ps بحتام Cyrene ogame er بصم 7/9820 ECE ID وسس OH ELD FEED SoD oe مسوك ZLOZ SF * Te? metre CET POL و اسجب OFT و سج ECE IE ALS pete Co PE KO Coy HO FI ED My OP ZTLOT/EE 60ج pee? tree Om eC ED ون رسي FP CCP سكم رسجو (eS First FYELZO oP) wes نقض نع ل ا POS Os eel ] ونج( me oD wary حب كسم وس كم Te 186)” ee? perry en? oP PC rhe ZLOZ +" 0ج syeyag uapsesy 3 seen? 2 0 ‘aagwaogd LNNOD9DV WHY SANIVZ GSWHV لال 802s 5009 - 5 -15 - 8861 - C6LS - 659 - 15م 0180# AL - 60S - €10S - 05 - v00S ~ £00S + 67 م L861 + O67</w:t>
      </w:r>
    </w:p>
    <w:p>
      <w:pPr>
        <w:spacing w:after="120" w:line="276" w:lineRule="auto"/>
        <w:jc w:val="right"/>
        <w:bidi/>
      </w:pPr>
      <w:r>
        <w:rPr>
          <w:rFonts w:ascii="Traditional Arabic" w:hAnsi="Traditional Arabic" w:cs="Traditional Arabic"/>
          <w:b w:val="0"/>
          <w:i w:val="0"/>
          <w:sz w:val="32"/>
          <w:rtl/>
          <w:szCs w:val="32"/>
        </w:rPr>
        <w:t>[صفحة 2 - OCR] Wadi Fatimah Poultry Farm Co. Ltd.</w:t>
      </w:r>
    </w:p>
    <w:p>
      <w:pPr>
        <w:spacing w:after="120" w:line="276" w:lineRule="auto"/>
        <w:jc w:val="right"/>
        <w:bidi/>
      </w:pPr>
      <w:r>
        <w:rPr>
          <w:rFonts w:ascii="Traditional Arabic" w:hAnsi="Traditional Arabic" w:cs="Traditional Arabic"/>
          <w:b w:val="0"/>
          <w:i w:val="0"/>
          <w:sz w:val="32"/>
          <w:rtl/>
          <w:szCs w:val="32"/>
        </w:rPr>
        <w:t>Limited Liability Company Paid Up Capital S.R. 25,000,000 C.R. No. 4030092091 Jeddah - Saudi Arabia شركة 930 de وآدي قاطمة للدواجن المحدودة شركة ذات مسئولية محدودة رأس المال المدفوع ٠6٠..9,..0؟ ريال سعودي سرت: 420821915251 ze ادع OE التاريخ 1434/02/26 ه الموافق: 2013/01/08 م سعادة الشيخ / أ سا مة أحمد زيسنى. 6 الموقسر تحية طيبة وبعد: مرفق لسعادتكم طيه كشفي الحساب لمصروفا عن شهر ديسمبر 2012 م بمبلغ و قدره (46,349.44) EET وأربعون الفا وثلاثمائة وتسعة وأربعون ريالا وأربعةوأربعون هلله لاغير مع المستندات الأصلية نرجو التكرم بتعميد الإدارة المالية لأصدار شيك لحسابنا للتتسديد وأستعاضة المصسروفات الشهرية للمزرعة.</w:t>
      </w:r>
    </w:p>
    <w:p>
      <w:pPr>
        <w:spacing w:after="120" w:line="276" w:lineRule="auto"/>
        <w:jc w:val="right"/>
        <w:bidi/>
      </w:pPr>
      <w:r>
        <w:rPr>
          <w:rFonts w:ascii="Traditional Arabic" w:hAnsi="Traditional Arabic" w:cs="Traditional Arabic"/>
          <w:b w:val="0"/>
          <w:i w:val="0"/>
          <w:sz w:val="32"/>
          <w:rtl/>
          <w:szCs w:val="32"/>
        </w:rPr>
        <w:t>يداولاب اليفلا و تفضلوا بقبول التحية و التقدير 6 6 » 6 on SS ker, 8 8 ve J 1 afi Pols د.عبيد سعيد باعوم 4 آذآ[ لاا سي المزرعة. ص.ب +555 - الجموم 7١515 - هاتف , /119810وه — ATT (+) 5 OMEVATY - شاكس. 059551916 0(15) SANT Farm - P.O. Box: 269 - Al-Jumoom 21926 - Tel.: 00966 (0) 2 5941907 / 5941923 - Fax: 00966 (0) 2 5941915 Website: www.wadifatimahpoultry.com - يريد !739,753( + E-mail: info@wadifatimahpoultry.com</w:t>
      </w:r>
    </w:p>
    <w:p>
      <w:pPr>
        <w:spacing w:after="120" w:line="276" w:lineRule="auto"/>
        <w:jc w:val="right"/>
        <w:bidi/>
      </w:pPr>
      <w:r>
        <w:rPr>
          <w:rFonts w:ascii="Traditional Arabic" w:hAnsi="Traditional Arabic" w:cs="Traditional Arabic"/>
          <w:b w:val="0"/>
          <w:i w:val="0"/>
          <w:sz w:val="32"/>
          <w:rtl/>
          <w:szCs w:val="32"/>
        </w:rPr>
        <w:t>[صفحة 3 - OCR] شركة احمد زيني واولاده Ahmed Zainy 250115 Co جدة عمارة اوزكو Jeddah-Ozco Building هاتف: Tel: 5 "5.565١ فاكس: ".5١".4 لل عنس سل قيدك رقم القيد: ملم التاريخ: Veep tpn’ بيان القيد: المنصرف على مزرعة احمد زينى بالوادى عن شهر ديسمير ٠١١7 بواسطة مزرعة الدواجن الصفحة: ١ || "نيت | [Oo للحصاب اسم لحسب كن 14 أمصروقات المزرعة المنتصرف على مزرعة احمد زينى بالوادى عن ty ب 56٠٠٠٠ أشركة مزرعة وادي فاطمة المنصرف على مزرعة احمد زينى بالوادى عن مجموع fas 5905515 | فقط تسعة وعشرون ألف ومائة وإثنانٍ وستون ريال سعودي وإثنان وأربعون هللة لاغير</w:t>
      </w:r>
    </w:p>
    <w:p>
      <w:pPr>
        <w:spacing w:after="120" w:line="276" w:lineRule="auto"/>
        <w:jc w:val="right"/>
        <w:bidi/>
      </w:pPr>
      <w:r>
        <w:rPr>
          <w:rFonts w:ascii="Traditional Arabic" w:hAnsi="Traditional Arabic" w:cs="Traditional Arabic"/>
          <w:b w:val="0"/>
          <w:i w:val="0"/>
          <w:sz w:val="32"/>
          <w:rtl/>
          <w:szCs w:val="32"/>
        </w:rPr>
        <w:t>ملف داخلي: 1434/ahmed zainy fil no-10- inv 990.pdf [صفحة 1 - OCR] unoeeg's 2000م HO ueseH 7-4 ee : Aq paaosddy 8: Aq pasedaig [a ا الا a We I BP لمان ومسل موسي بسب جومم عستي ~|98°8E PETES RT? HO AED يبب وعم عي PPC ميس EL QZ ١ “109°9¢ BY OI Te? Z 10% Fm omer etd rng لبجم * -100°0¢0'ec PO ery ني ery (ier y) oO ee لاح ممس e- -|00'rge'9 CES Ory inary oO ف جوج مس مهب fen tee | -(00°SS/'ez PERC RY جني جاسم eR? et He وجي سو سرس يسم cers يمسم * -|00'€% EY رص 0 ieee SK مسيم جنيع كبن مبسكم كرو وس oir? oP ELOZIE" -(00'F80'L 026°00|- * REY I IEF بسم rey EET AE FBR TEE FEI OS POs SOR mee Mame Pipe orth (a * ~{00°00¢'S) 1 نيياج رسج جام جو heen جيجه تسم اج ew لبتم (ret م + 7100 097 ees 0ج( ] )جد mei oD جب عمس mete 0000م وو ج-سبة وك مب تسر SES Re ص وي يبب LOIPL-PEVLIPOISL very « “ISL PSS FETED TIO HO EID FELD KD oA IK CLOZ et ery لكين -100°6S PEI SY Fm? IPED رسكم لكر ee? سرج م FE? oe TKO Wen ع+ضرووجج- جا 006 PETES سس EAC عي جك SRD جد ربج FI برحب mn وج * -|00°SOr PRO ee ete Oy eC oO Cary PS iret Pipe HD وج كم Fx? rH rire Loz? - loo ecg Cee FeO Te وبيس ARH DP we يبي om? ower Gey Fen ees?” -100°S72 TO PPE y Ka? meh OFF PELO ® BBZO We ery * -100°09S Cem are LY AS حكني حلي و mee TAD مسرل EET srry جد (RECS * “100 LZ AP ee? pare (PN? omy AP oH ES EL Oz ~]00°982'L CES Ite CREE تصن eee eS (Ramada? me Sr 0 -100: 000'!</w:t>
      </w:r>
    </w:p>
    <w:p>
      <w:pPr>
        <w:spacing w:after="120" w:line="276" w:lineRule="auto"/>
        <w:jc w:val="right"/>
        <w:bidi/>
      </w:pPr>
      <w:r>
        <w:rPr>
          <w:rFonts w:ascii="Traditional Arabic" w:hAnsi="Traditional Arabic" w:cs="Traditional Arabic"/>
          <w:b w:val="0"/>
          <w:i w:val="0"/>
          <w:sz w:val="32"/>
          <w:rtl/>
          <w:szCs w:val="32"/>
        </w:rPr>
        <w:t>a مو ونه يمسي مه مممصوو ع بعس عع جد جمد act جه بج عع مجع عايج ويج بعر يه بدن م 010-0166 2/4 - 9 19 - 029 - 2919 - 601604 AP ~ 1609 - 0609 - 8209 - 2661 - 69S6LO# AP - 1009 - S6r6LO# AC - 9 - 59 6001 102: 0: €102'€0'0E €L0z'0'0€ €L0Z'€0'0€ £10 c0'9z ELOz'e0'€z 5102: 60: 91 0709| ل: 02: 50لع 6102: 20: 21 €L0Z'€0'0L €10Z°€0°20 €1L0Z'€0'SO £402'€0'SO €102'€0'S0 902: 00 210200 1000 20000000 ج0220 500 00 ernenrermcs [صفحة 2 - OCR] RI RT PE EDEN امومعو : 0 ال ا ني ا يبب اننا لابب اس ee a ا ee شركة ذات مسئولية محدودة رأس المال المدقوع 70,660,6٠٠ ريال سعودي سرت: be Peed جدة - ASL العربية السعودية imited Liability Company 1 Up Capital S.R. 25,000,000 C.R. No. 4030092091 Jeddah - Saudi Arabia التاريخ 1434/05/29 ه المسوافق: 2013/04/10 م سعادة الشيسخ Ff سا مة أحمسسد زينى.</w:t>
      </w:r>
    </w:p>
    <w:p>
      <w:pPr>
        <w:spacing w:after="120" w:line="276" w:lineRule="auto"/>
        <w:jc w:val="right"/>
        <w:bidi/>
      </w:pPr>
      <w:r>
        <w:rPr>
          <w:rFonts w:ascii="Traditional Arabic" w:hAnsi="Traditional Arabic" w:cs="Traditional Arabic"/>
          <w:b w:val="0"/>
          <w:i w:val="0"/>
          <w:sz w:val="32"/>
          <w:rtl/>
          <w:szCs w:val="32"/>
        </w:rPr>
        <w:t>الموقر تحية طيبة وبعد: © مرفق لسعادتكم طيه كشفي حساب المصروفات للبستان و الفيلا AH )845.15,114( هردق و غلبمب م 2013 سزام رهش نع يداولاب وأربعةعشر الفا وثمانمائة وخمسة وأربعون ريسالا وخمسةعشر هلله لاغير.</w:t>
      </w:r>
    </w:p>
    <w:p>
      <w:pPr>
        <w:spacing w:after="120" w:line="276" w:lineRule="auto"/>
        <w:jc w:val="right"/>
        <w:bidi/>
      </w:pPr>
      <w:r>
        <w:rPr>
          <w:rFonts w:ascii="Traditional Arabic" w:hAnsi="Traditional Arabic" w:cs="Traditional Arabic"/>
          <w:b w:val="0"/>
          <w:i w:val="0"/>
          <w:sz w:val="32"/>
          <w:rtl/>
          <w:szCs w:val="32"/>
        </w:rPr>
        <w:t>مع المستتدات الأصلية. نرجو التكرم بتعميد الإدارة المالية لأصدار شيك لحسابنا للتسديد وأستعاضة المصروفات الشهرية للمزرعة.</w:t>
      </w:r>
    </w:p>
    <w:p>
      <w:pPr>
        <w:spacing w:after="120" w:line="276" w:lineRule="auto"/>
        <w:jc w:val="right"/>
        <w:bidi/>
      </w:pPr>
      <w:r>
        <w:rPr>
          <w:rFonts w:ascii="Traditional Arabic" w:hAnsi="Traditional Arabic" w:cs="Traditional Arabic"/>
          <w:b w:val="0"/>
          <w:i w:val="0"/>
          <w:sz w:val="32"/>
          <w:rtl/>
          <w:szCs w:val="32"/>
        </w:rPr>
        <w:t>و تفضلوا بقبول النحية و التقدير 2ه 6. Sue, 10/4 pers سعيد باعصوم Se ا "89451١91١60 فاكس؛ - 0١5 (+) 75 OMENAYY — OMENS Ys هاتف - TVA المزرعة؛ ص.ب + 555 - الجموم 6. Box: 269 - Al-Jumoom 21926 - Tel.: 00966 (0) 2 5941907 / 5941923 - Fax: 00966 (0) 2 5941915 ظ مدعو سدم طح تفطخ تدم أ انلمع سافن مامد لص يع ا: كلض ات: متمد مسن عط مغن ضف كن مده و كاف tit iin 1 info@wadifatimahpoultry.com يريد الكتروني د - Website: www.wadifatimahpoultry.com</w:t>
      </w:r>
    </w:p>
    <w:p>
      <w:pPr>
        <w:spacing w:after="120" w:line="276" w:lineRule="auto"/>
        <w:jc w:val="right"/>
        <w:bidi/>
      </w:pPr>
      <w:r>
        <w:rPr>
          <w:rFonts w:ascii="Traditional Arabic" w:hAnsi="Traditional Arabic" w:cs="Traditional Arabic"/>
          <w:b w:val="0"/>
          <w:i w:val="0"/>
          <w:sz w:val="32"/>
          <w:rtl/>
          <w:szCs w:val="32"/>
        </w:rPr>
        <w:t>[صفحة 3 - OCR] شركة احمد زيني واولاده Ahmed Zainy &amp;Song Co جدة عمارة اوزكو Jeddah-Ozco Building هاتف: 5.527١ لل د Tel: Fax: Uetitet 5.5١٠.084 فاكس: رقم القيد:.44 التاريخ: 2 1١/5/١4"4 5 بيان المنصرف على مزرعة الشيخ/احمد زينى بالوادى عن شهر مارس7١١٠ بواسطة مزرعة الدواجن الصفحة: 0 ١5 أشركة اسامه احمد زيني المنصرف على مزرعة الشيخ/احمد زينى ASG] Vee eed مزرعة وادي فاطمة المنصرف على مزرعة الشيخ/احمد زينى tsi جح itinerant منج مم hd</w:t>
      </w:r>
    </w:p>
    <w:p>
      <w:pPr>
        <w:spacing w:after="120" w:line="276" w:lineRule="auto"/>
        <w:jc w:val="right"/>
        <w:bidi/>
      </w:pPr>
      <w:r>
        <w:rPr>
          <w:rFonts w:ascii="Traditional Arabic" w:hAnsi="Traditional Arabic" w:cs="Traditional Arabic"/>
          <w:b w:val="0"/>
          <w:i w:val="0"/>
          <w:sz w:val="32"/>
          <w:rtl/>
          <w:szCs w:val="32"/>
        </w:rPr>
        <w:t>ملف داخلي: 1434/ahmed zainy fil no-6- inv 663.pdf [صفحة 1 - OCR] wnoel aan 5 30 Ls q peaoiddy تت FS pleqoud NO ueseH'W a Ge ay : Aq 922142 AG ee: Aq posedaig 00°00S'€ 02 265 د ان PI عي EKO تلن AT ل شي ePID TIO 06 خب (pear, ine Tm? هسب وى Pr EL0z °° (EEO (rary (hey Re? Sa مهسي A ELOZ °° Es علد prem? eo nes Ie TET vert Sam Try rie sre? sir? a refer est? see” Fry rane Hr SP orn SP” PEC TI? واس AED ECL SP PE chr ZLOZ 4 ts ore(L) تعمج وو oD كسس ون كمس e-O6EL PETE ID تنو CO د يدون Coty FP (Pie? pep (ret Firs” (hie? ( Sve “(ZLOZ/ZL) وس FEF OD (rept نيه oD تسبي سب FD ere? ete مجن “ELO/L سم جني SOY TN? 7 A INSETS IK oP tre oT FH CF? LO/LL-PEPLIZO/LL verry * ويسم vot Fam re Ps s oP TOs IMP Fre (ore Fer mete (E*-98Z0 ٠ BRP FED [er ? pray eT? FKP He chee” ZLOZ ف * pO see Z) ae وي ee cher Z LOZ ف erie eg FE “سيج الع ولاج EY pe? FEN MINE ص وسيب EOC 4 مسي Co ree? سبي ب efecto سجس chet ZL0Z 9: -|00'292'SL -|00'SE 00°00S'¢~ -|00've si1eyeq uapies re? (ren? ch0z ‘AMWANWS Naqduv9 - 11100321 WHv4 SANIVZ G3INHV ةالابم 5 -ClgG -L9SS -9 - 79 لل كن - 8995 - 0661 — 77 -—vvvs - bv leLO# AL - 006!</w:t>
      </w:r>
    </w:p>
    <w:p>
      <w:pPr>
        <w:spacing w:after="120" w:line="276" w:lineRule="auto"/>
        <w:jc w:val="right"/>
        <w:bidi/>
      </w:pPr>
      <w:r>
        <w:rPr>
          <w:rFonts w:ascii="Traditional Arabic" w:hAnsi="Traditional Arabic" w:cs="Traditional Arabic"/>
          <w:b w:val="0"/>
          <w:i w:val="0"/>
          <w:sz w:val="32"/>
          <w:rtl/>
          <w:szCs w:val="32"/>
        </w:rPr>
        <w:t>-L8¢S - 9 - لكك - 5 علا ار ركنا وص رم 206 005" ime 0 | مسمس سيم 0 IE تب رسول se ل لت (كب) جسم (ee وى AC [صفحة 2 - OCR] Wadi Fatimah Poultry Farm Co. Ltd.</w:t>
      </w:r>
    </w:p>
    <w:p>
      <w:pPr>
        <w:spacing w:after="120" w:line="276" w:lineRule="auto"/>
        <w:jc w:val="right"/>
        <w:bidi/>
      </w:pPr>
      <w:r>
        <w:rPr>
          <w:rFonts w:ascii="Traditional Arabic" w:hAnsi="Traditional Arabic" w:cs="Traditional Arabic"/>
          <w:b w:val="0"/>
          <w:i w:val="0"/>
          <w:sz w:val="32"/>
          <w:rtl/>
          <w:szCs w:val="32"/>
        </w:rPr>
        <w:t>Limited Liability Company Paid Up Capital S.R. 25,000,000 C.R. No. 4030092091 Jeddah - Saudi Arabia شركة مزرعة galgall dolls gly المحدودة شركة ذات مسئولية محدودة رأس Shall المدفوع 75,.66٠0,6٠١ ريال سعودي سرت 5 bee AVON التاريخ 1434/04/02 ه الموافق: 2013/02/12 م سعادة الشيخ / | سا مة أحمد زينى.</w:t>
      </w:r>
    </w:p>
    <w:p>
      <w:pPr>
        <w:spacing w:after="120" w:line="276" w:lineRule="auto"/>
        <w:jc w:val="right"/>
        <w:bidi/>
      </w:pPr>
      <w:r>
        <w:rPr>
          <w:rFonts w:ascii="Traditional Arabic" w:hAnsi="Traditional Arabic" w:cs="Traditional Arabic"/>
          <w:b w:val="0"/>
          <w:i w:val="0"/>
          <w:sz w:val="32"/>
          <w:rtl/>
          <w:szCs w:val="32"/>
        </w:rPr>
        <w:t>الموقفر تحية طيبة وبعد: مرفق لسعادتكم طيه كشفي حساب المصروفات 4.30) هردق وغلبمب.م 2013 رياني رهش نع يداولاب وأربعون الفا وأربعة وثمانون ريالا وثلاثون هلله وكذا الأيرادات والبالغ قيمتها )3500( ثلاثة GY) وخمسمائة ريالا لاغير.</w:t>
      </w:r>
    </w:p>
    <w:p>
      <w:pPr>
        <w:spacing w:after="120" w:line="276" w:lineRule="auto"/>
        <w:jc w:val="right"/>
        <w:bidi/>
      </w:pPr>
      <w:r>
        <w:rPr>
          <w:rFonts w:ascii="Traditional Arabic" w:hAnsi="Traditional Arabic" w:cs="Traditional Arabic"/>
          <w:b w:val="0"/>
          <w:i w:val="0"/>
          <w:sz w:val="32"/>
          <w:rtl/>
          <w:szCs w:val="32"/>
        </w:rPr>
        <w:t>مع المستندات الأصلية. نرجو التكرم بتعميد الإدارة المالية لأصدار شيك لحسابنا للتتسديد اتات لمر رات Se) 5 6 و تفضلوا بقبول التحية و التقدير » 6 6 له كر g A 9 za ee PHAVT (+) VY 5951411١91١١. فاكس - ٠.٠.955 (+) ” 5495191 - 54519١1. هاتف - 5١975 المزرعة. ص.ب: 59" - الجموم Farm - P.O. Box: 269 - Al-Jumoom 21926 - Tel.: 00966 (0) 2 5941907 / 5941923 - Fax: 00966 (0) 2 5941915 E-mail: info@wadifatimahpoultry.com: يريد الكتروني - Website: www.wadifatimahpoultry.com</w:t>
      </w:r>
    </w:p>
    <w:p>
      <w:pPr>
        <w:spacing w:after="120" w:line="276" w:lineRule="auto"/>
        <w:jc w:val="right"/>
        <w:bidi/>
      </w:pPr>
      <w:r>
        <w:rPr>
          <w:rFonts w:ascii="Traditional Arabic" w:hAnsi="Traditional Arabic" w:cs="Traditional Arabic"/>
          <w:b w:val="0"/>
          <w:i w:val="0"/>
          <w:sz w:val="32"/>
          <w:rtl/>
          <w:szCs w:val="32"/>
        </w:rPr>
        <w:t>[صفحة 3 - OCR] شركة احمد زيني واولاده Ahmed Zainy &amp;Sons Co جدة عمارة اوزكو Jeddah-Ozco Building هاتف: 5.501١ ل Tel: Fax: 56.5.4 ".5١".4 فاكس: رقم القيد: 55" التاريخ: 5١/4./؛ 1"“4١ بيان القيد: na لسع meen ا shee الصفحة: 1 ogee cS ل اميه ee أشركة مزرعة وادي فاطمة المنصرف على مزرعة الشيخ/احمد زينى ٠ ا نا</w:t>
      </w:r>
    </w:p>
    <w:p>
      <w:pPr>
        <w:spacing w:after="120" w:line="276" w:lineRule="auto"/>
        <w:jc w:val="right"/>
        <w:bidi/>
      </w:pPr>
      <w:r>
        <w:rPr>
          <w:rFonts w:ascii="Traditional Arabic" w:hAnsi="Traditional Arabic" w:cs="Traditional Arabic"/>
          <w:b w:val="0"/>
          <w:i w:val="0"/>
          <w:sz w:val="32"/>
          <w:rtl/>
          <w:szCs w:val="32"/>
        </w:rPr>
        <w:t>ملف داخلي: 1434/ahmed zainy fil no-8- inv 806.pdf [صفحة 1 - OCR] مزرعة الشفيخ أحمد ot حساب شهر فبراير 2013م 2013 , ٠ [FEBRUARY 2 البيان Details راتب دإ/بشار عمر أستشارى الأغنام عن شهر ينايس 2013 م.</w:t>
      </w:r>
    </w:p>
    <w:p>
      <w:pPr>
        <w:spacing w:after="120" w:line="276" w:lineRule="auto"/>
        <w:jc w:val="right"/>
        <w:bidi/>
      </w:pPr>
      <w:r>
        <w:rPr>
          <w:rFonts w:ascii="Traditional Arabic" w:hAnsi="Traditional Arabic" w:cs="Traditional Arabic"/>
          <w:b w:val="0"/>
          <w:i w:val="0"/>
          <w:sz w:val="32"/>
          <w:rtl/>
          <w:szCs w:val="32"/>
        </w:rPr>
        <w:t>Jay وقت أضافى لعمالة البستان عن شهريناير 2013 م.</w:t>
      </w:r>
    </w:p>
    <w:p>
      <w:pPr>
        <w:spacing w:after="120" w:line="276" w:lineRule="auto"/>
        <w:jc w:val="right"/>
        <w:bidi/>
      </w:pPr>
      <w:r>
        <w:rPr>
          <w:rFonts w:ascii="Traditional Arabic" w:hAnsi="Traditional Arabic" w:cs="Traditional Arabic"/>
          <w:b w:val="0"/>
          <w:i w:val="0"/>
          <w:sz w:val="32"/>
          <w:rtl/>
          <w:szCs w:val="32"/>
        </w:rPr>
        <w:t>/1991ف نجاولا فالعأ عنصم نم ريعش نط (1)ددع ءارش . فات أنارة وكهرياء عن الفترة من 14/03/1434-11/02 هجرية ig paca تأمينات أجتماعية عن السادة كلا من على ويوسف زينى وعبدالرحمن عبدالفتاح 2/2013 م.</w:t>
      </w:r>
    </w:p>
    <w:p>
      <w:pPr>
        <w:spacing w:after="120" w:line="276" w:lineRule="auto"/>
        <w:jc w:val="right"/>
        <w:bidi/>
      </w:pPr>
      <w:r>
        <w:rPr>
          <w:rFonts w:ascii="Traditional Arabic" w:hAnsi="Traditional Arabic" w:cs="Traditional Arabic"/>
          <w:b w:val="0"/>
          <w:i w:val="0"/>
          <w:sz w:val="32"/>
          <w:rtl/>
          <w:szCs w:val="32"/>
        </w:rPr>
        <w:t>محروقات البستان من يترول وديزل خلال شهر يناير 2013م.</w:t>
      </w:r>
    </w:p>
    <w:p>
      <w:pPr>
        <w:spacing w:after="120" w:line="276" w:lineRule="auto"/>
        <w:jc w:val="right"/>
        <w:bidi/>
      </w:pPr>
      <w:r>
        <w:rPr>
          <w:rFonts w:ascii="Traditional Arabic" w:hAnsi="Traditional Arabic" w:cs="Traditional Arabic"/>
          <w:b w:val="0"/>
          <w:i w:val="0"/>
          <w:sz w:val="32"/>
          <w:rtl/>
          <w:szCs w:val="32"/>
        </w:rPr>
        <w:t>شراء أعلاف من برسيم وقصب LES والغزلان والجمال حسب المرفق.</w:t>
      </w:r>
    </w:p>
    <w:p>
      <w:pPr>
        <w:spacing w:after="120" w:line="276" w:lineRule="auto"/>
        <w:jc w:val="right"/>
        <w:bidi/>
      </w:pPr>
      <w:r>
        <w:rPr>
          <w:rFonts w:ascii="Traditional Arabic" w:hAnsi="Traditional Arabic" w:cs="Traditional Arabic"/>
          <w:b w:val="0"/>
          <w:i w:val="0"/>
          <w:sz w:val="32"/>
          <w:rtl/>
          <w:szCs w:val="32"/>
        </w:rPr>
        <w:t>. ىداولا نم بيلحلاو راضخلا ليصوتل هتلحر نع ريباش انر ديسلل ىفاضأ تقو لدب محروقات السيد رنا شبير من بترول خلال رحلته من والى الوادى.</w:t>
      </w:r>
    </w:p>
    <w:p>
      <w:pPr>
        <w:spacing w:after="120" w:line="276" w:lineRule="auto"/>
        <w:jc w:val="right"/>
        <w:bidi/>
      </w:pPr>
      <w:r>
        <w:rPr>
          <w:rFonts w:ascii="Traditional Arabic" w:hAnsi="Traditional Arabic" w:cs="Traditional Arabic"/>
          <w:b w:val="0"/>
          <w:i w:val="0"/>
          <w:sz w:val="32"/>
          <w:rtl/>
          <w:szCs w:val="32"/>
        </w:rPr>
        <w:t>- #019519/ال أمحروقات البستان من بترول خلال شهرفبراير 2013م.</w:t>
      </w:r>
    </w:p>
    <w:p>
      <w:pPr>
        <w:spacing w:after="120" w:line="276" w:lineRule="auto"/>
        <w:jc w:val="right"/>
        <w:bidi/>
      </w:pPr>
      <w:r>
        <w:rPr>
          <w:rFonts w:ascii="Traditional Arabic" w:hAnsi="Traditional Arabic" w:cs="Traditional Arabic"/>
          <w:b w:val="0"/>
          <w:i w:val="0"/>
          <w:sz w:val="32"/>
          <w:rtl/>
          <w:szCs w:val="32"/>
        </w:rPr>
        <w:t>28.02.2013 - |مسحوبات البستان من قطع غيار الدواجن خلال شهر فبراير 2013 م.</w:t>
      </w:r>
    </w:p>
    <w:p>
      <w:pPr>
        <w:spacing w:after="120" w:line="276" w:lineRule="auto"/>
        <w:jc w:val="right"/>
        <w:bidi/>
      </w:pPr>
      <w:r>
        <w:rPr>
          <w:rFonts w:ascii="Traditional Arabic" w:hAnsi="Traditional Arabic" w:cs="Traditional Arabic"/>
          <w:b w:val="0"/>
          <w:i w:val="0"/>
          <w:sz w:val="32"/>
          <w:rtl/>
          <w:szCs w:val="32"/>
        </w:rPr>
        <w:t>[صفحة 2 - OCR] 5 0030 مد wes - الا ا - iability Company tital S.R. 25,000,000 ». 4030092091 شركة ذات مسنولية محدودة رأس المال المدفوع 70,200..٠١ ريال سعودي سرت: Gee VAY جدة - المملكة العربية السعودية. Saudi Arabia - التاريخ 1434/04/28 — الموافق: 2013/03/10 م الموقر تحية طيبة وبعد: ع مرفق لسعادتكم طيه كشفي حساب المصروفات 01.) هرددق و غلبمب م 2013 رياربف رهش نع يداولاب وستون الفا أربعمائة وستون ريالا a aly هسل.له لاغدير مع المستندات الأصلية.</w:t>
      </w:r>
    </w:p>
    <w:p>
      <w:pPr>
        <w:spacing w:after="120" w:line="276" w:lineRule="auto"/>
        <w:jc w:val="right"/>
        <w:bidi/>
      </w:pPr>
      <w:r>
        <w:rPr>
          <w:rFonts w:ascii="Traditional Arabic" w:hAnsi="Traditional Arabic" w:cs="Traditional Arabic"/>
          <w:b w:val="0"/>
          <w:i w:val="0"/>
          <w:sz w:val="32"/>
          <w:rtl/>
          <w:szCs w:val="32"/>
        </w:rPr>
        <w:t>نرجو التكرم بتعميد الإدارة المالية لأصدار شيك لحسابنا للتسديد وأستعاضة المص روفات الشهرية للمزرعسة.</w:t>
      </w:r>
    </w:p>
    <w:p>
      <w:pPr>
        <w:spacing w:after="120" w:line="276" w:lineRule="auto"/>
        <w:jc w:val="right"/>
        <w:bidi/>
      </w:pPr>
      <w:r>
        <w:rPr>
          <w:rFonts w:ascii="Traditional Arabic" w:hAnsi="Traditional Arabic" w:cs="Traditional Arabic"/>
          <w:b w:val="0"/>
          <w:i w:val="0"/>
          <w:sz w:val="32"/>
          <w:rtl/>
          <w:szCs w:val="32"/>
        </w:rPr>
        <w:t>aN 66 6 وتفضلوا بقبول التحية و التقدير 6 3 لحك ses wat Noe eee 5١١: فاكس - ATT (+) 5 OMEVA TY — OMENAEV هاتضا, - 57١97 المزرعة. ص.ب + 159 - الجموم : 269 - Al-Jumoom 21926 - Tel.: 00966 (0) 2 5941907 / 5941923 - Fax: 00966 (0) 2 5941915 wadifatimahpoultry.com: يريد الكتروتي - Website: www.wadifatimahpoultry.com</w:t>
      </w:r>
    </w:p>
    <w:p>
      <w:pPr>
        <w:spacing w:after="120" w:line="276" w:lineRule="auto"/>
        <w:jc w:val="right"/>
        <w:bidi/>
      </w:pPr>
      <w:r>
        <w:rPr>
          <w:rFonts w:ascii="Traditional Arabic" w:hAnsi="Traditional Arabic" w:cs="Traditional Arabic"/>
          <w:b w:val="0"/>
          <w:i w:val="0"/>
          <w:sz w:val="32"/>
          <w:rtl/>
          <w:szCs w:val="32"/>
        </w:rPr>
        <w:t>[صفحة 3 - OCR] شركة احمد زيني واولاده Ahmed Zainy &amp;Sons Co جدة عمارة اوزكو Jeddah-Ozco Buildirtg * هاتف: 5059115 ل Tel: Fax: 05" 4 5.51.4 فاكس: رقم القيد: 5١م التاريخ: 4"؛ اره/؟١ بيسان القيد: المنصرف على مزرعة dante Ot زينى بالوادى عن شهر فبراير ٠٠١١7 بواسطة مزرعة الدواجن الصفحة: 4 الدائن رقم الحساب] اسم الحساب 65 أشركة اسامه احمد زيني المنصرف على مزرعة ش٠ احمد زينى بالوادى 1ه 0١ إأشركة مزرعة وادي فاطمة المنصرف على مزرعة ش١٠ احمد زينى بالوادى</w:t>
      </w:r>
    </w:p>
    <w:p>
      <w:r>
        <w:br w:type="page"/>
      </w:r>
    </w:p>
    <w:p>
      <w:pPr>
        <w:pStyle w:val="Heading1"/>
        <w:jc w:val="right"/>
        <w:bidi/>
      </w:pPr>
      <w:r>
        <w:rPr>
          <w:rFonts w:ascii="Traditional Arabic" w:hAnsi="Traditional Arabic"/>
          <w:rtl/>
        </w:rPr>
        <w:t>DOC-135 — مزرعة الوادي 1435 (zip)</w:t>
      </w:r>
    </w:p>
    <w:p>
      <w:pPr>
        <w:spacing w:after="120" w:line="276" w:lineRule="auto"/>
        <w:jc w:val="right"/>
        <w:bidi/>
      </w:pPr>
      <w:r>
        <w:rPr>
          <w:rFonts w:ascii="Traditional Arabic" w:hAnsi="Traditional Arabic" w:cs="Traditional Arabic"/>
          <w:b w:val="0"/>
          <w:i w:val="0"/>
          <w:sz w:val="30"/>
          <w:rtl/>
          <w:szCs w:val="30"/>
        </w:rPr>
        <w:t>النوع: تقرير خبرة · الجهة: — · التاريخ: —</w:t>
      </w:r>
    </w:p>
    <w:p>
      <w:pPr>
        <w:spacing w:after="120" w:line="276" w:lineRule="auto"/>
        <w:jc w:val="right"/>
        <w:bidi/>
      </w:pPr>
      <w:r>
        <w:rPr>
          <w:rFonts w:ascii="Traditional Arabic" w:hAnsi="Traditional Arabic" w:cs="Traditional Arabic"/>
          <w:b/>
          <w:i w:val="0"/>
          <w:color w:val="1F4E79"/>
          <w:sz w:val="30"/>
          <w:rtl/>
          <w:szCs w:val="30"/>
        </w:rPr>
        <w:t>أرقام ومبالغ مستخرجة آلياً من الوثيقة (للمراجعة — ليست جردًا محاسبيًا)</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26"/>
                <w:rtl/>
                <w:szCs w:val="26"/>
              </w:rPr>
              <w:t>السياق</w:t>
            </w:r>
          </w:p>
        </w:tc>
        <w:tc>
          <w:tcPr>
            <w:tcW w:type="dxa" w:w="4677"/>
          </w:tcPr>
          <w:p>
            <w:pPr>
              <w:jc w:val="right"/>
              <w:bidi/>
            </w:pPr>
            <w:r/>
            <w:r>
              <w:rPr>
                <w:rFonts w:ascii="Traditional Arabic" w:hAnsi="Traditional Arabic" w:cs="Traditional Arabic"/>
                <w:b/>
                <w:sz w:val="26"/>
                <w:rtl/>
                <w:szCs w:val="26"/>
              </w:rPr>
              <w:t>المبلغ/الرقم</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25,000,000</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4030092091</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70,600,5٠٠ ريال</w:t>
            </w:r>
          </w:p>
        </w:tc>
      </w:tr>
      <w:tr>
        <w:tc>
          <w:tcPr>
            <w:tcW w:type="dxa" w:w="4677"/>
          </w:tcPr>
          <w:p>
            <w:pPr>
              <w:jc w:val="right"/>
              <w:bidi/>
            </w:pPr>
            <w:r/>
            <w:r>
              <w:rPr>
                <w:rFonts w:ascii="Traditional Arabic" w:hAnsi="Traditional Arabic" w:cs="Traditional Arabic"/>
                <w:b w:val="0"/>
                <w:sz w:val="24"/>
                <w:rtl/>
                <w:szCs w:val="24"/>
              </w:rPr>
              <w:t>الموقر 3 تحية طيبة وبعد: مرفق لسعادتكم طيه كش وف</w:t>
            </w:r>
          </w:p>
        </w:tc>
        <w:tc>
          <w:tcPr>
            <w:tcW w:type="dxa" w:w="4677"/>
          </w:tcPr>
          <w:p>
            <w:pPr>
              <w:jc w:val="right"/>
              <w:bidi/>
            </w:pPr>
            <w:r/>
            <w:r>
              <w:rPr>
                <w:rFonts w:ascii="Traditional Arabic" w:hAnsi="Traditional Arabic" w:cs="Traditional Arabic"/>
                <w:b w:val="0"/>
                <w:sz w:val="24"/>
                <w:rtl/>
                <w:szCs w:val="24"/>
              </w:rPr>
              <w:t>92,573.91</w:t>
            </w:r>
          </w:p>
        </w:tc>
      </w:tr>
      <w:tr>
        <w:tc>
          <w:tcPr>
            <w:tcW w:type="dxa" w:w="4677"/>
          </w:tcPr>
          <w:p>
            <w:pPr>
              <w:jc w:val="right"/>
              <w:bidi/>
            </w:pPr>
            <w:r/>
            <w:r>
              <w:rPr>
                <w:rFonts w:ascii="Traditional Arabic" w:hAnsi="Traditional Arabic" w:cs="Traditional Arabic"/>
                <w:b w:val="0"/>
                <w:sz w:val="24"/>
                <w:rtl/>
                <w:szCs w:val="24"/>
              </w:rPr>
              <w:t>11.01.2014 9206 شراء أدوية للجمال وأجور طبيب حسب</w:t>
            </w:r>
          </w:p>
        </w:tc>
        <w:tc>
          <w:tcPr>
            <w:tcW w:type="dxa" w:w="4677"/>
          </w:tcPr>
          <w:p>
            <w:pPr>
              <w:jc w:val="right"/>
              <w:bidi/>
            </w:pPr>
            <w:r/>
            <w:r>
              <w:rPr>
                <w:rFonts w:ascii="Traditional Arabic" w:hAnsi="Traditional Arabic" w:cs="Traditional Arabic"/>
                <w:b w:val="0"/>
                <w:sz w:val="24"/>
                <w:rtl/>
                <w:szCs w:val="24"/>
              </w:rPr>
              <w:t>11.01.2014</w:t>
            </w:r>
          </w:p>
        </w:tc>
      </w:tr>
      <w:tr>
        <w:tc>
          <w:tcPr>
            <w:tcW w:type="dxa" w:w="4677"/>
          </w:tcPr>
          <w:p>
            <w:pPr>
              <w:jc w:val="right"/>
              <w:bidi/>
            </w:pPr>
            <w:r/>
            <w:r>
              <w:rPr>
                <w:rFonts w:ascii="Traditional Arabic" w:hAnsi="Traditional Arabic" w:cs="Traditional Arabic"/>
                <w:b w:val="0"/>
                <w:sz w:val="24"/>
                <w:rtl/>
                <w:szCs w:val="24"/>
              </w:rPr>
              <w:t>11.01.2014 9206 شراء أدوية للجمال وأجور طبيب حسب</w:t>
            </w:r>
          </w:p>
        </w:tc>
        <w:tc>
          <w:tcPr>
            <w:tcW w:type="dxa" w:w="4677"/>
          </w:tcPr>
          <w:p>
            <w:pPr>
              <w:jc w:val="right"/>
              <w:bidi/>
            </w:pPr>
            <w:r/>
            <w:r>
              <w:rPr>
                <w:rFonts w:ascii="Traditional Arabic" w:hAnsi="Traditional Arabic" w:cs="Traditional Arabic"/>
                <w:b w:val="0"/>
                <w:sz w:val="24"/>
                <w:rtl/>
                <w:szCs w:val="24"/>
              </w:rPr>
              <w:t>023700</w:t>
            </w:r>
          </w:p>
        </w:tc>
      </w:tr>
      <w:tr>
        <w:tc>
          <w:tcPr>
            <w:tcW w:type="dxa" w:w="4677"/>
          </w:tcPr>
          <w:p>
            <w:pPr>
              <w:jc w:val="right"/>
              <w:bidi/>
            </w:pPr>
            <w:r/>
            <w:r>
              <w:rPr>
                <w:rFonts w:ascii="Traditional Arabic" w:hAnsi="Traditional Arabic" w:cs="Traditional Arabic"/>
                <w:b w:val="0"/>
                <w:sz w:val="24"/>
                <w:rtl/>
                <w:szCs w:val="24"/>
              </w:rPr>
              <w:t>11.01.2014 9206 شراء أدوية للجمال وأجور طبيب حسب</w:t>
            </w:r>
          </w:p>
        </w:tc>
        <w:tc>
          <w:tcPr>
            <w:tcW w:type="dxa" w:w="4677"/>
          </w:tcPr>
          <w:p>
            <w:pPr>
              <w:jc w:val="right"/>
              <w:bidi/>
            </w:pPr>
            <w:r/>
            <w:r>
              <w:rPr>
                <w:rFonts w:ascii="Traditional Arabic" w:hAnsi="Traditional Arabic" w:cs="Traditional Arabic"/>
                <w:b w:val="0"/>
                <w:sz w:val="24"/>
                <w:rtl/>
                <w:szCs w:val="24"/>
              </w:rPr>
              <w:t>12.01.2014</w:t>
            </w:r>
          </w:p>
        </w:tc>
      </w:tr>
      <w:tr>
        <w:tc>
          <w:tcPr>
            <w:tcW w:type="dxa" w:w="4677"/>
          </w:tcPr>
          <w:p>
            <w:pPr>
              <w:jc w:val="right"/>
              <w:bidi/>
            </w:pPr>
            <w:r/>
            <w:r>
              <w:rPr>
                <w:rFonts w:ascii="Traditional Arabic" w:hAnsi="Traditional Arabic" w:cs="Traditional Arabic"/>
                <w:b w:val="0"/>
                <w:sz w:val="24"/>
                <w:rtl/>
                <w:szCs w:val="24"/>
              </w:rPr>
              <w:t>45.01.2014 9240 رسوم الفحص الطبى لتجديد الأقمة ل</w:t>
            </w:r>
          </w:p>
        </w:tc>
        <w:tc>
          <w:tcPr>
            <w:tcW w:type="dxa" w:w="4677"/>
          </w:tcPr>
          <w:p>
            <w:pPr>
              <w:jc w:val="right"/>
              <w:bidi/>
            </w:pPr>
            <w:r/>
            <w:r>
              <w:rPr>
                <w:rFonts w:ascii="Traditional Arabic" w:hAnsi="Traditional Arabic" w:cs="Traditional Arabic"/>
                <w:b w:val="0"/>
                <w:sz w:val="24"/>
                <w:rtl/>
                <w:szCs w:val="24"/>
              </w:rPr>
              <w:t>45.01.2014</w:t>
            </w:r>
          </w:p>
        </w:tc>
      </w:tr>
      <w:tr>
        <w:tc>
          <w:tcPr>
            <w:tcW w:type="dxa" w:w="4677"/>
          </w:tcPr>
          <w:p>
            <w:pPr>
              <w:jc w:val="right"/>
              <w:bidi/>
            </w:pPr>
            <w:r/>
            <w:r>
              <w:rPr>
                <w:rFonts w:ascii="Traditional Arabic" w:hAnsi="Traditional Arabic" w:cs="Traditional Arabic"/>
                <w:b w:val="0"/>
                <w:sz w:val="24"/>
                <w:rtl/>
                <w:szCs w:val="24"/>
              </w:rPr>
              <w:t>45.01.2014 9240 رسوم الفحص الطبى لتجديد الأقمة ل</w:t>
            </w:r>
          </w:p>
        </w:tc>
        <w:tc>
          <w:tcPr>
            <w:tcW w:type="dxa" w:w="4677"/>
          </w:tcPr>
          <w:p>
            <w:pPr>
              <w:jc w:val="right"/>
              <w:bidi/>
            </w:pPr>
            <w:r/>
            <w:r>
              <w:rPr>
                <w:rFonts w:ascii="Traditional Arabic" w:hAnsi="Traditional Arabic" w:cs="Traditional Arabic"/>
                <w:b w:val="0"/>
                <w:sz w:val="24"/>
                <w:rtl/>
                <w:szCs w:val="24"/>
              </w:rPr>
              <w:t>9240 رس</w:t>
            </w:r>
          </w:p>
        </w:tc>
      </w:tr>
      <w:tr>
        <w:tc>
          <w:tcPr>
            <w:tcW w:type="dxa" w:w="4677"/>
          </w:tcPr>
          <w:p>
            <w:pPr>
              <w:jc w:val="right"/>
              <w:bidi/>
            </w:pPr>
            <w:r/>
            <w:r>
              <w:rPr>
                <w:rFonts w:ascii="Traditional Arabic" w:hAnsi="Traditional Arabic" w:cs="Traditional Arabic"/>
                <w:b w:val="0"/>
                <w:sz w:val="24"/>
                <w:rtl/>
                <w:szCs w:val="24"/>
              </w:rPr>
              <w:t>oh pad 9266 18.01.2014 قصب للأغنام حسب الفاتورة*</w:t>
            </w:r>
          </w:p>
        </w:tc>
        <w:tc>
          <w:tcPr>
            <w:tcW w:type="dxa" w:w="4677"/>
          </w:tcPr>
          <w:p>
            <w:pPr>
              <w:jc w:val="right"/>
              <w:bidi/>
            </w:pPr>
            <w:r/>
            <w:r>
              <w:rPr>
                <w:rFonts w:ascii="Traditional Arabic" w:hAnsi="Traditional Arabic" w:cs="Traditional Arabic"/>
                <w:b w:val="0"/>
                <w:sz w:val="24"/>
                <w:rtl/>
                <w:szCs w:val="24"/>
              </w:rPr>
              <w:t>18.01.2014</w:t>
            </w:r>
          </w:p>
        </w:tc>
      </w:tr>
      <w:tr>
        <w:tc>
          <w:tcPr>
            <w:tcW w:type="dxa" w:w="4677"/>
          </w:tcPr>
          <w:p>
            <w:pPr>
              <w:jc w:val="right"/>
              <w:bidi/>
            </w:pPr>
            <w:r/>
            <w:r>
              <w:rPr>
                <w:rFonts w:ascii="Traditional Arabic" w:hAnsi="Traditional Arabic" w:cs="Traditional Arabic"/>
                <w:b w:val="0"/>
                <w:sz w:val="24"/>
                <w:rtl/>
                <w:szCs w:val="24"/>
              </w:rPr>
              <w:t>20.01.2014 9290 رسوم تجديد أقامة السيد جبرالله م</w:t>
            </w:r>
          </w:p>
        </w:tc>
        <w:tc>
          <w:tcPr>
            <w:tcW w:type="dxa" w:w="4677"/>
          </w:tcPr>
          <w:p>
            <w:pPr>
              <w:jc w:val="right"/>
              <w:bidi/>
            </w:pPr>
            <w:r/>
            <w:r>
              <w:rPr>
                <w:rFonts w:ascii="Traditional Arabic" w:hAnsi="Traditional Arabic" w:cs="Traditional Arabic"/>
                <w:b w:val="0"/>
                <w:sz w:val="24"/>
                <w:rtl/>
                <w:szCs w:val="24"/>
              </w:rPr>
              <w:t>9290 رس</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٠٠0..6٠0,.2.6</w:t>
            </w:r>
          </w:p>
        </w:tc>
      </w:tr>
      <w:tr>
        <w:tc>
          <w:tcPr>
            <w:tcW w:type="dxa" w:w="4677"/>
          </w:tcPr>
          <w:p>
            <w:pPr>
              <w:jc w:val="right"/>
              <w:bidi/>
            </w:pPr>
            <w:r/>
            <w:r>
              <w:rPr>
                <w:rFonts w:ascii="Traditional Arabic" w:hAnsi="Traditional Arabic" w:cs="Traditional Arabic"/>
                <w:b w:val="0"/>
                <w:sz w:val="24"/>
                <w:rtl/>
                <w:szCs w:val="24"/>
              </w:rPr>
              <w:t xml:space="preserve">الموقسسر 1 تحية طيبسة c poe y مرفق لسعادتكم طيه </w:t>
            </w:r>
          </w:p>
        </w:tc>
        <w:tc>
          <w:tcPr>
            <w:tcW w:type="dxa" w:w="4677"/>
          </w:tcPr>
          <w:p>
            <w:pPr>
              <w:jc w:val="right"/>
              <w:bidi/>
            </w:pPr>
            <w:r/>
            <w:r>
              <w:rPr>
                <w:rFonts w:ascii="Traditional Arabic" w:hAnsi="Traditional Arabic" w:cs="Traditional Arabic"/>
                <w:b w:val="0"/>
                <w:sz w:val="24"/>
                <w:rtl/>
                <w:szCs w:val="24"/>
              </w:rPr>
              <w:t>120,784.66</w:t>
            </w:r>
          </w:p>
        </w:tc>
      </w:tr>
      <w:tr>
        <w:tc>
          <w:tcPr>
            <w:tcW w:type="dxa" w:w="4677"/>
          </w:tcPr>
          <w:p>
            <w:pPr>
              <w:jc w:val="right"/>
              <w:bidi/>
            </w:pPr>
            <w:r/>
            <w:r>
              <w:rPr>
                <w:rFonts w:ascii="Traditional Arabic" w:hAnsi="Traditional Arabic" w:cs="Traditional Arabic"/>
                <w:b w:val="0"/>
                <w:sz w:val="24"/>
                <w:rtl/>
                <w:szCs w:val="24"/>
              </w:rPr>
              <w:t>a 2 تحية طيبة وبعد:. مرفق لسعادتكم طيه كش وف الح</w:t>
            </w:r>
          </w:p>
        </w:tc>
        <w:tc>
          <w:tcPr>
            <w:tcW w:type="dxa" w:w="4677"/>
          </w:tcPr>
          <w:p>
            <w:pPr>
              <w:jc w:val="right"/>
              <w:bidi/>
            </w:pPr>
            <w:r/>
            <w:r>
              <w:rPr>
                <w:rFonts w:ascii="Traditional Arabic" w:hAnsi="Traditional Arabic" w:cs="Traditional Arabic"/>
                <w:b w:val="0"/>
                <w:sz w:val="24"/>
                <w:rtl/>
                <w:szCs w:val="24"/>
              </w:rPr>
              <w:t>94,541.01</w:t>
            </w:r>
          </w:p>
        </w:tc>
      </w:tr>
      <w:tr>
        <w:tc>
          <w:tcPr>
            <w:tcW w:type="dxa" w:w="4677"/>
          </w:tcPr>
          <w:p>
            <w:pPr>
              <w:jc w:val="right"/>
              <w:bidi/>
            </w:pPr>
            <w:r/>
            <w:r>
              <w:rPr>
                <w:rFonts w:ascii="Traditional Arabic" w:hAnsi="Traditional Arabic" w:cs="Traditional Arabic"/>
                <w:b w:val="0"/>
                <w:sz w:val="24"/>
                <w:rtl/>
                <w:szCs w:val="24"/>
              </w:rPr>
              <w:t>aa 5 تحية طيبة وبعد: مرفق لسعادتكم طيه كشوف الحس</w:t>
            </w:r>
          </w:p>
        </w:tc>
        <w:tc>
          <w:tcPr>
            <w:tcW w:type="dxa" w:w="4677"/>
          </w:tcPr>
          <w:p>
            <w:pPr>
              <w:jc w:val="right"/>
              <w:bidi/>
            </w:pPr>
            <w:r/>
            <w:r>
              <w:rPr>
                <w:rFonts w:ascii="Traditional Arabic" w:hAnsi="Traditional Arabic" w:cs="Traditional Arabic"/>
                <w:b w:val="0"/>
                <w:sz w:val="24"/>
                <w:rtl/>
                <w:szCs w:val="24"/>
              </w:rPr>
              <w:t>73,026.31</w:t>
            </w:r>
          </w:p>
        </w:tc>
      </w:tr>
      <w:tr>
        <w:tc>
          <w:tcPr>
            <w:tcW w:type="dxa" w:w="4677"/>
          </w:tcPr>
          <w:p>
            <w:pPr>
              <w:jc w:val="right"/>
              <w:bidi/>
            </w:pPr>
            <w:r/>
            <w:r>
              <w:rPr>
                <w:rFonts w:ascii="Traditional Arabic" w:hAnsi="Traditional Arabic" w:cs="Traditional Arabic"/>
                <w:b w:val="0"/>
                <w:sz w:val="24"/>
                <w:rtl/>
                <w:szCs w:val="24"/>
              </w:rPr>
              <w:t>الموققر م تحية طيبة وبعد: - مرفق لسعادتكم طيه كش</w:t>
            </w:r>
          </w:p>
        </w:tc>
        <w:tc>
          <w:tcPr>
            <w:tcW w:type="dxa" w:w="4677"/>
          </w:tcPr>
          <w:p>
            <w:pPr>
              <w:jc w:val="right"/>
              <w:bidi/>
            </w:pPr>
            <w:r/>
            <w:r>
              <w:rPr>
                <w:rFonts w:ascii="Traditional Arabic" w:hAnsi="Traditional Arabic" w:cs="Traditional Arabic"/>
                <w:b w:val="0"/>
                <w:sz w:val="24"/>
                <w:rtl/>
                <w:szCs w:val="24"/>
              </w:rPr>
              <w:t>81,911.89</w:t>
            </w:r>
          </w:p>
        </w:tc>
      </w:tr>
      <w:tr>
        <w:tc>
          <w:tcPr>
            <w:tcW w:type="dxa" w:w="4677"/>
          </w:tcPr>
          <w:p>
            <w:pPr>
              <w:jc w:val="right"/>
              <w:bidi/>
            </w:pPr>
            <w:r/>
            <w:r>
              <w:rPr>
                <w:rFonts w:ascii="Traditional Arabic" w:hAnsi="Traditional Arabic" w:cs="Traditional Arabic"/>
                <w:b w:val="0"/>
                <w:sz w:val="24"/>
                <w:rtl/>
                <w:szCs w:val="24"/>
              </w:rPr>
              <w:t>الموققر م تحية طيبة وبعد: - مرفق لسعادتكم طيه كش</w:t>
            </w:r>
          </w:p>
        </w:tc>
        <w:tc>
          <w:tcPr>
            <w:tcW w:type="dxa" w:w="4677"/>
          </w:tcPr>
          <w:p>
            <w:pPr>
              <w:jc w:val="right"/>
              <w:bidi/>
            </w:pPr>
            <w:r/>
            <w:r>
              <w:rPr>
                <w:rFonts w:ascii="Traditional Arabic" w:hAnsi="Traditional Arabic" w:cs="Traditional Arabic"/>
                <w:b w:val="0"/>
                <w:sz w:val="24"/>
                <w:rtl/>
                <w:szCs w:val="24"/>
              </w:rPr>
              <w:t>٠50955</w:t>
            </w:r>
          </w:p>
        </w:tc>
      </w:tr>
      <w:tr>
        <w:tc>
          <w:tcPr>
            <w:tcW w:type="dxa" w:w="4677"/>
          </w:tcPr>
          <w:p>
            <w:pPr>
              <w:jc w:val="right"/>
              <w:bidi/>
            </w:pPr>
            <w:r/>
            <w:r>
              <w:rPr>
                <w:rFonts w:ascii="Traditional Arabic" w:hAnsi="Traditional Arabic" w:cs="Traditional Arabic"/>
                <w:b w:val="0"/>
                <w:sz w:val="24"/>
                <w:rtl/>
                <w:szCs w:val="24"/>
              </w:rPr>
              <w:t>الموققر م تحية طيبة وبعد: - مرفق لسعادتكم طيه كش</w:t>
            </w:r>
          </w:p>
        </w:tc>
        <w:tc>
          <w:tcPr>
            <w:tcW w:type="dxa" w:w="4677"/>
          </w:tcPr>
          <w:p>
            <w:pPr>
              <w:jc w:val="right"/>
              <w:bidi/>
            </w:pPr>
            <w:r/>
            <w:r>
              <w:rPr>
                <w:rFonts w:ascii="Traditional Arabic" w:hAnsi="Traditional Arabic" w:cs="Traditional Arabic"/>
                <w:b w:val="0"/>
                <w:sz w:val="24"/>
                <w:rtl/>
                <w:szCs w:val="24"/>
              </w:rPr>
              <w:t>39195171</w:t>
            </w:r>
          </w:p>
        </w:tc>
      </w:tr>
      <w:tr>
        <w:tc>
          <w:tcPr>
            <w:tcW w:type="dxa" w:w="4677"/>
          </w:tcPr>
          <w:p>
            <w:pPr>
              <w:jc w:val="right"/>
              <w:bidi/>
            </w:pPr>
            <w:r/>
            <w:r>
              <w:rPr>
                <w:rFonts w:ascii="Traditional Arabic" w:hAnsi="Traditional Arabic" w:cs="Traditional Arabic"/>
                <w:b w:val="0"/>
                <w:sz w:val="24"/>
                <w:rtl/>
                <w:szCs w:val="24"/>
              </w:rPr>
              <w:t>الموققر م تحية طيبة وبعد: - مرفق لسعادتكم طيه كش</w:t>
            </w:r>
          </w:p>
        </w:tc>
        <w:tc>
          <w:tcPr>
            <w:tcW w:type="dxa" w:w="4677"/>
          </w:tcPr>
          <w:p>
            <w:pPr>
              <w:jc w:val="right"/>
              <w:bidi/>
            </w:pPr>
            <w:r/>
            <w:r>
              <w:rPr>
                <w:rFonts w:ascii="Traditional Arabic" w:hAnsi="Traditional Arabic" w:cs="Traditional Arabic"/>
                <w:b w:val="0"/>
                <w:sz w:val="24"/>
                <w:rtl/>
                <w:szCs w:val="24"/>
              </w:rPr>
              <w:t>5941907</w:t>
            </w:r>
          </w:p>
        </w:tc>
      </w:tr>
      <w:tr>
        <w:tc>
          <w:tcPr>
            <w:tcW w:type="dxa" w:w="4677"/>
          </w:tcPr>
          <w:p>
            <w:pPr>
              <w:jc w:val="right"/>
              <w:bidi/>
            </w:pPr>
            <w:r/>
            <w:r>
              <w:rPr>
                <w:rFonts w:ascii="Traditional Arabic" w:hAnsi="Traditional Arabic" w:cs="Traditional Arabic"/>
                <w:b w:val="0"/>
                <w:sz w:val="24"/>
                <w:rtl/>
                <w:szCs w:val="24"/>
              </w:rPr>
              <w:t>الموققر م تحية طيبة وبعد: - مرفق لسعادتكم طيه كش</w:t>
            </w:r>
          </w:p>
        </w:tc>
        <w:tc>
          <w:tcPr>
            <w:tcW w:type="dxa" w:w="4677"/>
          </w:tcPr>
          <w:p>
            <w:pPr>
              <w:jc w:val="right"/>
              <w:bidi/>
            </w:pPr>
            <w:r/>
            <w:r>
              <w:rPr>
                <w:rFonts w:ascii="Traditional Arabic" w:hAnsi="Traditional Arabic" w:cs="Traditional Arabic"/>
                <w:b w:val="0"/>
                <w:sz w:val="24"/>
                <w:rtl/>
                <w:szCs w:val="24"/>
              </w:rPr>
              <w:t>5941923</w:t>
            </w:r>
          </w:p>
        </w:tc>
      </w:tr>
      <w:tr>
        <w:tc>
          <w:tcPr>
            <w:tcW w:type="dxa" w:w="4677"/>
          </w:tcPr>
          <w:p>
            <w:pPr>
              <w:jc w:val="right"/>
              <w:bidi/>
            </w:pPr>
            <w:r/>
            <w:r>
              <w:rPr>
                <w:rFonts w:ascii="Traditional Arabic" w:hAnsi="Traditional Arabic" w:cs="Traditional Arabic"/>
                <w:b w:val="0"/>
                <w:sz w:val="24"/>
                <w:rtl/>
                <w:szCs w:val="24"/>
              </w:rPr>
              <w:t>الموققر م تحية طيبة وبعد: - مرفق لسعادتكم طيه كش</w:t>
            </w:r>
          </w:p>
        </w:tc>
        <w:tc>
          <w:tcPr>
            <w:tcW w:type="dxa" w:w="4677"/>
          </w:tcPr>
          <w:p>
            <w:pPr>
              <w:jc w:val="right"/>
              <w:bidi/>
            </w:pPr>
            <w:r/>
            <w:r>
              <w:rPr>
                <w:rFonts w:ascii="Traditional Arabic" w:hAnsi="Traditional Arabic" w:cs="Traditional Arabic"/>
                <w:b w:val="0"/>
                <w:sz w:val="24"/>
                <w:rtl/>
                <w:szCs w:val="24"/>
              </w:rPr>
              <w:t>5941915</w:t>
            </w:r>
          </w:p>
        </w:tc>
      </w:tr>
      <w:tr>
        <w:tc>
          <w:tcPr>
            <w:tcW w:type="dxa" w:w="4677"/>
          </w:tcPr>
          <w:p>
            <w:pPr>
              <w:jc w:val="right"/>
              <w:bidi/>
            </w:pPr>
            <w:r/>
            <w:r>
              <w:rPr>
                <w:rFonts w:ascii="Traditional Arabic" w:hAnsi="Traditional Arabic" w:cs="Traditional Arabic"/>
                <w:b w:val="0"/>
                <w:sz w:val="24"/>
                <w:rtl/>
                <w:szCs w:val="24"/>
              </w:rPr>
              <w:t>[صفحة 3 - OCR] CLO!" تدعس اليك حت GP AK تي يا اي</w:t>
            </w:r>
          </w:p>
        </w:tc>
        <w:tc>
          <w:tcPr>
            <w:tcW w:type="dxa" w:w="4677"/>
          </w:tcPr>
          <w:p>
            <w:pPr>
              <w:jc w:val="right"/>
              <w:bidi/>
            </w:pPr>
            <w:r/>
            <w:r>
              <w:rPr>
                <w:rFonts w:ascii="Traditional Arabic" w:hAnsi="Traditional Arabic" w:cs="Traditional Arabic"/>
                <w:b w:val="0"/>
                <w:sz w:val="24"/>
                <w:rtl/>
                <w:szCs w:val="24"/>
              </w:rPr>
              <w:t>155560</w:t>
            </w:r>
          </w:p>
        </w:tc>
      </w:tr>
      <w:tr>
        <w:tc>
          <w:tcPr>
            <w:tcW w:type="dxa" w:w="4677"/>
          </w:tcPr>
          <w:p>
            <w:pPr>
              <w:jc w:val="right"/>
              <w:bidi/>
            </w:pPr>
            <w:r/>
            <w:r>
              <w:rPr>
                <w:rFonts w:ascii="Traditional Arabic" w:hAnsi="Traditional Arabic" w:cs="Traditional Arabic"/>
                <w:b w:val="0"/>
                <w:sz w:val="24"/>
                <w:rtl/>
                <w:szCs w:val="24"/>
              </w:rPr>
              <w:t>[صفحة 3 - OCR] CLO!" تدعس اليك حت GP AK تي يا اي</w:t>
            </w:r>
          </w:p>
        </w:tc>
        <w:tc>
          <w:tcPr>
            <w:tcW w:type="dxa" w:w="4677"/>
          </w:tcPr>
          <w:p>
            <w:pPr>
              <w:jc w:val="right"/>
              <w:bidi/>
            </w:pPr>
            <w:r/>
            <w:r>
              <w:rPr>
                <w:rFonts w:ascii="Traditional Arabic" w:hAnsi="Traditional Arabic" w:cs="Traditional Arabic"/>
                <w:b w:val="0"/>
                <w:sz w:val="24"/>
                <w:rtl/>
                <w:szCs w:val="24"/>
              </w:rPr>
              <w:t>6952660</w:t>
            </w:r>
          </w:p>
        </w:tc>
      </w:tr>
      <w:tr>
        <w:tc>
          <w:tcPr>
            <w:tcW w:type="dxa" w:w="4677"/>
          </w:tcPr>
          <w:p>
            <w:pPr>
              <w:jc w:val="right"/>
              <w:bidi/>
            </w:pPr>
            <w:r/>
            <w:r>
              <w:rPr>
                <w:rFonts w:ascii="Traditional Arabic" w:hAnsi="Traditional Arabic" w:cs="Traditional Arabic"/>
                <w:b w:val="0"/>
                <w:sz w:val="24"/>
                <w:rtl/>
                <w:szCs w:val="24"/>
              </w:rPr>
              <w:t>[صفحة 3 - OCR] CLO!" تدعس اليك حت GP AK تي يا اي</w:t>
            </w:r>
          </w:p>
        </w:tc>
        <w:tc>
          <w:tcPr>
            <w:tcW w:type="dxa" w:w="4677"/>
          </w:tcPr>
          <w:p>
            <w:pPr>
              <w:jc w:val="right"/>
              <w:bidi/>
            </w:pPr>
            <w:r/>
            <w:r>
              <w:rPr>
                <w:rFonts w:ascii="Traditional Arabic" w:hAnsi="Traditional Arabic" w:cs="Traditional Arabic"/>
                <w:b w:val="0"/>
                <w:sz w:val="24"/>
                <w:rtl/>
                <w:szCs w:val="24"/>
              </w:rPr>
              <w:t>812660</w:t>
            </w:r>
          </w:p>
        </w:tc>
      </w:tr>
      <w:tr>
        <w:tc>
          <w:tcPr>
            <w:tcW w:type="dxa" w:w="4677"/>
          </w:tcPr>
          <w:p>
            <w:pPr>
              <w:jc w:val="right"/>
              <w:bidi/>
            </w:pPr>
            <w:r/>
            <w:r>
              <w:rPr>
                <w:rFonts w:ascii="Traditional Arabic" w:hAnsi="Traditional Arabic" w:cs="Traditional Arabic"/>
                <w:b w:val="0"/>
                <w:sz w:val="24"/>
                <w:rtl/>
                <w:szCs w:val="24"/>
              </w:rPr>
              <w:t>[صفحة 3 - OCR] CLO!" تدعس اليك حت GP AK تي يا اي</w:t>
            </w:r>
          </w:p>
        </w:tc>
        <w:tc>
          <w:tcPr>
            <w:tcW w:type="dxa" w:w="4677"/>
          </w:tcPr>
          <w:p>
            <w:pPr>
              <w:jc w:val="right"/>
              <w:bidi/>
            </w:pPr>
            <w:r/>
            <w:r>
              <w:rPr>
                <w:rFonts w:ascii="Traditional Arabic" w:hAnsi="Traditional Arabic" w:cs="Traditional Arabic"/>
                <w:b w:val="0"/>
                <w:sz w:val="24"/>
                <w:rtl/>
                <w:szCs w:val="24"/>
              </w:rPr>
              <w:t>206210</w:t>
            </w:r>
          </w:p>
        </w:tc>
      </w:tr>
      <w:tr>
        <w:tc>
          <w:tcPr>
            <w:tcW w:type="dxa" w:w="4677"/>
          </w:tcPr>
          <w:p>
            <w:pPr>
              <w:jc w:val="right"/>
              <w:bidi/>
            </w:pPr>
            <w:r/>
            <w:r>
              <w:rPr>
                <w:rFonts w:ascii="Traditional Arabic" w:hAnsi="Traditional Arabic" w:cs="Traditional Arabic"/>
                <w:b w:val="0"/>
                <w:sz w:val="24"/>
                <w:rtl/>
                <w:szCs w:val="24"/>
              </w:rPr>
              <w:t>[صفحة 3 - OCR] CLO!" تدعس اليك حت GP AK تي يا اي</w:t>
            </w:r>
          </w:p>
        </w:tc>
        <w:tc>
          <w:tcPr>
            <w:tcW w:type="dxa" w:w="4677"/>
          </w:tcPr>
          <w:p>
            <w:pPr>
              <w:jc w:val="right"/>
              <w:bidi/>
            </w:pPr>
            <w:r/>
            <w:r>
              <w:rPr>
                <w:rFonts w:ascii="Traditional Arabic" w:hAnsi="Traditional Arabic" w:cs="Traditional Arabic"/>
                <w:b w:val="0"/>
                <w:sz w:val="24"/>
                <w:rtl/>
                <w:szCs w:val="24"/>
              </w:rPr>
              <w:t>2022161</w:t>
            </w:r>
          </w:p>
        </w:tc>
      </w:tr>
    </w:tbl>
    <w:p/>
    <w:p>
      <w:pPr>
        <w:spacing w:after="120" w:line="276" w:lineRule="auto"/>
        <w:jc w:val="right"/>
        <w:bidi/>
      </w:pPr>
      <w:r>
        <w:rPr>
          <w:rFonts w:ascii="Traditional Arabic" w:hAnsi="Traditional Arabic" w:cs="Traditional Arabic"/>
          <w:b/>
          <w:i w:val="0"/>
          <w:color w:val="1F4E79"/>
          <w:sz w:val="32"/>
          <w:rtl/>
          <w:szCs w:val="32"/>
        </w:rPr>
        <w:t>التفريغ النصّي الكامل</w:t>
      </w:r>
    </w:p>
    <w:p>
      <w:pPr>
        <w:spacing w:after="120" w:line="276" w:lineRule="auto"/>
        <w:jc w:val="right"/>
        <w:bidi/>
      </w:pPr>
      <w:r>
        <w:rPr>
          <w:rFonts w:ascii="Traditional Arabic" w:hAnsi="Traditional Arabic" w:cs="Traditional Arabic"/>
          <w:b w:val="0"/>
          <w:i w:val="0"/>
          <w:sz w:val="32"/>
          <w:rtl/>
          <w:szCs w:val="32"/>
        </w:rPr>
        <w:t>[أرشيف 1Hhm9p0FlVa4m5mpt8ZAMzbkQ5EOLhh9o.zip - عدد الملفات الداخلية: 5 - طريقة: zip]</w:t>
      </w:r>
    </w:p>
    <w:p>
      <w:pPr>
        <w:spacing w:after="120" w:line="276" w:lineRule="auto"/>
        <w:jc w:val="right"/>
        <w:bidi/>
      </w:pPr>
      <w:r>
        <w:rPr>
          <w:rFonts w:ascii="Traditional Arabic" w:hAnsi="Traditional Arabic" w:cs="Traditional Arabic"/>
          <w:b w:val="0"/>
          <w:i w:val="0"/>
          <w:sz w:val="32"/>
          <w:rtl/>
          <w:szCs w:val="32"/>
        </w:rPr>
        <w:t>ملف داخلي: 1435/1435 fil no 10 inv 955.pdf [صفحة 1 - OCR] e 7 1 AHMED ZAINY &amp;SONS CO شركة احمد زينى واولاده JEDDAH - 0200 BULLDING عمارة اوزكو ةدج Tel: هاتف: 5.5551 كلكفكء5ا Fax: 0“ 5.51.4 فاكس: رقم القيد: هه؟</w:t>
      </w:r>
    </w:p>
    <w:p>
      <w:pPr>
        <w:spacing w:after="120" w:line="276" w:lineRule="auto"/>
        <w:jc w:val="right"/>
        <w:bidi/>
      </w:pPr>
      <w:r>
        <w:rPr>
          <w:rFonts w:ascii="Traditional Arabic" w:hAnsi="Traditional Arabic" w:cs="Traditional Arabic"/>
          <w:b w:val="0"/>
          <w:i w:val="0"/>
          <w:sz w:val="32"/>
          <w:rtl/>
          <w:szCs w:val="32"/>
        </w:rPr>
        <w:t>بيان القيد: المنصرف على شركة اسامة زينى الزراعية والحيوانية عن شهر يناير ٠14 1 بواسطة مزرعةالدواجن الصفحة: ١ التاريخ: 50١4/04/67 المدين الدائن رقم الحساب] اسم الحساب |اللتلسُشسوينن 82865 أشركة اسامه احمد زيني المنصرف على شركة اسامة زينى الزراعية #تكرككق 4ب؟ 560٠١ إشركة مزرعة وادي فاطمة المنصرف على شركة اسامة زينى الزراعية مجمو</w:t>
      </w:r>
    </w:p>
    <w:p>
      <w:pPr>
        <w:spacing w:after="120" w:line="276" w:lineRule="auto"/>
        <w:jc w:val="right"/>
        <w:bidi/>
      </w:pPr>
      <w:r>
        <w:rPr>
          <w:rFonts w:ascii="Traditional Arabic" w:hAnsi="Traditional Arabic" w:cs="Traditional Arabic"/>
          <w:b w:val="0"/>
          <w:i w:val="0"/>
          <w:sz w:val="32"/>
          <w:rtl/>
          <w:szCs w:val="32"/>
        </w:rPr>
        <w:t>[صفحة 2 - OCR] : 4 rs Wadi Fatimah Poultry carm Co. Ltd.</w:t>
      </w:r>
    </w:p>
    <w:p>
      <w:pPr>
        <w:spacing w:after="120" w:line="276" w:lineRule="auto"/>
        <w:jc w:val="right"/>
        <w:bidi/>
      </w:pPr>
      <w:r>
        <w:rPr>
          <w:rFonts w:ascii="Traditional Arabic" w:hAnsi="Traditional Arabic" w:cs="Traditional Arabic"/>
          <w:b w:val="0"/>
          <w:i w:val="0"/>
          <w:sz w:val="32"/>
          <w:rtl/>
          <w:szCs w:val="32"/>
        </w:rPr>
        <w:t>Limited Liability Company Paid Up Capital S.R. 25,000,000 CLR. No. 4030092091 Jeddah - Saudi Arabia شركة مزرعة gals خاطمة للدواجن المحدودة شركة ذات مسنئولية محدودة رأس المال المدفوع 70,600,5٠٠ ريال سعودي سرت $e KAN جدة - الملكة العربية السعودية التاريخ: 1435/04/10 — الموافق: 2014/02/10 م سعادة الشيسخ /رأ سا مة أحمد زينى.</w:t>
      </w:r>
    </w:p>
    <w:p>
      <w:pPr>
        <w:spacing w:after="120" w:line="276" w:lineRule="auto"/>
        <w:jc w:val="right"/>
        <w:bidi/>
      </w:pPr>
      <w:r>
        <w:rPr>
          <w:rFonts w:ascii="Traditional Arabic" w:hAnsi="Traditional Arabic" w:cs="Traditional Arabic"/>
          <w:b w:val="0"/>
          <w:i w:val="0"/>
          <w:sz w:val="32"/>
          <w:rtl/>
          <w:szCs w:val="32"/>
        </w:rPr>
        <w:t>الموقر 3 تحية طيبة وبعد: مرفق لسعادتكم طيه كش وف الحسابات لمصروفات كلا مسن م 2014 ريانيرهش نع يداولاب اليفلا و مانغألا عورشمو ناتسسبلا بمبلغ و قدره (92,573.91) أثنان وتسعون ألفا وخمسمائة وثلاثة وسبعون ريالا وواحدوتسعون هلله لاغير مع المستندات الأصلية وكذا المتحمصلات النقدية عن مبيعات عدد(11) من الخراف بمبلغ (11300) أحدعشر الفا وثلاثمائة ريالا لاغير وفقا لفواتير المبيسات وايصالات النتقدية المرفقة وعليه.</w:t>
      </w:r>
    </w:p>
    <w:p>
      <w:pPr>
        <w:spacing w:after="120" w:line="276" w:lineRule="auto"/>
        <w:jc w:val="right"/>
        <w:bidi/>
      </w:pPr>
      <w:r>
        <w:rPr>
          <w:rFonts w:ascii="Traditional Arabic" w:hAnsi="Traditional Arabic" w:cs="Traditional Arabic"/>
          <w:b w:val="0"/>
          <w:i w:val="0"/>
          <w:sz w:val="32"/>
          <w:rtl/>
          <w:szCs w:val="32"/>
        </w:rPr>
        <w:t>نرجو التكرم بتعميد الإدارة المالية لأصدار شيك لحسابنا doped وأستعاضة المصروفات الشهرية للمزرعة. 2 ا و تفضلوا بقبول التحية و التقدير 6 5 6‘ ٠١0955 )0( 7 554١51١6 , فاكس - © FATT (5 OMEVAYY — OMENN EY , هاتف - VIAN المزرعة 1 ص.ب: 755 - الجموم Farm - P.O. Box: 269 - Al-Jumoom 21926 - Tel.: 00966 )0( 2 5941907 / 5941923 - Fax: 00966 (0) 2 5941915 E-mail: info@wadifatimahpoultry.com + (5495457! بريد - Website: www.wadifatimahpoultry.com [صفحة 3 - OCR] امزرعة الشيخ أحمد زينى حساب شهريناير 2014م 9115 9142 9170 9175 JV #023641 9196 9207 JV #023698 9268 9324 9383 9384 9394 9405 9408 100251-254 SHEIKH AHMED ZAINYS FARM ACCOUNT - GARDEN JANUARY , 2014 البيان البستان Garden Details شراء أسمنت ومراوح شفط لزوم سكن العمال بالبستان.</w:t>
      </w:r>
    </w:p>
    <w:p>
      <w:pPr>
        <w:spacing w:after="120" w:line="276" w:lineRule="auto"/>
        <w:jc w:val="right"/>
        <w:bidi/>
      </w:pPr>
      <w:r>
        <w:rPr>
          <w:rFonts w:ascii="Traditional Arabic" w:hAnsi="Traditional Arabic" w:cs="Traditional Arabic"/>
          <w:b w:val="0"/>
          <w:i w:val="0"/>
          <w:sz w:val="32"/>
          <w:rtl/>
          <w:szCs w:val="32"/>
        </w:rPr>
        <w:t>بدل وقت أضافى لعمالة البستان خلال شهر ديسمير 2013 م قطع غيار بيد مندوب مشتريات الدواجن لسيارة البستان ف/1115.01353,01474.</w:t>
      </w:r>
    </w:p>
    <w:p>
      <w:pPr>
        <w:spacing w:after="120" w:line="276" w:lineRule="auto"/>
        <w:jc w:val="right"/>
        <w:bidi/>
      </w:pPr>
      <w:r>
        <w:rPr>
          <w:rFonts w:ascii="Traditional Arabic" w:hAnsi="Traditional Arabic" w:cs="Traditional Arabic"/>
          <w:b w:val="0"/>
          <w:i w:val="0"/>
          <w:sz w:val="32"/>
          <w:rtl/>
          <w:szCs w:val="32"/>
        </w:rPr>
        <w:t>شراء أدوات صحية لزوم سباكة سكن العمال بيد مندوب الدواجن ف/06718: 2552: 25905: 09 شراء طوب (يلوك) وأسمنت لترميم وتجديد سكن العمال كالمرفق.</w:t>
      </w:r>
    </w:p>
    <w:p>
      <w:pPr>
        <w:spacing w:after="120" w:line="276" w:lineRule="auto"/>
        <w:jc w:val="right"/>
        <w:bidi/>
      </w:pPr>
      <w:r>
        <w:rPr>
          <w:rFonts w:ascii="Traditional Arabic" w:hAnsi="Traditional Arabic" w:cs="Traditional Arabic"/>
          <w:b w:val="0"/>
          <w:i w:val="0"/>
          <w:sz w:val="32"/>
          <w:rtl/>
          <w:szCs w:val="32"/>
        </w:rPr>
        <w:t>مصروفات أنارة وكهرباء عن الفترة من 22/02/1435-23/01 هجرية.</w:t>
      </w:r>
    </w:p>
    <w:p>
      <w:pPr>
        <w:spacing w:after="120" w:line="276" w:lineRule="auto"/>
        <w:jc w:val="right"/>
        <w:bidi/>
      </w:pPr>
      <w:r>
        <w:rPr>
          <w:rFonts w:ascii="Traditional Arabic" w:hAnsi="Traditional Arabic" w:cs="Traditional Arabic"/>
          <w:b w:val="0"/>
          <w:i w:val="0"/>
          <w:sz w:val="32"/>
          <w:rtl/>
          <w:szCs w:val="32"/>
        </w:rPr>
        <w:t>محروقات البستان من بترول عبرمحطة ممر الظهران خلال شهر ديسمبر 2013 م.</w:t>
      </w:r>
    </w:p>
    <w:p>
      <w:pPr>
        <w:spacing w:after="120" w:line="276" w:lineRule="auto"/>
        <w:jc w:val="right"/>
        <w:bidi/>
      </w:pPr>
      <w:r>
        <w:rPr>
          <w:rFonts w:ascii="Traditional Arabic" w:hAnsi="Traditional Arabic" w:cs="Traditional Arabic"/>
          <w:b w:val="0"/>
          <w:i w:val="0"/>
          <w:sz w:val="32"/>
          <w:rtl/>
          <w:szCs w:val="32"/>
        </w:rPr>
        <w:t>شراء أطار مكيف وقطع غيار للسيارة (Liga) اليك أب للبستان ف/07058: 00704.</w:t>
      </w:r>
    </w:p>
    <w:p>
      <w:pPr>
        <w:spacing w:after="120" w:line="276" w:lineRule="auto"/>
        <w:jc w:val="right"/>
        <w:bidi/>
      </w:pPr>
      <w:r>
        <w:rPr>
          <w:rFonts w:ascii="Traditional Arabic" w:hAnsi="Traditional Arabic" w:cs="Traditional Arabic"/>
          <w:b w:val="0"/>
          <w:i w:val="0"/>
          <w:sz w:val="32"/>
          <w:rtl/>
          <w:szCs w:val="32"/>
        </w:rPr>
        <w:t>احصة البستان فى التأمينات الأجتماعية للمرفق طية بأسمانهم عن شهريناير 2014 م.</w:t>
      </w:r>
    </w:p>
    <w:p>
      <w:pPr>
        <w:spacing w:after="120" w:line="276" w:lineRule="auto"/>
        <w:jc w:val="right"/>
        <w:bidi/>
      </w:pPr>
      <w:r>
        <w:rPr>
          <w:rFonts w:ascii="Traditional Arabic" w:hAnsi="Traditional Arabic" w:cs="Traditional Arabic"/>
          <w:b w:val="0"/>
          <w:i w:val="0"/>
          <w:sz w:val="32"/>
          <w:rtl/>
          <w:szCs w:val="32"/>
        </w:rPr>
        <w:t>شراء أسمنت لسكن العمال ق/14281. بشن ترميم حمامات وسكن العمال للبستان حسب الأتفاق المبرم.</w:t>
      </w:r>
    </w:p>
    <w:p>
      <w:pPr>
        <w:spacing w:after="120" w:line="276" w:lineRule="auto"/>
        <w:jc w:val="right"/>
        <w:bidi/>
      </w:pPr>
      <w:r>
        <w:rPr>
          <w:rFonts w:ascii="Traditional Arabic" w:hAnsi="Traditional Arabic" w:cs="Traditional Arabic"/>
          <w:b w:val="0"/>
          <w:i w:val="0"/>
          <w:sz w:val="32"/>
          <w:rtl/>
          <w:szCs w:val="32"/>
        </w:rPr>
        <w:t>مواد بناء أشتريت بيد مندوب مشتريات الدواجن ف/34268.1527.</w:t>
      </w:r>
    </w:p>
    <w:p>
      <w:pPr>
        <w:spacing w:after="120" w:line="276" w:lineRule="auto"/>
        <w:jc w:val="right"/>
        <w:bidi/>
      </w:pPr>
      <w:r>
        <w:rPr>
          <w:rFonts w:ascii="Traditional Arabic" w:hAnsi="Traditional Arabic" w:cs="Traditional Arabic"/>
          <w:b w:val="0"/>
          <w:i w:val="0"/>
          <w:sz w:val="32"/>
          <w:rtl/>
          <w:szCs w:val="32"/>
        </w:rPr>
        <w:t>رواتب وأجور عمال البستان عن شهر يناير 2014 م.</w:t>
      </w:r>
    </w:p>
    <w:p>
      <w:pPr>
        <w:spacing w:after="120" w:line="276" w:lineRule="auto"/>
        <w:jc w:val="right"/>
        <w:bidi/>
      </w:pPr>
      <w:r>
        <w:rPr>
          <w:rFonts w:ascii="Traditional Arabic" w:hAnsi="Traditional Arabic" w:cs="Traditional Arabic"/>
          <w:b w:val="0"/>
          <w:i w:val="0"/>
          <w:sz w:val="32"/>
          <w:rtl/>
          <w:szCs w:val="32"/>
        </w:rPr>
        <w:t>أدوات كهربائية وقطع غيار للبستان وفقا للفواتير المرفقة.</w:t>
      </w:r>
    </w:p>
    <w:p>
      <w:pPr>
        <w:spacing w:after="120" w:line="276" w:lineRule="auto"/>
        <w:jc w:val="right"/>
        <w:bidi/>
      </w:pPr>
      <w:r>
        <w:rPr>
          <w:rFonts w:ascii="Traditional Arabic" w:hAnsi="Traditional Arabic" w:cs="Traditional Arabic"/>
          <w:b w:val="0"/>
          <w:i w:val="0"/>
          <w:sz w:val="32"/>
          <w:rtl/>
          <w:szCs w:val="32"/>
        </w:rPr>
        <w:t>مسحوبات اليستان من قطع غيار الدواجن خلال شهر يناير 2014 لك.</w:t>
      </w:r>
    </w:p>
    <w:p>
      <w:pPr>
        <w:spacing w:after="120" w:line="276" w:lineRule="auto"/>
        <w:jc w:val="right"/>
        <w:bidi/>
      </w:pPr>
      <w:r>
        <w:rPr>
          <w:rFonts w:ascii="Traditional Arabic" w:hAnsi="Traditional Arabic" w:cs="Traditional Arabic"/>
          <w:b w:val="0"/>
          <w:i w:val="0"/>
          <w:sz w:val="32"/>
          <w:rtl/>
          <w:szCs w:val="32"/>
        </w:rPr>
        <w:t>[صفحة 4 - OCR] SHEIKH AHMED ZAINYS FARM ACCOUNT - SHEEP الشيخ أحمد زينى 3 شهر يناير2013م JANUARY ,2014 البيان ابردات_ | مصروفت | Details 0 2014 25.12.2013 9029 رأتب أستشارى الأغنام د/يشار عمر عن شهر ديسمبر 92013 02.01.2014 9112 شراء أدوية للأغنام فاتورة **0698 04.01.2014 4 أبدل وقت أضافى خلال شهر ديسمبر 2013 م. لعمالة البستان.</w:t>
      </w:r>
    </w:p>
    <w:p>
      <w:pPr>
        <w:spacing w:after="120" w:line="276" w:lineRule="auto"/>
        <w:jc w:val="right"/>
        <w:bidi/>
      </w:pPr>
      <w:r>
        <w:rPr>
          <w:rFonts w:ascii="Traditional Arabic" w:hAnsi="Traditional Arabic" w:cs="Traditional Arabic"/>
          <w:b w:val="0"/>
          <w:i w:val="0"/>
          <w:sz w:val="32"/>
          <w:rtl/>
          <w:szCs w:val="32"/>
        </w:rPr>
        <w:t>08.01.2014 0 أشراء تريلا برسيم للأغنام والجمال والغزلان حسب التفرير المرفق.</w:t>
      </w:r>
    </w:p>
    <w:p>
      <w:pPr>
        <w:spacing w:after="120" w:line="276" w:lineRule="auto"/>
        <w:jc w:val="right"/>
        <w:bidi/>
      </w:pPr>
      <w:r>
        <w:rPr>
          <w:rFonts w:ascii="Traditional Arabic" w:hAnsi="Traditional Arabic" w:cs="Traditional Arabic"/>
          <w:b w:val="0"/>
          <w:i w:val="0"/>
          <w:sz w:val="32"/>
          <w:rtl/>
          <w:szCs w:val="32"/>
        </w:rPr>
        <w:t>08.01.2014 1 أشراء “دد(1) طن شعير من الدواجن ف/2021.</w:t>
      </w:r>
    </w:p>
    <w:p>
      <w:pPr>
        <w:spacing w:after="120" w:line="276" w:lineRule="auto"/>
        <w:jc w:val="right"/>
        <w:bidi/>
      </w:pPr>
      <w:r>
        <w:rPr>
          <w:rFonts w:ascii="Traditional Arabic" w:hAnsi="Traditional Arabic" w:cs="Traditional Arabic"/>
          <w:b w:val="0"/>
          <w:i w:val="0"/>
          <w:sz w:val="32"/>
          <w:rtl/>
          <w:szCs w:val="32"/>
        </w:rPr>
        <w:t>11.01.2014 5 أمحروقات مشروع الأغنام من ديزل عبر محطة ممر الظهران خلال ديسمبر2013م.</w:t>
      </w:r>
    </w:p>
    <w:p>
      <w:pPr>
        <w:spacing w:after="120" w:line="276" w:lineRule="auto"/>
        <w:jc w:val="right"/>
        <w:bidi/>
      </w:pPr>
      <w:r>
        <w:rPr>
          <w:rFonts w:ascii="Traditional Arabic" w:hAnsi="Traditional Arabic" w:cs="Traditional Arabic"/>
          <w:b w:val="0"/>
          <w:i w:val="0"/>
          <w:sz w:val="32"/>
          <w:rtl/>
          <w:szCs w:val="32"/>
        </w:rPr>
        <w:t>11.01.2014 9206 شراء أدوية للجمال وأجور طبيب حسب الفاتورة -0397 Jv#023700 | 12.01.2014 أحصة مشروع الأغنام فى التأمينات الأجتماعية للسادة جبرالله والكنين”1/2014 م.</w:t>
      </w:r>
    </w:p>
    <w:p>
      <w:pPr>
        <w:spacing w:after="120" w:line="276" w:lineRule="auto"/>
        <w:jc w:val="right"/>
        <w:bidi/>
      </w:pPr>
      <w:r>
        <w:rPr>
          <w:rFonts w:ascii="Traditional Arabic" w:hAnsi="Traditional Arabic" w:cs="Traditional Arabic"/>
          <w:b w:val="0"/>
          <w:i w:val="0"/>
          <w:sz w:val="32"/>
          <w:rtl/>
          <w:szCs w:val="32"/>
        </w:rPr>
        <w:t>45.01.2014 9240 رسوم الفحص الطبى لتجديد الأقمة للسيد جبرالله محمد عبر الصاعدى.</w:t>
      </w:r>
    </w:p>
    <w:p>
      <w:pPr>
        <w:spacing w:after="120" w:line="276" w:lineRule="auto"/>
        <w:jc w:val="right"/>
        <w:bidi/>
      </w:pPr>
      <w:r>
        <w:rPr>
          <w:rFonts w:ascii="Traditional Arabic" w:hAnsi="Traditional Arabic" w:cs="Traditional Arabic"/>
          <w:b w:val="0"/>
          <w:i w:val="0"/>
          <w:sz w:val="32"/>
          <w:rtl/>
          <w:szCs w:val="32"/>
        </w:rPr>
        <w:t>oh pad 9266 18.01.2014 قصب للأغنام حسب الفاتورة***0078 18.01.2014 9267 أشراء قصب وتريلا برسيم للأغنام والجمال وفقا للمرفقات.</w:t>
      </w:r>
    </w:p>
    <w:p>
      <w:pPr>
        <w:spacing w:after="120" w:line="276" w:lineRule="auto"/>
        <w:jc w:val="right"/>
        <w:bidi/>
      </w:pPr>
      <w:r>
        <w:rPr>
          <w:rFonts w:ascii="Traditional Arabic" w:hAnsi="Traditional Arabic" w:cs="Traditional Arabic"/>
          <w:b w:val="0"/>
          <w:i w:val="0"/>
          <w:sz w:val="32"/>
          <w:rtl/>
          <w:szCs w:val="32"/>
        </w:rPr>
        <w:t>19.01.2014 9270 مصروفات طبية عبر مستوصف الصاعدى للسيد الكنين موسى محمد.</w:t>
      </w:r>
    </w:p>
    <w:p>
      <w:pPr>
        <w:spacing w:after="120" w:line="276" w:lineRule="auto"/>
        <w:jc w:val="right"/>
        <w:bidi/>
      </w:pPr>
      <w:r>
        <w:rPr>
          <w:rFonts w:ascii="Traditional Arabic" w:hAnsi="Traditional Arabic" w:cs="Traditional Arabic"/>
          <w:b w:val="0"/>
          <w:i w:val="0"/>
          <w:sz w:val="32"/>
          <w:rtl/>
          <w:szCs w:val="32"/>
        </w:rPr>
        <w:t>20.01.2014 9290 رسوم تجديد أقامة السيد جبرالله محمد شمبول.</w:t>
      </w:r>
    </w:p>
    <w:p>
      <w:pPr>
        <w:spacing w:after="120" w:line="276" w:lineRule="auto"/>
        <w:jc w:val="right"/>
        <w:bidi/>
      </w:pPr>
      <w:r>
        <w:rPr>
          <w:rFonts w:ascii="Traditional Arabic" w:hAnsi="Traditional Arabic" w:cs="Traditional Arabic"/>
          <w:b w:val="0"/>
          <w:i w:val="0"/>
          <w:sz w:val="32"/>
          <w:rtl/>
          <w:szCs w:val="32"/>
        </w:rPr>
        <w:t>O/R.-45624 | 21.01.2014 أمتحصلات عن مبيعات نقدية لعدد(11) خروف حرى ف/8: 244: 245 247.</w:t>
      </w:r>
    </w:p>
    <w:p>
      <w:pPr>
        <w:spacing w:after="120" w:line="276" w:lineRule="auto"/>
        <w:jc w:val="right"/>
        <w:bidi/>
      </w:pPr>
      <w:r>
        <w:rPr>
          <w:rFonts w:ascii="Traditional Arabic" w:hAnsi="Traditional Arabic" w:cs="Traditional Arabic"/>
          <w:b w:val="0"/>
          <w:i w:val="0"/>
          <w:sz w:val="32"/>
          <w:rtl/>
          <w:szCs w:val="32"/>
        </w:rPr>
        <w:t>23.01.2014 7 أشراء أدوية للأغنام ف/0302. 26.01.2014 2 أشراء عدد(1) طن شعير من الدواجن ف/ 2022 29.01.2014 4 أرواتب وأجور مشروع الأغنام عن شهر يناير 2014 م.</w:t>
      </w:r>
    </w:p>
    <w:p>
      <w:pPr>
        <w:spacing w:after="120" w:line="276" w:lineRule="auto"/>
        <w:jc w:val="right"/>
        <w:bidi/>
      </w:pPr>
      <w:r>
        <w:rPr>
          <w:rFonts w:ascii="Traditional Arabic" w:hAnsi="Traditional Arabic" w:cs="Traditional Arabic"/>
          <w:b w:val="0"/>
          <w:i w:val="0"/>
          <w:sz w:val="32"/>
          <w:rtl/>
          <w:szCs w:val="32"/>
        </w:rPr>
        <w:t>4 | 100253 أمسحوبات مشروع الأغنام من قطع غيار الدواجن خلال شهر يناير 2014 م.</w:t>
      </w:r>
    </w:p>
    <w:p>
      <w:pPr>
        <w:spacing w:after="120" w:line="276" w:lineRule="auto"/>
        <w:jc w:val="right"/>
        <w:bidi/>
      </w:pPr>
      <w:r>
        <w:rPr>
          <w:rFonts w:ascii="Traditional Arabic" w:hAnsi="Traditional Arabic" w:cs="Traditional Arabic"/>
          <w:b w:val="0"/>
          <w:i w:val="0"/>
          <w:sz w:val="32"/>
          <w:rtl/>
          <w:szCs w:val="32"/>
        </w:rPr>
        <w:t>2/16/2014 15: 03 ppl 4 cee</w:t>
      </w:r>
    </w:p>
    <w:p>
      <w:pPr>
        <w:spacing w:after="120" w:line="276" w:lineRule="auto"/>
        <w:jc w:val="right"/>
        <w:bidi/>
      </w:pPr>
      <w:r>
        <w:rPr>
          <w:rFonts w:ascii="Traditional Arabic" w:hAnsi="Traditional Arabic" w:cs="Traditional Arabic"/>
          <w:b w:val="0"/>
          <w:i w:val="0"/>
          <w:sz w:val="32"/>
          <w:rtl/>
          <w:szCs w:val="32"/>
        </w:rPr>
        <w:t>ملف داخلي: 1435/1435 fil no 10 inv 957.pdf [صفحة 1 - OCR] شركة احمد زينى واولاده جدة عمارة اوزكو هاتف: 5.5015 SVP ee فاكس: رقم القيد: ء لاهو AHMED ZAINY &amp;SONS CO JEDDAH - OZCO BULLDING Tel: Ve Vevey Fax: (sVi¥0¢ Ry Oy he التاريخ: حتت المنصرف على شركة اسامة الزراعية والجيوانية عن شهر فبراير؛ ٠١١ بواسطة مزرعة الدواجن الصفحة: ١ 65 أشركة اسامه احمد زيني W ee eed أشركة مزرعة وادي فاطمة المنصرف على شركة اسامة الزراعية</w:t>
      </w:r>
    </w:p>
    <w:p>
      <w:pPr>
        <w:spacing w:after="120" w:line="276" w:lineRule="auto"/>
        <w:jc w:val="right"/>
        <w:bidi/>
      </w:pPr>
      <w:r>
        <w:rPr>
          <w:rFonts w:ascii="Traditional Arabic" w:hAnsi="Traditional Arabic" w:cs="Traditional Arabic"/>
          <w:b w:val="0"/>
          <w:i w:val="0"/>
          <w:sz w:val="32"/>
          <w:rtl/>
          <w:szCs w:val="32"/>
        </w:rPr>
        <w:t>[صفحة 2 - OCR] 0 Wadi Fatimah Poultry Farm Co. Ltd.</w:t>
      </w:r>
    </w:p>
    <w:p>
      <w:pPr>
        <w:spacing w:after="120" w:line="276" w:lineRule="auto"/>
        <w:jc w:val="right"/>
        <w:bidi/>
      </w:pPr>
      <w:r>
        <w:rPr>
          <w:rFonts w:ascii="Traditional Arabic" w:hAnsi="Traditional Arabic" w:cs="Traditional Arabic"/>
          <w:b w:val="0"/>
          <w:i w:val="0"/>
          <w:sz w:val="32"/>
          <w:rtl/>
          <w:szCs w:val="32"/>
        </w:rPr>
        <w:t>Limited Liability Company Paid Up Capital S.R. 25,000,000 C.R. No. 4030092091 Jeddah - Saudi Arabia شركة مزرعة وآدي قاطمة للدواجن المحدودة شركة ذات Al gine محدودة رأس المال المدفوع ٠٠0..6٠0,.2.6؟ ريال سعودي سرت: Eee AVA Sam - المملكة العربية السعودية التاريخ: 1435/05/11 ه الموافق: 2014/03/12 م سعادة الشيخ رأ سا مة أحمد زينى.</w:t>
      </w:r>
    </w:p>
    <w:p>
      <w:pPr>
        <w:spacing w:after="120" w:line="276" w:lineRule="auto"/>
        <w:jc w:val="right"/>
        <w:bidi/>
      </w:pPr>
      <w:r>
        <w:rPr>
          <w:rFonts w:ascii="Traditional Arabic" w:hAnsi="Traditional Arabic" w:cs="Traditional Arabic"/>
          <w:b w:val="0"/>
          <w:i w:val="0"/>
          <w:sz w:val="32"/>
          <w:rtl/>
          <w:szCs w:val="32"/>
        </w:rPr>
        <w:t>الموقسسر 1 تحية طيبسة c poe y مرفق لسعادتكم طيه كشوف الحسابات لمصروفات كلا من athe م 2014 رياربفرهش نع يداولاب اليفلا و مانغألا عورشمو ناتسبلا و قدره )120,784.66( مائة وعشرون Lill وسبعمائة وأربعة وتمانون ريالا وستة وستون هلله لاغير مع المستندات الأصلية.</w:t>
      </w:r>
    </w:p>
    <w:p>
      <w:pPr>
        <w:spacing w:after="120" w:line="276" w:lineRule="auto"/>
        <w:jc w:val="right"/>
        <w:bidi/>
      </w:pPr>
      <w:r>
        <w:rPr>
          <w:rFonts w:ascii="Traditional Arabic" w:hAnsi="Traditional Arabic" w:cs="Traditional Arabic"/>
          <w:b w:val="0"/>
          <w:i w:val="0"/>
          <w:sz w:val="32"/>
          <w:rtl/>
          <w:szCs w:val="32"/>
        </w:rPr>
        <w:t>نرجو التكرم بتعميد الإدارة المالية لأصدار شيك لحسابنا للتسديد . وأستعاضة المصسروفت الشهرية للمزرعة.</w:t>
      </w:r>
    </w:p>
    <w:p>
      <w:pPr>
        <w:spacing w:after="120" w:line="276" w:lineRule="auto"/>
        <w:jc w:val="right"/>
        <w:bidi/>
      </w:pPr>
      <w:r>
        <w:rPr>
          <w:rFonts w:ascii="Traditional Arabic" w:hAnsi="Traditional Arabic" w:cs="Traditional Arabic"/>
          <w:b w:val="0"/>
          <w:i w:val="0"/>
          <w:sz w:val="32"/>
          <w:rtl/>
          <w:szCs w:val="32"/>
        </w:rPr>
        <w:t>و تفضلوا بقبول التحية و التقدير 6 000 THAAD (A) ؟ 554١5١8 + فاكس - ٠١575 (+) 5 OMEVA YY - OMEVA EY , هاتضف - 7١117١ الجموم - 7١54 1 المزرعة. ضص.ب Farm - P.O. Box: 269 - Al-Jumoom 21926 - Tel.: 00966 (0) 2 5941907 / 5941923 - Fax: 00966 (0) 2 5941915 E-mail: info@wadifatimahpoultry.com + يريد الكتروتي - Website: www.wadifatimahpoultry.com [صفحة 3 - OCR] [صفحة 4 - OCR] 210 2510 20: 91 202/1 N - 00م وسنت Tyga yn: lO ueseH Ww r &gt; “UL sey hq patho Da.: hq posedasdg 210220 ” تويب تدا (pare 9 A يك ةا IY PLZ م [pees 02ج رص مسيم وسيم جيب فج (] )مم وص ل 9208 2020 او * 0 “PL 210605 6596 - [EI ory و سرس ine موسي ولي EY 0ط 0 “EL 2060 0296. ج0 1ج لاجم لصم وس 2 ore corte AD jy FA 018 -@ yLOZ'Z0'be BEIG ND irre (reer OF ees ery MeO? (Rare et Care لو PLOS 9 -|00'9er “LL 210250 2196 + كني نج Sym متخ مسحي pet of مجعم EDLY * 006 “OL 2102: 20: 91 | EPZPZO- AL | كسم Fyre See pry re رسج نس ret eT we eee * -100°00S'Z “6 PLOT ZO'SL | OPZTPZOHAL- [rere re inone و Ine inte sty pet ity oO ot ET PLZ ?° 00°82 -8 210660: ال 2/956 = rere مج Pye فت Conte وس ere مهم بحي ابس فك gry ID jee * 0000 aL 2106: 20: 91 2956 &gt; fees جتن بجي وم بكم pte a كج wor oe 0 10005 79 vl0Z'Z0'ZL 2502 = ets see(L) وج ek er ine رص PZ0Z ١ 2 2 21022001 2096 |] ص م جج pe? ع عبر بسي rca? وكسيس 0 - ]o0'0S0'L vl0z'Z0'S0 9976 = fre PER EOD [pare HD ECP tt سمو رسيس PIO EXP EC AE جن اط ١ 100: 01 ¥102'20'0 SSPE |5506 اجيم peep jee KP PR AA PLO &amp; pray لأسيب Ree” ~/OOELL'L 200 1226 + phys رسكم carne Ar متسس of CA سس حبس ~|00°00€ y102'10'°Sz 9ZE6 [Cr rt ef at pe? pa oO جاع عبس مهب 0..|00°000'L 11 50 cee? ine دالانا اللا 0 WY SANIVZ 1100551 - 05دده 7 ل لى نإ ير ee مبسم CM</w:t>
      </w:r>
    </w:p>
    <w:p>
      <w:pPr>
        <w:spacing w:after="120" w:line="276" w:lineRule="auto"/>
        <w:jc w:val="right"/>
        <w:bidi/>
      </w:pPr>
      <w:r>
        <w:rPr>
          <w:rFonts w:ascii="Traditional Arabic" w:hAnsi="Traditional Arabic" w:cs="Traditional Arabic"/>
          <w:b w:val="0"/>
          <w:i w:val="0"/>
          <w:sz w:val="32"/>
          <w:rtl/>
          <w:szCs w:val="32"/>
        </w:rPr>
        <w:t>ملف داخلي: 1435/1435 fil no 12 inv 1136.pdf [صفحة 1 - OCR] AHMED ZAINY &amp;SONS GO شركة احمد زينى واولاده JEDDAH - 0260 BULLDING عمارة اوزكو ةدج Tel: 515 SeTONN هاتف فاكس: 5051.4 ل Fax: ”١1١4/.65/.4: خيراتلا ١١"5 رقم القيد: بيان القيد: المنصرف على شركة اسامة الزراعية والحيوانية عن شهر مارس4 ٠١١ بواسطة مزرعة الدواجن الصفحة: 4 يم شركة اسامه احمد زيني المنصرف على شركة اسامة الزراعية كا تالالا eed أشركة مزرعة وادي فاطمة المنصرف على شركة اسامة الزراعية</w:t>
      </w:r>
    </w:p>
    <w:p>
      <w:pPr>
        <w:spacing w:after="120" w:line="276" w:lineRule="auto"/>
        <w:jc w:val="right"/>
        <w:bidi/>
      </w:pPr>
      <w:r>
        <w:rPr>
          <w:rFonts w:ascii="Traditional Arabic" w:hAnsi="Traditional Arabic" w:cs="Traditional Arabic"/>
          <w:b w:val="0"/>
          <w:i w:val="0"/>
          <w:sz w:val="32"/>
          <w:rtl/>
          <w:szCs w:val="32"/>
        </w:rPr>
        <w:t>[صفحة 2 - OCR] Nadi Fatimah Poukry Farm Co. Ltd.</w:t>
      </w:r>
    </w:p>
    <w:p>
      <w:pPr>
        <w:spacing w:after="120" w:line="276" w:lineRule="auto"/>
        <w:jc w:val="right"/>
        <w:bidi/>
      </w:pPr>
      <w:r>
        <w:rPr>
          <w:rFonts w:ascii="Traditional Arabic" w:hAnsi="Traditional Arabic" w:cs="Traditional Arabic"/>
          <w:b w:val="0"/>
          <w:i w:val="0"/>
          <w:sz w:val="32"/>
          <w:rtl/>
          <w:szCs w:val="32"/>
        </w:rPr>
        <w:t>Limited Liability Company Paid Up Capital S.R. 25,000,000 C.R. No. 4030092091 Jeddah - Saudi Arabia شركة مزرعة وادي dolals للدواجن المحدودة شركة ذات مسئولية محدودة رأس المال المدفوع TE ee es ريال سعودي سرت: bee AN التاريخ: 1435/06/13 ه الموافق: 2014/04/13 م مسعادة الشيخ / سسا مسة أحمد زيستى.</w:t>
      </w:r>
    </w:p>
    <w:p>
      <w:pPr>
        <w:spacing w:after="120" w:line="276" w:lineRule="auto"/>
        <w:jc w:val="right"/>
        <w:bidi/>
      </w:pPr>
      <w:r>
        <w:rPr>
          <w:rFonts w:ascii="Traditional Arabic" w:hAnsi="Traditional Arabic" w:cs="Traditional Arabic"/>
          <w:b w:val="0"/>
          <w:i w:val="0"/>
          <w:sz w:val="32"/>
          <w:rtl/>
          <w:szCs w:val="32"/>
        </w:rPr>
        <w:t>a 2 تحية طيبة وبعد:. مرفق لسعادتكم طيه كش وف الحسابات لمصروفات كسلا من غلبمب م 2014 سرامرهش نع يداولاب اليفلا و مانغألا عورشمو ناتسبلا و قدره )94,541.01( أربعة وتسعون Lal وخمسمائ.سة وواحد وأزبعون ريالا وواحد هلله لاغسير مع المستندات الأصلية نرجو التكرم بتعميد الإدارة المالية لأص.دار شسيك لحسابنا للتتسديد وأستعاضحة المصروفات الشهرية للمزر عة.</w:t>
      </w:r>
    </w:p>
    <w:p>
      <w:pPr>
        <w:spacing w:after="120" w:line="276" w:lineRule="auto"/>
        <w:jc w:val="right"/>
        <w:bidi/>
      </w:pPr>
      <w:r>
        <w:rPr>
          <w:rFonts w:ascii="Traditional Arabic" w:hAnsi="Traditional Arabic" w:cs="Traditional Arabic"/>
          <w:b w:val="0"/>
          <w:i w:val="0"/>
          <w:sz w:val="32"/>
          <w:rtl/>
          <w:szCs w:val="32"/>
        </w:rPr>
        <w:t>و تفضسلو/ ay قبول if لتحية و التقدير 6€ 6 50 NIN » NS 3 ار sy) ؤؤه ؟ 1١515-86911900 , هاتف - 5١555 -الجموم YUV المزرعاة صاب Farm - P.O. Box: 269 - Al-Jumoom rove. Tel.: 00966 (0) 2 5941907 / 5941923 - Fax: 00966 (0) 2 5941915 E-mail: info@wadifatimahpoultry.com: يريد الكتروئي - Website: www. wadifatimahpoultry.com eA) YOMEVANG: فاكس - + 417 ( [صفحة 3 - OCR] LIV نا انا" برع 25نا HO “Uy 1 Aq pauedaig Or'0S9'9r 02720 002622 00°02 022291 ١ رود.ء١اا ددنت ~NY voz, HOV Muy ااانا d33HS - LNNODOV Wad SANIVZ GSWHV HXISHS 0 2 012000 02285 اننا Me &gt; OE nraay emer اللو [Rae HO GE? FT ITED SK I HO PLOT &amp;* CO EEO ey لي سيب pare oO PH مس PLOT 9 7 DE سرس pret Cry ory Iori PE a] RED ووس ets ore(Z) OR re يم ome Sipe RP © مسجم me EP” re لقم pert ina? حسم ase -BSBLE LETH” HLOZ/E مسج I? FS و ببس or? rere يحاي بويع | eS (Re Ie وسح es ore (ble? gett oD رص و عجر VOTED aay tr ern (TS ot اتج سم عبس كسس sie” PTs ولد See نجي mete TEGO PED تاسيب [Rare HT ROD a وميس wo IO KP I LOZ 9“ PERL Fete? pee” Coertph: و Cimetie AO سبحي Cem eae? penny مجم : حي كير FED IRE? SO PEC MC PLOT Ar Are جع rere وج )م © “2 جاع جم عبس موب [Rare oP وسيب Fem yee? perry مجم Soe ng’ nese CELLED بكم تمر CoS pen ae Ae ot oP Pe OH اال seed cm? eval 7 2062015 LLOOL &gt;: 202: 50 ام el PLOZE0'z 95666 - el plod 2006 6066 &gt; TUL vlOe 2091 6286 &gt; “OL 7502: 5091 | yLOrZoH#Ar- &gt; 2606 20591 7006 6" &gt; 8286: 802: 20 8- a) vyLOoc eo ol 52186 &gt; PLOz'e0'€0 eels - 9“ —G 12106500 28165 &gt; م 5226 0 2: 0 plod c0'c0 1626 = =“ —~?S 2026 £0720 bif6 &gt; &gt; 9096 7102: 2066 | voz لم0 2102 ‘ON'S rar? | im aed oH ete ee PT HO PLOT? ie peer CP? لكا [صفحة 4 - OCR] a LUO PLOZ/ZI/Y 1 wuinoeeg’s لاسا 00 200*10إم WO لالا باع25نا ل FB.: el \ تب teh : Aq podoiddy: ka pens a&gt; 2 Aq paiedaid} ا 99810 | 7 اع- 202 CO Le pn PBA eT? HO ee? ST IED A PPC EHD PLOZ 9c 2] OL 206 COLE OLOOk سل Sr wary en? SD ee ar PLOT e 10052261 ath 2050 [166 حا [rey 02ج مسجم لس 2 ete TRE حلي مسي sree eh 0050م: لبتم سوسم “OL pLoz £002 0166 6 0000 كي ا gem ee meee ery” =|00°02+ -“6 ploz eo gL ZLOVZO# AT &gt; ory re? FINS مي ممجتهسب وى يكو سيخي Pe LOZ ف * ~|00°'EL0'E “8 v10Z'€0'60 ZLGPZOHAL = [Re ary rte TYCO wert stim sete? * -|00°00¢'¢ ZL vLOz £060 L6L6 fro حرج ay pet SCR كادي ait mene? ere Rat حبس عرس est” 2|00'PL 89 صستكدم 0 12006 فلن [ROD سس رسيس بجي معي وي PIO ممعي مهب مهسب LOZ" 0067 1 “Ss yL0c'€0'80 CBhPZOH AL &lt;r جوع ints Fst ف rene oO me اطع و-ج وزلع «0/96 HY" كاك 1 202000 ZZL6 LP artes iret بز لومس مر ويسم ريسم LOZ 0091م اي وعم هذ ف مج | ع 26 ]6 20000 ع Sem yen re SPS حب عمل PEE Ferry SoCs سج وسوس ” 100: 05!</w:t>
      </w:r>
    </w:p>
    <w:p>
      <w:pPr>
        <w:spacing w:after="120" w:line="276" w:lineRule="auto"/>
        <w:jc w:val="right"/>
        <w:bidi/>
      </w:pPr>
      <w:r>
        <w:rPr>
          <w:rFonts w:ascii="Traditional Arabic" w:hAnsi="Traditional Arabic" w:cs="Traditional Arabic"/>
          <w:b w:val="0"/>
          <w:i w:val="0"/>
          <w:sz w:val="32"/>
          <w:rtl/>
          <w:szCs w:val="32"/>
        </w:rPr>
        <w:t>1 6 مج عا 81/6 لسرا انان Sem موسج AD gy وي عم EE Peary ary os? Ie” 2|00°@8e 5 ل 02200 2541 2 [AO CED ee سوسم IT KP ؟2102 تي ني 00086 فنا 2102 “ON'38a 50 uapae® tert | mt aed Ce iets ime ere St PO plz! 202: HOU 70 ay pe ولابمموير ةا ؟ جح - 000259517 Wav SANIVZ 020 تلف ام ايهةا مر J ل</w:t>
      </w:r>
    </w:p>
    <w:p>
      <w:pPr>
        <w:spacing w:after="120" w:line="276" w:lineRule="auto"/>
        <w:jc w:val="right"/>
        <w:bidi/>
      </w:pPr>
      <w:r>
        <w:rPr>
          <w:rFonts w:ascii="Traditional Arabic" w:hAnsi="Traditional Arabic" w:cs="Traditional Arabic"/>
          <w:b w:val="0"/>
          <w:i w:val="0"/>
          <w:sz w:val="32"/>
          <w:rtl/>
          <w:szCs w:val="32"/>
        </w:rPr>
        <w:t>ملف داخلي: 1435/1435 fil no 2 inv 182.pdf [صفحة 1 - OCR] شركة احمد زينى واولاده AHMED ZAINY &amp;SONS.CO جدة عمارة اوزكو JEDDAH - 0260 BULLDING هاتف» 5.565١ لي ا Tel: Fax: 50514 5.051١".4 فاكس: رقم القيد: VAY التاريخ: ه"؛ ١م؟ار/ه.</w:t>
      </w:r>
    </w:p>
    <w:p>
      <w:pPr>
        <w:spacing w:after="120" w:line="276" w:lineRule="auto"/>
        <w:jc w:val="right"/>
        <w:bidi/>
      </w:pPr>
      <w:r>
        <w:rPr>
          <w:rFonts w:ascii="Traditional Arabic" w:hAnsi="Traditional Arabic" w:cs="Traditional Arabic"/>
          <w:b w:val="0"/>
          <w:i w:val="0"/>
          <w:sz w:val="32"/>
          <w:rtl/>
          <w:szCs w:val="32"/>
        </w:rPr>
        <w:t>بين القيد: المنصرف على شركة اسامة الزراعية والحيوانية عن شهر اكتوبر7 Adal git ٠١١ مزرعة الدواجن الصفحة: ١ بوجوو و و وح جد 1" "يمه VW At 0000 المنصرف على شركة اسامة الزراعية اموه ١ أشركة مزرعة وادي فاطمة المنصرف على شركة اسامة الزراعية</w:t>
      </w:r>
    </w:p>
    <w:p>
      <w:pPr>
        <w:spacing w:after="120" w:line="276" w:lineRule="auto"/>
        <w:jc w:val="right"/>
        <w:bidi/>
      </w:pPr>
      <w:r>
        <w:rPr>
          <w:rFonts w:ascii="Traditional Arabic" w:hAnsi="Traditional Arabic" w:cs="Traditional Arabic"/>
          <w:b w:val="0"/>
          <w:i w:val="0"/>
          <w:sz w:val="32"/>
          <w:rtl/>
          <w:szCs w:val="32"/>
        </w:rPr>
        <w:t>[صفحة 2 - OCR] Wadi Fatimah Poultry Farm Co. Ltd.</w:t>
      </w:r>
    </w:p>
    <w:p>
      <w:pPr>
        <w:spacing w:after="120" w:line="276" w:lineRule="auto"/>
        <w:jc w:val="right"/>
        <w:bidi/>
      </w:pPr>
      <w:r>
        <w:rPr>
          <w:rFonts w:ascii="Traditional Arabic" w:hAnsi="Traditional Arabic" w:cs="Traditional Arabic"/>
          <w:b w:val="0"/>
          <w:i w:val="0"/>
          <w:sz w:val="32"/>
          <w:rtl/>
          <w:szCs w:val="32"/>
        </w:rPr>
        <w:t>Limited Liability Company Paid Up Capital S.R. 25,000,000 C.R. No. 4030092091 Jeddah - Saudi Arabia شركة 550 aly de قاطمة للدواجن المحدودة شركة ذات مسئولية محدودة رأس المال المدفوع PO, eee ريال سعودي bee ANA) cig جدة - ACL العربية السعودية التاريخ: 1435/01/06 ه الموافق: 2013/11/09 م سعادة الشيخ رأ سا مة أحمد زيسنى.</w:t>
      </w:r>
    </w:p>
    <w:p>
      <w:pPr>
        <w:spacing w:after="120" w:line="276" w:lineRule="auto"/>
        <w:jc w:val="right"/>
        <w:bidi/>
      </w:pPr>
      <w:r>
        <w:rPr>
          <w:rFonts w:ascii="Traditional Arabic" w:hAnsi="Traditional Arabic" w:cs="Traditional Arabic"/>
          <w:b w:val="0"/>
          <w:i w:val="0"/>
          <w:sz w:val="32"/>
          <w:rtl/>
          <w:szCs w:val="32"/>
        </w:rPr>
        <w:t>aa 5 تحية طيبة وبعد: مرفق لسعادتكم طيه كشوف الحسابات لمصروفات كلا من م 2013 ربوتكأرهش نع يداولاب اليفلا و مانغألا عورشمو ناتسبلا بمبلغ و قدره (73,026.31) ثلاثة وسبعون ألفاو ستة وعشرون ريالا وواحد وثلاثون هلله لاغير مع المستندات الأصلية وكذا المتحمصلات النقدية عن مبيعات عدد(2) * *تيوس * *(ذكر الماعز) كبيرة بمبلغ )1600( itl - وستمائة ريالا و )7( طليان حرية بمبلغ )8200( ثمانية آلاف ومئتان ريالا لاغير وفقا لفواتير المبيعات وايصالات النقدية المرفقة وعليه.</w:t>
      </w:r>
    </w:p>
    <w:p>
      <w:pPr>
        <w:spacing w:after="120" w:line="276" w:lineRule="auto"/>
        <w:jc w:val="right"/>
        <w:bidi/>
      </w:pPr>
      <w:r>
        <w:rPr>
          <w:rFonts w:ascii="Traditional Arabic" w:hAnsi="Traditional Arabic" w:cs="Traditional Arabic"/>
          <w:b w:val="0"/>
          <w:i w:val="0"/>
          <w:sz w:val="32"/>
          <w:rtl/>
          <w:szCs w:val="32"/>
        </w:rPr>
        <w:t>نرجو التكرم بتعميد الإدارة المالية تأصدار شيك لحسابنا للتسديد وأستعاضة المصسروفات الشهريةللمزرعة. أ( » 6 4. و نفضلوا بقبول التحية و التقدير oS} se 3/١١ por جد عور ee كر ا i ono لقفلنشنقنن سس ب ب سس بحب ببس بببببجه بي يجيه اااي TT MM المزرعة ,+ ص.ب: 0 555 - الجموم 5 هاتف ا98[ؤكثه — OMENS YY ؟ )1( ٠.١5 - فاكس , ١9!ا؛ 4؟ذه ؟(١)093535: Farm - P.O. Box: 269 - Al-Jumoom 21926 - Tel.: 6 (0) 2 5941907 / 5941923 - Fax: 00966 (0) 2 5941915 Website: www.wadifatimahpoultry.com - بريد الكتروني: + E-mail: info@wadifatimahpoultry.com</w:t>
      </w:r>
    </w:p>
    <w:p>
      <w:pPr>
        <w:spacing w:after="120" w:line="276" w:lineRule="auto"/>
        <w:jc w:val="right"/>
        <w:bidi/>
      </w:pPr>
      <w:r>
        <w:rPr>
          <w:rFonts w:ascii="Traditional Arabic" w:hAnsi="Traditional Arabic" w:cs="Traditional Arabic"/>
          <w:b w:val="0"/>
          <w:i w:val="0"/>
          <w:sz w:val="32"/>
          <w:rtl/>
          <w:szCs w:val="32"/>
        </w:rPr>
        <w:t>[صفحة 3 - OCR] tar? Flodii[e wnoereg's 819000 a“ ELOc OL be ] 000-2666 = ferret و وسيم eg? BAK يبب وي رعسم PX srr جاح — OL BOLEZOOHAL ~ [ret pen Pen HO رجح جني وا oO III جب بيب ST مل “لج 0 زج 0ج عنس جب بيبب مرب عير سور جاسم لومم CORR LRP “0 ج0 اج srt” مجم وبي سوم IFS rary &gt; 9868 ف ج لاج كنكسم عقب ميب Sire its — 2968 9/298 |جم 60ج رسول ?ee ey بيق ?ee pee يحل ”POL ?eT لج رج oO ID EXD Ome رجح ني AED و ووس PEED - 1228 1955601: AL ~ [rer وص جو ss م ويم وي OL/0Z-PEPLILLIGL LEPZZOR AP = prety en? فو ita رحو سجفيع ok عومسم كر CP مرجي £EL0Z/04 0618 = LAR Frm yen? renee in? ipmy SK oP mi ع 0 7: | Cid ‘ON'S €b0Z 1 5118130 uapiey مسمس يرم ime aed me (ren? Sh HS eH ELOZ? 21022 020 ell oy seme”) دعم دا ~ 130295 - LNNODDV WavV4 SANIVZ GSWHY ال 3 37 [صفحة 4 - OCR] 8 3 2¢/11/ لح Leet ELOZ/E/LL umnoeeg's 2000 ihr 110 uesen Ww 2 — sa بلس ست" ha-poaoiddy: a : Aq pasedalg 00'008'6 90958 1 ELOZOL LE | 95200 | ~ frrre tage لشي وك ايع وعصيس A مجر ميب وعم iH CLOTS” : لم627( ]0 | 102: 01'82؟ - |rreom en oO (ج)عى مدت FHT وم Foree(Z) رحب وجي PO” 001 BLE = [Cr (pete SH ry مس oO: جاع جب مهي eL0z OL 22 6968 — [Mech pie SrA? vf? مي Pe “جلاع مهسي ELO7 Ob Zz 2968 - fees بكم rome Fe mets ery +6890 * * LOZ eh Ce بو بسم جم جم سيمو (h see fees ~ LOZ 22'ol'eLoz E407 0b 02 24128 ~ ARO جوم ee? retry لصوي مسرن a pee قم oe HEP ١ €40Z'0L'02 22128 - |e وسيم (Rare oO CHD oF روصل oF وشيم EP 1ج 029 ١ 9106010 02128 ومس eye © ريسب pte Cr A اس Cry لمكن عر وس pep pst © مسجم * 000 LLOZ - fortis aor(b) كم ومع صو pole CE LL * €b0z'01'SO 2218 pet ye eee ret fe اعم ory rer F3 (Rare ب[ 9ط 6/ص * €L0Z 0b'SO CELEB + دمج[ ote (b) متك ee pear Fpeop Sipe RO Soh ولوسم « €L0Z°01'Z0 بي ناركن pres hy عدد Fe es I ay e977 €L0Z OL LO LELS — [ARP yee? perary وسيم (Rare oO ret te بلاج 7 €L0Z OL +0 9218 - fetish Ry ree fe mete s ery «0990 €10Z°60'°9z 2908 ~ [CH ree? inert اسجترم or oO بهي mine ف راج 50 coe eats wt سس ah ot ste 0 0 202 8300150 oC Cesy [pr peor CF? d33HS - LNNOOOV WYV4 SANIVZ CGAWHY HXISHS</w:t>
      </w:r>
    </w:p>
    <w:p>
      <w:pPr>
        <w:spacing w:after="120" w:line="276" w:lineRule="auto"/>
        <w:jc w:val="right"/>
        <w:bidi/>
      </w:pPr>
      <w:r>
        <w:rPr>
          <w:rFonts w:ascii="Traditional Arabic" w:hAnsi="Traditional Arabic" w:cs="Traditional Arabic"/>
          <w:b w:val="0"/>
          <w:i w:val="0"/>
          <w:sz w:val="32"/>
          <w:rtl/>
          <w:szCs w:val="32"/>
        </w:rPr>
        <w:t>ملف داخلي: 1435/1435 fil no 8 inv 752.pdf [صفحة 1 - OCR] شركة احمد زينى واولاده AHMED ZAINY &amp;SONS ,CO جدة عمارة اوزكو JEDDAH - 020 BULLDING هائف: 5.5651 للب 0 2 Tel: Fax: 04 5.51.4 فاكس: TeVefet Pe: خيراتلا Vov رقم القيد: بيان القيد: المنصرف على شركة اسامة زينى الزراعية والحيوانية عن شهر ديسمبر ٠١1١7 بوسطة مزرعة الدواجن الصفحة: 0 on رقم isl اسم الحد Vite ett Vee ed</w:t>
      </w:r>
    </w:p>
    <w:p>
      <w:pPr>
        <w:spacing w:after="120" w:line="276" w:lineRule="auto"/>
        <w:jc w:val="right"/>
        <w:bidi/>
      </w:pPr>
      <w:r>
        <w:rPr>
          <w:rFonts w:ascii="Traditional Arabic" w:hAnsi="Traditional Arabic" w:cs="Traditional Arabic"/>
          <w:b w:val="0"/>
          <w:i w:val="0"/>
          <w:sz w:val="32"/>
          <w:rtl/>
          <w:szCs w:val="32"/>
        </w:rPr>
        <w:t>[صفحة 2 - OCR] Wadi Fatimah Poultry Farm Co. Ltd.</w:t>
      </w:r>
    </w:p>
    <w:p>
      <w:pPr>
        <w:spacing w:after="120" w:line="276" w:lineRule="auto"/>
        <w:jc w:val="right"/>
        <w:bidi/>
      </w:pPr>
      <w:r>
        <w:rPr>
          <w:rFonts w:ascii="Traditional Arabic" w:hAnsi="Traditional Arabic" w:cs="Traditional Arabic"/>
          <w:b w:val="0"/>
          <w:i w:val="0"/>
          <w:sz w:val="32"/>
          <w:rtl/>
          <w:szCs w:val="32"/>
        </w:rPr>
        <w:t>Limited Liability Company Paid Up Capital S.R. 25,000,000 C.R. No. 4030092091 Jeddah - Saudi Arabia شركة مزرعة وأدي قاطمة للدواجن المحدودة شركة ذات مسنولية محدودة رأس المال المدفوع VO ee eye ee ريال سعودي سرت Behe ANG التاريخ: 1435/03/11 ه الموافق: 2014/01/12 م سعادة الشيسخ م أسا مة أحمد زينى.</w:t>
      </w:r>
    </w:p>
    <w:p>
      <w:pPr>
        <w:spacing w:after="120" w:line="276" w:lineRule="auto"/>
        <w:jc w:val="right"/>
        <w:bidi/>
      </w:pPr>
      <w:r>
        <w:rPr>
          <w:rFonts w:ascii="Traditional Arabic" w:hAnsi="Traditional Arabic" w:cs="Traditional Arabic"/>
          <w:b w:val="0"/>
          <w:i w:val="0"/>
          <w:sz w:val="32"/>
          <w:rtl/>
          <w:szCs w:val="32"/>
        </w:rPr>
        <w:t>الموققر م تحية طيبة وبعد: - مرفق لسعادتكم طيه كشوف الحسابات لمصروفات كلا من م 2013 رب مسيدرهش نع يداولاب اليفلا و مانغألا عورشمو ناتسبلا بمبلغ و قدره (81,911.89) واحد وثمانون ألفا وتسعمائة وأحدعشر ريالا وتسعة وثمانون هلله لاغير مع المستندات الأصلية وكذا المتحمصلات التقدية عن Sloe عدد(15) من الأغنام الكبيرة بمبلغ )15000( خمسةعشر الف ريالا لاغير وفقا لفواتير المبيعات وايصالات النقدية المرفقة وعليه نرجو التكرم بتعميد الإدارة المالية لأصدار شيك لحسابنا للتسديد وأستعاضة المصسروفات الشهرية للمزرعة. fa و تفضلوا بقبول التحية و التقدير 45 2) » 42 || [Pory ٠50955 )0( ” 4ذه 19١8 , فاكس - ATT (+) ؟ OMELET = OM ELAS -39195171 المزرعة 1 ص.ب + 354 - الجسوح Farm - P.O. Box: 269 - Al-Jumoom 21926 - Tel.: 00966 (0) 2 5941907/5941923 - Fax: 00966 )0( 5941915 E-mail: info@wadifatimahpoultry.com بريد الكتروني د - Website: www.wadifatimahpoultry.com</w:t>
      </w:r>
    </w:p>
    <w:p>
      <w:pPr>
        <w:spacing w:after="120" w:line="276" w:lineRule="auto"/>
        <w:jc w:val="right"/>
        <w:bidi/>
      </w:pPr>
      <w:r>
        <w:rPr>
          <w:rFonts w:ascii="Traditional Arabic" w:hAnsi="Traditional Arabic" w:cs="Traditional Arabic"/>
          <w:b w:val="0"/>
          <w:i w:val="0"/>
          <w:sz w:val="32"/>
          <w:rtl/>
          <w:szCs w:val="32"/>
        </w:rPr>
        <w:t>[صفحة 3 - OCR] CLO!" تدعس اليك حت GP AK تي يا اي ركسم cert يسيم ate pein ST سحم سس كسس ني vet am at, * 4 02ج ory Pe? oO ee rhe شب 6م POP Cre (rent Ayre pee qsty pete op? FM sort pe ZELOZIZL EOS BR FOE TO A pre eh wer AD تارمم Fon OE” ees bye ys see (L) وس صم gor ire frevie (QOL EL) So وتسم * -|00°000'0L swe a ime uapses) . ino? 21202 / 10ل ~ NAGHVS - LNNOOOV دلالهلما SANIVZ G3INHYV 5دالان + fortis رتوو مركم Fite gree? etre -LEZER 1566 * + beets apes Cyr et Corry سرمي (ree? Ie oO نس قوم - | ومسسم ري سي SK OO op? بم Cat وميم OSCR Foti Fag! oO اج كشب afer ie? OED جني weery مشي عبس PEE SAD: فج ناج مسوم جب [Peete مسيم gets متسس جيم لعي aK eRe rere . | و سي SOREL esha FRET yO ee FIT ery ١ seer fen? كي Stree ee? (rire وس يسو SHE فجن Corrie Ke re =P re ree (LE) 60 وني جب مس rh eee prin aie Ea يي مسي rer bey ite PSPS hem? oD ص ويسم PEPLIZLIPS-SEVLILOIES very * oferty ete As و SC (cm Fyne oes EF ie ary ١ oh iD * حت سيم eel wert a ory Hoy ليسي at pret ومو | ل ey re aK I ert ET" جص ree Ree مج ا + [AP FE ee? pry ome Ee rete £102 °° o [OmePe FS oD SII OK 9D ace Ear Pst AE? wes EID 806 3 £906 1 006 20006 155560# AL 6952660# AT 288 988 6588 bS88 1 812660# AT ores EStezco# AT 6288 - 56008 ١188 6088 8228 SLEZZORAL كيبي €Loe ZL 20 ELOZ ZL 'L0 ELOZ 90 EL02 CL vO CLOg 21°20 2220 £L0z 2102 0 يقي [صفحة 4 - OCR] hiodity 92: 91 PLOZ/LL 1 yynues NO ueseH WW wy 1. Lett} : Aq pasedaig a? 5 : Aq pexo _ 2102 0لا ار d33HS - LNNOOOV Wud SANIVZ GSWHV HMISHS J 285 000 o 2 1 LOZ ¢* ميس مهي SP وبي عم MELD ور [Rate ومسي صر | لا “ل cee EL OZ مهي وبي (Rae وكسيس [OE ESET cr ty = 2906 pep (pep Cire تلج جر oD PY ربج 7ه LEOB [RP feng? Cre FD [prt A جوج لج [es Fy rere Fem mete - 2206 * ميس رسي etry PIED Sra eT (Roe rS ee EC اقيم لجس| 0628 Cate (Z) ery PET A ver Fam eH es I" متحي [Eis 0968 ج610 وتم بص -|ert is see(}) A? ee EO 6102 LOZECOHAL - [Erm (erty mre 3K HP (SD efi Ce py جيم * a CLOT ZL LL ELEQ [ee RD ES [Ree oO CH a very مجهي بس SKE لاج سيك 4 -9 ELOT CL OL | SESSPHY/O- Jerson a? حضتت retry Rome وجو ste(SL) © OOOL 6“ —sG 206210! 0988 = |] كصب rae Fim cry لي لسرم [Rare er ويسم * “P 5106: 51: 60 | SLZEZOHAC~ [ery sy سيت (Rare Whore tty TAO of? ee رصي ببس eT” - 0020 2288 - os ey rere Fe mettre مووج ناج © ? €40e'Z1 20 1118 JR SED EE KP عجر ET CLOT ل 5108: 51: 10 | GLEZSZHAL “Feet? SE or srry Ie ESE كسكس ered ee” seed ime (rere wnoe 3 2 ب دهم وم 68 6106: 2162 ا 20000 ma €LOe cL se Tbe €L07 21-27% OL 2022161 —~6 52١06 6١ aL اع: 61 206 8ه HO sy ED سبو ممم</w:t>
      </w:r>
    </w:p>
    <w:p>
      <w:r>
        <w:br w:type="page"/>
      </w:r>
    </w:p>
    <w:p>
      <w:pPr>
        <w:pStyle w:val="Heading1"/>
        <w:jc w:val="right"/>
        <w:bidi/>
      </w:pPr>
      <w:r>
        <w:rPr>
          <w:rFonts w:ascii="Traditional Arabic" w:hAnsi="Traditional Arabic"/>
          <w:rtl/>
        </w:rPr>
        <w:t>DOC-136 — مزرعة الوادي 1436 (zip)</w:t>
      </w:r>
    </w:p>
    <w:p>
      <w:pPr>
        <w:spacing w:after="120" w:line="276" w:lineRule="auto"/>
        <w:jc w:val="right"/>
        <w:bidi/>
      </w:pPr>
      <w:r>
        <w:rPr>
          <w:rFonts w:ascii="Traditional Arabic" w:hAnsi="Traditional Arabic" w:cs="Traditional Arabic"/>
          <w:b w:val="0"/>
          <w:i w:val="0"/>
          <w:sz w:val="30"/>
          <w:rtl/>
          <w:szCs w:val="30"/>
        </w:rPr>
        <w:t>النوع: تقرير خبرة · الجهة: — · التاريخ: —</w:t>
      </w:r>
    </w:p>
    <w:p>
      <w:pPr>
        <w:spacing w:after="120" w:line="276" w:lineRule="auto"/>
        <w:jc w:val="right"/>
        <w:bidi/>
      </w:pPr>
      <w:r>
        <w:rPr>
          <w:rFonts w:ascii="Traditional Arabic" w:hAnsi="Traditional Arabic" w:cs="Traditional Arabic"/>
          <w:b/>
          <w:i w:val="0"/>
          <w:color w:val="1F4E79"/>
          <w:sz w:val="30"/>
          <w:rtl/>
          <w:szCs w:val="30"/>
        </w:rPr>
        <w:t>أرقام ومبالغ مستخرجة آلياً من الوثيقة (للمراجعة — ليست جردًا محاسبيًا)</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26"/>
                <w:rtl/>
                <w:szCs w:val="26"/>
              </w:rPr>
              <w:t>السياق</w:t>
            </w:r>
          </w:p>
        </w:tc>
        <w:tc>
          <w:tcPr>
            <w:tcW w:type="dxa" w:w="4677"/>
          </w:tcPr>
          <w:p>
            <w:pPr>
              <w:jc w:val="right"/>
              <w:bidi/>
            </w:pPr>
            <w:r/>
            <w:r>
              <w:rPr>
                <w:rFonts w:ascii="Traditional Arabic" w:hAnsi="Traditional Arabic" w:cs="Traditional Arabic"/>
                <w:b/>
                <w:sz w:val="26"/>
                <w:rtl/>
                <w:szCs w:val="26"/>
              </w:rPr>
              <w:t>المبلغ/الرقم</w:t>
            </w:r>
          </w:p>
        </w:tc>
      </w:tr>
      <w:tr>
        <w:tc>
          <w:tcPr>
            <w:tcW w:type="dxa" w:w="4677"/>
          </w:tcPr>
          <w:p>
            <w:pPr>
              <w:jc w:val="right"/>
              <w:bidi/>
            </w:pPr>
            <w:r/>
            <w:r>
              <w:rPr>
                <w:rFonts w:ascii="Traditional Arabic" w:hAnsi="Traditional Arabic" w:cs="Traditional Arabic"/>
                <w:b w:val="0"/>
                <w:sz w:val="24"/>
                <w:rtl/>
                <w:szCs w:val="24"/>
              </w:rPr>
              <w:t xml:space="preserve">ملف داخلي: 1436/OZCO -2015 fil no 5 inv 384.pdf </w:t>
            </w:r>
          </w:p>
        </w:tc>
        <w:tc>
          <w:tcPr>
            <w:tcW w:type="dxa" w:w="4677"/>
          </w:tcPr>
          <w:p>
            <w:pPr>
              <w:jc w:val="right"/>
              <w:bidi/>
            </w:pPr>
            <w:r/>
            <w:r>
              <w:rPr>
                <w:rFonts w:ascii="Traditional Arabic" w:hAnsi="Traditional Arabic" w:cs="Traditional Arabic"/>
                <w:b w:val="0"/>
                <w:sz w:val="24"/>
                <w:rtl/>
                <w:szCs w:val="24"/>
              </w:rPr>
              <w:t>4061.009</w:t>
            </w:r>
          </w:p>
        </w:tc>
      </w:tr>
      <w:tr>
        <w:tc>
          <w:tcPr>
            <w:tcW w:type="dxa" w:w="4677"/>
          </w:tcPr>
          <w:p>
            <w:pPr>
              <w:jc w:val="right"/>
              <w:bidi/>
            </w:pPr>
            <w:r/>
            <w:r>
              <w:rPr>
                <w:rFonts w:ascii="Traditional Arabic" w:hAnsi="Traditional Arabic" w:cs="Traditional Arabic"/>
                <w:b w:val="0"/>
                <w:sz w:val="24"/>
                <w:rtl/>
                <w:szCs w:val="24"/>
              </w:rPr>
              <w:t xml:space="preserve">ملف داخلي: 1436/OZCO -2015 fil no 5 inv 384.pdf </w:t>
            </w:r>
          </w:p>
        </w:tc>
        <w:tc>
          <w:tcPr>
            <w:tcW w:type="dxa" w:w="4677"/>
          </w:tcPr>
          <w:p>
            <w:pPr>
              <w:jc w:val="right"/>
              <w:bidi/>
            </w:pPr>
            <w:r/>
            <w:r>
              <w:rPr>
                <w:rFonts w:ascii="Traditional Arabic" w:hAnsi="Traditional Arabic" w:cs="Traditional Arabic"/>
                <w:b w:val="0"/>
                <w:sz w:val="24"/>
                <w:rtl/>
                <w:szCs w:val="24"/>
              </w:rPr>
              <w:t>10095198</w:t>
            </w:r>
          </w:p>
        </w:tc>
      </w:tr>
      <w:tr>
        <w:tc>
          <w:tcPr>
            <w:tcW w:type="dxa" w:w="4677"/>
          </w:tcPr>
          <w:p>
            <w:pPr>
              <w:jc w:val="right"/>
              <w:bidi/>
            </w:pPr>
            <w:r/>
            <w:r>
              <w:rPr>
                <w:rFonts w:ascii="Traditional Arabic" w:hAnsi="Traditional Arabic" w:cs="Traditional Arabic"/>
                <w:b w:val="0"/>
                <w:sz w:val="24"/>
                <w:rtl/>
                <w:szCs w:val="24"/>
              </w:rPr>
              <w:t xml:space="preserve">ملف داخلي: 1436/OZCO -2015 fil no 5 inv 384.pdf </w:t>
            </w:r>
          </w:p>
        </w:tc>
        <w:tc>
          <w:tcPr>
            <w:tcW w:type="dxa" w:w="4677"/>
          </w:tcPr>
          <w:p>
            <w:pPr>
              <w:jc w:val="right"/>
              <w:bidi/>
            </w:pPr>
            <w:r/>
            <w:r>
              <w:rPr>
                <w:rFonts w:ascii="Traditional Arabic" w:hAnsi="Traditional Arabic" w:cs="Traditional Arabic"/>
                <w:b w:val="0"/>
                <w:sz w:val="24"/>
                <w:rtl/>
                <w:szCs w:val="24"/>
              </w:rPr>
              <w:t>10095195</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25,000,000</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4030092091</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413113131</w:t>
            </w:r>
          </w:p>
        </w:tc>
      </w:tr>
      <w:tr>
        <w:tc>
          <w:tcPr>
            <w:tcW w:type="dxa" w:w="4677"/>
          </w:tcPr>
          <w:p>
            <w:pPr>
              <w:jc w:val="right"/>
              <w:bidi/>
            </w:pPr>
            <w:r/>
            <w:r>
              <w:rPr>
                <w:rFonts w:ascii="Traditional Arabic" w:hAnsi="Traditional Arabic" w:cs="Traditional Arabic"/>
                <w:b w:val="0"/>
                <w:sz w:val="24"/>
                <w:rtl/>
                <w:szCs w:val="24"/>
              </w:rPr>
              <w:t>تحية طيبة ويعد: يد مرفق لسعادتكم طيه كشوف الحساي</w:t>
            </w:r>
          </w:p>
        </w:tc>
        <w:tc>
          <w:tcPr>
            <w:tcW w:type="dxa" w:w="4677"/>
          </w:tcPr>
          <w:p>
            <w:pPr>
              <w:jc w:val="right"/>
              <w:bidi/>
            </w:pPr>
            <w:r/>
            <w:r>
              <w:rPr>
                <w:rFonts w:ascii="Traditional Arabic" w:hAnsi="Traditional Arabic" w:cs="Traditional Arabic"/>
                <w:b w:val="0"/>
                <w:sz w:val="24"/>
                <w:rtl/>
                <w:szCs w:val="24"/>
              </w:rPr>
              <w:t>94,653.66</w:t>
            </w:r>
          </w:p>
        </w:tc>
      </w:tr>
      <w:tr>
        <w:tc>
          <w:tcPr>
            <w:tcW w:type="dxa" w:w="4677"/>
          </w:tcPr>
          <w:p>
            <w:pPr>
              <w:jc w:val="right"/>
              <w:bidi/>
            </w:pPr>
            <w:r/>
            <w:r>
              <w:rPr>
                <w:rFonts w:ascii="Traditional Arabic" w:hAnsi="Traditional Arabic" w:cs="Traditional Arabic"/>
                <w:b w:val="0"/>
                <w:sz w:val="24"/>
                <w:rtl/>
                <w:szCs w:val="24"/>
              </w:rPr>
              <w:t>[صفحة 2 - OCR] Wadi Fatimah Poultry Farm Company</w:t>
            </w:r>
          </w:p>
        </w:tc>
        <w:tc>
          <w:tcPr>
            <w:tcW w:type="dxa" w:w="4677"/>
          </w:tcPr>
          <w:p>
            <w:pPr>
              <w:jc w:val="right"/>
              <w:bidi/>
            </w:pPr>
            <w:r/>
            <w:r>
              <w:rPr>
                <w:rFonts w:ascii="Traditional Arabic" w:hAnsi="Traditional Arabic" w:cs="Traditional Arabic"/>
                <w:b w:val="0"/>
                <w:sz w:val="24"/>
                <w:rtl/>
                <w:szCs w:val="24"/>
              </w:rPr>
              <w:t>4031034521</w:t>
            </w:r>
          </w:p>
        </w:tc>
      </w:tr>
      <w:tr>
        <w:tc>
          <w:tcPr>
            <w:tcW w:type="dxa" w:w="4677"/>
          </w:tcPr>
          <w:p>
            <w:pPr>
              <w:jc w:val="right"/>
              <w:bidi/>
            </w:pPr>
            <w:r/>
            <w:r>
              <w:rPr>
                <w:rFonts w:ascii="Traditional Arabic" w:hAnsi="Traditional Arabic" w:cs="Traditional Arabic"/>
                <w:b w:val="0"/>
                <w:sz w:val="24"/>
                <w:rtl/>
                <w:szCs w:val="24"/>
              </w:rPr>
              <w:t>[صفحة 2 - OCR] Wadi Fatimah Poultry Farm Company</w:t>
            </w:r>
          </w:p>
        </w:tc>
        <w:tc>
          <w:tcPr>
            <w:tcW w:type="dxa" w:w="4677"/>
          </w:tcPr>
          <w:p>
            <w:pPr>
              <w:jc w:val="right"/>
              <w:bidi/>
            </w:pPr>
            <w:r/>
            <w:r>
              <w:rPr>
                <w:rFonts w:ascii="Traditional Arabic" w:hAnsi="Traditional Arabic" w:cs="Traditional Arabic"/>
                <w:b w:val="0"/>
                <w:sz w:val="24"/>
                <w:rtl/>
                <w:szCs w:val="24"/>
              </w:rPr>
              <w:t>76.00.2٠0١ ريال</w:t>
            </w:r>
          </w:p>
        </w:tc>
      </w:tr>
      <w:tr>
        <w:tc>
          <w:tcPr>
            <w:tcW w:type="dxa" w:w="4677"/>
          </w:tcPr>
          <w:p>
            <w:pPr>
              <w:jc w:val="right"/>
              <w:bidi/>
            </w:pPr>
            <w:r/>
            <w:r>
              <w:rPr>
                <w:rFonts w:ascii="Traditional Arabic" w:hAnsi="Traditional Arabic" w:cs="Traditional Arabic"/>
                <w:b w:val="0"/>
                <w:sz w:val="24"/>
                <w:rtl/>
                <w:szCs w:val="24"/>
              </w:rPr>
              <w:t>تحية طيبة وبعد: &amp;€ مرفق لسعادتكم طيه كشفى الحساب</w:t>
            </w:r>
          </w:p>
        </w:tc>
        <w:tc>
          <w:tcPr>
            <w:tcW w:type="dxa" w:w="4677"/>
          </w:tcPr>
          <w:p>
            <w:pPr>
              <w:jc w:val="right"/>
              <w:bidi/>
            </w:pPr>
            <w:r/>
            <w:r>
              <w:rPr>
                <w:rFonts w:ascii="Traditional Arabic" w:hAnsi="Traditional Arabic" w:cs="Traditional Arabic"/>
                <w:b w:val="0"/>
                <w:sz w:val="24"/>
                <w:rtl/>
                <w:szCs w:val="24"/>
              </w:rPr>
              <w:t>80,196.56</w:t>
            </w:r>
          </w:p>
        </w:tc>
      </w:tr>
      <w:tr>
        <w:tc>
          <w:tcPr>
            <w:tcW w:type="dxa" w:w="4677"/>
          </w:tcPr>
          <w:p>
            <w:pPr>
              <w:jc w:val="right"/>
              <w:bidi/>
            </w:pPr>
            <w:r/>
            <w:r>
              <w:rPr>
                <w:rFonts w:ascii="Traditional Arabic" w:hAnsi="Traditional Arabic" w:cs="Traditional Arabic"/>
                <w:b w:val="0"/>
                <w:sz w:val="24"/>
                <w:rtl/>
                <w:szCs w:val="24"/>
              </w:rPr>
              <w:t>تحية طيبة وبعد: &amp;€ مرفق لسعادتكم طيه كشفى الحساب</w:t>
            </w:r>
          </w:p>
        </w:tc>
        <w:tc>
          <w:tcPr>
            <w:tcW w:type="dxa" w:w="4677"/>
          </w:tcPr>
          <w:p>
            <w:pPr>
              <w:jc w:val="right"/>
              <w:bidi/>
            </w:pPr>
            <w:r/>
            <w:r>
              <w:rPr>
                <w:rFonts w:ascii="Traditional Arabic" w:hAnsi="Traditional Arabic" w:cs="Traditional Arabic"/>
                <w:b w:val="0"/>
                <w:sz w:val="24"/>
                <w:rtl/>
                <w:szCs w:val="24"/>
              </w:rPr>
              <w:t>47,850.00</w:t>
            </w:r>
          </w:p>
        </w:tc>
      </w:tr>
      <w:tr>
        <w:tc>
          <w:tcPr>
            <w:tcW w:type="dxa" w:w="4677"/>
          </w:tcPr>
          <w:p>
            <w:pPr>
              <w:jc w:val="right"/>
              <w:bidi/>
            </w:pPr>
            <w:r/>
            <w:r>
              <w:rPr>
                <w:rFonts w:ascii="Traditional Arabic" w:hAnsi="Traditional Arabic" w:cs="Traditional Arabic"/>
                <w:b w:val="0"/>
                <w:sz w:val="24"/>
                <w:rtl/>
                <w:szCs w:val="24"/>
              </w:rPr>
              <w:t>تحية طيبة وبعد: &amp;€ مرفق لسعادتكم طيه كشفى الحساب</w:t>
            </w:r>
          </w:p>
        </w:tc>
        <w:tc>
          <w:tcPr>
            <w:tcW w:type="dxa" w:w="4677"/>
          </w:tcPr>
          <w:p>
            <w:pPr>
              <w:jc w:val="right"/>
              <w:bidi/>
            </w:pPr>
            <w:r/>
            <w:r>
              <w:rPr>
                <w:rFonts w:ascii="Traditional Arabic" w:hAnsi="Traditional Arabic" w:cs="Traditional Arabic"/>
                <w:b w:val="0"/>
                <w:sz w:val="24"/>
                <w:rtl/>
                <w:szCs w:val="24"/>
              </w:rPr>
              <w:t>044191</w:t>
            </w:r>
          </w:p>
        </w:tc>
      </w:tr>
      <w:tr>
        <w:tc>
          <w:tcPr>
            <w:tcW w:type="dxa" w:w="4677"/>
          </w:tcPr>
          <w:p>
            <w:pPr>
              <w:jc w:val="right"/>
              <w:bidi/>
            </w:pPr>
            <w:r/>
            <w:r>
              <w:rPr>
                <w:rFonts w:ascii="Traditional Arabic" w:hAnsi="Traditional Arabic" w:cs="Traditional Arabic"/>
                <w:b w:val="0"/>
                <w:sz w:val="24"/>
                <w:rtl/>
                <w:szCs w:val="24"/>
              </w:rPr>
              <w:t>تحية طيبة وبعد: &amp;€ مرفق لسعادتكم طيه كشفى الحساب</w:t>
            </w:r>
          </w:p>
        </w:tc>
        <w:tc>
          <w:tcPr>
            <w:tcW w:type="dxa" w:w="4677"/>
          </w:tcPr>
          <w:p>
            <w:pPr>
              <w:jc w:val="right"/>
              <w:bidi/>
            </w:pPr>
            <w:r/>
            <w:r>
              <w:rPr>
                <w:rFonts w:ascii="Traditional Arabic" w:hAnsi="Traditional Arabic" w:cs="Traditional Arabic"/>
                <w:b w:val="0"/>
                <w:sz w:val="24"/>
                <w:rtl/>
                <w:szCs w:val="24"/>
              </w:rPr>
              <w:t>5941907</w:t>
            </w:r>
          </w:p>
        </w:tc>
      </w:tr>
      <w:tr>
        <w:tc>
          <w:tcPr>
            <w:tcW w:type="dxa" w:w="4677"/>
          </w:tcPr>
          <w:p>
            <w:pPr>
              <w:jc w:val="right"/>
              <w:bidi/>
            </w:pPr>
            <w:r/>
            <w:r>
              <w:rPr>
                <w:rFonts w:ascii="Traditional Arabic" w:hAnsi="Traditional Arabic" w:cs="Traditional Arabic"/>
                <w:b w:val="0"/>
                <w:sz w:val="24"/>
                <w:rtl/>
                <w:szCs w:val="24"/>
              </w:rPr>
              <w:t>تحية طيبة وبعد: &amp;€ مرفق لسعادتكم طيه كشفى الحساب</w:t>
            </w:r>
          </w:p>
        </w:tc>
        <w:tc>
          <w:tcPr>
            <w:tcW w:type="dxa" w:w="4677"/>
          </w:tcPr>
          <w:p>
            <w:pPr>
              <w:jc w:val="right"/>
              <w:bidi/>
            </w:pPr>
            <w:r/>
            <w:r>
              <w:rPr>
                <w:rFonts w:ascii="Traditional Arabic" w:hAnsi="Traditional Arabic" w:cs="Traditional Arabic"/>
                <w:b w:val="0"/>
                <w:sz w:val="24"/>
                <w:rtl/>
                <w:szCs w:val="24"/>
              </w:rPr>
              <w:t>5941923</w:t>
            </w:r>
          </w:p>
        </w:tc>
      </w:tr>
      <w:tr>
        <w:tc>
          <w:tcPr>
            <w:tcW w:type="dxa" w:w="4677"/>
          </w:tcPr>
          <w:p>
            <w:pPr>
              <w:jc w:val="right"/>
              <w:bidi/>
            </w:pPr>
            <w:r/>
            <w:r>
              <w:rPr>
                <w:rFonts w:ascii="Traditional Arabic" w:hAnsi="Traditional Arabic" w:cs="Traditional Arabic"/>
                <w:b w:val="0"/>
                <w:sz w:val="24"/>
                <w:rtl/>
                <w:szCs w:val="24"/>
              </w:rPr>
              <w:t>تحية طيبة وبعد: &amp;€ مرفق لسعادتكم طيه كشفى الحساب</w:t>
            </w:r>
          </w:p>
        </w:tc>
        <w:tc>
          <w:tcPr>
            <w:tcW w:type="dxa" w:w="4677"/>
          </w:tcPr>
          <w:p>
            <w:pPr>
              <w:jc w:val="right"/>
              <w:bidi/>
            </w:pPr>
            <w:r/>
            <w:r>
              <w:rPr>
                <w:rFonts w:ascii="Traditional Arabic" w:hAnsi="Traditional Arabic" w:cs="Traditional Arabic"/>
                <w:b w:val="0"/>
                <w:sz w:val="24"/>
                <w:rtl/>
                <w:szCs w:val="24"/>
              </w:rPr>
              <w:t>5941915</w:t>
            </w:r>
          </w:p>
        </w:tc>
      </w:tr>
      <w:tr>
        <w:tc>
          <w:tcPr>
            <w:tcW w:type="dxa" w:w="4677"/>
          </w:tcPr>
          <w:p>
            <w:pPr>
              <w:jc w:val="right"/>
              <w:bidi/>
            </w:pPr>
            <w:r/>
            <w:r>
              <w:rPr>
                <w:rFonts w:ascii="Traditional Arabic" w:hAnsi="Traditional Arabic" w:cs="Traditional Arabic"/>
                <w:b w:val="0"/>
                <w:sz w:val="24"/>
                <w:rtl/>
                <w:szCs w:val="24"/>
              </w:rPr>
              <w:t xml:space="preserve">"Limited Liability Company Paid Up Capital S.R. </w:t>
            </w:r>
          </w:p>
        </w:tc>
        <w:tc>
          <w:tcPr>
            <w:tcW w:type="dxa" w:w="4677"/>
          </w:tcPr>
          <w:p>
            <w:pPr>
              <w:jc w:val="right"/>
              <w:bidi/>
            </w:pPr>
            <w:r/>
            <w:r>
              <w:rPr>
                <w:rFonts w:ascii="Traditional Arabic" w:hAnsi="Traditional Arabic" w:cs="Traditional Arabic"/>
                <w:b w:val="0"/>
                <w:sz w:val="24"/>
                <w:rtl/>
                <w:szCs w:val="24"/>
              </w:rPr>
              <w:t>18.000.0٠١ ريال</w:t>
            </w:r>
          </w:p>
        </w:tc>
      </w:tr>
      <w:tr>
        <w:tc>
          <w:tcPr>
            <w:tcW w:type="dxa" w:w="4677"/>
          </w:tcPr>
          <w:p>
            <w:pPr>
              <w:jc w:val="right"/>
              <w:bidi/>
            </w:pPr>
            <w:r/>
            <w:r>
              <w:rPr>
                <w:rFonts w:ascii="Traditional Arabic" w:hAnsi="Traditional Arabic" w:cs="Traditional Arabic"/>
                <w:b w:val="0"/>
                <w:sz w:val="24"/>
                <w:rtl/>
                <w:szCs w:val="24"/>
              </w:rPr>
              <w:t xml:space="preserve">"Limited Liability Company Paid Up Capital S.R. </w:t>
            </w:r>
          </w:p>
        </w:tc>
        <w:tc>
          <w:tcPr>
            <w:tcW w:type="dxa" w:w="4677"/>
          </w:tcPr>
          <w:p>
            <w:pPr>
              <w:jc w:val="right"/>
              <w:bidi/>
            </w:pPr>
            <w:r/>
            <w:r>
              <w:rPr>
                <w:rFonts w:ascii="Traditional Arabic" w:hAnsi="Traditional Arabic" w:cs="Traditional Arabic"/>
                <w:b w:val="0"/>
                <w:sz w:val="24"/>
                <w:rtl/>
                <w:szCs w:val="24"/>
              </w:rPr>
              <w:t>10٠١1575١</w:t>
            </w:r>
          </w:p>
        </w:tc>
      </w:tr>
      <w:tr>
        <w:tc>
          <w:tcPr>
            <w:tcW w:type="dxa" w:w="4677"/>
          </w:tcPr>
          <w:p>
            <w:pPr>
              <w:jc w:val="right"/>
              <w:bidi/>
            </w:pPr>
            <w:r/>
            <w:r>
              <w:rPr>
                <w:rFonts w:ascii="Traditional Arabic" w:hAnsi="Traditional Arabic" w:cs="Traditional Arabic"/>
                <w:b w:val="0"/>
                <w:sz w:val="24"/>
                <w:rtl/>
                <w:szCs w:val="24"/>
              </w:rPr>
              <w:t xml:space="preserve">تحية طيبة ويعد: &amp; مرفق لسعادتكم طيه كشفى الحساب </w:t>
            </w:r>
          </w:p>
        </w:tc>
        <w:tc>
          <w:tcPr>
            <w:tcW w:type="dxa" w:w="4677"/>
          </w:tcPr>
          <w:p>
            <w:pPr>
              <w:jc w:val="right"/>
              <w:bidi/>
            </w:pPr>
            <w:r/>
            <w:r>
              <w:rPr>
                <w:rFonts w:ascii="Traditional Arabic" w:hAnsi="Traditional Arabic" w:cs="Traditional Arabic"/>
                <w:b w:val="0"/>
                <w:sz w:val="24"/>
                <w:rtl/>
                <w:szCs w:val="24"/>
              </w:rPr>
              <w:t>69,166.77</w:t>
            </w:r>
          </w:p>
        </w:tc>
      </w:tr>
      <w:tr>
        <w:tc>
          <w:tcPr>
            <w:tcW w:type="dxa" w:w="4677"/>
          </w:tcPr>
          <w:p>
            <w:pPr>
              <w:jc w:val="right"/>
              <w:bidi/>
            </w:pPr>
            <w:r/>
            <w:r>
              <w:rPr>
                <w:rFonts w:ascii="Traditional Arabic" w:hAnsi="Traditional Arabic" w:cs="Traditional Arabic"/>
                <w:b w:val="0"/>
                <w:sz w:val="24"/>
                <w:rtl/>
                <w:szCs w:val="24"/>
              </w:rPr>
              <w:t xml:space="preserve">تحية طيبة ويعد: &amp; مرفق لسعادتكم طيه كشفى الحساب </w:t>
            </w:r>
          </w:p>
        </w:tc>
        <w:tc>
          <w:tcPr>
            <w:tcW w:type="dxa" w:w="4677"/>
          </w:tcPr>
          <w:p>
            <w:pPr>
              <w:jc w:val="right"/>
              <w:bidi/>
            </w:pPr>
            <w:r/>
            <w:r>
              <w:rPr>
                <w:rFonts w:ascii="Traditional Arabic" w:hAnsi="Traditional Arabic" w:cs="Traditional Arabic"/>
                <w:b w:val="0"/>
                <w:sz w:val="24"/>
                <w:rtl/>
                <w:szCs w:val="24"/>
              </w:rPr>
              <w:t>5,440.00</w:t>
            </w:r>
          </w:p>
        </w:tc>
      </w:tr>
      <w:tr>
        <w:tc>
          <w:tcPr>
            <w:tcW w:type="dxa" w:w="4677"/>
          </w:tcPr>
          <w:p>
            <w:pPr>
              <w:jc w:val="right"/>
              <w:bidi/>
            </w:pPr>
            <w:r/>
            <w:r>
              <w:rPr>
                <w:rFonts w:ascii="Traditional Arabic" w:hAnsi="Traditional Arabic" w:cs="Traditional Arabic"/>
                <w:b w:val="0"/>
                <w:sz w:val="24"/>
                <w:rtl/>
                <w:szCs w:val="24"/>
              </w:rPr>
              <w:t xml:space="preserve">تحية طيبة ويعد: &amp; مرفق لسعادتكم طيه كشفى الحساب </w:t>
            </w:r>
          </w:p>
        </w:tc>
        <w:tc>
          <w:tcPr>
            <w:tcW w:type="dxa" w:w="4677"/>
          </w:tcPr>
          <w:p>
            <w:pPr>
              <w:jc w:val="right"/>
              <w:bidi/>
            </w:pPr>
            <w:r/>
            <w:r>
              <w:rPr>
                <w:rFonts w:ascii="Traditional Arabic" w:hAnsi="Traditional Arabic" w:cs="Traditional Arabic"/>
                <w:b w:val="0"/>
                <w:sz w:val="24"/>
                <w:rtl/>
                <w:szCs w:val="24"/>
              </w:rPr>
              <w:t>0911516</w:t>
            </w:r>
          </w:p>
        </w:tc>
      </w:tr>
      <w:tr>
        <w:tc>
          <w:tcPr>
            <w:tcW w:type="dxa" w:w="4677"/>
          </w:tcPr>
          <w:p>
            <w:pPr>
              <w:jc w:val="right"/>
              <w:bidi/>
            </w:pPr>
            <w:r/>
            <w:r>
              <w:rPr>
                <w:rFonts w:ascii="Traditional Arabic" w:hAnsi="Traditional Arabic" w:cs="Traditional Arabic"/>
                <w:b w:val="0"/>
                <w:sz w:val="24"/>
                <w:rtl/>
                <w:szCs w:val="24"/>
              </w:rPr>
              <w:t xml:space="preserve">تحية طيبة ويعد: &amp; مرفق لسعادتكم طيه كشفى الحساب </w:t>
            </w:r>
          </w:p>
        </w:tc>
        <w:tc>
          <w:tcPr>
            <w:tcW w:type="dxa" w:w="4677"/>
          </w:tcPr>
          <w:p>
            <w:pPr>
              <w:jc w:val="right"/>
              <w:bidi/>
            </w:pPr>
            <w:r/>
            <w:r>
              <w:rPr>
                <w:rFonts w:ascii="Traditional Arabic" w:hAnsi="Traditional Arabic" w:cs="Traditional Arabic"/>
                <w:b w:val="0"/>
                <w:sz w:val="24"/>
                <w:rtl/>
                <w:szCs w:val="24"/>
              </w:rPr>
              <w:t>5511150171</w:t>
            </w:r>
          </w:p>
        </w:tc>
      </w:tr>
      <w:tr>
        <w:tc>
          <w:tcPr>
            <w:tcW w:type="dxa" w:w="4677"/>
          </w:tcPr>
          <w:p>
            <w:pPr>
              <w:jc w:val="right"/>
              <w:bidi/>
            </w:pPr>
            <w:r/>
            <w:r>
              <w:rPr>
                <w:rFonts w:ascii="Traditional Arabic" w:hAnsi="Traditional Arabic" w:cs="Traditional Arabic"/>
                <w:b w:val="0"/>
                <w:sz w:val="24"/>
                <w:rtl/>
                <w:szCs w:val="24"/>
              </w:rPr>
              <w:t xml:space="preserve">تحية طيبة ويعد: &amp; مرفق لسعادتكم طيه كشفى الحساب </w:t>
            </w:r>
          </w:p>
        </w:tc>
        <w:tc>
          <w:tcPr>
            <w:tcW w:type="dxa" w:w="4677"/>
          </w:tcPr>
          <w:p>
            <w:pPr>
              <w:jc w:val="right"/>
              <w:bidi/>
            </w:pPr>
            <w:r/>
            <w:r>
              <w:rPr>
                <w:rFonts w:ascii="Traditional Arabic" w:hAnsi="Traditional Arabic" w:cs="Traditional Arabic"/>
                <w:b w:val="0"/>
                <w:sz w:val="24"/>
                <w:rtl/>
                <w:szCs w:val="24"/>
              </w:rPr>
              <w:t>55141517</w:t>
            </w:r>
          </w:p>
        </w:tc>
      </w:tr>
      <w:tr>
        <w:tc>
          <w:tcPr>
            <w:tcW w:type="dxa" w:w="4677"/>
          </w:tcPr>
          <w:p>
            <w:pPr>
              <w:jc w:val="right"/>
              <w:bidi/>
            </w:pPr>
            <w:r/>
            <w:r>
              <w:rPr>
                <w:rFonts w:ascii="Traditional Arabic" w:hAnsi="Traditional Arabic" w:cs="Traditional Arabic"/>
                <w:b w:val="0"/>
                <w:sz w:val="24"/>
                <w:rtl/>
                <w:szCs w:val="24"/>
              </w:rPr>
              <w:t>اليو ‘ مسلسل: 1118 التاريخ: 2015/7/29 اليوميةالف</w:t>
            </w:r>
          </w:p>
        </w:tc>
        <w:tc>
          <w:tcPr>
            <w:tcW w:type="dxa" w:w="4677"/>
          </w:tcPr>
          <w:p>
            <w:pPr>
              <w:jc w:val="right"/>
              <w:bidi/>
            </w:pPr>
            <w:r/>
            <w:r>
              <w:rPr>
                <w:rFonts w:ascii="Traditional Arabic" w:hAnsi="Traditional Arabic" w:cs="Traditional Arabic"/>
                <w:b w:val="0"/>
                <w:sz w:val="24"/>
                <w:rtl/>
                <w:szCs w:val="24"/>
              </w:rPr>
              <w:t>117,704</w:t>
            </w:r>
          </w:p>
        </w:tc>
      </w:tr>
      <w:tr>
        <w:tc>
          <w:tcPr>
            <w:tcW w:type="dxa" w:w="4677"/>
          </w:tcPr>
          <w:p>
            <w:pPr>
              <w:jc w:val="right"/>
              <w:bidi/>
            </w:pPr>
            <w:r/>
            <w:r>
              <w:rPr>
                <w:rFonts w:ascii="Traditional Arabic" w:hAnsi="Traditional Arabic" w:cs="Traditional Arabic"/>
                <w:b w:val="0"/>
                <w:sz w:val="24"/>
                <w:rtl/>
                <w:szCs w:val="24"/>
              </w:rPr>
              <w:t>تحية طيبة boa Gi yo لسعادتكم طيه كشفى الحساب لمص</w:t>
            </w:r>
          </w:p>
        </w:tc>
        <w:tc>
          <w:tcPr>
            <w:tcW w:type="dxa" w:w="4677"/>
          </w:tcPr>
          <w:p>
            <w:pPr>
              <w:jc w:val="right"/>
              <w:bidi/>
            </w:pPr>
            <w:r/>
            <w:r>
              <w:rPr>
                <w:rFonts w:ascii="Traditional Arabic" w:hAnsi="Traditional Arabic" w:cs="Traditional Arabic"/>
                <w:b w:val="0"/>
                <w:sz w:val="24"/>
                <w:rtl/>
                <w:szCs w:val="24"/>
              </w:rPr>
              <w:t>117,703.88</w:t>
            </w:r>
          </w:p>
        </w:tc>
      </w:tr>
      <w:tr>
        <w:tc>
          <w:tcPr>
            <w:tcW w:type="dxa" w:w="4677"/>
          </w:tcPr>
          <w:p>
            <w:pPr>
              <w:jc w:val="right"/>
              <w:bidi/>
            </w:pPr>
            <w:r/>
            <w:r>
              <w:rPr>
                <w:rFonts w:ascii="Traditional Arabic" w:hAnsi="Traditional Arabic" w:cs="Traditional Arabic"/>
                <w:b w:val="0"/>
                <w:sz w:val="24"/>
                <w:rtl/>
                <w:szCs w:val="24"/>
              </w:rPr>
              <w:t>تحية طيبة boa Gi yo لسعادتكم طيه كشفى الحساب لمص</w:t>
            </w:r>
          </w:p>
        </w:tc>
        <w:tc>
          <w:tcPr>
            <w:tcW w:type="dxa" w:w="4677"/>
          </w:tcPr>
          <w:p>
            <w:pPr>
              <w:jc w:val="right"/>
              <w:bidi/>
            </w:pPr>
            <w:r/>
            <w:r>
              <w:rPr>
                <w:rFonts w:ascii="Traditional Arabic" w:hAnsi="Traditional Arabic" w:cs="Traditional Arabic"/>
                <w:b w:val="0"/>
                <w:sz w:val="24"/>
                <w:rtl/>
                <w:szCs w:val="24"/>
              </w:rPr>
              <w:t>33,234.00</w:t>
            </w:r>
          </w:p>
        </w:tc>
      </w:tr>
    </w:tbl>
    <w:p/>
    <w:p>
      <w:pPr>
        <w:spacing w:after="120" w:line="276" w:lineRule="auto"/>
        <w:jc w:val="right"/>
        <w:bidi/>
      </w:pPr>
      <w:r>
        <w:rPr>
          <w:rFonts w:ascii="Traditional Arabic" w:hAnsi="Traditional Arabic" w:cs="Traditional Arabic"/>
          <w:b/>
          <w:i w:val="0"/>
          <w:color w:val="1F4E79"/>
          <w:sz w:val="32"/>
          <w:rtl/>
          <w:szCs w:val="32"/>
        </w:rPr>
        <w:t>التفريغ النصّي الكامل</w:t>
      </w:r>
    </w:p>
    <w:p>
      <w:pPr>
        <w:spacing w:after="120" w:line="276" w:lineRule="auto"/>
        <w:jc w:val="right"/>
        <w:bidi/>
      </w:pPr>
      <w:r>
        <w:rPr>
          <w:rFonts w:ascii="Traditional Arabic" w:hAnsi="Traditional Arabic" w:cs="Traditional Arabic"/>
          <w:b w:val="0"/>
          <w:i w:val="0"/>
          <w:sz w:val="32"/>
          <w:rtl/>
          <w:szCs w:val="32"/>
        </w:rPr>
        <w:t>[أرشيف 1RGOZ33jzhFIi8_3uIkTviQ670XF1dVg_.zip - عدد الملفات الداخلية: 4 - طريقة: zip]</w:t>
      </w:r>
    </w:p>
    <w:p>
      <w:pPr>
        <w:spacing w:after="120" w:line="276" w:lineRule="auto"/>
        <w:jc w:val="right"/>
        <w:bidi/>
      </w:pPr>
      <w:r>
        <w:rPr>
          <w:rFonts w:ascii="Traditional Arabic" w:hAnsi="Traditional Arabic" w:cs="Traditional Arabic"/>
          <w:b w:val="0"/>
          <w:i w:val="0"/>
          <w:sz w:val="32"/>
          <w:rtl/>
          <w:szCs w:val="32"/>
        </w:rPr>
        <w:t>ملف داخلي: 1436/OZCO -2015 fil no 5 inv 384.pdf [صفحة 1 - OCR] شركة أوز كقفو المحدودة ص.ب 5499 جدة VVOVE التاريت): 2015/3/11 ص 08: 41: 07 صفحة رقم: 1 تقرير رقم: 4061.009 مسلسل: 384 التاريخ: 2015/3/11 اليوميةالفرعية: رقم القيد: 384 شرح القيد المتصوفة على شركة اسامة الراعية بواسعاة cae 10095198 AS 10095195 مزرعة وادي فاطمة للدواجن المنتصرف على شركة اسامة الزراعية بواسطة مزرعة الدواجن عن شهر المنصرف على شركة اسامة الزراعية بواسطة مزرعة الدواجن عن شهر a</w:t>
      </w:r>
    </w:p>
    <w:p>
      <w:pPr>
        <w:spacing w:after="120" w:line="276" w:lineRule="auto"/>
        <w:jc w:val="right"/>
        <w:bidi/>
      </w:pPr>
      <w:r>
        <w:rPr>
          <w:rFonts w:ascii="Traditional Arabic" w:hAnsi="Traditional Arabic" w:cs="Traditional Arabic"/>
          <w:b w:val="0"/>
          <w:i w:val="0"/>
          <w:sz w:val="32"/>
          <w:rtl/>
          <w:szCs w:val="32"/>
        </w:rPr>
        <w:t>[صفحة 2 - OCR] Wadi Fatimah Poultry Farm Co. Ltd.</w:t>
      </w:r>
    </w:p>
    <w:p>
      <w:pPr>
        <w:spacing w:after="120" w:line="276" w:lineRule="auto"/>
        <w:jc w:val="right"/>
        <w:bidi/>
      </w:pPr>
      <w:r>
        <w:rPr>
          <w:rFonts w:ascii="Traditional Arabic" w:hAnsi="Traditional Arabic" w:cs="Traditional Arabic"/>
          <w:b w:val="0"/>
          <w:i w:val="0"/>
          <w:sz w:val="32"/>
          <w:rtl/>
          <w:szCs w:val="32"/>
        </w:rPr>
        <w:t>Limited Liability Company Paid Up Capital S.R. 25,000,000 C.R. No. 4030092091 Jeddah - Saudi Arabia شركة 550 gaily de قاطمة للدواجن المحدودة شركة ذات مسئولية محدودة رأس المال المدفوع Tyee sees ريال سعودي سرت: 413113131 جدة - المملكة العربية السعودية التاريخ: 1436/03/23 — الموافق: 2015/01/14 م سعادة الشيخ رأ سا مة أحمد زينى. الموقر.</w:t>
      </w:r>
    </w:p>
    <w:p>
      <w:pPr>
        <w:spacing w:after="120" w:line="276" w:lineRule="auto"/>
        <w:jc w:val="right"/>
        <w:bidi/>
      </w:pPr>
      <w:r>
        <w:rPr>
          <w:rFonts w:ascii="Traditional Arabic" w:hAnsi="Traditional Arabic" w:cs="Traditional Arabic"/>
          <w:b w:val="0"/>
          <w:i w:val="0"/>
          <w:sz w:val="32"/>
          <w:rtl/>
          <w:szCs w:val="32"/>
        </w:rPr>
        <w:t>تحية طيبة ويعد: يد مرفق لسعادتكم طيه كشوف الحسايات لمصروفات كلا من غلبمب م 2014 ريسمسيدرهش نع يداولاب اليفلا و مانغألا عورشمو ناتسبلا و قدره )94,653.66( أربعة وتسعون الفا وستمائة ADU, وخمسون ريالا وستة وستون هلله وكذا المبالغ المستحقة لكلا من البستان عم نيمأتلل ةيبطلا ةقيثولا ريدقت ةداعأ ريظن مانغألا عورشمو المستندات الأصلية.</w:t>
      </w:r>
    </w:p>
    <w:p>
      <w:pPr>
        <w:spacing w:after="120" w:line="276" w:lineRule="auto"/>
        <w:jc w:val="right"/>
        <w:bidi/>
      </w:pPr>
      <w:r>
        <w:rPr>
          <w:rFonts w:ascii="Traditional Arabic" w:hAnsi="Traditional Arabic" w:cs="Traditional Arabic"/>
          <w:b w:val="0"/>
          <w:i w:val="0"/>
          <w:sz w:val="32"/>
          <w:rtl/>
          <w:szCs w:val="32"/>
        </w:rPr>
        <w:t>نرجو التكرم بتعميد الإدارة المالية لأصدار شيك لحسابنا للتسديد وأستعاضة الممصسروفات الشهرية للمزرعة.</w:t>
      </w:r>
    </w:p>
    <w:p>
      <w:pPr>
        <w:spacing w:after="120" w:line="276" w:lineRule="auto"/>
        <w:jc w:val="right"/>
        <w:bidi/>
      </w:pPr>
      <w:r>
        <w:rPr>
          <w:rFonts w:ascii="Traditional Arabic" w:hAnsi="Traditional Arabic" w:cs="Traditional Arabic"/>
          <w:b w:val="0"/>
          <w:i w:val="0"/>
          <w:sz w:val="32"/>
          <w:rtl/>
          <w:szCs w:val="32"/>
        </w:rPr>
        <w:t>الح ger anv? 24 wa A \.\ 55 ف SY ens radi نه a Pat ols ae oo 7 mets av 0 مانعاما عمر “الى حم 6 ony | w ie 2 oP AS STRUT CNY) OFENAV Oo فاكس FATT (HY) OMEVATY — هاتف ,119810 وه - 5١975 الجموم — TO he 9 5 Farm - P.O. Box: 269 - Al-Iumoom 21926 - Tel.: 00966(012)5941907 / 5941923 - Fax: 00966 (01 2)5941915 E-mail: info@wadifatimahpoultry.com + يريد الكتكروتي - Website: www. wadifatimahpoultry.com</w:t>
      </w:r>
    </w:p>
    <w:p>
      <w:pPr>
        <w:spacing w:after="120" w:line="276" w:lineRule="auto"/>
        <w:jc w:val="right"/>
        <w:bidi/>
      </w:pPr>
      <w:r>
        <w:rPr>
          <w:rFonts w:ascii="Traditional Arabic" w:hAnsi="Traditional Arabic" w:cs="Traditional Arabic"/>
          <w:b w:val="0"/>
          <w:i w:val="0"/>
          <w:sz w:val="32"/>
          <w:rtl/>
          <w:szCs w:val="32"/>
        </w:rPr>
        <w:t>[صفحة 3 - OCR] 26-909 -01 |0058 59 daays [fine | eine | #المرارتاتت 0 » 043305 - 120035519 Wav SANIVZ G3WHV HXISHS ie: NO ueseHW بلك ree Aq paiedaig: لم 2 26 peysoyy PEP reed eth TKO ePLOZ/EE # كرام HO رسيم Cope” a متسس FD eg? مجن AR Fee rae? pracy يسيس inom EXP TE choot PLO + OTs علد TET Fin ge FES he ALBEDO” SOS ory وعبم Rome هي A piri LOZ o° * هورم مصعم جسم بكم ots LOZ عمسم جور oO حسم rere? inom? tity طم Bes ore h) وي ett HO TARO EHO * (Row P/OQED' ELLE S9S0Z © لععسسم FED مرت RTI PE كج POS OR Sa HD (etry FCP oH? OEY iparge Cea? ers ef pore Clery” اكيس MEA? ري روت &gt; ere فو TEE (Cee rer rere * ص دون WP FIP (PEP pep pete وري AECED ل eC yD pete SAAT BRED” ا Ie SO Sam nga om Ie I ary 1 1١ 0١ ee ee لاع | موي 20 بس جم رساو إسجيع) سرس و كج رسو سيم het ج0 اط ٠ لط ررم مجعم و عبسب pe? )جم eye يمسم pent Figg emo لصم لتساك [Iie OG ا - [eR ED EES و ايب FECD oH ربل OO THO SD PH مسيم PLOT - | وج BD ry? Peary سين (Ra A PH hE PLOT 0 io [Corre Fla Derr gy Iie Ey rere PD eth كج مسي + seed (rH? ree 2 PLOEL €OoeL ه586 806 5661 606 تن 28 ادن 6826 28 ogZeL O91 8ZO#Ar 20% تارك 6896 4156 556١ PLOT CL LE 0620 51062656 20666 2100600 21066 vLOZ SL SL 206 PLO? نات 0221م PLOS SL LL 206 CL LL vl0Z'Z1'80 0660 220 للح ينا 206620 PLO? LL ee انا SL اطع 0|</w:t>
      </w:r>
    </w:p>
    <w:p>
      <w:pPr>
        <w:spacing w:after="120" w:line="276" w:lineRule="auto"/>
        <w:jc w:val="right"/>
        <w:bidi/>
      </w:pPr>
      <w:r>
        <w:rPr>
          <w:rFonts w:ascii="Traditional Arabic" w:hAnsi="Traditional Arabic" w:cs="Traditional Arabic"/>
          <w:b w:val="0"/>
          <w:i w:val="0"/>
          <w:sz w:val="32"/>
          <w:rtl/>
          <w:szCs w:val="32"/>
        </w:rPr>
        <w:t>[صفحة 4 - OCR] HO ueseH Ww : Aq pduedaig 82 LOS be 8000م و unoreg” : Aq 001 00556 50 PLOT ZL LE 206-0600 | = frre Fan (hen? بي و AE وس عمس KP eM rhe PLOZ 4 “lL bLZ th PLOtZL LE ELOEL = PAO Fem pen ey en? SP et cher pLOz o - 100222 “OL 206: 20 POSBZOH AL | اطع 20/50-9 ب ف ويسم هي ومسمجوم وبي جبوعكت 20/0 WTF” -|so-zes “76 PLOZ 2b OE BO6TL = [ARP ae Pry ier ATED Ar tr of TE? KD oO سوست LOZ لي * -|00°E20'L “9 2102: 2165 ZBGZE - | جص جسم طبور HE هي وبي سمهب chee عاج -000061 311 2022162 99621 ORI CET ary ey? جاع ممم مهي جر 1002179] 89 502218 OVESZOR AL ~ frets inte PsbS صر (ere HO. LO/BE-SEPLIZO/ZO يحم * -lOL'bLy “G plot Zh FL PLELZ9 - PED Cee ret كو rem itty ep ey mm? (44) ° 00°6€z'Z - 0 “Py vlozZ1'80 2919207 AL ~ [res و و عم te رسن كمسجب لكبو رست سبع oh ويسم ١ -100 921 &gt; ع 20710 02121 free Crys جسم Femicy عب APS (ret) بكسي حسمي tery a BLO” aA vloz Zt €0 OB9ZL = [re Fa ee? OED a وص et iO AD ee oe LOZ #* “| 2102: 20 08921 = JAD Fr eg rary en مهب يبب cet ج0اط 0 seq re 0 200 7_N3GYVS - 1005517 WYY4 SANIVZ G3INHY ا [صفحة 5 - OCR] 95: 01 SLOP Lt unoeeg's preqoud ne. NO ueseH WW ~ ay 35 pasedaig Aq: &lt;o مهالدوانؤج 1hq peddiddy ل 88208 8!</w:t>
      </w:r>
    </w:p>
    <w:p>
      <w:pPr>
        <w:spacing w:after="120" w:line="276" w:lineRule="auto"/>
        <w:jc w:val="right"/>
        <w:bidi/>
      </w:pPr>
      <w:r>
        <w:rPr>
          <w:rFonts w:ascii="Traditional Arabic" w:hAnsi="Traditional Arabic" w:cs="Traditional Arabic"/>
          <w:b w:val="0"/>
          <w:i w:val="0"/>
          <w:sz w:val="32"/>
          <w:rtl/>
          <w:szCs w:val="32"/>
        </w:rPr>
        <w:t>PLOT ZTE LE | /11-515001 -|مصعصو يبب وي عمس عضي لحرو و وكوي OH heer جع f° 0 جا PPT chee بيب مون يحرسم Fem fey 6ن | 21061: 21 0ه PLOT ZL'OE | POSETORAS - وص جوعدصس]| Pst He eK oF مومس ZOZO-SEPLIZO/OE رطعب * - مورب عض عبس ومجهرج)م يضم [Jarre -— 250061 202210 2102216 ©8621 &lt;I PEE ory int مهب وبي chee 0ج vLOSZE LZ QELET | Pre Frey جيم ray جسم Ae yan! Fy perf me? Ce 2106215 HOT) «رصج| aee(Z) Ce فتكم بوحصم (Coy mee ISPD 020ج رس * PLOZ ZL bz SPBTL ICE OO وكشيم cid مكب Ope LOZ ف 2106216 522621 + | مج CE ee ry Rete AEE? اجيس سكسس وبي np aie ED? * ~|00°8ze'L PLOT TLSL | OPESTOH AL = fre hrm iis PsP meee oO ure? LO/OL-SEPLIZOIZO Ve Fy* 1 plore chek BOT feels eer (Ob) sr? بعري OED و لطورس * 5105: 51: 80 | !١91850# تسوس | - خم Ite? Ime [se nsty سوج مسجم 0 oOo chet pLoz ٠١ ploz Zt €0 16921 جر سمس AR OCD ot retry we IO SD مسيم موب PLO F* *¢ oz جر Per يلهم FKP وبسم reir ?me جد IP 94921 260 200 04921 - rts سوج Sim Pree جرس بكي 67926990 * of? Fr A IRTP Fa ee وكيم DR eH ie 69971 02: 2110اط2 PLOz'OL'ez 56]21 = [Cee re IAD cfd مهب oO oC Sefer PLOT &amp; 50</w:t>
      </w:r>
    </w:p>
    <w:p>
      <w:pPr>
        <w:spacing w:after="120" w:line="276" w:lineRule="auto"/>
        <w:jc w:val="right"/>
        <w:bidi/>
      </w:pPr>
      <w:r>
        <w:rPr>
          <w:rFonts w:ascii="Traditional Arabic" w:hAnsi="Traditional Arabic" w:cs="Traditional Arabic"/>
          <w:b w:val="0"/>
          <w:i w:val="0"/>
          <w:sz w:val="32"/>
          <w:rtl/>
          <w:szCs w:val="32"/>
        </w:rPr>
        <w:t>ملف داخلي: 1436/Ozco -2015 fil no -11-inv no -838.pdf [صفحة 1 - OCR] شركة أوزكو المحدودة التلريخ: 2015/6/3 ص 08: 07: 00 ص.ب 54855 Rarer tree) YVOVE bap تقرير رقم AGLO009: التساريخ: 2015/6/3 اليوميةالفرعية: شرح القيد: المنتصرف على شركة اسامة زينهالزراعية عن شهر 10095198 عن شهر مارس5١١٠بواسطة مز المنصرف على شركة اسامة زيندالزراعية عن شهر مارس5١١٠بواسطة مز 10095195 شركة مزرعة وادي فاطمة للدواجن</w:t>
      </w:r>
    </w:p>
    <w:p>
      <w:pPr>
        <w:spacing w:after="120" w:line="276" w:lineRule="auto"/>
        <w:jc w:val="right"/>
        <w:bidi/>
      </w:pPr>
      <w:r>
        <w:rPr>
          <w:rFonts w:ascii="Traditional Arabic" w:hAnsi="Traditional Arabic" w:cs="Traditional Arabic"/>
          <w:b w:val="0"/>
          <w:i w:val="0"/>
          <w:sz w:val="32"/>
          <w:rtl/>
          <w:szCs w:val="32"/>
        </w:rPr>
        <w:t>[صفحة 2 - OCR] Wadi Fatimah Poultry Farm Company Ltd. - Limited Liability Company Paid Up Capital S.R. 25,000,000 C.R. No. 4031034521 Holy Makkah - Saudi Arabia شركة مزرعة gaily كاطمة للدواجن المحدودة شركة SIS مسئولية محدودة رأس امال المدفوع 76.00.2٠0١ ريال سعودي سات 11111 مكة المكرمة - المملكة الصربية السعودية التاريخ: 1436/6/24 ه المسوافق: 2015/4/13 م سعادة الشيخ /أ سا مة أحمسد زيسسنى. الموقر.</w:t>
      </w:r>
    </w:p>
    <w:p>
      <w:pPr>
        <w:spacing w:after="120" w:line="276" w:lineRule="auto"/>
        <w:jc w:val="right"/>
        <w:bidi/>
      </w:pPr>
      <w:r>
        <w:rPr>
          <w:rFonts w:ascii="Traditional Arabic" w:hAnsi="Traditional Arabic" w:cs="Traditional Arabic"/>
          <w:b w:val="0"/>
          <w:i w:val="0"/>
          <w:sz w:val="32"/>
          <w:rtl/>
          <w:szCs w:val="32"/>
        </w:rPr>
        <w:t>تحية طيبة وبعد: &amp;€ مرفق لسعادتكم طيه كشفى الحساب لمصروفات كلا من البستان هردق و غلبمب م 2015 سرام رهش نع ىداولاب مانغألا عورشمو (80,196.56) ثمانون الفا ومائة وستة وتسعون ريالا وستة وخمسون هلله وكذا المتحمصلات النقدية لمبيع أغنام مختلفة الحجم والنوع بمبلغ وقدره (47,850.00) سبعة وأربعون الفا وثمانمائة وخمسون ريالا لاغير مع المستندات الأصلية لذا نرجو التكرم بتعميد الأدارة المالية لأصدار شيك لحسابنا للسداد وأستعاضة السلفة الشهرية للمزرعة و تفضلوا بقبول التحية و التقدير 6 2) » © as fez 5 a“ se * ao c~ ae الزرعة. ص.ب: 554 - الجموم TINT - هاتف , 044191 - TOSEIATE )+( 499 6 - فاكس , OMEVANG )9( للكت Farm - P.O. Box: 269 - Al-Jumoom 21926 - Tel.: 00966 (0) 2 5941907 / 5941923 - Fax: 00966 )0( 5941915 F-mail ٠ wadifatimahnf@Mbatmail cam +40 نامل الكت [صفحة 3 - OCR] [صفحة 4 - OCR]</w:t>
      </w:r>
    </w:p>
    <w:p>
      <w:pPr>
        <w:spacing w:after="120" w:line="276" w:lineRule="auto"/>
        <w:jc w:val="right"/>
        <w:bidi/>
      </w:pPr>
      <w:r>
        <w:rPr>
          <w:rFonts w:ascii="Traditional Arabic" w:hAnsi="Traditional Arabic" w:cs="Traditional Arabic"/>
          <w:b w:val="0"/>
          <w:i w:val="0"/>
          <w:sz w:val="32"/>
          <w:rtl/>
          <w:szCs w:val="32"/>
        </w:rPr>
        <w:t>ملف داخلي: 1436/Ozco -2015 fil no -15-inv no -1084.pdf [صفحة 1 - OCR] شركة أوزكو المحدودة القارييخ: 2015/7/27 ص 08: 10: 07 YVOVE ban 51449 Ge ‘ صفحة رقم: 1 a ei ee التسساريخ: 2015/7/27 اليوميةالفرعية: المسلسل: شر القيد: المنتصرف على شركة اسامة الزراعية بواسطةمزرعة الدواجن عن SE eee 10095198 شركة اسامة زيني الزراعية المنصرف على شركة اسامة الزراعية 69,167 والحيوانية بواسطةمزرعة Cal gall عن شهر م 10095195 شركة مزرعة وادي فاطمة yal gall |المنصرف على شركة اسامة الزراعية 69,167 بواسطةمزرعة Gal gall عن شهر م الأجمالى: | 69,167 | على saath - نهاية التقري</w:t>
      </w:r>
    </w:p>
    <w:p>
      <w:pPr>
        <w:spacing w:after="120" w:line="276" w:lineRule="auto"/>
        <w:jc w:val="right"/>
        <w:bidi/>
      </w:pPr>
      <w:r>
        <w:rPr>
          <w:rFonts w:ascii="Traditional Arabic" w:hAnsi="Traditional Arabic" w:cs="Traditional Arabic"/>
          <w:b w:val="0"/>
          <w:i w:val="0"/>
          <w:sz w:val="32"/>
          <w:rtl/>
          <w:szCs w:val="32"/>
        </w:rPr>
        <w:t>[صفحة 2 - OCR] Wadi Fatimah Poultry Farm Company Lid.</w:t>
      </w:r>
    </w:p>
    <w:p>
      <w:pPr>
        <w:spacing w:after="120" w:line="276" w:lineRule="auto"/>
        <w:jc w:val="right"/>
        <w:bidi/>
      </w:pPr>
      <w:r>
        <w:rPr>
          <w:rFonts w:ascii="Traditional Arabic" w:hAnsi="Traditional Arabic" w:cs="Traditional Arabic"/>
          <w:b w:val="0"/>
          <w:i w:val="0"/>
          <w:sz w:val="32"/>
          <w:rtl/>
          <w:szCs w:val="32"/>
        </w:rPr>
        <w:t>"Limited Liability Company Paid Up Capital S.R. 25,000,000 C.R. No. 4031034521 Holy Makkak - Saudi Arabia oye , مزرعة gaily قاطية للدواجن المحدودة شركة ذات مسثولية محدودة رأس المال المدفوع 18.000.0٠١ ريال سعودي لت 10٠١1575١ مكة المكرمة - المملكة العربية السعودية التاريخ: 1436/8/21 ه الموافق: 2015/06/09 م سعادة الشيخ رأ سامة أحمد زينى. الموقر.</w:t>
      </w:r>
    </w:p>
    <w:p>
      <w:pPr>
        <w:spacing w:after="120" w:line="276" w:lineRule="auto"/>
        <w:jc w:val="right"/>
        <w:bidi/>
      </w:pPr>
      <w:r>
        <w:rPr>
          <w:rFonts w:ascii="Traditional Arabic" w:hAnsi="Traditional Arabic" w:cs="Traditional Arabic"/>
          <w:b w:val="0"/>
          <w:i w:val="0"/>
          <w:sz w:val="32"/>
          <w:rtl/>
          <w:szCs w:val="32"/>
        </w:rPr>
        <w:t>تحية طيبة ويعد: &amp; مرفق لسعادتكم طيه كشفى الحساب لمصروفات كلا من البستان Zid (69,166.77 وستون الفا ومائة وستة وستون ريالا وسبعة ا ركذا الستحصلات النقدية لمبيع أغنام مختلفة الحجم والنسوع من مشروع الأغنام أضافة لليمون من البستان بمبلغ وقدره )5,440.00( خمسة آلاف وأربعمائة وأربعون ريالا لاغير مع المستنذات الأصلية لذا نرجو التكرم بتعميد الأدارة المالية لأصدار شيك لحسابنا للسداد وأستعاضة السلفة الشهرية للمزرعة... 1 و تفضلوا بقبول التحية و التقدير » 6‘ 3 al oF aa Nol &amp; &lt;&lt;“ Figfe د.عبيسد سكيد باعوم coh COATT )00(17 0911516 7 هاتف 5511150171 - 55141517 1 )1( 44 - فاكس - "١971 المزرعة: ص.ب +551 - الجموم Farm - P.O. Box: 269 - Al-Jumoom 21926 - Tel.: 00966 (0) 2 5941907 / 5941923 - Fax: 00966 (0) 2 5941915 E-mail: wadifatimahpf@hotmail.com بريد الكتروفي:</w:t>
      </w:r>
    </w:p>
    <w:p>
      <w:pPr>
        <w:spacing w:after="120" w:line="276" w:lineRule="auto"/>
        <w:jc w:val="right"/>
        <w:bidi/>
      </w:pPr>
      <w:r>
        <w:rPr>
          <w:rFonts w:ascii="Traditional Arabic" w:hAnsi="Traditional Arabic" w:cs="Traditional Arabic"/>
          <w:b w:val="0"/>
          <w:i w:val="0"/>
          <w:sz w:val="32"/>
          <w:rtl/>
          <w:szCs w:val="32"/>
        </w:rPr>
        <w:t>[صفحة 3 - OCR] Ce erie of? weet CF” وي Po جاو عبس 0 2 نف er Cee erry ee? oD gt Ft SLOZ 9" [renee roa? ود CPD ج00 بلجو هي بيب ft بيب oe REC” © [ASP Cem pera? reey يبب ومسي he ED SL0Z 4° 510200 51200 5102502 ]5 ]إ]إء 2 51020 910295091 910695091 9102909 : 910250 00 02؟ء : 50250 200 0؟</w:t>
      </w:r>
    </w:p>
    <w:p>
      <w:pPr>
        <w:spacing w:after="120" w:line="276" w:lineRule="auto"/>
        <w:jc w:val="right"/>
        <w:bidi/>
      </w:pPr>
      <w:r>
        <w:rPr>
          <w:rFonts w:ascii="Traditional Arabic" w:hAnsi="Traditional Arabic" w:cs="Traditional Arabic"/>
          <w:b w:val="0"/>
          <w:i w:val="0"/>
          <w:sz w:val="32"/>
          <w:rtl/>
          <w:szCs w:val="32"/>
        </w:rPr>
        <w:t>[صفحة 4 - OCR] &gt; J) ot ~ 9) nero srozer9 95102909 8921| AFI ory oF? لجيج oO TH FF جب SLOZ’S0'9z 5902 -|جحو ore h) كسب صب oD ieee? دصهم fee 90Z * $10z'S0'rz r Y 902: 90: | BLE ] 599/05 جمجحدت را trety we ove(p) oF? eC y نب كسمن eA mary oe + Cmte eS Pry Fyre رسيس جيب (pet Isr A? كسب كس - eos tora (ped) مصضم Fen nets واس "£980 ١ sSloz'so'eL ERP SED peg? pete FAREED oO apy يسيس [Rar « 91029091 ofa ore (b) eC لبس ممع لس وج كج iD « -| وب aphy Mend رجهم Fiche جج 6ج لب ) وكيس يدنجو &lt;9 6110 تانويوتا دو سوو روكي دولا gee ee Re - 910290: لماكت 1 0 93 000 9ء 9102900 “|e are) HY XO OED LOZ متسس ل (tse? مسي ليسم جعي بسب كسكس * $102'S0'60 “PRR (enh) ببسم pee? و سدم (Rare eh يسيم و سيم * 9102900 FFP وك وعجر جر eh mC mtr TAO قمر ?1 وس ريدم rE 3? ED جو ١ $10z 3 woe 3 لاا WHV4 SANIVZ GaWHY 111005519 - 433115 سد</w:t>
      </w:r>
    </w:p>
    <w:p>
      <w:pPr>
        <w:spacing w:after="120" w:line="276" w:lineRule="auto"/>
        <w:jc w:val="right"/>
        <w:bidi/>
      </w:pPr>
      <w:r>
        <w:rPr>
          <w:rFonts w:ascii="Traditional Arabic" w:hAnsi="Traditional Arabic" w:cs="Traditional Arabic"/>
          <w:b w:val="0"/>
          <w:i w:val="0"/>
          <w:sz w:val="32"/>
          <w:rtl/>
          <w:szCs w:val="32"/>
        </w:rPr>
        <w:t>ملف داخلي: 1436/Ozco -2015 fil no -16-inv no -1118.pdf [صفحة 1 - OCR] شركة أوزكو المحدودةٌ التاريخ: 2015/7/29 م 02: 52: 05 صفحة رقم: 1 5١51١4 San 8744 ص,ب AGLO09: أتقرير رقم.</w:t>
      </w:r>
    </w:p>
    <w:p>
      <w:pPr>
        <w:spacing w:after="120" w:line="276" w:lineRule="auto"/>
        <w:jc w:val="right"/>
        <w:bidi/>
      </w:pPr>
      <w:r>
        <w:rPr>
          <w:rFonts w:ascii="Traditional Arabic" w:hAnsi="Traditional Arabic" w:cs="Traditional Arabic"/>
          <w:b w:val="0"/>
          <w:i w:val="0"/>
          <w:sz w:val="32"/>
          <w:rtl/>
          <w:szCs w:val="32"/>
        </w:rPr>
        <w:t>اليو ‘ مسلسل: 1118 التاريخ: 2015/7/29 اليوميةالفرعية: المسلسل: ae 1118 شر القيد: المنصرف على شركة اسامة الزراعية بواسطة مزرعةالدواجن عن eT 10095198 شركة اسامة زيني = المنصرف على شركة اسامة الزراعية 117,704 والحيوانية بواسطة مزرعةالدواجن عن شهر ي 10095195 شركة مزرعة وادي فاطمة pal gall |المنصرف على شركة اسامة الزراعية 117,704 |بواسطة مزرعةالدواجن عن شهر ي rs) ea</w:t>
      </w:r>
    </w:p>
    <w:p>
      <w:pPr>
        <w:spacing w:after="120" w:line="276" w:lineRule="auto"/>
        <w:jc w:val="right"/>
        <w:bidi/>
      </w:pPr>
      <w:r>
        <w:rPr>
          <w:rFonts w:ascii="Traditional Arabic" w:hAnsi="Traditional Arabic" w:cs="Traditional Arabic"/>
          <w:b w:val="0"/>
          <w:i w:val="0"/>
          <w:sz w:val="32"/>
          <w:rtl/>
          <w:szCs w:val="32"/>
        </w:rPr>
        <w:t>[صفحة 2 - OCR] oN, شركة مزوعة gly فاطمة للدواجن المحدودة شركة ذات مسئولية محدودة رأس المال المدفوع ٠6٠.,.٠..,9؟ ريال سعودي سات ا ETL PEON) مكة المكرمة المملكة العربية السعودية 05 0 لا ١ Wadi Fatimah Poultry Farm Co. Ltd.</w:t>
      </w:r>
    </w:p>
    <w:p>
      <w:pPr>
        <w:spacing w:after="120" w:line="276" w:lineRule="auto"/>
        <w:jc w:val="right"/>
        <w:bidi/>
      </w:pPr>
      <w:r>
        <w:rPr>
          <w:rFonts w:ascii="Traditional Arabic" w:hAnsi="Traditional Arabic" w:cs="Traditional Arabic"/>
          <w:b w:val="0"/>
          <w:i w:val="0"/>
          <w:sz w:val="32"/>
          <w:rtl/>
          <w:szCs w:val="32"/>
        </w:rPr>
        <w:t>Limited Liability Company Paid Up Capital S.R. 25,000,000 C.R. No. 4031034521 Holy Makkah - Saudi Arabia التاريخ: 1436/9/27 ه الموافق: 2015/07/14 م سعادة الشيخ رأ سا مة أحمد زينى. الموقر.</w:t>
      </w:r>
    </w:p>
    <w:p>
      <w:pPr>
        <w:spacing w:after="120" w:line="276" w:lineRule="auto"/>
        <w:jc w:val="right"/>
        <w:bidi/>
      </w:pPr>
      <w:r>
        <w:rPr>
          <w:rFonts w:ascii="Traditional Arabic" w:hAnsi="Traditional Arabic" w:cs="Traditional Arabic"/>
          <w:b w:val="0"/>
          <w:i w:val="0"/>
          <w:sz w:val="32"/>
          <w:rtl/>
          <w:szCs w:val="32"/>
        </w:rPr>
        <w:t>تحية طيبة boa Gi yo لسعادتكم طيه كشفى الحساب لمصروفات كلا من البستان هردق و غلبمب م 2015 هينوي رهش نع ىداولاب مانغألا عوربثمو LIL. (117,703.88) وسبعة pte الفا وسبعمائة وثلاثة ريالا ثمانئية وثمانون هلله وكذا المتحمصلات النقدية لمبيع أغنام مختلفة eal والنوع من مشروع الأغنام أضافة لليمون والتمور من البستان بمبلغ وقدره )33,234.00( ثلاثة وثلاثون الفا ومئتان وأربعة وثلاثون ريالا لاغير مع المستتندات الأصلية لذا نرجو التكرم بتعميد الأدارة المالية لأصدار شيك لحسابنا للسداد وأستعاضة السلفة الشهرية للمزر عة..</w:t>
      </w:r>
    </w:p>
    <w:p>
      <w:pPr>
        <w:spacing w:after="120" w:line="276" w:lineRule="auto"/>
        <w:jc w:val="right"/>
        <w:bidi/>
      </w:pPr>
      <w:r>
        <w:rPr>
          <w:rFonts w:ascii="Traditional Arabic" w:hAnsi="Traditional Arabic" w:cs="Traditional Arabic"/>
          <w:b w:val="0"/>
          <w:i w:val="0"/>
          <w:sz w:val="32"/>
          <w:rtl/>
          <w:szCs w:val="32"/>
        </w:rPr>
        <w:t>على و تفضلوا بقبول التحبة و التقدير 6 6 » a ” cco 3 لا ات OP [&gt; GV مجع na: ش محا 1 المزرعة: ص.ب + 7١5 - الجموم 71575 Farm: P.O. Box: 269 - Al-Jumoom 6 ١ OFEN4eV 2 Caos ا ةي Tel.: 00966(012)5941907 / 5941923 3 fv) mw $68 51.0105 + تاكس 000000011. 5 8 Fax (012) 5 E-mail: info@wadifatimahpoultry.com + بريد الكتروتي [صفحة 3 - OCR] [صفحة 4 - OCR] د 0 هك صح بسم Wet 2) 9081١ GLOZELL 2209972600 | -rrete وعسيس Re هجر دي A وج عجر A TH جب 10 Aa ZPLGL [PRI ore eS ker oO et ry s10z°" 910200 910606 90 02؟</w:t>
      </w:r>
    </w:p>
    <w:p>
      <w:pPr>
        <w:spacing w:after="120" w:line="276" w:lineRule="auto"/>
        <w:jc w:val="right"/>
        <w:bidi/>
      </w:pPr>
      <w:r>
        <w:rPr>
          <w:rFonts w:ascii="Traditional Arabic" w:hAnsi="Traditional Arabic" w:cs="Traditional Arabic"/>
          <w:b w:val="0"/>
          <w:i w:val="0"/>
          <w:sz w:val="32"/>
          <w:rtl/>
          <w:szCs w:val="32"/>
        </w:rPr>
        <w:t>5106906 9106906 902006 ee ry امس hey كا 17م مويسم حصي at ور حي صم PLISL tietis seb) 00 مجعم موي مي بيع السيسس مسي بيذ زم [ei 9091 ree” ياي oF sf? قي ( )مجم حبسم رمي مومس 69وج 910290 29091 | جع ORD رسيجسسم Fatt str يحم ret igor كم زح SLOT OO LZ | LELLEO AR ممص بصم apie وسكي pretty of rh Pity 91029 910290: ورصي |2 0091ج ال oee(Ob) ry لويم خصو ree ضح weet: 91029091 ارناف eke Pitre ree جيم يي | PRI Pry oO ey كص لكي 902 91029091 90002 leche ree b) يي شيعم وجرمم و عي يو G90 ؟ 02/9 او" #سججم) pep مسيم eve ضيرم جمدم برسي 69565١ elma Pee irre Cr !90 102؟</w:t>
      </w:r>
    </w:p>
    <w:p>
      <w:pPr>
        <w:spacing w:after="120" w:line="276" w:lineRule="auto"/>
        <w:jc w:val="right"/>
        <w:bidi/>
      </w:pPr>
      <w:r>
        <w:rPr>
          <w:rFonts w:ascii="Traditional Arabic" w:hAnsi="Traditional Arabic" w:cs="Traditional Arabic"/>
          <w:b w:val="0"/>
          <w:i w:val="0"/>
          <w:sz w:val="32"/>
          <w:rtl/>
          <w:szCs w:val="32"/>
        </w:rPr>
        <w:t>© 06/5 و جم © per وم حي ضرع 7 Cory و بصي جم مس pers جوم مجن »896921 اط: 5102: 90 we عتمي mee er جل زج wre? Fie? لصم fess 9961: 907: 90 sL0e 9001 s102'90'80 5020 $t0z'90'90 §10¢'90'€0 910250 © 67265رص ike ميم دجسم preys ]888 5206 -| وعم بعيو يمسي ovelh) aA? يه Fere(02) خسم وج IE” ورم إ&lt;وو0 otel0z) Ary ge نعم eT? ISHLO” Overt يطعم رصي[ reer oo rete ery” + 092و كبس عويب ويب Re تعمج eee yee rete صم | - 90921 9/80 alee ef et ot pee hha? oO 02و عبس مهب 4: 2 ie 4 . 12320234 d33HS - 110202219 WV SANIVZ GSWHYV ا</w:t>
      </w:r>
    </w:p>
    <w:p>
      <w:r>
        <w:br w:type="page"/>
      </w:r>
    </w:p>
    <w:p>
      <w:pPr>
        <w:pStyle w:val="Heading1"/>
        <w:jc w:val="right"/>
        <w:bidi/>
      </w:pPr>
      <w:r>
        <w:rPr>
          <w:rFonts w:ascii="Traditional Arabic" w:hAnsi="Traditional Arabic"/>
          <w:rtl/>
        </w:rPr>
        <w:t>DOC-137 — مصاريف مزرعة الشيخ أحمد زيني بالوادي (1).xlsx</w:t>
      </w:r>
    </w:p>
    <w:p>
      <w:pPr>
        <w:spacing w:after="120" w:line="276" w:lineRule="auto"/>
        <w:jc w:val="right"/>
        <w:bidi/>
      </w:pPr>
      <w:r>
        <w:rPr>
          <w:rFonts w:ascii="Traditional Arabic" w:hAnsi="Traditional Arabic" w:cs="Traditional Arabic"/>
          <w:b w:val="0"/>
          <w:i w:val="0"/>
          <w:sz w:val="30"/>
          <w:rtl/>
          <w:szCs w:val="30"/>
        </w:rPr>
        <w:t>النوع: مستند مالي · الجهة: — · التاريخ: 13/01/1431</w:t>
      </w:r>
    </w:p>
    <w:p>
      <w:pPr>
        <w:spacing w:after="120" w:line="276" w:lineRule="auto"/>
        <w:jc w:val="right"/>
        <w:bidi/>
      </w:pPr>
      <w:r>
        <w:rPr>
          <w:rFonts w:ascii="Traditional Arabic" w:hAnsi="Traditional Arabic" w:cs="Traditional Arabic"/>
          <w:b/>
          <w:i w:val="0"/>
          <w:color w:val="1F4E79"/>
          <w:sz w:val="30"/>
          <w:rtl/>
          <w:szCs w:val="30"/>
        </w:rPr>
        <w:t>أرقام ومبالغ مستخرجة آلياً من الوثيقة (للمراجعة — ليست جردًا محاسبيًا)</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26"/>
                <w:rtl/>
                <w:szCs w:val="26"/>
              </w:rPr>
              <w:t>السياق</w:t>
            </w:r>
          </w:p>
        </w:tc>
        <w:tc>
          <w:tcPr>
            <w:tcW w:type="dxa" w:w="4677"/>
          </w:tcPr>
          <w:p>
            <w:pPr>
              <w:jc w:val="right"/>
              <w:bidi/>
            </w:pPr>
            <w:r/>
            <w:r>
              <w:rPr>
                <w:rFonts w:ascii="Traditional Arabic" w:hAnsi="Traditional Arabic" w:cs="Traditional Arabic"/>
                <w:b/>
                <w:sz w:val="26"/>
                <w:rtl/>
                <w:szCs w:val="26"/>
              </w:rPr>
              <w:t>المبلغ/الرقم</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2,718,334</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1,1431,136,13</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1431,16</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2,1431,406,11</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1431,17</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3,1431,1070,18</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1431,13</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4,1431,1221,29</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1431,23</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5,1431,1375,25</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1431,14</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6,1431,1386,25</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7,1431,1663,25</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8,1431,1886,17</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1431,24</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9,1431,2124,13</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10,1431,2771,05</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101,947</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11,1431,2772,05</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12,1431,2838,16</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13,1431,3216,29</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14,1432,84,20</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15,1432,446,13</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16,1432,470,19</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17,1432,639,15</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18,1432,851,20</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19,1432,1031,19</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20,1432,1217,20</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21,1432,1404,22</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22,1432,1709,14</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23,1432,1818,01</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24,1432,1989,22</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25,1432,2231,27</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26,1433,216,07</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27,1433,419,07</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28,1433,523,28</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29,1433,729,27</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30,1433,918,19</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31,1433,1238,07</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32,1433,1446,06</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33,1433,1651,07</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34,1433,1909,19</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35,1433,2177,29</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36,1433,2310,21</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37,1434,284,22</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1434,10</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38,1434,388,04</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39,1434,663,15</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1434,12</w:t>
            </w:r>
          </w:p>
        </w:tc>
      </w:tr>
      <w:tr>
        <w:tc>
          <w:tcPr>
            <w:tcW w:type="dxa" w:w="4677"/>
          </w:tcPr>
          <w:p>
            <w:pPr>
              <w:jc w:val="right"/>
              <w:bidi/>
            </w:pPr>
            <w:r/>
            <w:r>
              <w:rPr>
                <w:rFonts w:ascii="Traditional Arabic" w:hAnsi="Traditional Arabic" w:cs="Traditional Arabic"/>
                <w:b w:val="0"/>
                <w:sz w:val="24"/>
                <w:rtl/>
                <w:szCs w:val="24"/>
              </w:rPr>
              <w:t>مصاريف المزرعة ,,,,,,,,,, 52 ,, ,,,,,,,,,," 2,71</w:t>
            </w:r>
          </w:p>
        </w:tc>
        <w:tc>
          <w:tcPr>
            <w:tcW w:type="dxa" w:w="4677"/>
          </w:tcPr>
          <w:p>
            <w:pPr>
              <w:jc w:val="right"/>
              <w:bidi/>
            </w:pPr>
            <w:r/>
            <w:r>
              <w:rPr>
                <w:rFonts w:ascii="Traditional Arabic" w:hAnsi="Traditional Arabic" w:cs="Traditional Arabic"/>
                <w:b w:val="0"/>
                <w:sz w:val="24"/>
                <w:rtl/>
                <w:szCs w:val="24"/>
              </w:rPr>
              <w:t>40,1434,806,12</w:t>
            </w:r>
          </w:p>
        </w:tc>
      </w:tr>
    </w:tbl>
    <w:p/>
    <w:p>
      <w:pPr>
        <w:spacing w:after="120" w:line="276" w:lineRule="auto"/>
        <w:jc w:val="right"/>
        <w:bidi/>
      </w:pPr>
      <w:r>
        <w:rPr>
          <w:rFonts w:ascii="Traditional Arabic" w:hAnsi="Traditional Arabic" w:cs="Traditional Arabic"/>
          <w:b/>
          <w:i w:val="0"/>
          <w:color w:val="1F4E79"/>
          <w:sz w:val="32"/>
          <w:rtl/>
          <w:szCs w:val="32"/>
        </w:rPr>
        <w:t>التفريغ النصّي الكامل</w:t>
      </w:r>
    </w:p>
    <w:p>
      <w:pPr>
        <w:spacing w:after="120" w:line="276" w:lineRule="auto"/>
        <w:jc w:val="right"/>
        <w:bidi/>
      </w:pPr>
      <w:r>
        <w:rPr>
          <w:rFonts w:ascii="Traditional Arabic" w:hAnsi="Traditional Arabic" w:cs="Traditional Arabic"/>
          <w:b w:val="0"/>
          <w:i w:val="0"/>
          <w:sz w:val="32"/>
          <w:rtl/>
          <w:szCs w:val="32"/>
        </w:rPr>
        <w:t>مصاريف المزرعة ,,,,,,,,,, 52 ,, ,,,,,,,,,," 2,718,334 ",, ,التسلسل,السنة,رقم القيد,تاريخ الدفعة,نوع العملية,تصنيف العملية,"مستند الصرف (شيك / تحويل بنكي / نقد / اشعار مدين)",طبيعة العملية," المبلغ (ريال سعودي) ",إسم المستفيد,المستندات الداعمة ,1,1431,136,13/01/1431,16/02/2009,مصاريف المزرعة,"مصاريف مزرعة الشيخ أحمد زيني نوفمبر 2009",اشعار مدين,المنصرف على مزرعة احمد زينى بالوادى عن شهر نوفمبر2009 بواسطة مزرعة الدواجن كالمرفق ," 43,835 ",مزرعة الشيخ أحمد زيني بالوادي,"بيان بمصروفات مزرعة الشيخ أحمد زيني خلال شهر نوفمبر 2009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,2,1431,406,11/02/1431,17/01/2010,مصاريف المزرعة,"مصاريف مزرعة الشيخ أحمد زيني ديسمبر 2009",اشعار مدين,المنصرف على مزرعة احمد زينى بوادى فاطمة عن شهر ديسمبر2009 بواسطة مزرعة الدواجن كالمرفق," 35,464 ",مزرعة الشيخ أحمد زيني بالوادي,"بيان بمصروفات مزرعة الشيخ أحمد زيني خلال شهر ديسمبر 2009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,3,1431,1070,18/04/1431,13/02/2010,مصاريف المزرعة,"مصاريف مزرعة الشيخ أحمد زيني يناير 2010",اشعار مدين,المنصرف على مزرعة الوادى عن شهر يناير 2010 بواسطة مزرعة الدواجن كالمرفق," 22,867 ",مزرعة الشيخ أحمد زيني بالوادي,"بيان بمصروفات مزرعة الشيخ أحمد زيني خلال شهر يناير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,4,1431,1221,29/04/1431,23/03/2010,مصاريف المزرعة,"مصاريف مزرعة الشيخ أحمد زيني فبراير 2010",اشعار مدين,المنصرف على مزرعة احمد زينى بالوادى عن شهر فبراير2010 بواسطة مزرعة الدواجن كالمرفق," 40,051 ",مزرعة الشيخ أحمد زيني بالوادي,"بيان بمصروفات مزرعة الشيخ أحمد زيني خلال شهر نوفمبر 2010 موقع من مدير المزرعة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,5,1431,1375,25/05/1431,14/04/2010,مصاريف المزرعة,قيمة شراء عدد 2 غزلان,نقدي,قيمة عدد 2 غزلان +مصاريف متنوعة بواسطة السيد/على زينى كالتعميد المرفق," 28,030 ",مزرعة الشيخ أحمد زيني بالوادي,"سند قيد محاسبي موقع من المحاسب والمدير المالي خطاب من مشرف مزرعة الشيخ احمد زيني يوضح تفاصيل المبالغ المصروفه سند صرف معتمد" ,6,1431,1386,25/05/1431,2/5/2010,مصاريف المزرعة,"مصاريف مزرعة الشيخ أحمد زيني مارس 2010",اشعار مدين,المنصرف على مزرعة الوادى خلال شهر مارس 2010 بواسطة مزرعة الدواجن كالمرفق," 34,206 ",مزرعة الشيخ أحمد زيني بالوادي,"بيان بمصروفات مزرعة الشيخ أحمد زيني خلال شهر مارس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,7,1431,1663,25/06/1431,13/5/2010,مصاريف المزرعة,"مصاريف مزرعة الشيخ أحمد زيني ابريل 2010",اشعار مدين,المنصرف على مزرعة الشيخ احمد زينى بالوادى عن شهر ابريل 2010 بواسطة مزرعة الدواجن," 33,091 ",مزرعة الشيخ أحمد زيني بالوادي,"بيان بمصروفات مزرعة الشيخ أحمد زيني خلال شهر أبريل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فواتيرالمصاريف للفترة المذكورة " ,8,1431,1886,17/07/1431,24/06/2010,مصاريف المزرعة,"مصاريف مزرعة الشيخ أحمد زيني مايو 2010",اشعار مدين,المنصرف على مزرعة وادى فاطمة عن شهر مايو 2010 بواسطة مزرعة الدواجن," 40,678 ",مزرعة الشيخ أحمد زيني بالوادي,"بيان بمصروفات مزرعة الشيخ أحمد زيني خلال شهر مايو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فواتيرالمصاريف للفترة المذكورة " ,9,1431,2124,13/08/1431,17/07/2010,مصاريف المزرعة,"مصاريف مزرعة الشيخ أحمد زيني يونيو 2010",اشعار مدين,المنصرف على مزرعة وادى فاطمة عن شهر يونيو 2010 بواسطة مزرعة الدواجن كالمرفق," 33,254 ",مزرعة الشيخ أحمد زيني بالوادي,"بيان بمصروفات مزرعة الشيخ أحمد زيني خلال شهر يونيو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فواتيرالمصاريف للفترة المذكورة " ,10,1431,2771,05/11/1431 ,17/08/2010,مصاريف المزرعة,"مصاريف مزرعة الشيخ أحمد زيني يوليو 2010",اشعار مدين,المنصرف على مزرعة احمد زينى بالوادي عن شهر يوليو 2010 بواسطة مزرعة الدواجن كالمرفق," 101,947 ",مزرعة الشيخ أحمد زيني بالوادي,"بيان بمصروفات مزرعة الشيخ أحمد زيني خلال شهر يوليو 2010 موقع من مدير المزرعة سند صرف معتمد سند قيد محاسبي موقع من المحاسب و المدير المالي خطاب عام بكل مصاريف المزارع موجه من مدير المزرعة الى الشيخ عابد زيني " ,11,1431,2772,05/11/1431 ,15/09/2010,مصاريف المزرعة,"مصاريف مزرعة الشيخ أحمد زيني أغسطس 2010",اشعار مدين,المنصرف على مزرعة احمد زينى بالوادي عن شهر اغسطس 2010 بواسطة مزرعة الدواجن كالمرفق," 27,429 ",مزرعة الشيخ أحمد زيني بالوادي,"بيان بمصروفات مزرعة الشيخ أحمد زيني خلال شهر أغسطس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فواتيرالمصروفات للفترة المذكورة " ,12,1431,2838,16/11/1431 ,14/10/2010,مصاريف المزرعة,"مصاريف مزرعة الشيخ أحمد زيني سبتمبر 2010",اشعار مدين,المنصرف على مزرعة احمد زينى بالوادي عن شهر سبتمبر2010 بواسطة مزرعة الدواجن كالمرفق," 37,826 ",مزرعة الشيخ أحمد زيني بالوادي,"بيان بمصروفات مزرعة الشيخ أحمد زيني خلال شهر سبتمبر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فواتيرالمصروفات للفترة المذكورة " ,13,1431,3216,29/12/1431 ,21/11/2010,مصاريف المزرعة,"مصاريف مزرعة الشيخ أحمد زيني أكتوبر 2010",اشعار مدين,المنصرف على مزرعة احمد زينى بالوادي عن شهر اكتوبر2010 بواسطة مزرعة الدواجن كالمرفق," 36,689 ",مزرعة الشيخ أحمد زيني بالوادي,"بيان بمصروفات مزرعة الشيخ أحمد زيني خلال شهر أكتوبر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فواتيرالمصروفات للفترة المذكورة " ,14,1432,84,20/01/1432 ,19/12/2010,مصاريف المزرعة,"مصاريف مزرعة الشيخ أحمد زيني نوفمبر 2010",اشعار مدين,المنصرف على مزرعة الشيخ أحمد زيني بالوادى عن شهر نوفمبر2010 بواسطة مزرعة الدواجن كالمرفق," 33,645 ",مزرعة الشيخ أحمد زيني بالوادي,"سند قيد محاسبي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نوفمبر 2010 موقع من مدير المزرعة فواتير المصروفات للفترة المذكورة أعلاه" ,15,1432,446,13/03/1432 ,16/1/2011,مصاريف المزرعة,"مصاريف مزرعة الشيخ أحمد زيني ديسمبر 2010",اشعار مدين,المنصرف على مزرعة الشيخ أحمد زيني بالوادى عن ديسمبر2011 بواسطة مزرعة الدواجن كالمرفق," 39,711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ديسمبر 2010 موقع من مدير المزرعة فواتير المصروفات للفترة المذكورة أعلاه" ,16,1432,470,19/03/1432 ,12/2/2011,مصاريف المزرعة,"مصاريف مزرعة الشيخ أحمد زيني يناير 2011",اشعار مدين,المنصرف على مزرعة الشيخ أحمد زيني بالوادى عن يناير2011 بواسطة مزرعة الدواجن كالمرفق," 37,957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يناير 2011 موقع من مدير المزرعة فواتير المصروفات للفترة المذكورة أعلاه" ,17,1432,639,15/04/1432 ,10/3/2011,مصاريف المزرعة,"مصاريف مزرعة الشيخ أحمد زيني فبراير 2011",اشعار مدين,المنصرف على مزرعة الشيخ أحمد زيني بالوادى بواسطة مزرعة الدواجن عن شهر فبراير2011 ," 36,008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فبراير 2011 موقع من مدير المزرعة" ,18,1432,851,20/05/1432 ,11/4/2011,مصاريف المزرعة,"مصاريف مزرعة الشيخ أحمد زيني مارس 2011",اشعار مدين,المنصرف على مزرعة الشيخ أحمد زيني بالوادى بواسطة مزرعة الدواجن عن شهر مارس 2011," 40,077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فبراير 2011 موقع من مدير المزرعة فواتير المصروفات للفترة المذكورة أعلاه" ,19,1432,1031,19/06/1432 ,10/5/2011,مصاريف المزرعة,"مصاريف مزرعة الشيخ أحمد زيني أبريل 2011",اشعار مدين,المنصرف على مزرعة الشيخ أحمد زيني بالوادى بواسطة مزرعة الدواجن عن شهر ابريل2011 ," 31,563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ابريل 2011 موقع من مدير المزرعة فواتير المصروفات للفترة المذكورة أعلاه" ,20,1432,1217,20/07/1432 ,11/6/2011,مصاريف المزرعة,"مصاريف مزرعة الشيخ أحمد زيني مايو 2011",اشعار مدين,المنصرف على مزرعة الشيخ أحمد زيني بالوادى بواسطة مزرعة الدواجن عن شهر مايو2011 ," 83,633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مايو 2011 موقع من مدير المزرعة فواتير المصروفات للفترة المذكورة أعلاه" ,21,1432,1404,22/08/1432 ,12/7/2011,مصاريف المزرعة,"مصاريف مزرعة الشيخ أحمد زيني يونيو 2011",اشعار مدين,المنصرف على مزرعة الشيخ أحمد زيني بالوادى بواسطة مزرعة الدواجن عن شهر يونيو2011 ," 38,925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يونيه 2011 فواتير المصروفات للفترة المذكورة أعلاه" ,22,1432,1709,14/10/1432 ,15/08/2011,مصاريف المزرعة,"مصاريف مزرعة الشيخ أحمد زيني يوليو 2011",اشعار مدين,المنصرف على مزرعة الشيخ أحمد زيني بالوادى بواسطة مزرعة الدواجن عن شهر يوليو2011 ," 47,760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يوليو 2011 موقع من مدير المزرعة فواتير المصروفات للفترة المذكورة أعلاه" ,23,1432,1818,01/11/1432 ,12/9/2011,مصاريف المزرعة,"مصاريف مزرعة الشيخ أحمد زيني أغسطس 2011",اشعار مدين,المنصرف على مزرعة الشيخ أحمد زيني بالوادى بواسطة مزرعة الدواجن عن شهر اغسطس 2011 ," 46,215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يوليو 2011 موقع من مدير المزرعة فواتير المصروفات للفترة المذكورة أعلاه" ,24,1432,1989,22/11/1432 ,12/10/2011,مصاريف المزرعة,"مصاريف مزرعة الشيخ أحمد زيني سبتمبر 2011",اشعار مدين,المنصرف على مزرعة الشيخ أحمد زيني بالوادى بواسطة مزرعة الدواجن خلال شهر سبتمبر 2011 ," 56,623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سبتمبر2011 فواتير المصروفات للفترة المذكورة أعلاه" ,25,1432,2231,27/12/1432 ,16/11/2011,مصاريف المزرعة,"مصاريف مزرعة الشيخ أحمد زيني أكتوبر2011",اشعار مدين,المنصرف على مزرعة الشيخ أحمد زيني بالوادى بواسطة مزرعة الدواجن عن شهر 2011/10," 51,864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اكتوبر 2011 موقع من مدير المزرعة فواتير المصروفات للفترة المذكورة أعلاه" ,26,1433,216,07/02/1433 ,14/12/2011,مصاريف المزرعة,"مصاريف مزرعة الشيخ أحمد زيني نوفمبر 2011",اشعار مدين,حسب القيد (المنصرف على مزرعة احمد زينى بالوادي عن شهر نوفمبر2011 )," 29,943 ",مزرعة الشيخ أحمد زيني بالوادي,"سند صرف معتمد بيان بمصروفات مزرعة الشيخ أحمد زيني خلال شهر نوفمبر 2011 موقع من مدير المزرعة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,27,1433,419,07/03/1433 ,14/01/2012,مصاريف المزرعة,"مصاريف مزرعة الشيخ أحمد زيني ديسمبر 2011",اشعار مدين,حسب القيد (المنصرف على مزرعة احمد زينى بالوادي عن شهر ديسمبر 2012)," 46,431 ",مزرعة الشيخ أحمد زيني بالوادي,"بيان بمصروفات مزرعة الشيخ أحمد زيني خلال شهر ديسمبر 2011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,28,1433,523,28/03/1433 ,13/02/2012,مصاريف المزرعة,"مصاريف مزرعة الشيخ أحمد زيني يناير 2012",اشعار مدين,حسب القيد (المنصرف على مزرعة احمد زينى بالوادي عن شهر يناير 2012 )," 30,961 ",مزرعة الشيخ أحمد زيني بالوادي,"بيان بمصروفات مزرعة الشيخ أحمد زيني خلال شهر يناير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,29,1433,729,27/04/1433 ,13/03/2012,مصاريف المزرعة,"مصاريف مزرعة الشيخ أحمد زيني فبراير 2012",اشعار مدين,حسب القيد (المنصرف على مزرعة احمد زينى بالوادي عن شهر فبراير2012 بواسطة مزرعة الدواجن)," 55,639 ",مزرعة الشيخ أحمد زيني بالوادي,"بيان بمصروفات مزرعة الشيخ أحمد زيني خلال شهر فبراير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,30,1433,918,19/05/1433 ,7/4/2012,مصاريف المزرعة,"مصاريف مزرعة الشيخ أحمد زيني مارس 2012",اشعار مدين,حسب القيد (المنصرف على مزرعة الوادي بواسطة مزرعة الدواجن عن شهر مارس 2012 كالتعميد المرفق)," 52,954 ",مزرعة الشيخ أحمد زيني بالوادي,"بيان بمصروفات مزرعة الشيخ أحمد زيني خلال شهر مارس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,31,1433,1238,07/07/1433 ,8/5/2012,مصاريف المزرعة,"مصاريف مزرعة الشيخ أحمد زيني أبريل 2012",اشعار مدين,حسب القيد (المنصرف على مزرعة ش0احمد زينى بالوادي بواسطة مزرعة الدواجن عن شهر ابريل 2012)," 96,289 ",مزرعة الشيخ أحمد زيني بالوادي,"بيان بمصروفات مزرعة الشيخ أحمد زيني خلال شهر أبريل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,32,1433,1446,06/08/1433 ,9/6/2012,مصاريف المزرعة,"مصاريف مزرعة الشيخ أحمد زيني مايو 2012",اشعار مدين,حسب القيد (المنصرف على مزرعة الوادي بواسطة مزرعةى الدواجن عن شهر مايو2012)," 31,754 ",مزرعة الشيخ أحمد زيني بالوادي,"بيان بمصروفات مزرعة الشيخ أحمد زيني خلال شهر مايو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,33,1433,1651,07/09/1433 ,11/7/2012,مصاريف المزرعة,"مصاريف مزرعة الشيخ أحمد زيني يونيو 2012",اشعار مدين,حسب القيد (المنصرف على مزرعة احمد زينى بالوادي عن شهر يونيو2012)," 43,199 ",مزرعة الشيخ أحمد زيني بالوادي,"بيان بمصروفات مزرعة الشيخ أحمد زيني خلال شهر يونيو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,34,1433,1909,19/10/1433 ,11/8/2012,مصاريف المزرعة,"مصاريف مزرعة الشيخ أحمد زيني يوليو 2012",اشعار مدين,حسب القيد (المنصرف على مزرعة احمد زينى بالوادي عن شهر يوليو2012)," 87,601 ",مزرعة الشيخ أحمد زيني بالوادي,"بيان بمصروفات مزرعة الشيخ أحمد زيني خلال شهر يوليو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,35,1433,2177,29/11/1433 ,11/9/2012,مصاريف المزرعة,"مصاريف مزرعة الشيخ أحمد زيني أغسطس 2012",اشعار مدين,حسب القيد (المنصرف على مزرعة احمد زينى بالوادي عن شهر اغسطس 2012 )," 42,833 ",مزرعة الشيخ أحمد زيني بالوادي,"بيان بمصروفات مزرعة الشيخ أحمد زيني خلال شهر أغسطس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,36,1433,2310,21/12/1433 ,9/10/2012,مصاريف المزرعة,"مصاريف مزرعة الشيخ أحمد زيني سبتمبر 2012",اشعار مدين,حسب القيد (المنصرف على مزرعة احمد زينى بالوادي عن شهر سبتمبر2012)," 52,854 ",مزرعة الشيخ أحمد زيني بالوادي,"بيان بمصروفات مزرعة الشيخ أحمد زيني خلال شهر سبتمبر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,37,1434,284,22/02/1434,10/12/2012,مصاريف المزرعة,"مصاريف مزرعة الشيخ أحمد زيني نوفمبر 2012",اشعار مدين,المنصرف على مزرعة الشيخ / احمد زينى بالوادى عن شهر نوفمبر 2012," 53,995 ",مزرعة الشيخ أحمد زيني بالوادي,"بيان بمصروفات مزرعة الشيخ أحمد زيني خلال شهر أكتوبر 2012 موقع من مدير المزرعة سند صرف معتمد سند قيد محاسبي موقع من المحاسب و المدير المالي خطاب عام بكل مصاريف المزارع موجهة من مدير المزرعة الى الشيخ أسامة زيني فواتير المصروفات خلال الفترة المذكورة" ,38,1434,388,04/03/1434,8/1/2013,مصاريف المزرعة,"مصاريف مزرعة الشيخ أحمد زيني ديسمبر 2012",اشعار مدين,المنصرف على مزرعة الشيخ / احمد زينى بالوادى عن شهر ديسمبر 2012," 29,162 ",مزرعة الشيخ أحمد زيني بالوادي,"بيان بمصروفات مزرعة الشيخ أحمد زيني خلال شهر نوفمبر 2012 موقع من مدير المزرعة سند قيد محاسبي موقع من المحاسب و المدير المالي أمر صرف نقدي خطاب عام بكل مصاريف المزارع موجهة من مدير المزرعة الى الشيخ أسامة زيني فواتير المصروفات خلال الفترة المذكورة" ,39,1434,663,15/04/1434,12/2/2013,مصاريف المزرعة,"مصاريف مزرعة الشيخ أحمد زيني يناير 2013",اشعار مدين,المنصرف على مزرعة الشيخ / احمد زينى بالوادى عن شهر يناير 2013," 28,933 ",مزرعة الشيخ أحمد زيني بالوادي,"بيان بمصروفات مزرعة الشيخ أحمد زيني خلال شهر ديسمبر 2012 موقع من مدير المزرعة سند قيد محاسبي موقع من المحاسب و المدير المالي أمر صرف نقدي خطاب عام بكل مصاريف المزارع موجهة من مدير المزرعة الى الشيخ أسامة زيني فواتير المصروفات خلال الفترة المذكورة" ,40,1434,806,12/05/1434,10/3/2013,مصاريف المزرعة,"مصاريف مزرعة الشيخ أحمد زيني فبراير 2013",اشعار مدين,المنصرف على مزرعة الشيخ / احمد زينى بالوادى عن شهر فبراير 2013 ," 52,144 ",مزرعة الشيخ أحمد زيني بالوادي,"بيان بمصروفات مزرعة الشيخ أحمد زيني خلال شهر فبراير 2012 موقع من مدير المزرعة سند قيد محاسبي موقع من المحاسب و المدير المالي خطاب عام بكل مصاريف المزارع موجهة من مدير المزرعة الى الشيخ أسامة زيني" ,41,1434,990,10/06/1434,10/4/2013,مصاريف المزرعة,"مصاريف مزرعة الشيخ أحمد زيني مارس 2013",اشعار مدين,المنصرف على مزرعة الشيخ / احمد زينى بالوادى عن شهر مارس2013 ," 78,603 ",مزرعة الشيخ أحمد زيني بالوادي,"بيان بمصروفات مزرعة الشيخ أحمد زيني خلال شهر مارس 2013 موقع من مدير المزرعة سند قيد محاسبي موقع من المحاسب و المدير المالي خطاب عام بكل مصاريف المزارع موجهة من مدير المزرعة الى الشيخ عابد زيني معمد من الشيخ أحمد أسامة زيني" ,42,1434,1402,15/08/1434,6/6/2013,مصاريف المزرعة,"مصاريف مزرعة الشيخ أحمد زيني مايو 2013",اشعار مدين,المنصرف على مزرعة الشيخ / احمد زينى بالوادى عن شهر مايو2013 ," 72,981 ",مزرعة الشيخ أحمد زيني بالوادي,"بيان بمصروفات مزرعة الشيخ أحمد زيني خلال شهر مايو 2013 موقع من مدير المزرعة سند قيد محاسبي موقع من المحاسب و المدير المالي خطاب عام بكل مصاريف المزارع موجهة من مدير المزرعة الى الشيخ أسامة زيني" ,43,1434,1817,12/10/1434,15/8/2013,مصاريف المزرعة,"مصاريف مزرعة الشيخ أحمد زيني يوليو 2013",اشعار مدين,المنصرف على مزرعة الشيخ / احمد زينى بالوادى ومشروع الاغنام عن شهر يوليو2013 ," 71,995 ",مزرعة الشيخ أحمد زيني بالوادي,"بيان بمصروفات مزرعة الشيخ أحمد زيني خلال شهر يوليو 2013 موقع من مدير المزرعة سند قيد محاسبي موقع من المحاسب و المدير المالي خطاب عام بكل مصاريف المزارع موجهة من مدير المزرعة الى الشيخ أسامة زيني" ,44,1435,182,5/02/1435,9/11/2013,مصاريف المزرعة,"مصاريف مزرعة الشيخ أحمد زيني أكتوبر 2013",اشعار مدين,المنصرف على شركة اسامة الزراعية والحيوانية عن شهر اكتوبر2013," 55,232 ",مزرعة الشيخ أحمد زيني بالوادي,"بيان بمصروفات مزرعة الشيخ أحمد زيني خلال شهر اكتوبر 2013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,45,1435,752,6/3/2014,12/1/2014,مصاريف المزرعة,"مصاريف مزرعة الشيخ أحمد زيني ديسمبر 2013",اشعار مدين,المنصرف على شركة اسامة زينى الزراعية والحيوانية عن شهر ديسمبر 2013," 63,663 ",مزرعة الشيخ أحمد زيني بالوادي,"بيان بمصروفات مزرعة الشيخ أحمد زيني خلال شهر ديسمبر 2013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,46,1435,955,7/4/2014,10/2/2014,مصاريف المزرعة,"مصاريف مزرعة الشيخ أحمد زيني يناير 2014",اشعار مدين,المنصرف على شركة اسامة زينى الزراعية والحيوانية عن شهر يناير 2014," 74,967 ",مزرعة الشيخ أحمد زيني بالوادي,"بيان بمصروفات مزرعة الشيخ أحمد زيني خلال شهر يناير 2014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,47,1435,957,7/4/2014,12/3/2014,مصاريف المزرعة,"مصاريف مزرعة الشيخ أحمد زيني فبراير 2014",اشعار مدين,المنصرف على شركة اسامة الزراعية والحيوانية عن شهر فبراير2014," 86,377 ",مزرعة الشيخ أحمد زيني بالوادي,"بيان بمصروفات مزرعة الشيخ أحمد زيني خلال شهر فبراير 2014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,48,1435,1136,4/5/2014,13/4/2014,مصاريف المزرعة,"مصاريف مزرعة الشيخ أحمد زيني مارس 2014",اشعار مدين,المنصرف على شركة اسامة الزراعية والجيوانية عن شهر مارس 2014," 77,064 ",مزرعة الشيخ أحمد زيني بالوادي,"بيان بمصروفات مزرعة الشيخ أحمد زيني خلال شهر مارس 2014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,49,1436,384,11/3/2015,14/01/2015,مصاريف المزرعة,"مصاريف مزرعة الشيخ أحمد زيني ديسمبر 2014",اشعار مدين,المنصرف على شركة اسامة الزراعية بواسطة مزرعة الدواجن عن شهر ديسمبر 2014," 76,346 ",مزرعة الشيخ أحمد زيني بالوادي,"بيان بمصروفات مزرعة الشيخ أحمد زيني خلال شهر ديسمبر 2014 موقع من مدير المزرعة سند يومية تفصيلي موقع من المحاسب و المدير خطاب بمصاريف المزرعة موجهة من مدير المزرعة الى الشيخ أسامة زيني" ,50,1436,838,3/6/2015,13/4/2015,مصاريف المزرعة,"مصاريف مزرعة الشيخ أحمد زيني مارس 2015 ",اشعار مدين,المنصرف على شركة اسامة الزراعية بواسطة مزرعة الدواجن عن شهر مارس 2015," 80,197 ",مزرعة الشيخ أحمد زيني بالوادي,"بيان بمصروفات مزرعة الشيخ أحمد زيني خلال شهر مارس 2015 موقع من مدير المزرعة سند يومية تفصيلي موقع من المحاسب و المدير خطاب بمصاريف المزرعة موجهة من مدير المزرعة الى الشيخ أسامة زيني" ,51,1436,1084,27/7/2015,9/6/2015,مصاريف المزرعة,"مصاريف مزرعة الشيخ أحمد زيني مايو 2015 ",اشعار مدين,المنصرف على شركة اسامة الزراعية بواسطة مزرعة الدواجن عن شهر مايو 2015," 69,167 ",مزرعة الشيخ أحمد زيني بالوادي,"بيان بمصروفات مزرعة الشيخ أحمد زيني خلال شهر مايو 2015 موقع من مدير المزرعة سند يومية تفصيلي موقع من المحاسب و المدير خطاب بمصاريف المزرعة موجهة من مدير المزرعة الى الشيخ أسامة زيني" ,52,1436,1118,29/7/2015,14/7/2015,مصاريف المزرعة,"مصاريف مزرعة الشيخ أحمد زيني يونيو 2015 ",اشعار مدين,المنصرف على شركة اسامة الزراعية بواسطة مزرعة الدواجن عن شهر يونيو 2015," 117,704 ",مزرعة الشيخ أحمد زيني بالوادي,"بيان بمصروفات مزرعة الشيخ أحمد زيني خلال شهر يونيو 2015 موقع من مدير المزرعة سند يومية تفصيلي موقع من المحاسب و المدير خطاب بمصاريف المزرعة موجهة من مدير المزرعة الى الشيخ أسامة زيني" مستندات متوفره ,,,,,,,,,, 43 ,, ,,,,,,,,,," 2,406,858 ",, ,التسلسل,السنة,رقم القيد,تاريخ الدفعة,نوع العملية,تصنيف العملية,"مستند الصرف (شيك / تحويل بنكي / نقد / اشعار مدين)",طبيعة العملية," المبلغ (ريال سعودي) ",إسم المستفيد,المستندات الداعمة ,1,1431,2771,05/11/1431 ,17/08/2010,مصاريف المزرعة,"مصاريف مزرعة الشيخ أحمد زيني يوليو 2010","اشعار مدين شركة مزرعة وادي فاطمة للدواجن",المنصرف على مزرعة احمد زينى بالوادي عن شهر يوليو 2010 بواسطة مزرعة الدواجن كالمرفق," 101,947 ",مزرعة الشيخ أحمد زيني بالوادي,"بيان بمصروفات مزرعة الشيخ أحمد زيني خلال شهر يوليو 2010 موقع من مدير المزرعة سند صرف معتمد سند قيد محاسبي موقع من المحاسب و المدير المالي خطاب عام بكل مصاريف المزارع موجه من مدير المزرعة الى الشيخ عابد زيني " ,2,1431,2772,05/11/1431 ,15/09/2010,مصاريف المزرعة,"مصاريف مزرعة الشيخ أحمد زيني أغسطس 2010","اشعار مدين شركة مزرعة وادي فاطمة للدواجن",المنصرف على مزرعة احمد زينى بالوادي عن شهر اغسطس 2010 بواسطة مزرعة الدواجن كالمرفق," 27,429 ",مزرعة الشيخ أحمد زيني بالوادي,"بيان بمصروفات مزرعة الشيخ أحمد زيني خلال شهر أغسطس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فواتيرالمصروفات للفترة المذكورة " ,3,1431,2838,16/11/1431 ,14/10/2010,مصاريف المزرعة,"مصاريف مزرعة الشيخ أحمد زيني سبتمبر 2010","اشعار مدين شركة مزرعة وادي فاطمة للدواجن",المنصرف على مزرعة احمد زينى بالوادي عن شهر سبتمبر2010 بواسطة مزرعة الدواجن كالمرفق," 37,826 ",مزرعة الشيخ أحمد زيني بالوادي,"بيان بمصروفات مزرعة الشيخ أحمد زيني خلال شهر سبتمبر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فواتيرالمصروفات للفترة المذكورة " ,4,1431,3216,29/12/1431 ,21/11/2010,مصاريف المزرعة,"مصاريف مزرعة الشيخ أحمد زيني أكتوبر 2010","اشعار مدين شركة مزرعة وادي فاطمة للدواجن",المنصرف على مزرعة احمد زينى بالوادي عن شهر اكتوبر2010 بواسطة مزرعة الدواجن كالمرفق," 36,689 ",مزرعة الشيخ أحمد زيني بالوادي,"بيان بمصروفات مزرعة الشيخ أحمد زيني خلال شهر أكتوبر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فواتيرالمصروفات للفترة المذكورة " ,5,1432,84,20/01/1432 ,19/12/2010,مصاريف المزرعة,"مصاريف مزرعة الشيخ أحمد زيني نوفمبر 2010","اشعار مدين شركة مزرعة وادي فاطمة للدواجن",المنصرف على مزرعة الشيخ أحمد زيني بالوادى عن شهر نوفمبر2010 بواسطة مزرعة الدواجن كالمرفق," 33,645 ",مزرعة الشيخ أحمد زيني بالوادي,"سند قيد محاسبي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نوفمبر 2010 موقع من مدير المزرعة فواتير المصروفات للفترة المذكورة أعلاه" ,6,1432,446,13/03/1432 ,16/1/2011,مصاريف المزرعة,"مصاريف مزرعة الشيخ أحمد زيني ديسمبر 2010","اشعار مدين شركة مزرعة وادي فاطمة للدواجن",المنصرف على مزرعة الشيخ أحمد زيني بالوادى عن ديسمبر2011 بواسطة مزرعة الدواجن كالمرفق," 39,711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ديسمبر 2010 موقع من مدير المزرعة فواتير المصروفات للفترة المذكورة أعلاه" ,7,1432,470,19/03/1432 ,12/2/2011,مصاريف المزرعة,"مصاريف مزرعة الشيخ أحمد زيني يناير 2011","اشعار مدين شركة مزرعة وادي فاطمة للدواجن",المنصرف على مزرعة الشيخ أحمد زيني بالوادى عن يناير2011 بواسطة مزرعة الدواجن كالمرفق," 37,957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يناير 2011 موقع من مدير المزرعة فواتير المصروفات للفترة المذكورة أعلاه" ,8,1432,639,15/04/1432 ,10/3/2011,مصاريف المزرعة,"مصاريف مزرعة الشيخ أحمد زيني فبراير 2011","اشعار مدين شركة مزرعة وادي فاطمة للدواجن",المنصرف على مزرعة الشيخ أحمد زيني بالوادى بواسطة مزرعة الدواجن عن شهر فبراير2011 ," 36,008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فبراير 2011 موقع من مدير المزرعة" ,9,1432,851,20/05/1432 ,11/4/2011,مصاريف المزرعة,"مصاريف مزرعة الشيخ أحمد زيني مارس 2011","اشعار مدين شركة مزرعة وادي فاطمة للدواجن",المنصرف على مزرعة الشيخ أحمد زيني بالوادى بواسطة مزرعة الدواجن عن شهر مارس 2011," 40,077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فبراير 2011 موقع من مدير المزرعة فواتير المصروفات للفترة المذكورة أعلاه" ,10,1432,1031,19/06/1432 ,10/5/2011,مصاريف المزرعة,"مصاريف مزرعة الشيخ أحمد زيني أبريل 2011","اشعار مدين شركة مزرعة وادي فاطمة للدواجن",المنصرف على مزرعة الشيخ أحمد زيني بالوادى بواسطة مزرعة الدواجن عن شهر ابريل2011 ," 31,563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ابريل 2011 موقع من مدير المزرعة فواتير المصروفات للفترة المذكورة أعلاه" ,11,1432,1217,20/07/1432 ,11/6/2011,مصاريف المزرعة,"مصاريف مزرعة الشيخ أحمد زيني مايو 2011","اشعار مدين شركة مزرعة وادي فاطمة للدواجن",المنصرف على مزرعة الشيخ أحمد زيني بالوادى بواسطة مزرعة الدواجن عن شهر مايو2011 ," 83,633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مايو 2011 موقع من مدير المزرعة فواتير المصروفات للفترة المذكورة أعلاه" ,12,1432,1404,22/08/1432 ,12/7/2011,مصاريف المزرعة,"مصاريف مزرعة الشيخ أحمد زيني يونيو 2011","اشعار مدين شركة مزرعة وادي فاطمة للدواجن",المنصرف على مزرعة الشيخ أحمد زيني بالوادى بواسطة مزرعة الدواجن عن شهر يونيو2011 ," 38,925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يونيه 2011 فواتير المصروفات للفترة المذكورة أعلاه" ,13,1432,1709,14/10/1432 ,15/08/2011,مصاريف المزرعة,"مصاريف مزرعة الشيخ أحمد زيني يوليو 2011","اشعار مدين شركة مزرعة وادي فاطمة للدواجن",المنصرف على مزرعة الشيخ أحمد زيني بالوادى بواسطة مزرعة الدواجن عن شهر يوليو2011 ," 47,760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يوليو 2011 موقع من مدير المزرعة فواتير المصروفات للفترة المذكورة أعلاه" ,14,1432,1818,01/11/1432 ,12/9/2011,مصاريف المزرعة,"مصاريف مزرعة الشيخ أحمد زيني أغسطس 2011","اشعار مدين شركة مزرعة وادي فاطمة للدواجن",المنصرف على مزرعة الشيخ أحمد زيني بالوادى بواسطة مزرعة الدواجن عن شهر اغسطس 2011 ," 46,215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يوليو 2011 موقع من مدير المزرعة فواتير المصروفات للفترة المذكورة أعلاه" ,15,1432,1989,22/11/1432 ,12/10/2011,مصاريف المزرعة,"مصاريف مزرعة الشيخ أحمد زيني سبتمبر 2011","اشعار مدين شركة مزرعة وادي فاطمة للدواجن",المنصرف على مزرعة الشيخ أحمد زيني بالوادى بواسطة مزرعة الدواجن خلال شهر سبتمبر 2011 ," 56,623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سبتمبر2011 فواتير المصروفات للفترة المذكورة أعلاه" ,16,1432,2231,27/12/1432 ,16/11/2011,مصاريف المزرعة,"مصاريف مزرعة الشيخ أحمد زيني أكتوبر2011","اشعار مدين شركة مزرعة وادي فاطمة للدواجن",المنصرف على مزرعة الشيخ أحمد زيني بالوادى بواسطة مزرعة الدواجن عن شهر 2011/10," 51,864 ",مزرعة الشيخ أحمد زيني بالوادي,"سند قيد موقع من المحاسب والمدير المالي خطاب عام بكل مصاريف المزارع موجهة من مدير المزرعة الى الشيخ عابد زيني معمد من الشيخ أسامة زيني سند صرف معتمد بيان بمصاريف المزرعة لشهر اكتوبر 2011 موقع من مدير المزرعة فواتير المصروفات للفترة المذكورة أعلاه" ,17,1433,216,07/02/1433 ,14/12/2011,مصاريف المزرعة,"مصاريف مزرعة الشيخ أحمد زيني نوفمبر 2011","اشعار مدين شركة مزرعة وادي فاطمة للدواجن",حسب القيد (المنصرف على مزرعة احمد زينى بالوادي عن شهر نوفمبر2011 )," 29,943 ",مزرعة الشيخ أحمد زيني بالوادي,"سند صرف معتمد بيان بمصروفات مزرعة الشيخ أحمد زيني خلال شهر نوفمبر 2011 موقع من مدير المزرعة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,18,1433,419,07/03/1433 ,14/01/2012,مصاريف المزرعة,"مصاريف مزرعة الشيخ أحمد زيني ديسمبر 2011","اشعار مدين شركة مزرعة وادي فاطمة للدواجن",حسب القيد (المنصرف على مزرعة احمد زينى بالوادي عن شهر ديسمبر 2012)," 46,431 ",مزرعة الشيخ أحمد زيني بالوادي,"بيان بمصروفات مزرعة الشيخ أحمد زيني خلال شهر ديسمبر 2011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,19,1433,523,28/03/1433 ,13/02/2012,مصاريف المزرعة,"مصاريف مزرعة الشيخ أحمد زيني يناير 2012","اشعار مدين شركة مزرعة وادي فاطمة للدواجن",حسب القيد (المنصرف على مزرعة احمد زينى بالوادي عن شهر يناير 2012 )," 30,961 ",مزرعة الشيخ أحمد زيني بالوادي,"بيان بمصروفات مزرعة الشيخ أحمد زيني خلال شهر يناير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,20,1433,729,27/04/1433 ,13/03/2012,مصاريف المزرعة,"مصاريف مزرعة الشيخ أحمد زيني فبراير 2012","اشعار مدين شركة مزرعة وادي فاطمة للدواجن",حسب القيد (المنصرف على مزرعة احمد زينى بالوادي عن شهر فبراير2012 بواسطة مزرعة الدواجن)," 55,639 ",مزرعة الشيخ أحمد زيني بالوادي,"بيان بمصروفات مزرعة الشيخ أحمد زيني خلال شهر فبراير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,21,1433,918,19/05/1433 ,7/4/2012,مصاريف المزرعة,"مصاريف مزرعة الشيخ أحمد زيني مارس 2012","اشعار مدين شركة مزرعة وادي فاطمة للدواجن",حسب القيد (المنصرف على مزرعة الوادي بواسطة مزرعة الدواجن عن شهر مارس 2012 كالتعميد المرفق)," 52,954 ",مزرعة الشيخ أحمد زيني بالوادي,"بيان بمصروفات مزرعة الشيخ أحمد زيني خلال شهر مارس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,22,1433,1238,07/07/1433 ,8/5/2012,مصاريف المزرعة,"مصاريف مزرعة الشيخ أحمد زيني أبريل 2012","اشعار مدين شركة مزرعة وادي فاطمة للدواجن",حسب القيد (المنصرف على مزرعة ش0احمد زينى بالوادي بواسطة مزرعة الدواجن عن شهر ابريل 2012)," 96,289 ",مزرعة الشيخ أحمد زيني بالوادي,"بيان بمصروفات مزرعة الشيخ أحمد زيني خلال شهر أبريل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,23,1433,1446,06/08/1433 ,9/6/2012,مصاريف المزرعة,"مصاريف مزرعة الشيخ أحمد زيني مايو 2012","اشعار مدين شركة مزرعة وادي فاطمة للدواجن",حسب القيد (المنصرف على مزرعة الوادي بواسطة مزرعةى الدواجن عن شهر مايو2012)," 31,754 ",مزرعة الشيخ أحمد زيني بالوادي,"بيان بمصروفات مزرعة الشيخ أحمد زيني خلال شهر مايو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,24,1433,1651,07/09/1433 ,11/7/2012,مصاريف المزرعة,"مصاريف مزرعة الشيخ أحمد زيني يونيو 2012","اشعار مدين شركة مزرعة وادي فاطمة للدواجن",حسب القيد (المنصرف على مزرعة احمد زينى بالوادي عن شهر يونيو2012)," 43,199 ",مزرعة الشيخ أحمد زيني بالوادي,"بيان بمصروفات مزرعة الشيخ أحمد زيني خلال شهر يونيو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,25,1433,1909,19/10/1433 ,11/8/2012,مصاريف المزرعة,"مصاريف مزرعة الشيخ أحمد زيني يوليو 2012","اشعار مدين شركة مزرعة وادي فاطمة للدواجن",حسب القيد (المنصرف على مزرعة احمد زينى بالوادي عن شهر يوليو2012)," 87,601 ",مزرعة الشيخ أحمد زيني بالوادي,"بيان بمصروفات مزرعة الشيخ أحمد زيني خلال شهر يوليو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,26,1433,2177,29/11/1433 ,11/9/2012,مصاريف المزرعة,"مصاريف مزرعة الشيخ أحمد زيني أغسطس 2012","اشعار مدين شركة مزرعة وادي فاطمة للدواجن",حسب القيد (المنصرف على مزرعة احمد زينى بالوادي عن شهر اغسطس 2012 )," 42,833 ",مزرعة الشيخ أحمد زيني بالوادي,"بيان بمصروفات مزرعة الشيخ أحمد زيني خلال شهر أغسطس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,27,1433,2310,21/12/1433 ,9/10/2012,مصاريف المزرعة,"مصاريف مزرعة الشيخ أحمد زيني سبتمبر 2012","اشعار مدين شركة مزرعة وادي فاطمة للدواجن",حسب القيد (المنصرف على مزرعة احمد زينى بالوادي عن شهر سبتمبر2012)," 52,854 ",مزرعة الشيخ أحمد زيني بالوادي,"بيان بمصروفات مزرعة الشيخ أحمد زيني خلال شهر سبتمبر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 ,28,1434,284,22/02/1434,10/12/2012,مصاريف المزرعة,"مصاريف مزرعة الشيخ أحمد زيني نوفمبر 2012","اشعار مدين شركة مزرعة وادي فاطمة للدواجن",المنصرف على مزرعة الشيخ / احمد زينى بالوادى عن شهر نوفمبر 2012," 53,995 ",مزرعة الشيخ أحمد زيني بالوادي,"بيان بمصروفات مزرعة الشيخ أحمد زيني خلال شهر أكتوبر 2012 موقع من مدير المزرعة سند صرف معتمد سند قيد محاسبي موقع من المحاسب و المدير المالي خطاب عام بكل مصاريف المزارع موجهة من مدير المزرعة الى الشيخ أسامة زيني فواتير المصروفات خلال الفترة المذكورة" ,29,1434,388,04/03/1434,8/1/2013,مصاريف المزرعة,"مصاريف مزرعة الشيخ أحمد زيني ديسمبر 2012","اشعار مدين شركة مزرعة وادي فاطمة للدواجن",المنصرف على مزرعة الشيخ / احمد زينى بالوادى عن شهر ديسمبر 2012," 29,162 ",مزرعة الشيخ أحمد زيني بالوادي,"بيان بمصروفات مزرعة الشيخ أحمد زيني خلال شهر نوفمبر 2012 موقع من مدير المزرعة سند قيد محاسبي موقع من المحاسب و المدير المالي أمر صرف نقدي خطاب عام بكل مصاريف المزارع موجهة من مدير المزرعة الى الشيخ أسامة زيني فواتير المصروفات خلال الفترة المذكورة" ,30,1434,663,15/04/1434,12/2/2013,مصاريف المزرعة,"مصاريف مزرعة الشيخ أحمد زيني يناير 2013","اشعار مدين شركة مزرعة وادي فاطمة للدواجن",المنصرف على مزرعة الشيخ / احمد زينى بالوادى عن شهر يناير 2013," 28,933 ",مزرعة الشيخ أحمد زيني بالوادي,"بيان بمصروفات مزرعة الشيخ أحمد زيني خلال شهر ديسمبر 2012 موقع من مدير المزرعة سند قيد محاسبي موقع من المحاسب و المدير المالي أمر صرف نقدي خطاب عام بكل مصاريف المزارع موجهة من مدير المزرعة الى الشيخ أسامة زيني فواتير المصروفات خلال الفترة المذكورة" ,31,1434,806,12/05/1434,10/3/2013,مصاريف المزرعة,"مصاريف مزرعة الشيخ أحمد زيني فبراير 2013","اشعار مدين شركة مزرعة وادي فاطمة للدواجن",المنصرف على مزرعة الشيخ / احمد زينى بالوادى عن شهر فبراير 2013 ," 52,144 ",مزرعة الشيخ أحمد زيني بالوادي,"بيان بمصروفات مزرعة الشيخ أحمد زيني خلال شهر فبراير 2012 موقع من مدير المزرعة سند قيد محاسبي موقع من المحاسب و المدير المالي خطاب عام بكل مصاريف المزارع موجهة من مدير المزرعة الى الشيخ أسامة زيني" ,32,1434,990,10/06/1434,10/4/2013,مصاريف المزرعة,"مصاريف مزرعة الشيخ أحمد زيني مارس 2013","اشعار مدين شركة مزرعة وادي فاطمة للدواجن",المنصرف على مزرعة الشيخ / احمد زينى بالوادى عن شهر مارس2013 ," 78,603 ",مزرعة الشيخ أحمد زيني بالوادي,"بيان بمصروفات مزرعة الشيخ أحمد زيني خلال شهر مارس 2013 موقع من مدير المزرعة سند قيد محاسبي موقع من المحاسب و المدير المالي خطاب عام بكل مصاريف المزارع موجهة من مدير المزرعة الى الشيخ عابد زيني معمد من الشيخ أحمد أسامة زيني" ,33,1434,1402,15/08/1434,6/6/2013,مصاريف المزرعة,"مصاريف مزرعة الشيخ أحمد زيني مايو 2013","اشعار مدين شركة مزرعة وادي فاطمة للدواجن",المنصرف على مزرعة الشيخ / احمد زينى بالوادى عن شهر مايو2013 ," 72,981 ",مزرعة الشيخ أحمد زيني بالوادي,"بيان بمصروفات مزرعة الشيخ أحمد زيني خلال شهر مايو 2013 موقع من مدير المزرعة سند قيد محاسبي موقع من المحاسب و المدير المالي خطاب عام بكل مصاريف المزارع موجهة من مدير المزرعة الى الشيخ أسامة زيني" ,34,1434,1817,12/10/1434,15/8/2013,مصاريف المزرعة,"مصاريف مزرعة الشيخ أحمد زيني يوليو 2013","اشعار مدين شركة مزرعة وادي فاطمة للدواجن",المنصرف على مزرعة الشيخ / احمد زينى بالوادى ومشروع الاغنام عن شهر يوليو2013 ," 71,995 ",مزرعة الشيخ أحمد زيني بالوادي,"بيان بمصروفات مزرعة الشيخ أحمد زيني خلال شهر يوليو 2013 موقع من مدير المزرعة سند قيد محاسبي موقع من المحاسب و المدير المالي خطاب عام بكل مصاريف المزارع موجهة من مدير المزرعة الى الشيخ أسامة زيني" ,35,1435,182,5/02/1435,9/11/2013,مصاريف المزرعة,"مصاريف مزرعة الشيخ أحمد زيني أكتوبر 2013","اشعار مدين شركة مزرعة وادي فاطمة للدواجن",المنصرف على شركة اسامة الزراعية والحيوانية عن شهر اكتوبر2013," 55,232 ",مزرعة الشيخ أحمد زيني بالوادي,"بيان بمصروفات مزرعة الشيخ أحمد زيني خلال شهر اكتوبر 2013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,36,1435,752,6/3/2014,12/1/2014,مصاريف المزرعة,"مصاريف مزرعة الشيخ أحمد زيني ديسمبر 2013","اشعار مدين شركة مزرعة وادي فاطمة للدواجن",المنصرف على شركة اسامة زينى الزراعية والحيوانية عن شهر ديسمبر 2013," 63,663 ",مزرعة الشيخ أحمد زيني بالوادي,"بيان بمصروفات مزرعة الشيخ أحمد زيني خلال شهر ديسمبر 2013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,37,1435,955,7/4/2014,10/2/2014,مصاريف المزرعة,"مصاريف مزرعة الشيخ أحمد زيني يناير 2014","اشعار مدين شركة مزرعة وادي فاطمة للدواجن",المنصرف على شركة اسامة زينى الزراعية والحيوانية عن شهر يناير 2014," 74,967 ",مزرعة الشيخ أحمد زيني بالوادي,"بيان بمصروفات مزرعة الشيخ أحمد زيني خلال شهر يناير 2014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,38,1435,957,7/4/2014,12/3/2014,مصاريف المزرعة,"مصاريف مزرعة الشيخ أحمد زيني فبراير 2014","اشعار مدين شركة مزرعة وادي فاطمة للدواجن",المنصرف على شركة اسامة الزراعية والحيوانية عن شهر فبراير2014," 86,377 ",مزرعة الشيخ أحمد زيني بالوادي,"بيان بمصروفات مزرعة الشيخ أحمد زيني خلال شهر فبراير 2014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,39,1435,1136,4/5/2014,13/4/2014,مصاريف المزرعة,"مصاريف مزرعة الشيخ أحمد زيني مارس 2014","اشعار مدين شركة مزرعة وادي فاطمة للدواجن",المنصرف على شركة اسامة الزراعية والجيوانية عن شهر مارس 2014," 77,064 ",مزرعة الشيخ أحمد زيني بالوادي,"بيان بمصروفات مزرعة الشيخ أحمد زيني خلال شهر مارس 2014 موقع من مدير المزرعة سند قيد محاسبي موقع من المحاسب و المدير المالي و المدير العام خطاب عام بكل مصاريف المزارع موجهة من مدير المزرعة الى الشيخ أسامة زيني" ,40,1436,384,11/3/2015,14/01/2015,مصاريف المزرعة,"مصاريف مزرعة الشيخ أحمد زيني ديسمبر 2014","اشعار مدين شركة مزرعة وادي فاطمة للدواجن",المنصرف على شركة اسامة الزراعية بواسطة مزرعة الدواجن عن شهر ديسمبر 2014," 76,346 ",مزرعة الشيخ أحمد زيني بالوادي,"بيان بمصروفات مزرعة الشيخ أحمد زيني خلال شهر ديسمبر 2014 موقع من مدير المزرعة سند يومية تفصيلي موقع من المحاسب و المدير خطاب بمصاريف المزرعة موجهة من مدير المزرعة الى الشيخ أسامة زيني" ,41,1436,838,3/6/2015,13/4/2015,مصاريف المزرعة,"مصاريف مزرعة الشيخ أحمد زيني مارس 2015 ","اشعار مدين شركة مزرعة وادي فاطمة للدواجن",المنصرف على شركة اسامة الزراعية بواسطة مزرعة الدواجن عن شهر مارس 2015," 80,197 ",مزرعة الشيخ أحمد زيني بالوادي,"بيان بمصروفات مزرعة الشيخ أحمد زيني خلال شهر مارس 2015 موقع من مدير المزرعة سند يومية تفصيلي موقع من المحاسب و المدير خطاب بمصاريف المزرعة موجهة من مدير المزرعة الى الشيخ أسامة زيني" ,42,1436,1084,27/7/2015,9/6/2015,مصاريف المزرعة,"مصاريف مزرعة الشيخ أحمد زيني مايو 2015 ","اشعار مدين شركة مزرعة وادي فاطمة للدواجن",المنصرف على شركة اسامة الزراعية بواسطة مزرعة الدواجن عن شهر مايو 2015," 69,167 ",مزرعة الشيخ أحمد زيني بالوادي,"بيان بمصروفات مزرعة الشيخ أحمد زيني خلال شهر مايو 2015 موقع من مدير المزرعة سند يومية تفصيلي موقع من المحاسب و المدير خطاب بمصاريف المزرعة موجهة من مدير المزرعة الى الشيخ أسامة زيني" ,43,1436,1118,29/7/2015,14/7/2015,مصاريف المزرعة,"مصاريف مزرعة الشيخ أحمد زيني يونيو 2015 ","اشعار مدين شركة مزرعة وادي فاطمة للدواجن",المنصرف على شركة اسامة الزراعية بواسطة مزرعة الدواجن عن شهر يونيو 2015," 117,704 ",مزرعة الشيخ أحمد زيني بالوادي,"بيان بمصروفات مزرعة الشيخ أحمد زيني خلال شهر يونيو 2015 موقع من مدير المزرعة سند يومية تفصيلي موقع من المحاسب و المدير خطاب بمصاريف المزرعة موجهة من مدير المزرعة الى الشيخ أسامة زيني" مستندات غير متوفره ,,,,,,,,,, 9 ,, ,,,,,,,,,," 311,475 ",, ,التسلسل,السنة,رقم القيد,تاريخ الدفعة,نوع العملية,تصنيف العملية,"مستند الصرف (شيك / تحويل بنكي / نقد / اشعار مدين)",طبيعة العملية," المبلغ (ريال سعودي) ",إسم المستفيد,المستندات الداعمة ,1,1431,136,13/01/1431,16/02/2009,مصاريف المزرعة,"مصاريف مزرعة الشيخ أحمد زيني نوفمبر 2009",اشعار مدين,المنصرف على مزرعة احمد زينى بالوادى عن شهر نوفمبر2009 بواسطة مزرعة الدواجن كالمرفق ," 43,835 ",مزرعة الشيخ أحمد زيني بالوادي,"بيان بمصروفات مزرعة الشيخ أحمد زيني خلال شهر نوفمبر 2009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,2,1431,406,11/02/1431,17/01/2010,مصاريف المزرعة,"مصاريف مزرعة الشيخ أحمد زيني ديسمبر 2009",اشعار مدين,المنصرف على مزرعة احمد زينى بوادى فاطمة عن شهر ديسمبر2009 بواسطة مزرعة الدواجن كالمرفق," 35,464 ",مزرعة الشيخ أحمد زيني بالوادي,"بيان بمصروفات مزرعة الشيخ أحمد زيني خلال شهر ديسمبر 2009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,3,1431,1070,18/04/1431,13/02/2010,مصاريف المزرعة,"مصاريف مزرعة الشيخ أحمد زيني يناير 2010",اشعار مدين,المنصرف على مزرعة الوادى عن شهر يناير 2010 بواسطة مزرعة الدواجن كالمرفق," 22,867 ",مزرعة الشيخ أحمد زيني بالوادي,"بيان بمصروفات مزرعة الشيخ أحمد زيني خلال شهر يناير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,4,1431,1221,29/04/1431,23/03/2010,مصاريف المزرعة,"مصاريف مزرعة الشيخ أحمد زيني فبراير 2010",اشعار مدين,المنصرف على مزرعة احمد زينى بالوادى عن شهر فبراير2010 بواسطة مزرعة الدواجن كالمرفق," 40,051 ",مزرعة الشيخ أحمد زيني بالوادي,"بيان بمصروفات مزرعة الشيخ أحمد زيني خلال شهر نوفمبر 2010 موقع من مدير المزرعة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,5,1431,1375,25/05/1431,14/04/2010,مصاريف المزرعة,قيمة شراء عدد 2 غزلان,نقدي,قيمة عدد 2 غزلان +مصاريف متنوعة بواسطة السيد/على زينى كالتعميد المرفق," 28,030 ",مزرعة الشيخ أحمد زيني بالوادي,"سند قيد محاسبي موقع من المحاسب والمدير المالي خطاب من مشرف مزرعة الشيخ احمد زيني يوضح تفاصيل المبالغ المصروفه سند صرف معتمد" ,6,1431,1386,25/05/1431,2/5/2010,مصاريف المزرعة,"مصاريف مزرعة الشيخ أحمد زيني مارس 2010",اشعار مدين,المنصرف على مزرعة الوادى خلال شهر مارس 2010 بواسطة مزرعة الدواجن كالمرفق," 34,206 ",مزرعة الشيخ أحمد زيني بالوادي,"بيان بمصروفات مزرعة الشيخ أحمد زيني خلال شهر مارس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فواتيرالمصروفات للفترة المذكورة " ,7,1431,1663,25/06/1431,13/5/2010,مصاريف المزرعة,"مصاريف مزرعة الشيخ أحمد زيني ابريل 2010",اشعار مدين,المنصرف على مزرعة الشيخ احمد زينى بالوادى عن شهر ابريل 2010 بواسطة مزرعة الدواجن," 33,091 ",مزرعة الشيخ أحمد زيني بالوادي,"بيان بمصروفات مزرعة الشيخ أحمد زيني خلال شهر أبريل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فواتيرالمصاريف للفترة المذكورة " ,8,1431,1886,17/07/1431,24/06/2010,مصاريف المزرعة,"مصاريف مزرعة الشيخ أحمد زيني مايو 2010",اشعار مدين,المنصرف على مزرعة وادى فاطمة عن شهر مايو 2010 بواسطة مزرعة الدواجن," 40,678 ",مزرعة الشيخ أحمد زيني بالوادي,"بيان بمصروفات مزرعة الشيخ أحمد زيني خلال شهر مايو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فواتيرالمصاريف للفترة المذكورة " ,9,1431,2124,13/08/1431,17/07/2010,مصاريف المزرعة,"مصاريف مزرعة الشيخ أحمد زيني يونيو 2010",اشعار مدين,المنصرف على مزرعة وادى فاطمة عن شهر يونيو 2010 بواسطة مزرعة الدواجن كالمرفق," 33,254 ",مزرعة الشيخ أحمد زيني بالوادي,"بيان بمصروفات مزرعة الشيخ أحمد زيني خلال شهر يونيو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معمد من الشيخ أحمد أسامة زيني فواتيرالمصاريف للفترة المذكورة "</w:t>
      </w:r>
    </w:p>
    <w:p>
      <w:r>
        <w:br w:type="page"/>
      </w:r>
    </w:p>
    <w:p>
      <w:pPr>
        <w:pStyle w:val="Heading1"/>
        <w:jc w:val="right"/>
        <w:bidi/>
      </w:pPr>
      <w:r>
        <w:rPr>
          <w:rFonts w:ascii="Traditional Arabic" w:hAnsi="Traditional Arabic"/>
          <w:rtl/>
        </w:rPr>
        <w:t>DOC-140 — فلة الوادي 1433 (rar)</w:t>
      </w:r>
    </w:p>
    <w:p>
      <w:pPr>
        <w:spacing w:after="120" w:line="276" w:lineRule="auto"/>
        <w:jc w:val="right"/>
        <w:bidi/>
      </w:pPr>
      <w:r>
        <w:rPr>
          <w:rFonts w:ascii="Traditional Arabic" w:hAnsi="Traditional Arabic" w:cs="Traditional Arabic"/>
          <w:b w:val="0"/>
          <w:i w:val="0"/>
          <w:sz w:val="30"/>
          <w:rtl/>
          <w:szCs w:val="30"/>
        </w:rPr>
        <w:t>النوع: تقرير خبرة · الجهة: — · التاريخ: —</w:t>
      </w:r>
    </w:p>
    <w:p>
      <w:pPr>
        <w:spacing w:after="120" w:line="276" w:lineRule="auto"/>
        <w:jc w:val="right"/>
        <w:bidi/>
      </w:pPr>
      <w:r>
        <w:rPr>
          <w:rFonts w:ascii="Traditional Arabic" w:hAnsi="Traditional Arabic" w:cs="Traditional Arabic"/>
          <w:b/>
          <w:i w:val="0"/>
          <w:color w:val="1F4E79"/>
          <w:sz w:val="30"/>
          <w:rtl/>
          <w:szCs w:val="30"/>
        </w:rPr>
        <w:t>أرقام ومبالغ مستخرجة آلياً من الوثيقة (للمراجعة — ليست جردًا محاسبيًا)</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26"/>
                <w:rtl/>
                <w:szCs w:val="26"/>
              </w:rPr>
              <w:t>السياق</w:t>
            </w:r>
          </w:p>
        </w:tc>
        <w:tc>
          <w:tcPr>
            <w:tcW w:type="dxa" w:w="4677"/>
          </w:tcPr>
          <w:p>
            <w:pPr>
              <w:jc w:val="right"/>
              <w:bidi/>
            </w:pPr>
            <w:r/>
            <w:r>
              <w:rPr>
                <w:rFonts w:ascii="Traditional Arabic" w:hAnsi="Traditional Arabic" w:cs="Traditional Arabic"/>
                <w:b/>
                <w:sz w:val="26"/>
                <w:rtl/>
                <w:szCs w:val="26"/>
              </w:rPr>
              <w:t>المبلغ/الرقم</w:t>
            </w:r>
          </w:p>
        </w:tc>
      </w:tr>
      <w:tr>
        <w:tc>
          <w:tcPr>
            <w:tcW w:type="dxa" w:w="4677"/>
          </w:tcPr>
          <w:p>
            <w:pPr>
              <w:jc w:val="right"/>
              <w:bidi/>
            </w:pPr>
            <w:r/>
            <w:r>
              <w:rPr>
                <w:rFonts w:ascii="Traditional Arabic" w:hAnsi="Traditional Arabic" w:cs="Traditional Arabic"/>
                <w:b w:val="0"/>
                <w:sz w:val="24"/>
                <w:rtl/>
                <w:szCs w:val="24"/>
              </w:rPr>
              <w:t>ملف داخلي: 1433 - نسخة/1433 fil no 12 inv 1237.p</w:t>
            </w:r>
          </w:p>
        </w:tc>
        <w:tc>
          <w:tcPr>
            <w:tcW w:type="dxa" w:w="4677"/>
          </w:tcPr>
          <w:p>
            <w:pPr>
              <w:jc w:val="right"/>
              <w:bidi/>
            </w:pPr>
            <w:r/>
            <w:r>
              <w:rPr>
                <w:rFonts w:ascii="Traditional Arabic" w:hAnsi="Traditional Arabic" w:cs="Traditional Arabic"/>
                <w:b w:val="0"/>
                <w:sz w:val="24"/>
                <w:rtl/>
                <w:szCs w:val="24"/>
              </w:rPr>
              <w:t>15.04.12</w:t>
            </w:r>
          </w:p>
        </w:tc>
      </w:tr>
      <w:tr>
        <w:tc>
          <w:tcPr>
            <w:tcW w:type="dxa" w:w="4677"/>
          </w:tcPr>
          <w:p>
            <w:pPr>
              <w:jc w:val="right"/>
              <w:bidi/>
            </w:pPr>
            <w:r/>
            <w:r>
              <w:rPr>
                <w:rFonts w:ascii="Traditional Arabic" w:hAnsi="Traditional Arabic" w:cs="Traditional Arabic"/>
                <w:b w:val="0"/>
                <w:sz w:val="24"/>
                <w:rtl/>
                <w:szCs w:val="24"/>
              </w:rPr>
              <w:t>ملف داخلي: 1433 - نسخة/1433 fil no 12 inv 1237.p</w:t>
            </w:r>
          </w:p>
        </w:tc>
        <w:tc>
          <w:tcPr>
            <w:tcW w:type="dxa" w:w="4677"/>
          </w:tcPr>
          <w:p>
            <w:pPr>
              <w:jc w:val="right"/>
              <w:bidi/>
            </w:pPr>
            <w:r/>
            <w:r>
              <w:rPr>
                <w:rFonts w:ascii="Traditional Arabic" w:hAnsi="Traditional Arabic" w:cs="Traditional Arabic"/>
                <w:b w:val="0"/>
                <w:sz w:val="24"/>
                <w:rtl/>
                <w:szCs w:val="24"/>
              </w:rPr>
              <w:t>16.04.12</w:t>
            </w:r>
          </w:p>
        </w:tc>
      </w:tr>
      <w:tr>
        <w:tc>
          <w:tcPr>
            <w:tcW w:type="dxa" w:w="4677"/>
          </w:tcPr>
          <w:p>
            <w:pPr>
              <w:jc w:val="right"/>
              <w:bidi/>
            </w:pPr>
            <w:r/>
            <w:r>
              <w:rPr>
                <w:rFonts w:ascii="Traditional Arabic" w:hAnsi="Traditional Arabic" w:cs="Traditional Arabic"/>
                <w:b w:val="0"/>
                <w:sz w:val="24"/>
                <w:rtl/>
                <w:szCs w:val="24"/>
              </w:rPr>
              <w:t>ملف داخلي: 1433 - نسخة/1433 fil no 12 inv 1237.p</w:t>
            </w:r>
          </w:p>
        </w:tc>
        <w:tc>
          <w:tcPr>
            <w:tcW w:type="dxa" w:w="4677"/>
          </w:tcPr>
          <w:p>
            <w:pPr>
              <w:jc w:val="right"/>
              <w:bidi/>
            </w:pPr>
            <w:r/>
            <w:r>
              <w:rPr>
                <w:rFonts w:ascii="Traditional Arabic" w:hAnsi="Traditional Arabic" w:cs="Traditional Arabic"/>
                <w:b w:val="0"/>
                <w:sz w:val="24"/>
                <w:rtl/>
                <w:szCs w:val="24"/>
              </w:rPr>
              <w:t>21.04.12</w:t>
            </w:r>
          </w:p>
        </w:tc>
      </w:tr>
      <w:tr>
        <w:tc>
          <w:tcPr>
            <w:tcW w:type="dxa" w:w="4677"/>
          </w:tcPr>
          <w:p>
            <w:pPr>
              <w:jc w:val="right"/>
              <w:bidi/>
            </w:pPr>
            <w:r/>
            <w:r>
              <w:rPr>
                <w:rFonts w:ascii="Traditional Arabic" w:hAnsi="Traditional Arabic" w:cs="Traditional Arabic"/>
                <w:b w:val="0"/>
                <w:sz w:val="24"/>
                <w:rtl/>
                <w:szCs w:val="24"/>
              </w:rPr>
              <w:t>ملف داخلي: 1433 - نسخة/1433 fil no 12 inv 1237.p</w:t>
            </w:r>
          </w:p>
        </w:tc>
        <w:tc>
          <w:tcPr>
            <w:tcW w:type="dxa" w:w="4677"/>
          </w:tcPr>
          <w:p>
            <w:pPr>
              <w:jc w:val="right"/>
              <w:bidi/>
            </w:pPr>
            <w:r/>
            <w:r>
              <w:rPr>
                <w:rFonts w:ascii="Traditional Arabic" w:hAnsi="Traditional Arabic" w:cs="Traditional Arabic"/>
                <w:b w:val="0"/>
                <w:sz w:val="24"/>
                <w:rtl/>
                <w:szCs w:val="24"/>
              </w:rPr>
              <w:t>24.04.12</w:t>
            </w:r>
          </w:p>
        </w:tc>
      </w:tr>
      <w:tr>
        <w:tc>
          <w:tcPr>
            <w:tcW w:type="dxa" w:w="4677"/>
          </w:tcPr>
          <w:p>
            <w:pPr>
              <w:jc w:val="right"/>
              <w:bidi/>
            </w:pPr>
            <w:r/>
            <w:r>
              <w:rPr>
                <w:rFonts w:ascii="Traditional Arabic" w:hAnsi="Traditional Arabic" w:cs="Traditional Arabic"/>
                <w:b w:val="0"/>
                <w:sz w:val="24"/>
                <w:rtl/>
                <w:szCs w:val="24"/>
              </w:rPr>
              <w:t>ملف داخلي: 1433 - نسخة/1433 fil no 12 inv 1237.p</w:t>
            </w:r>
          </w:p>
        </w:tc>
        <w:tc>
          <w:tcPr>
            <w:tcW w:type="dxa" w:w="4677"/>
          </w:tcPr>
          <w:p>
            <w:pPr>
              <w:jc w:val="right"/>
              <w:bidi/>
            </w:pPr>
            <w:r/>
            <w:r>
              <w:rPr>
                <w:rFonts w:ascii="Traditional Arabic" w:hAnsi="Traditional Arabic" w:cs="Traditional Arabic"/>
                <w:b w:val="0"/>
                <w:sz w:val="24"/>
                <w:rtl/>
                <w:szCs w:val="24"/>
              </w:rPr>
              <w:t>26.04.12</w:t>
            </w:r>
          </w:p>
        </w:tc>
      </w:tr>
      <w:tr>
        <w:tc>
          <w:tcPr>
            <w:tcW w:type="dxa" w:w="4677"/>
          </w:tcPr>
          <w:p>
            <w:pPr>
              <w:jc w:val="right"/>
              <w:bidi/>
            </w:pPr>
            <w:r/>
            <w:r>
              <w:rPr>
                <w:rFonts w:ascii="Traditional Arabic" w:hAnsi="Traditional Arabic" w:cs="Traditional Arabic"/>
                <w:b w:val="0"/>
                <w:sz w:val="24"/>
                <w:rtl/>
                <w:szCs w:val="24"/>
              </w:rPr>
              <w:t>ملف داخلي: 1433 - نسخة/1433 fil no 12 inv 1237.p</w:t>
            </w:r>
          </w:p>
        </w:tc>
        <w:tc>
          <w:tcPr>
            <w:tcW w:type="dxa" w:w="4677"/>
          </w:tcPr>
          <w:p>
            <w:pPr>
              <w:jc w:val="right"/>
              <w:bidi/>
            </w:pPr>
            <w:r/>
            <w:r>
              <w:rPr>
                <w:rFonts w:ascii="Traditional Arabic" w:hAnsi="Traditional Arabic" w:cs="Traditional Arabic"/>
                <w:b w:val="0"/>
                <w:sz w:val="24"/>
                <w:rtl/>
                <w:szCs w:val="24"/>
              </w:rPr>
              <w:t>29.04.12</w:t>
            </w:r>
          </w:p>
        </w:tc>
      </w:tr>
      <w:tr>
        <w:tc>
          <w:tcPr>
            <w:tcW w:type="dxa" w:w="4677"/>
          </w:tcPr>
          <w:p>
            <w:pPr>
              <w:jc w:val="right"/>
              <w:bidi/>
            </w:pPr>
            <w:r/>
            <w:r>
              <w:rPr>
                <w:rFonts w:ascii="Traditional Arabic" w:hAnsi="Traditional Arabic" w:cs="Traditional Arabic"/>
                <w:b w:val="0"/>
                <w:sz w:val="24"/>
                <w:rtl/>
                <w:szCs w:val="24"/>
              </w:rPr>
              <w:t>ملف داخلي: 1433 - نسخة/1433 fil no 12 inv 1237.p</w:t>
            </w:r>
          </w:p>
        </w:tc>
        <w:tc>
          <w:tcPr>
            <w:tcW w:type="dxa" w:w="4677"/>
          </w:tcPr>
          <w:p>
            <w:pPr>
              <w:jc w:val="right"/>
              <w:bidi/>
            </w:pPr>
            <w:r/>
            <w:r>
              <w:rPr>
                <w:rFonts w:ascii="Traditional Arabic" w:hAnsi="Traditional Arabic" w:cs="Traditional Arabic"/>
                <w:b w:val="0"/>
                <w:sz w:val="24"/>
                <w:rtl/>
                <w:szCs w:val="24"/>
              </w:rPr>
              <w:t>30.04.12</w:t>
            </w:r>
          </w:p>
        </w:tc>
      </w:tr>
      <w:tr>
        <w:tc>
          <w:tcPr>
            <w:tcW w:type="dxa" w:w="4677"/>
          </w:tcPr>
          <w:p>
            <w:pPr>
              <w:jc w:val="right"/>
              <w:bidi/>
            </w:pPr>
            <w:r/>
            <w:r>
              <w:rPr>
                <w:rFonts w:ascii="Traditional Arabic" w:hAnsi="Traditional Arabic" w:cs="Traditional Arabic"/>
                <w:b w:val="0"/>
                <w:sz w:val="24"/>
                <w:rtl/>
                <w:szCs w:val="24"/>
              </w:rPr>
              <w:t>ملف داخلي: 1433 - نسخة/1433 fil no 12 inv 1237.p</w:t>
            </w:r>
          </w:p>
        </w:tc>
        <w:tc>
          <w:tcPr>
            <w:tcW w:type="dxa" w:w="4677"/>
          </w:tcPr>
          <w:p>
            <w:pPr>
              <w:jc w:val="right"/>
              <w:bidi/>
            </w:pPr>
            <w:r/>
            <w:r>
              <w:rPr>
                <w:rFonts w:ascii="Traditional Arabic" w:hAnsi="Traditional Arabic" w:cs="Traditional Arabic"/>
                <w:b w:val="0"/>
                <w:sz w:val="24"/>
                <w:rtl/>
                <w:szCs w:val="24"/>
              </w:rPr>
              <w:t>711301</w:t>
            </w:r>
          </w:p>
        </w:tc>
      </w:tr>
      <w:tr>
        <w:tc>
          <w:tcPr>
            <w:tcW w:type="dxa" w:w="4677"/>
          </w:tcPr>
          <w:p>
            <w:pPr>
              <w:jc w:val="right"/>
              <w:bidi/>
            </w:pPr>
            <w:r/>
            <w:r>
              <w:rPr>
                <w:rFonts w:ascii="Traditional Arabic" w:hAnsi="Traditional Arabic" w:cs="Traditional Arabic"/>
                <w:b w:val="0"/>
                <w:sz w:val="24"/>
                <w:rtl/>
                <w:szCs w:val="24"/>
              </w:rPr>
              <w:t>ملف داخلي: 1433 - نسخة/1433 fil no 12 inv 1237.p</w:t>
            </w:r>
          </w:p>
        </w:tc>
        <w:tc>
          <w:tcPr>
            <w:tcW w:type="dxa" w:w="4677"/>
          </w:tcPr>
          <w:p>
            <w:pPr>
              <w:jc w:val="right"/>
              <w:bidi/>
            </w:pPr>
            <w:r/>
            <w:r>
              <w:rPr>
                <w:rFonts w:ascii="Traditional Arabic" w:hAnsi="Traditional Arabic" w:cs="Traditional Arabic"/>
                <w:b w:val="0"/>
                <w:sz w:val="24"/>
                <w:rtl/>
                <w:szCs w:val="24"/>
              </w:rPr>
              <w:t>100007244</w:t>
            </w:r>
          </w:p>
        </w:tc>
      </w:tr>
      <w:tr>
        <w:tc>
          <w:tcPr>
            <w:tcW w:type="dxa" w:w="4677"/>
          </w:tcPr>
          <w:p>
            <w:pPr>
              <w:jc w:val="right"/>
              <w:bidi/>
            </w:pPr>
            <w:r/>
            <w:r>
              <w:rPr>
                <w:rFonts w:ascii="Traditional Arabic" w:hAnsi="Traditional Arabic" w:cs="Traditional Arabic"/>
                <w:b w:val="0"/>
                <w:sz w:val="24"/>
                <w:rtl/>
                <w:szCs w:val="24"/>
              </w:rPr>
              <w:t>ملف داخلي: 1433 - نسخة/1433 fil no 12 inv 1237.p</w:t>
            </w:r>
          </w:p>
        </w:tc>
        <w:tc>
          <w:tcPr>
            <w:tcW w:type="dxa" w:w="4677"/>
          </w:tcPr>
          <w:p>
            <w:pPr>
              <w:jc w:val="right"/>
              <w:bidi/>
            </w:pPr>
            <w:r/>
            <w:r>
              <w:rPr>
                <w:rFonts w:ascii="Traditional Arabic" w:hAnsi="Traditional Arabic" w:cs="Traditional Arabic"/>
                <w:b w:val="0"/>
                <w:sz w:val="24"/>
                <w:rtl/>
                <w:szCs w:val="24"/>
              </w:rPr>
              <w:t>211322</w:t>
            </w:r>
          </w:p>
        </w:tc>
      </w:tr>
      <w:tr>
        <w:tc>
          <w:tcPr>
            <w:tcW w:type="dxa" w:w="4677"/>
          </w:tcPr>
          <w:p>
            <w:pPr>
              <w:jc w:val="right"/>
              <w:bidi/>
            </w:pPr>
            <w:r/>
            <w:r>
              <w:rPr>
                <w:rFonts w:ascii="Traditional Arabic" w:hAnsi="Traditional Arabic" w:cs="Traditional Arabic"/>
                <w:b w:val="0"/>
                <w:sz w:val="24"/>
                <w:rtl/>
                <w:szCs w:val="24"/>
              </w:rPr>
              <w:t>مصروفات طبية للسيد بابول أحمد خلال مستوصف الصاعد</w:t>
            </w:r>
          </w:p>
        </w:tc>
        <w:tc>
          <w:tcPr>
            <w:tcW w:type="dxa" w:w="4677"/>
          </w:tcPr>
          <w:p>
            <w:pPr>
              <w:jc w:val="right"/>
              <w:bidi/>
            </w:pPr>
            <w:r/>
            <w:r>
              <w:rPr>
                <w:rFonts w:ascii="Traditional Arabic" w:hAnsi="Traditional Arabic" w:cs="Traditional Arabic"/>
                <w:b w:val="0"/>
                <w:sz w:val="24"/>
                <w:rtl/>
                <w:szCs w:val="24"/>
              </w:rPr>
              <w:t>04 رس</w:t>
            </w:r>
          </w:p>
        </w:tc>
      </w:tr>
      <w:tr>
        <w:tc>
          <w:tcPr>
            <w:tcW w:type="dxa" w:w="4677"/>
          </w:tcPr>
          <w:p>
            <w:pPr>
              <w:jc w:val="right"/>
              <w:bidi/>
            </w:pPr>
            <w:r/>
            <w:r>
              <w:rPr>
                <w:rFonts w:ascii="Traditional Arabic" w:hAnsi="Traditional Arabic" w:cs="Traditional Arabic"/>
                <w:b w:val="0"/>
                <w:sz w:val="24"/>
                <w:rtl/>
                <w:szCs w:val="24"/>
              </w:rPr>
              <w:t>" Limited Liability Company ~ Paid Up Capital S.</w:t>
            </w:r>
          </w:p>
        </w:tc>
        <w:tc>
          <w:tcPr>
            <w:tcW w:type="dxa" w:w="4677"/>
          </w:tcPr>
          <w:p>
            <w:pPr>
              <w:jc w:val="right"/>
              <w:bidi/>
            </w:pPr>
            <w:r/>
            <w:r>
              <w:rPr>
                <w:rFonts w:ascii="Traditional Arabic" w:hAnsi="Traditional Arabic" w:cs="Traditional Arabic"/>
                <w:b w:val="0"/>
                <w:sz w:val="24"/>
                <w:rtl/>
                <w:szCs w:val="24"/>
              </w:rPr>
              <w:t>25,000,000</w:t>
            </w:r>
          </w:p>
        </w:tc>
      </w:tr>
      <w:tr>
        <w:tc>
          <w:tcPr>
            <w:tcW w:type="dxa" w:w="4677"/>
          </w:tcPr>
          <w:p>
            <w:pPr>
              <w:jc w:val="right"/>
              <w:bidi/>
            </w:pPr>
            <w:r/>
            <w:r>
              <w:rPr>
                <w:rFonts w:ascii="Traditional Arabic" w:hAnsi="Traditional Arabic" w:cs="Traditional Arabic"/>
                <w:b w:val="0"/>
                <w:sz w:val="24"/>
                <w:rtl/>
                <w:szCs w:val="24"/>
              </w:rPr>
              <w:t>" Limited Liability Company ~ Paid Up Capital S.</w:t>
            </w:r>
          </w:p>
        </w:tc>
        <w:tc>
          <w:tcPr>
            <w:tcW w:type="dxa" w:w="4677"/>
          </w:tcPr>
          <w:p>
            <w:pPr>
              <w:jc w:val="right"/>
              <w:bidi/>
            </w:pPr>
            <w:r/>
            <w:r>
              <w:rPr>
                <w:rFonts w:ascii="Traditional Arabic" w:hAnsi="Traditional Arabic" w:cs="Traditional Arabic"/>
                <w:b w:val="0"/>
                <w:sz w:val="24"/>
                <w:rtl/>
                <w:szCs w:val="24"/>
              </w:rPr>
              <w:t>4030092091</w:t>
            </w:r>
          </w:p>
        </w:tc>
      </w:tr>
      <w:tr>
        <w:tc>
          <w:tcPr>
            <w:tcW w:type="dxa" w:w="4677"/>
          </w:tcPr>
          <w:p>
            <w:pPr>
              <w:jc w:val="right"/>
              <w:bidi/>
            </w:pPr>
            <w:r/>
            <w:r>
              <w:rPr>
                <w:rFonts w:ascii="Traditional Arabic" w:hAnsi="Traditional Arabic" w:cs="Traditional Arabic"/>
                <w:b w:val="0"/>
                <w:sz w:val="24"/>
                <w:rtl/>
                <w:szCs w:val="24"/>
              </w:rPr>
              <w:t>" Limited Liability Company ~ Paid Up Capital S.</w:t>
            </w:r>
          </w:p>
        </w:tc>
        <w:tc>
          <w:tcPr>
            <w:tcW w:type="dxa" w:w="4677"/>
          </w:tcPr>
          <w:p>
            <w:pPr>
              <w:jc w:val="right"/>
              <w:bidi/>
            </w:pPr>
            <w:r/>
            <w:r>
              <w:rPr>
                <w:rFonts w:ascii="Traditional Arabic" w:hAnsi="Traditional Arabic" w:cs="Traditional Arabic"/>
                <w:b w:val="0"/>
                <w:sz w:val="24"/>
                <w:rtl/>
                <w:szCs w:val="24"/>
              </w:rPr>
              <w:t>00٠٠٠ ريال</w:t>
            </w:r>
          </w:p>
        </w:tc>
      </w:tr>
      <w:tr>
        <w:tc>
          <w:tcPr>
            <w:tcW w:type="dxa" w:w="4677"/>
          </w:tcPr>
          <w:p>
            <w:pPr>
              <w:jc w:val="right"/>
              <w:bidi/>
            </w:pPr>
            <w:r/>
            <w:r>
              <w:rPr>
                <w:rFonts w:ascii="Traditional Arabic" w:hAnsi="Traditional Arabic" w:cs="Traditional Arabic"/>
                <w:b w:val="0"/>
                <w:sz w:val="24"/>
                <w:rtl/>
                <w:szCs w:val="24"/>
              </w:rPr>
              <w:t>الموقفر مم تحية طيبة وبعد: عن شهر أبريل 2012 م ب</w:t>
            </w:r>
          </w:p>
        </w:tc>
        <w:tc>
          <w:tcPr>
            <w:tcW w:type="dxa" w:w="4677"/>
          </w:tcPr>
          <w:p>
            <w:pPr>
              <w:jc w:val="right"/>
              <w:bidi/>
            </w:pPr>
            <w:r/>
            <w:r>
              <w:rPr>
                <w:rFonts w:ascii="Traditional Arabic" w:hAnsi="Traditional Arabic" w:cs="Traditional Arabic"/>
                <w:b w:val="0"/>
                <w:sz w:val="24"/>
                <w:rtl/>
                <w:szCs w:val="24"/>
              </w:rPr>
              <w:t>144,369.27</w:t>
            </w:r>
          </w:p>
        </w:tc>
      </w:tr>
      <w:tr>
        <w:tc>
          <w:tcPr>
            <w:tcW w:type="dxa" w:w="4677"/>
          </w:tcPr>
          <w:p>
            <w:pPr>
              <w:jc w:val="right"/>
              <w:bidi/>
            </w:pPr>
            <w:r/>
            <w:r>
              <w:rPr>
                <w:rFonts w:ascii="Traditional Arabic" w:hAnsi="Traditional Arabic" w:cs="Traditional Arabic"/>
                <w:b w:val="0"/>
                <w:sz w:val="24"/>
                <w:rtl/>
                <w:szCs w:val="24"/>
              </w:rPr>
              <w:t>و تفض gl | بقبول التحية و التقدير 6 6 6 ae [spel</w:t>
            </w:r>
          </w:p>
        </w:tc>
        <w:tc>
          <w:tcPr>
            <w:tcW w:type="dxa" w:w="4677"/>
          </w:tcPr>
          <w:p>
            <w:pPr>
              <w:jc w:val="right"/>
              <w:bidi/>
            </w:pPr>
            <w:r/>
            <w:r>
              <w:rPr>
                <w:rFonts w:ascii="Traditional Arabic" w:hAnsi="Traditional Arabic" w:cs="Traditional Arabic"/>
                <w:b w:val="0"/>
                <w:sz w:val="24"/>
                <w:rtl/>
                <w:szCs w:val="24"/>
              </w:rPr>
              <w:t>5941907</w:t>
            </w:r>
          </w:p>
        </w:tc>
      </w:tr>
      <w:tr>
        <w:tc>
          <w:tcPr>
            <w:tcW w:type="dxa" w:w="4677"/>
          </w:tcPr>
          <w:p>
            <w:pPr>
              <w:jc w:val="right"/>
              <w:bidi/>
            </w:pPr>
            <w:r/>
            <w:r>
              <w:rPr>
                <w:rFonts w:ascii="Traditional Arabic" w:hAnsi="Traditional Arabic" w:cs="Traditional Arabic"/>
                <w:b w:val="0"/>
                <w:sz w:val="24"/>
                <w:rtl/>
                <w:szCs w:val="24"/>
              </w:rPr>
              <w:t>و تفض gl | بقبول التحية و التقدير 6 6 6 ae [spel</w:t>
            </w:r>
          </w:p>
        </w:tc>
        <w:tc>
          <w:tcPr>
            <w:tcW w:type="dxa" w:w="4677"/>
          </w:tcPr>
          <w:p>
            <w:pPr>
              <w:jc w:val="right"/>
              <w:bidi/>
            </w:pPr>
            <w:r/>
            <w:r>
              <w:rPr>
                <w:rFonts w:ascii="Traditional Arabic" w:hAnsi="Traditional Arabic" w:cs="Traditional Arabic"/>
                <w:b w:val="0"/>
                <w:sz w:val="24"/>
                <w:rtl/>
                <w:szCs w:val="24"/>
              </w:rPr>
              <w:t>5941923</w:t>
            </w:r>
          </w:p>
        </w:tc>
      </w:tr>
      <w:tr>
        <w:tc>
          <w:tcPr>
            <w:tcW w:type="dxa" w:w="4677"/>
          </w:tcPr>
          <w:p>
            <w:pPr>
              <w:jc w:val="right"/>
              <w:bidi/>
            </w:pPr>
            <w:r/>
            <w:r>
              <w:rPr>
                <w:rFonts w:ascii="Traditional Arabic" w:hAnsi="Traditional Arabic" w:cs="Traditional Arabic"/>
                <w:b w:val="0"/>
                <w:sz w:val="24"/>
                <w:rtl/>
                <w:szCs w:val="24"/>
              </w:rPr>
              <w:t>و تفض gl | بقبول التحية و التقدير 6 6 6 ae [spel</w:t>
            </w:r>
          </w:p>
        </w:tc>
        <w:tc>
          <w:tcPr>
            <w:tcW w:type="dxa" w:w="4677"/>
          </w:tcPr>
          <w:p>
            <w:pPr>
              <w:jc w:val="right"/>
              <w:bidi/>
            </w:pPr>
            <w:r/>
            <w:r>
              <w:rPr>
                <w:rFonts w:ascii="Traditional Arabic" w:hAnsi="Traditional Arabic" w:cs="Traditional Arabic"/>
                <w:b w:val="0"/>
                <w:sz w:val="24"/>
                <w:rtl/>
                <w:szCs w:val="24"/>
              </w:rPr>
              <w:t>5941915</w:t>
            </w:r>
          </w:p>
        </w:tc>
      </w:tr>
      <w:tr>
        <w:tc>
          <w:tcPr>
            <w:tcW w:type="dxa" w:w="4677"/>
          </w:tcPr>
          <w:p>
            <w:pPr>
              <w:jc w:val="right"/>
              <w:bidi/>
            </w:pPr>
            <w:r/>
            <w:r>
              <w:rPr>
                <w:rFonts w:ascii="Traditional Arabic" w:hAnsi="Traditional Arabic" w:cs="Traditional Arabic"/>
                <w:b w:val="0"/>
                <w:sz w:val="24"/>
                <w:rtl/>
                <w:szCs w:val="24"/>
              </w:rPr>
              <w:t>و تفض gl | بقبول التحية و التقدير 6 6 6 ae [spel</w:t>
            </w:r>
          </w:p>
        </w:tc>
        <w:tc>
          <w:tcPr>
            <w:tcW w:type="dxa" w:w="4677"/>
          </w:tcPr>
          <w:p>
            <w:pPr>
              <w:jc w:val="right"/>
              <w:bidi/>
            </w:pPr>
            <w:r/>
            <w:r>
              <w:rPr>
                <w:rFonts w:ascii="Traditional Arabic" w:hAnsi="Traditional Arabic" w:cs="Traditional Arabic"/>
                <w:b w:val="0"/>
                <w:sz w:val="24"/>
                <w:rtl/>
                <w:szCs w:val="24"/>
              </w:rPr>
              <w:t>739153</w:t>
            </w:r>
          </w:p>
        </w:tc>
      </w:tr>
      <w:tr>
        <w:tc>
          <w:tcPr>
            <w:tcW w:type="dxa" w:w="4677"/>
          </w:tcPr>
          <w:p>
            <w:pPr>
              <w:jc w:val="right"/>
              <w:bidi/>
            </w:pPr>
            <w:r/>
            <w:r>
              <w:rPr>
                <w:rFonts w:ascii="Traditional Arabic" w:hAnsi="Traditional Arabic" w:cs="Traditional Arabic"/>
                <w:b w:val="0"/>
                <w:sz w:val="24"/>
                <w:rtl/>
                <w:szCs w:val="24"/>
              </w:rPr>
              <w:t>و تفض gl | بقبول التحية و التقدير 6 6 6 ae [spel</w:t>
            </w:r>
          </w:p>
        </w:tc>
        <w:tc>
          <w:tcPr>
            <w:tcW w:type="dxa" w:w="4677"/>
          </w:tcPr>
          <w:p>
            <w:pPr>
              <w:jc w:val="right"/>
              <w:bidi/>
            </w:pPr>
            <w:r/>
            <w:r>
              <w:rPr>
                <w:rFonts w:ascii="Traditional Arabic" w:hAnsi="Traditional Arabic" w:cs="Traditional Arabic"/>
                <w:b w:val="0"/>
                <w:sz w:val="24"/>
                <w:rtl/>
                <w:szCs w:val="24"/>
              </w:rPr>
              <w:t>5.5691١5</w:t>
            </w:r>
          </w:p>
        </w:tc>
      </w:tr>
      <w:tr>
        <w:tc>
          <w:tcPr>
            <w:tcW w:type="dxa" w:w="4677"/>
          </w:tcPr>
          <w:p>
            <w:pPr>
              <w:jc w:val="right"/>
              <w:bidi/>
            </w:pPr>
            <w:r/>
            <w:r>
              <w:rPr>
                <w:rFonts w:ascii="Traditional Arabic" w:hAnsi="Traditional Arabic" w:cs="Traditional Arabic"/>
                <w:b w:val="0"/>
                <w:sz w:val="24"/>
                <w:rtl/>
                <w:szCs w:val="24"/>
              </w:rPr>
              <w:t>32 ٠. . م 2012 ليربأ بتاور ىف اليفلا ةلامع تاعاط</w:t>
            </w:r>
          </w:p>
        </w:tc>
        <w:tc>
          <w:tcPr>
            <w:tcW w:type="dxa" w:w="4677"/>
          </w:tcPr>
          <w:p>
            <w:pPr>
              <w:jc w:val="right"/>
              <w:bidi/>
            </w:pPr>
            <w:r/>
            <w:r>
              <w:rPr>
                <w:rFonts w:ascii="Traditional Arabic" w:hAnsi="Traditional Arabic" w:cs="Traditional Arabic"/>
                <w:b w:val="0"/>
                <w:sz w:val="24"/>
                <w:rtl/>
                <w:szCs w:val="24"/>
              </w:rPr>
              <w:t>02.05.12</w:t>
            </w:r>
          </w:p>
        </w:tc>
      </w:tr>
      <w:tr>
        <w:tc>
          <w:tcPr>
            <w:tcW w:type="dxa" w:w="4677"/>
          </w:tcPr>
          <w:p>
            <w:pPr>
              <w:jc w:val="right"/>
              <w:bidi/>
            </w:pPr>
            <w:r/>
            <w:r>
              <w:rPr>
                <w:rFonts w:ascii="Traditional Arabic" w:hAnsi="Traditional Arabic" w:cs="Traditional Arabic"/>
                <w:b w:val="0"/>
                <w:sz w:val="24"/>
                <w:rtl/>
                <w:szCs w:val="24"/>
              </w:rPr>
              <w:t>32 ٠. . م 2012 ليربأ بتاور ىف اليفلا ةلامع تاعاط</w:t>
            </w:r>
          </w:p>
        </w:tc>
        <w:tc>
          <w:tcPr>
            <w:tcW w:type="dxa" w:w="4677"/>
          </w:tcPr>
          <w:p>
            <w:pPr>
              <w:jc w:val="right"/>
              <w:bidi/>
            </w:pPr>
            <w:r/>
            <w:r>
              <w:rPr>
                <w:rFonts w:ascii="Traditional Arabic" w:hAnsi="Traditional Arabic" w:cs="Traditional Arabic"/>
                <w:b w:val="0"/>
                <w:sz w:val="24"/>
                <w:rtl/>
                <w:szCs w:val="24"/>
              </w:rPr>
              <w:t>03.05.12</w:t>
            </w:r>
          </w:p>
        </w:tc>
      </w:tr>
      <w:tr>
        <w:tc>
          <w:tcPr>
            <w:tcW w:type="dxa" w:w="4677"/>
          </w:tcPr>
          <w:p>
            <w:pPr>
              <w:jc w:val="right"/>
              <w:bidi/>
            </w:pPr>
            <w:r/>
            <w:r>
              <w:rPr>
                <w:rFonts w:ascii="Traditional Arabic" w:hAnsi="Traditional Arabic" w:cs="Traditional Arabic"/>
                <w:b w:val="0"/>
                <w:sz w:val="24"/>
                <w:rtl/>
                <w:szCs w:val="24"/>
              </w:rPr>
              <w:t>32 ٠. . م 2012 ليربأ بتاور ىف اليفلا ةلامع تاعاط</w:t>
            </w:r>
          </w:p>
        </w:tc>
        <w:tc>
          <w:tcPr>
            <w:tcW w:type="dxa" w:w="4677"/>
          </w:tcPr>
          <w:p>
            <w:pPr>
              <w:jc w:val="right"/>
              <w:bidi/>
            </w:pPr>
            <w:r/>
            <w:r>
              <w:rPr>
                <w:rFonts w:ascii="Traditional Arabic" w:hAnsi="Traditional Arabic" w:cs="Traditional Arabic"/>
                <w:b w:val="0"/>
                <w:sz w:val="24"/>
                <w:rtl/>
                <w:szCs w:val="24"/>
              </w:rPr>
              <w:t>05.05.12</w:t>
            </w:r>
          </w:p>
        </w:tc>
      </w:tr>
      <w:tr>
        <w:tc>
          <w:tcPr>
            <w:tcW w:type="dxa" w:w="4677"/>
          </w:tcPr>
          <w:p>
            <w:pPr>
              <w:jc w:val="right"/>
              <w:bidi/>
            </w:pPr>
            <w:r/>
            <w:r>
              <w:rPr>
                <w:rFonts w:ascii="Traditional Arabic" w:hAnsi="Traditional Arabic" w:cs="Traditional Arabic"/>
                <w:b w:val="0"/>
                <w:sz w:val="24"/>
                <w:rtl/>
                <w:szCs w:val="24"/>
              </w:rPr>
              <w:t>32 ٠. . م 2012 ليربأ بتاور ىف اليفلا ةلامع تاعاط</w:t>
            </w:r>
          </w:p>
        </w:tc>
        <w:tc>
          <w:tcPr>
            <w:tcW w:type="dxa" w:w="4677"/>
          </w:tcPr>
          <w:p>
            <w:pPr>
              <w:jc w:val="right"/>
              <w:bidi/>
            </w:pPr>
            <w:r/>
            <w:r>
              <w:rPr>
                <w:rFonts w:ascii="Traditional Arabic" w:hAnsi="Traditional Arabic" w:cs="Traditional Arabic"/>
                <w:b w:val="0"/>
                <w:sz w:val="24"/>
                <w:rtl/>
                <w:szCs w:val="24"/>
              </w:rPr>
              <w:t>211620</w:t>
            </w:r>
          </w:p>
        </w:tc>
      </w:tr>
      <w:tr>
        <w:tc>
          <w:tcPr>
            <w:tcW w:type="dxa" w:w="4677"/>
          </w:tcPr>
          <w:p>
            <w:pPr>
              <w:jc w:val="right"/>
              <w:bidi/>
            </w:pPr>
            <w:r/>
            <w:r>
              <w:rPr>
                <w:rFonts w:ascii="Traditional Arabic" w:hAnsi="Traditional Arabic" w:cs="Traditional Arabic"/>
                <w:b w:val="0"/>
                <w:sz w:val="24"/>
                <w:rtl/>
                <w:szCs w:val="24"/>
              </w:rPr>
              <w:t>32 ٠. . م 2012 ليربأ بتاور ىف اليفلا ةلامع تاعاط</w:t>
            </w:r>
          </w:p>
        </w:tc>
        <w:tc>
          <w:tcPr>
            <w:tcW w:type="dxa" w:w="4677"/>
          </w:tcPr>
          <w:p>
            <w:pPr>
              <w:jc w:val="right"/>
              <w:bidi/>
            </w:pPr>
            <w:r/>
            <w:r>
              <w:rPr>
                <w:rFonts w:ascii="Traditional Arabic" w:hAnsi="Traditional Arabic" w:cs="Traditional Arabic"/>
                <w:b w:val="0"/>
                <w:sz w:val="24"/>
                <w:rtl/>
                <w:szCs w:val="24"/>
              </w:rPr>
              <w:t>13.05.12</w:t>
            </w:r>
          </w:p>
        </w:tc>
      </w:tr>
      <w:tr>
        <w:tc>
          <w:tcPr>
            <w:tcW w:type="dxa" w:w="4677"/>
          </w:tcPr>
          <w:p>
            <w:pPr>
              <w:jc w:val="right"/>
              <w:bidi/>
            </w:pPr>
            <w:r/>
            <w:r>
              <w:rPr>
                <w:rFonts w:ascii="Traditional Arabic" w:hAnsi="Traditional Arabic" w:cs="Traditional Arabic"/>
                <w:b w:val="0"/>
                <w:sz w:val="24"/>
                <w:rtl/>
                <w:szCs w:val="24"/>
              </w:rPr>
              <w:t>32 ٠. . م 2012 ليربأ بتاور ىف اليفلا ةلامع تاعاط</w:t>
            </w:r>
          </w:p>
        </w:tc>
        <w:tc>
          <w:tcPr>
            <w:tcW w:type="dxa" w:w="4677"/>
          </w:tcPr>
          <w:p>
            <w:pPr>
              <w:jc w:val="right"/>
              <w:bidi/>
            </w:pPr>
            <w:r/>
            <w:r>
              <w:rPr>
                <w:rFonts w:ascii="Traditional Arabic" w:hAnsi="Traditional Arabic" w:cs="Traditional Arabic"/>
                <w:b w:val="0"/>
                <w:sz w:val="24"/>
                <w:rtl/>
                <w:szCs w:val="24"/>
              </w:rPr>
              <w:t>14.05.12</w:t>
            </w:r>
          </w:p>
        </w:tc>
      </w:tr>
      <w:tr>
        <w:tc>
          <w:tcPr>
            <w:tcW w:type="dxa" w:w="4677"/>
          </w:tcPr>
          <w:p>
            <w:pPr>
              <w:jc w:val="right"/>
              <w:bidi/>
            </w:pPr>
            <w:r/>
            <w:r>
              <w:rPr>
                <w:rFonts w:ascii="Traditional Arabic" w:hAnsi="Traditional Arabic" w:cs="Traditional Arabic"/>
                <w:b w:val="0"/>
                <w:sz w:val="24"/>
                <w:rtl/>
                <w:szCs w:val="24"/>
              </w:rPr>
              <w:t>32 ٠. . م 2012 ليربأ بتاور ىف اليفلا ةلامع تاعاط</w:t>
            </w:r>
          </w:p>
        </w:tc>
        <w:tc>
          <w:tcPr>
            <w:tcW w:type="dxa" w:w="4677"/>
          </w:tcPr>
          <w:p>
            <w:pPr>
              <w:jc w:val="right"/>
              <w:bidi/>
            </w:pPr>
            <w:r/>
            <w:r>
              <w:rPr>
                <w:rFonts w:ascii="Traditional Arabic" w:hAnsi="Traditional Arabic" w:cs="Traditional Arabic"/>
                <w:b w:val="0"/>
                <w:sz w:val="24"/>
                <w:rtl/>
                <w:szCs w:val="24"/>
              </w:rPr>
              <w:t>15.05.12</w:t>
            </w:r>
          </w:p>
        </w:tc>
      </w:tr>
      <w:tr>
        <w:tc>
          <w:tcPr>
            <w:tcW w:type="dxa" w:w="4677"/>
          </w:tcPr>
          <w:p>
            <w:pPr>
              <w:jc w:val="right"/>
              <w:bidi/>
            </w:pPr>
            <w:r/>
            <w:r>
              <w:rPr>
                <w:rFonts w:ascii="Traditional Arabic" w:hAnsi="Traditional Arabic" w:cs="Traditional Arabic"/>
                <w:b w:val="0"/>
                <w:sz w:val="24"/>
                <w:rtl/>
                <w:szCs w:val="24"/>
              </w:rPr>
              <w:t>32 ٠. . م 2012 ليربأ بتاور ىف اليفلا ةلامع تاعاط</w:t>
            </w:r>
          </w:p>
        </w:tc>
        <w:tc>
          <w:tcPr>
            <w:tcW w:type="dxa" w:w="4677"/>
          </w:tcPr>
          <w:p>
            <w:pPr>
              <w:jc w:val="right"/>
              <w:bidi/>
            </w:pPr>
            <w:r/>
            <w:r>
              <w:rPr>
                <w:rFonts w:ascii="Traditional Arabic" w:hAnsi="Traditional Arabic" w:cs="Traditional Arabic"/>
                <w:b w:val="0"/>
                <w:sz w:val="24"/>
                <w:rtl/>
                <w:szCs w:val="24"/>
              </w:rPr>
              <w:t>17.05.12</w:t>
            </w:r>
          </w:p>
        </w:tc>
      </w:tr>
      <w:tr>
        <w:tc>
          <w:tcPr>
            <w:tcW w:type="dxa" w:w="4677"/>
          </w:tcPr>
          <w:p>
            <w:pPr>
              <w:jc w:val="right"/>
              <w:bidi/>
            </w:pPr>
            <w:r/>
            <w:r>
              <w:rPr>
                <w:rFonts w:ascii="Traditional Arabic" w:hAnsi="Traditional Arabic" w:cs="Traditional Arabic"/>
                <w:b w:val="0"/>
                <w:sz w:val="24"/>
                <w:rtl/>
                <w:szCs w:val="24"/>
              </w:rPr>
              <w:t>32 ٠. . م 2012 ليربأ بتاور ىف اليفلا ةلامع تاعاط</w:t>
            </w:r>
          </w:p>
        </w:tc>
        <w:tc>
          <w:tcPr>
            <w:tcW w:type="dxa" w:w="4677"/>
          </w:tcPr>
          <w:p>
            <w:pPr>
              <w:jc w:val="right"/>
              <w:bidi/>
            </w:pPr>
            <w:r/>
            <w:r>
              <w:rPr>
                <w:rFonts w:ascii="Traditional Arabic" w:hAnsi="Traditional Arabic" w:cs="Traditional Arabic"/>
                <w:b w:val="0"/>
                <w:sz w:val="24"/>
                <w:rtl/>
                <w:szCs w:val="24"/>
              </w:rPr>
              <w:t>20.05.12</w:t>
            </w:r>
          </w:p>
        </w:tc>
      </w:tr>
      <w:tr>
        <w:tc>
          <w:tcPr>
            <w:tcW w:type="dxa" w:w="4677"/>
          </w:tcPr>
          <w:p>
            <w:pPr>
              <w:jc w:val="right"/>
              <w:bidi/>
            </w:pPr>
            <w:r/>
            <w:r>
              <w:rPr>
                <w:rFonts w:ascii="Traditional Arabic" w:hAnsi="Traditional Arabic" w:cs="Traditional Arabic"/>
                <w:b w:val="0"/>
                <w:sz w:val="24"/>
                <w:rtl/>
                <w:szCs w:val="24"/>
              </w:rPr>
              <w:t>32 ٠. . م 2012 ليربأ بتاور ىف اليفلا ةلامع تاعاط</w:t>
            </w:r>
          </w:p>
        </w:tc>
        <w:tc>
          <w:tcPr>
            <w:tcW w:type="dxa" w:w="4677"/>
          </w:tcPr>
          <w:p>
            <w:pPr>
              <w:jc w:val="right"/>
              <w:bidi/>
            </w:pPr>
            <w:r/>
            <w:r>
              <w:rPr>
                <w:rFonts w:ascii="Traditional Arabic" w:hAnsi="Traditional Arabic" w:cs="Traditional Arabic"/>
                <w:b w:val="0"/>
                <w:sz w:val="24"/>
                <w:rtl/>
                <w:szCs w:val="24"/>
              </w:rPr>
              <w:t>21.05.12</w:t>
            </w:r>
          </w:p>
        </w:tc>
      </w:tr>
      <w:tr>
        <w:tc>
          <w:tcPr>
            <w:tcW w:type="dxa" w:w="4677"/>
          </w:tcPr>
          <w:p>
            <w:pPr>
              <w:jc w:val="right"/>
              <w:bidi/>
            </w:pPr>
            <w:r/>
            <w:r>
              <w:rPr>
                <w:rFonts w:ascii="Traditional Arabic" w:hAnsi="Traditional Arabic" w:cs="Traditional Arabic"/>
                <w:b w:val="0"/>
                <w:sz w:val="24"/>
                <w:rtl/>
                <w:szCs w:val="24"/>
              </w:rPr>
              <w:t>32 ٠. . م 2012 ليربأ بتاور ىف اليفلا ةلامع تاعاط</w:t>
            </w:r>
          </w:p>
        </w:tc>
        <w:tc>
          <w:tcPr>
            <w:tcW w:type="dxa" w:w="4677"/>
          </w:tcPr>
          <w:p>
            <w:pPr>
              <w:jc w:val="right"/>
              <w:bidi/>
            </w:pPr>
            <w:r/>
            <w:r>
              <w:rPr>
                <w:rFonts w:ascii="Traditional Arabic" w:hAnsi="Traditional Arabic" w:cs="Traditional Arabic"/>
                <w:b w:val="0"/>
                <w:sz w:val="24"/>
                <w:rtl/>
                <w:szCs w:val="24"/>
              </w:rPr>
              <w:t>2211736</w:t>
            </w:r>
          </w:p>
        </w:tc>
      </w:tr>
      <w:tr>
        <w:tc>
          <w:tcPr>
            <w:tcW w:type="dxa" w:w="4677"/>
          </w:tcPr>
          <w:p>
            <w:pPr>
              <w:jc w:val="right"/>
              <w:bidi/>
            </w:pPr>
            <w:r/>
            <w:r>
              <w:rPr>
                <w:rFonts w:ascii="Traditional Arabic" w:hAnsi="Traditional Arabic" w:cs="Traditional Arabic"/>
                <w:b w:val="0"/>
                <w:sz w:val="24"/>
                <w:rtl/>
                <w:szCs w:val="24"/>
              </w:rPr>
              <w:t>32 ٠. . م 2012 ليربأ بتاور ىف اليفلا ةلامع تاعاط</w:t>
            </w:r>
          </w:p>
        </w:tc>
        <w:tc>
          <w:tcPr>
            <w:tcW w:type="dxa" w:w="4677"/>
          </w:tcPr>
          <w:p>
            <w:pPr>
              <w:jc w:val="right"/>
              <w:bidi/>
            </w:pPr>
            <w:r/>
            <w:r>
              <w:rPr>
                <w:rFonts w:ascii="Traditional Arabic" w:hAnsi="Traditional Arabic" w:cs="Traditional Arabic"/>
                <w:b w:val="0"/>
                <w:sz w:val="24"/>
                <w:rtl/>
                <w:szCs w:val="24"/>
              </w:rPr>
              <w:t>24.05.12</w:t>
            </w:r>
          </w:p>
        </w:tc>
      </w:tr>
      <w:tr>
        <w:tc>
          <w:tcPr>
            <w:tcW w:type="dxa" w:w="4677"/>
          </w:tcPr>
          <w:p>
            <w:pPr>
              <w:jc w:val="right"/>
              <w:bidi/>
            </w:pPr>
            <w:r/>
            <w:r>
              <w:rPr>
                <w:rFonts w:ascii="Traditional Arabic" w:hAnsi="Traditional Arabic" w:cs="Traditional Arabic"/>
                <w:b w:val="0"/>
                <w:sz w:val="24"/>
                <w:rtl/>
                <w:szCs w:val="24"/>
              </w:rPr>
              <w:t>32 ٠. . م 2012 ليربأ بتاور ىف اليفلا ةلامع تاعاط</w:t>
            </w:r>
          </w:p>
        </w:tc>
        <w:tc>
          <w:tcPr>
            <w:tcW w:type="dxa" w:w="4677"/>
          </w:tcPr>
          <w:p>
            <w:pPr>
              <w:jc w:val="right"/>
              <w:bidi/>
            </w:pPr>
            <w:r/>
            <w:r>
              <w:rPr>
                <w:rFonts w:ascii="Traditional Arabic" w:hAnsi="Traditional Arabic" w:cs="Traditional Arabic"/>
                <w:b w:val="0"/>
                <w:sz w:val="24"/>
                <w:rtl/>
                <w:szCs w:val="24"/>
              </w:rPr>
              <w:t>27.05.12</w:t>
            </w:r>
          </w:p>
        </w:tc>
      </w:tr>
      <w:tr>
        <w:tc>
          <w:tcPr>
            <w:tcW w:type="dxa" w:w="4677"/>
          </w:tcPr>
          <w:p>
            <w:pPr>
              <w:jc w:val="right"/>
              <w:bidi/>
            </w:pPr>
            <w:r/>
            <w:r>
              <w:rPr>
                <w:rFonts w:ascii="Traditional Arabic" w:hAnsi="Traditional Arabic" w:cs="Traditional Arabic"/>
                <w:b w:val="0"/>
                <w:sz w:val="24"/>
                <w:rtl/>
                <w:szCs w:val="24"/>
              </w:rPr>
              <w:t>32 ٠. . م 2012 ليربأ بتاور ىف اليفلا ةلامع تاعاط</w:t>
            </w:r>
          </w:p>
        </w:tc>
        <w:tc>
          <w:tcPr>
            <w:tcW w:type="dxa" w:w="4677"/>
          </w:tcPr>
          <w:p>
            <w:pPr>
              <w:jc w:val="right"/>
              <w:bidi/>
            </w:pPr>
            <w:r/>
            <w:r>
              <w:rPr>
                <w:rFonts w:ascii="Traditional Arabic" w:hAnsi="Traditional Arabic" w:cs="Traditional Arabic"/>
                <w:b w:val="0"/>
                <w:sz w:val="24"/>
                <w:rtl/>
                <w:szCs w:val="24"/>
              </w:rPr>
              <w:t>31.05.12</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1371151941</w:t>
            </w:r>
          </w:p>
        </w:tc>
      </w:tr>
      <w:tr>
        <w:tc>
          <w:tcPr>
            <w:tcW w:type="dxa" w:w="4677"/>
          </w:tcPr>
          <w:p>
            <w:pPr>
              <w:jc w:val="right"/>
              <w:bidi/>
            </w:pPr>
            <w:r/>
            <w:r>
              <w:rPr>
                <w:rFonts w:ascii="Traditional Arabic" w:hAnsi="Traditional Arabic" w:cs="Traditional Arabic"/>
                <w:b w:val="0"/>
                <w:sz w:val="24"/>
                <w:rtl/>
                <w:szCs w:val="24"/>
              </w:rPr>
              <w:t>الموقسسر تحية طيبة وبعد: Cc مرفق لسعادتكم طيه كش</w:t>
            </w:r>
          </w:p>
        </w:tc>
        <w:tc>
          <w:tcPr>
            <w:tcW w:type="dxa" w:w="4677"/>
          </w:tcPr>
          <w:p>
            <w:pPr>
              <w:jc w:val="right"/>
              <w:bidi/>
            </w:pPr>
            <w:r/>
            <w:r>
              <w:rPr>
                <w:rFonts w:ascii="Traditional Arabic" w:hAnsi="Traditional Arabic" w:cs="Traditional Arabic"/>
                <w:b w:val="0"/>
                <w:sz w:val="24"/>
                <w:rtl/>
                <w:szCs w:val="24"/>
              </w:rPr>
              <w:t>48,911.50</w:t>
            </w:r>
          </w:p>
        </w:tc>
      </w:tr>
      <w:tr>
        <w:tc>
          <w:tcPr>
            <w:tcW w:type="dxa" w:w="4677"/>
          </w:tcPr>
          <w:p>
            <w:pPr>
              <w:jc w:val="right"/>
              <w:bidi/>
            </w:pPr>
            <w:r/>
            <w:r>
              <w:rPr>
                <w:rFonts w:ascii="Traditional Arabic" w:hAnsi="Traditional Arabic" w:cs="Traditional Arabic"/>
                <w:b w:val="0"/>
                <w:sz w:val="24"/>
                <w:rtl/>
                <w:szCs w:val="24"/>
              </w:rPr>
              <w:t>ربعون 7 و تفضلوا بقبول التحية و التقدير 6 6 » ١١</w:t>
            </w:r>
          </w:p>
        </w:tc>
        <w:tc>
          <w:tcPr>
            <w:tcW w:type="dxa" w:w="4677"/>
          </w:tcPr>
          <w:p>
            <w:pPr>
              <w:jc w:val="right"/>
              <w:bidi/>
            </w:pPr>
            <w:r/>
            <w:r>
              <w:rPr>
                <w:rFonts w:ascii="Traditional Arabic" w:hAnsi="Traditional Arabic" w:cs="Traditional Arabic"/>
                <w:b w:val="0"/>
                <w:sz w:val="24"/>
                <w:rtl/>
                <w:szCs w:val="24"/>
              </w:rPr>
              <w:t>٠09555</w:t>
            </w:r>
          </w:p>
        </w:tc>
      </w:tr>
      <w:tr>
        <w:tc>
          <w:tcPr>
            <w:tcW w:type="dxa" w:w="4677"/>
          </w:tcPr>
          <w:p>
            <w:pPr>
              <w:jc w:val="right"/>
              <w:bidi/>
            </w:pPr>
            <w:r/>
            <w:r>
              <w:rPr>
                <w:rFonts w:ascii="Traditional Arabic" w:hAnsi="Traditional Arabic" w:cs="Traditional Arabic"/>
                <w:b w:val="0"/>
                <w:sz w:val="24"/>
                <w:rtl/>
                <w:szCs w:val="24"/>
              </w:rPr>
              <w:t>ربعون 7 و تفضلوا بقبول التحية و التقدير 6 6 » ١١</w:t>
            </w:r>
          </w:p>
        </w:tc>
        <w:tc>
          <w:tcPr>
            <w:tcW w:type="dxa" w:w="4677"/>
          </w:tcPr>
          <w:p>
            <w:pPr>
              <w:jc w:val="right"/>
              <w:bidi/>
            </w:pPr>
            <w:r/>
            <w:r>
              <w:rPr>
                <w:rFonts w:ascii="Traditional Arabic" w:hAnsi="Traditional Arabic" w:cs="Traditional Arabic"/>
                <w:b w:val="0"/>
                <w:sz w:val="24"/>
                <w:rtl/>
                <w:szCs w:val="24"/>
              </w:rPr>
              <w:t>15555191١6</w:t>
            </w:r>
          </w:p>
        </w:tc>
      </w:tr>
      <w:tr>
        <w:tc>
          <w:tcPr>
            <w:tcW w:type="dxa" w:w="4677"/>
          </w:tcPr>
          <w:p>
            <w:pPr>
              <w:jc w:val="right"/>
              <w:bidi/>
            </w:pPr>
            <w:r/>
            <w:r>
              <w:rPr>
                <w:rFonts w:ascii="Traditional Arabic" w:hAnsi="Traditional Arabic" w:cs="Traditional Arabic"/>
                <w:b w:val="0"/>
                <w:sz w:val="24"/>
                <w:rtl/>
                <w:szCs w:val="24"/>
              </w:rPr>
              <w:t>ربعون 7 و تفضلوا بقبول التحية و التقدير 6 6 » ١١</w:t>
            </w:r>
          </w:p>
        </w:tc>
        <w:tc>
          <w:tcPr>
            <w:tcW w:type="dxa" w:w="4677"/>
          </w:tcPr>
          <w:p>
            <w:pPr>
              <w:jc w:val="right"/>
              <w:bidi/>
            </w:pPr>
            <w:r/>
            <w:r>
              <w:rPr>
                <w:rFonts w:ascii="Traditional Arabic" w:hAnsi="Traditional Arabic" w:cs="Traditional Arabic"/>
                <w:b w:val="0"/>
                <w:sz w:val="24"/>
                <w:rtl/>
                <w:szCs w:val="24"/>
              </w:rPr>
              <w:t>18300564</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19,000,500 ريال</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70,069.20</w:t>
            </w:r>
          </w:p>
        </w:tc>
      </w:tr>
      <w:tr>
        <w:tc>
          <w:tcPr>
            <w:tcW w:type="dxa" w:w="4677"/>
          </w:tcPr>
          <w:p>
            <w:pPr>
              <w:jc w:val="right"/>
              <w:bidi/>
            </w:pPr>
            <w:r/>
            <w:r>
              <w:rPr>
                <w:rFonts w:ascii="Traditional Arabic" w:hAnsi="Traditional Arabic" w:cs="Traditional Arabic"/>
                <w:b w:val="0"/>
                <w:sz w:val="24"/>
                <w:rtl/>
                <w:szCs w:val="24"/>
              </w:rPr>
              <w:t>Limited Liability Company Paid Up Capital S.R. 2</w:t>
            </w:r>
          </w:p>
        </w:tc>
        <w:tc>
          <w:tcPr>
            <w:tcW w:type="dxa" w:w="4677"/>
          </w:tcPr>
          <w:p>
            <w:pPr>
              <w:jc w:val="right"/>
              <w:bidi/>
            </w:pPr>
            <w:r/>
            <w:r>
              <w:rPr>
                <w:rFonts w:ascii="Traditional Arabic" w:hAnsi="Traditional Arabic" w:cs="Traditional Arabic"/>
                <w:b w:val="0"/>
                <w:sz w:val="24"/>
                <w:rtl/>
                <w:szCs w:val="24"/>
              </w:rPr>
              <w:t>170,000.00</w:t>
            </w:r>
          </w:p>
        </w:tc>
      </w:tr>
      <w:tr>
        <w:tc>
          <w:tcPr>
            <w:tcW w:type="dxa" w:w="4677"/>
          </w:tcPr>
          <w:p>
            <w:pPr>
              <w:jc w:val="right"/>
              <w:bidi/>
            </w:pPr>
            <w:r/>
            <w:r>
              <w:rPr>
                <w:rFonts w:ascii="Traditional Arabic" w:hAnsi="Traditional Arabic" w:cs="Traditional Arabic"/>
                <w:b w:val="0"/>
                <w:sz w:val="24"/>
                <w:rtl/>
                <w:szCs w:val="24"/>
              </w:rPr>
              <w:t xml:space="preserve">5-5 6 » 62 6 تفضلوا بقبول التحية و التقدير ig ١ </w:t>
            </w:r>
          </w:p>
        </w:tc>
        <w:tc>
          <w:tcPr>
            <w:tcW w:type="dxa" w:w="4677"/>
          </w:tcPr>
          <w:p>
            <w:pPr>
              <w:jc w:val="right"/>
              <w:bidi/>
            </w:pPr>
            <w:r/>
            <w:r>
              <w:rPr>
                <w:rFonts w:ascii="Traditional Arabic" w:hAnsi="Traditional Arabic" w:cs="Traditional Arabic"/>
                <w:b w:val="0"/>
                <w:sz w:val="24"/>
                <w:rtl/>
                <w:szCs w:val="24"/>
              </w:rPr>
              <w:t>419810</w:t>
            </w:r>
          </w:p>
        </w:tc>
      </w:tr>
      <w:tr>
        <w:tc>
          <w:tcPr>
            <w:tcW w:type="dxa" w:w="4677"/>
          </w:tcPr>
          <w:p>
            <w:pPr>
              <w:jc w:val="right"/>
              <w:bidi/>
            </w:pPr>
            <w:r/>
            <w:r>
              <w:rPr>
                <w:rFonts w:ascii="Traditional Arabic" w:hAnsi="Traditional Arabic" w:cs="Traditional Arabic"/>
                <w:b w:val="0"/>
                <w:sz w:val="24"/>
                <w:rtl/>
                <w:szCs w:val="24"/>
              </w:rPr>
              <w:t xml:space="preserve">5-5 6 » 62 6 تفضلوا بقبول التحية و التقدير ig ١ </w:t>
            </w:r>
          </w:p>
        </w:tc>
        <w:tc>
          <w:tcPr>
            <w:tcW w:type="dxa" w:w="4677"/>
          </w:tcPr>
          <w:p>
            <w:pPr>
              <w:jc w:val="right"/>
              <w:bidi/>
            </w:pPr>
            <w:r/>
            <w:r>
              <w:rPr>
                <w:rFonts w:ascii="Traditional Arabic" w:hAnsi="Traditional Arabic" w:cs="Traditional Arabic"/>
                <w:b w:val="0"/>
                <w:sz w:val="24"/>
                <w:rtl/>
                <w:szCs w:val="24"/>
              </w:rPr>
              <w:t>5541516</w:t>
            </w:r>
          </w:p>
        </w:tc>
      </w:tr>
      <w:tr>
        <w:tc>
          <w:tcPr>
            <w:tcW w:type="dxa" w:w="4677"/>
          </w:tcPr>
          <w:p>
            <w:pPr>
              <w:jc w:val="right"/>
              <w:bidi/>
            </w:pPr>
            <w:r/>
            <w:r>
              <w:rPr>
                <w:rFonts w:ascii="Traditional Arabic" w:hAnsi="Traditional Arabic" w:cs="Traditional Arabic"/>
                <w:b w:val="0"/>
                <w:sz w:val="24"/>
                <w:rtl/>
                <w:szCs w:val="24"/>
              </w:rPr>
              <w:t>210220: 21020: 206 0: 01 210026000 20006000 2010</w:t>
            </w:r>
          </w:p>
        </w:tc>
        <w:tc>
          <w:tcPr>
            <w:tcW w:type="dxa" w:w="4677"/>
          </w:tcPr>
          <w:p>
            <w:pPr>
              <w:jc w:val="right"/>
              <w:bidi/>
            </w:pPr>
            <w:r/>
            <w:r>
              <w:rPr>
                <w:rFonts w:ascii="Traditional Arabic" w:hAnsi="Traditional Arabic" w:cs="Traditional Arabic"/>
                <w:b w:val="0"/>
                <w:sz w:val="24"/>
                <w:rtl/>
                <w:szCs w:val="24"/>
              </w:rPr>
              <w:t>210220</w:t>
            </w:r>
          </w:p>
        </w:tc>
      </w:tr>
      <w:tr>
        <w:tc>
          <w:tcPr>
            <w:tcW w:type="dxa" w:w="4677"/>
          </w:tcPr>
          <w:p>
            <w:pPr>
              <w:jc w:val="right"/>
              <w:bidi/>
            </w:pPr>
            <w:r/>
            <w:r>
              <w:rPr>
                <w:rFonts w:ascii="Traditional Arabic" w:hAnsi="Traditional Arabic" w:cs="Traditional Arabic"/>
                <w:b w:val="0"/>
                <w:sz w:val="24"/>
                <w:rtl/>
                <w:szCs w:val="24"/>
              </w:rPr>
              <w:t>210220: 21020: 206 0: 01 210026000 20006000 2010</w:t>
            </w:r>
          </w:p>
        </w:tc>
        <w:tc>
          <w:tcPr>
            <w:tcW w:type="dxa" w:w="4677"/>
          </w:tcPr>
          <w:p>
            <w:pPr>
              <w:jc w:val="right"/>
              <w:bidi/>
            </w:pPr>
            <w:r/>
            <w:r>
              <w:rPr>
                <w:rFonts w:ascii="Traditional Arabic" w:hAnsi="Traditional Arabic" w:cs="Traditional Arabic"/>
                <w:b w:val="0"/>
                <w:sz w:val="24"/>
                <w:rtl/>
                <w:szCs w:val="24"/>
              </w:rPr>
              <w:t>210026000</w:t>
            </w:r>
          </w:p>
        </w:tc>
      </w:tr>
      <w:tr>
        <w:tc>
          <w:tcPr>
            <w:tcW w:type="dxa" w:w="4677"/>
          </w:tcPr>
          <w:p>
            <w:pPr>
              <w:jc w:val="right"/>
              <w:bidi/>
            </w:pPr>
            <w:r/>
            <w:r>
              <w:rPr>
                <w:rFonts w:ascii="Traditional Arabic" w:hAnsi="Traditional Arabic" w:cs="Traditional Arabic"/>
                <w:b w:val="0"/>
                <w:sz w:val="24"/>
                <w:rtl/>
                <w:szCs w:val="24"/>
              </w:rPr>
              <w:t>210220: 21020: 206 0: 01 210026000 20006000 2010</w:t>
            </w:r>
          </w:p>
        </w:tc>
        <w:tc>
          <w:tcPr>
            <w:tcW w:type="dxa" w:w="4677"/>
          </w:tcPr>
          <w:p>
            <w:pPr>
              <w:jc w:val="right"/>
              <w:bidi/>
            </w:pPr>
            <w:r/>
            <w:r>
              <w:rPr>
                <w:rFonts w:ascii="Traditional Arabic" w:hAnsi="Traditional Arabic" w:cs="Traditional Arabic"/>
                <w:b w:val="0"/>
                <w:sz w:val="24"/>
                <w:rtl/>
                <w:szCs w:val="24"/>
              </w:rPr>
              <w:t>20006000</w:t>
            </w:r>
          </w:p>
        </w:tc>
      </w:tr>
      <w:tr>
        <w:tc>
          <w:tcPr>
            <w:tcW w:type="dxa" w:w="4677"/>
          </w:tcPr>
          <w:p>
            <w:pPr>
              <w:jc w:val="right"/>
              <w:bidi/>
            </w:pPr>
            <w:r/>
            <w:r>
              <w:rPr>
                <w:rFonts w:ascii="Traditional Arabic" w:hAnsi="Traditional Arabic" w:cs="Traditional Arabic"/>
                <w:b w:val="0"/>
                <w:sz w:val="24"/>
                <w:rtl/>
                <w:szCs w:val="24"/>
              </w:rPr>
              <w:t>210220: 21020: 206 0: 01 210026000 20006000 2010</w:t>
            </w:r>
          </w:p>
        </w:tc>
        <w:tc>
          <w:tcPr>
            <w:tcW w:type="dxa" w:w="4677"/>
          </w:tcPr>
          <w:p>
            <w:pPr>
              <w:jc w:val="right"/>
              <w:bidi/>
            </w:pPr>
            <w:r/>
            <w:r>
              <w:rPr>
                <w:rFonts w:ascii="Traditional Arabic" w:hAnsi="Traditional Arabic" w:cs="Traditional Arabic"/>
                <w:b w:val="0"/>
                <w:sz w:val="24"/>
                <w:rtl/>
                <w:szCs w:val="24"/>
              </w:rPr>
              <w:t>2010100</w:t>
            </w:r>
          </w:p>
        </w:tc>
      </w:tr>
      <w:tr>
        <w:tc>
          <w:tcPr>
            <w:tcW w:type="dxa" w:w="4677"/>
          </w:tcPr>
          <w:p>
            <w:pPr>
              <w:jc w:val="right"/>
              <w:bidi/>
            </w:pPr>
            <w:r/>
            <w:r>
              <w:rPr>
                <w:rFonts w:ascii="Traditional Arabic" w:hAnsi="Traditional Arabic" w:cs="Traditional Arabic"/>
                <w:b w:val="0"/>
                <w:sz w:val="24"/>
                <w:rtl/>
                <w:szCs w:val="24"/>
              </w:rPr>
              <w:t>210220: 21020: 206 0: 01 210026000 20006000 2010</w:t>
            </w:r>
          </w:p>
        </w:tc>
        <w:tc>
          <w:tcPr>
            <w:tcW w:type="dxa" w:w="4677"/>
          </w:tcPr>
          <w:p>
            <w:pPr>
              <w:jc w:val="right"/>
              <w:bidi/>
            </w:pPr>
            <w:r/>
            <w:r>
              <w:rPr>
                <w:rFonts w:ascii="Traditional Arabic" w:hAnsi="Traditional Arabic" w:cs="Traditional Arabic"/>
                <w:b w:val="0"/>
                <w:sz w:val="24"/>
                <w:rtl/>
                <w:szCs w:val="24"/>
              </w:rPr>
              <w:t>206906</w:t>
            </w:r>
          </w:p>
        </w:tc>
      </w:tr>
      <w:tr>
        <w:tc>
          <w:tcPr>
            <w:tcW w:type="dxa" w:w="4677"/>
          </w:tcPr>
          <w:p>
            <w:pPr>
              <w:jc w:val="right"/>
              <w:bidi/>
            </w:pPr>
            <w:r/>
            <w:r>
              <w:rPr>
                <w:rFonts w:ascii="Traditional Arabic" w:hAnsi="Traditional Arabic" w:cs="Traditional Arabic"/>
                <w:b w:val="0"/>
                <w:sz w:val="24"/>
                <w:rtl/>
                <w:szCs w:val="24"/>
              </w:rPr>
              <w:t>210220: 21020: 206 0: 01 210026000 20006000 2010</w:t>
            </w:r>
          </w:p>
        </w:tc>
        <w:tc>
          <w:tcPr>
            <w:tcW w:type="dxa" w:w="4677"/>
          </w:tcPr>
          <w:p>
            <w:pPr>
              <w:jc w:val="right"/>
              <w:bidi/>
            </w:pPr>
            <w:r/>
            <w:r>
              <w:rPr>
                <w:rFonts w:ascii="Traditional Arabic" w:hAnsi="Traditional Arabic" w:cs="Traditional Arabic"/>
                <w:b w:val="0"/>
                <w:sz w:val="24"/>
                <w:rtl/>
                <w:szCs w:val="24"/>
              </w:rPr>
              <w:t>226200</w:t>
            </w:r>
          </w:p>
        </w:tc>
      </w:tr>
    </w:tbl>
    <w:p/>
    <w:p>
      <w:pPr>
        <w:spacing w:after="120" w:line="276" w:lineRule="auto"/>
        <w:jc w:val="right"/>
        <w:bidi/>
      </w:pPr>
      <w:r>
        <w:rPr>
          <w:rFonts w:ascii="Traditional Arabic" w:hAnsi="Traditional Arabic" w:cs="Traditional Arabic"/>
          <w:b/>
          <w:i w:val="0"/>
          <w:color w:val="1F4E79"/>
          <w:sz w:val="32"/>
          <w:rtl/>
          <w:szCs w:val="32"/>
        </w:rPr>
        <w:t>التفريغ النصّي الكامل</w:t>
      </w:r>
    </w:p>
    <w:p>
      <w:pPr>
        <w:spacing w:after="120" w:line="276" w:lineRule="auto"/>
        <w:jc w:val="right"/>
        <w:bidi/>
      </w:pPr>
      <w:r>
        <w:rPr>
          <w:rFonts w:ascii="Traditional Arabic" w:hAnsi="Traditional Arabic" w:cs="Traditional Arabic"/>
          <w:b w:val="0"/>
          <w:i w:val="0"/>
          <w:sz w:val="32"/>
          <w:rtl/>
          <w:szCs w:val="32"/>
        </w:rPr>
        <w:t>[أرشيف 1iWem4i_dljVasd3n7xoluUzotsNrSh8B.rar - عدد الملفات الداخلية: 11 - طريقة: rar]</w:t>
      </w:r>
    </w:p>
    <w:p>
      <w:pPr>
        <w:spacing w:after="120" w:line="276" w:lineRule="auto"/>
        <w:jc w:val="right"/>
        <w:bidi/>
      </w:pPr>
      <w:r>
        <w:rPr>
          <w:rFonts w:ascii="Traditional Arabic" w:hAnsi="Traditional Arabic" w:cs="Traditional Arabic"/>
          <w:b w:val="0"/>
          <w:i w:val="0"/>
          <w:sz w:val="32"/>
          <w:rtl/>
          <w:szCs w:val="32"/>
        </w:rPr>
        <w:t>ملف داخلي: 1433 - نسخة/1433 fil no 12 inv 1237.pdf [صفحة 1 - OCR] 15.04.12 16.04.12 21.04.12 24.04.12 26.04.12 29.04.12 30.04.12 قمأشارة Ref. wo - 11245 #11254 +11293 +14295 711301 -11306 AP100007244 211322 - 11324 ~ 11326 ~ 11328 ~ 11330 - 11369 “Wv.# 14823 ~ 11407 - 1962 ~Jv.# 14899 - 11449 «11453 11482 . 11499 SHEIKH AHMED ZAINYS FARM sare 000 4 Ariz 2012 - الي Vill 3 Details شراء قلاب (سكس) رمل لزوم ارضية أسطبل الخيول ف/221 اراتب استشارى الخيول د/ قاسم حبوس عن شهر مارس 2012 مصروفات طبية للسيد على أسماعيل خلال مستوصف البدر م 2012 سرام رهش نع اليفلا ةلامعل ىفاضأ تقو لدب /08332ف اليفلل داجس (4)ددع ليسغو زاغ رارج (3) Liss ةداعأ اتبرع لمدرسة تحفيظ القرآن الكريم بدف زينى عن شهرى ربيع dul وشانى 1433 هجرية اشراء ملح حجر للأغنام والخيول ف/02823 فوارق الزيادة المحسوبة برواتب عمالة الفيلا وفقا لزيادة الأجور من يناير الى مارس2012 7 أكرامية العام المالى 2011 م كموافقة الشيخ أسامة أحمد eg فوارق الزيادة المحسوبة فى بدل الوقت الأضاقى نظير رفع الأجور من يناير الى مارس 2012م /01318ف اليفلا موزل تاناهدو ايوب ءارش رسوم اعادة تجديد أقامة السيد خورشيد عالم على بيد السيد سلطان coin) . م 2012 سرام رهش لالخ لزيد نم اليفلا تاقورحم تأمينات أجتماعية عن شهر أبريل 2012 م.</w:t>
      </w:r>
    </w:p>
    <w:p>
      <w:pPr>
        <w:spacing w:after="120" w:line="276" w:lineRule="auto"/>
        <w:jc w:val="right"/>
        <w:bidi/>
      </w:pPr>
      <w:r>
        <w:rPr>
          <w:rFonts w:ascii="Traditional Arabic" w:hAnsi="Traditional Arabic" w:cs="Traditional Arabic"/>
          <w:b w:val="0"/>
          <w:i w:val="0"/>
          <w:sz w:val="32"/>
          <w:rtl/>
          <w:szCs w:val="32"/>
        </w:rPr>
        <w:t>مصروفات طبية للسيد بابول أحمد خلال مستوصف الصاعدى أشراء عدد (5) أكياس نخالة من مزرعة الدواجن ف/1962 مصروفات أنارة وكهرباء عن الفترة من 03/05/1433-04/04 رسوم أعادة تجديد أقامة السيد بابول أحمد على بيد السيد سلطان زينى تقليم حوافر الخيسول بيد السيد النظيف الأزدق .م 2012 ليربأ رهش نع اليفلا ةلامع بتاور 15/05/1433 ىف تباشلا اليفلا نوفيلت موسر Approved by,; ati: Dr.Obaid S.Baaoum</w:t>
      </w:r>
    </w:p>
    <w:p>
      <w:pPr>
        <w:spacing w:after="120" w:line="276" w:lineRule="auto"/>
        <w:jc w:val="right"/>
        <w:bidi/>
      </w:pPr>
      <w:r>
        <w:rPr>
          <w:rFonts w:ascii="Traditional Arabic" w:hAnsi="Traditional Arabic" w:cs="Traditional Arabic"/>
          <w:b w:val="0"/>
          <w:i w:val="0"/>
          <w:sz w:val="32"/>
          <w:rtl/>
          <w:szCs w:val="32"/>
        </w:rPr>
        <w:t>[صفحة 2 - OCR] Wadi Fatimah Poultry, Farm Co. Ltd.</w:t>
      </w:r>
    </w:p>
    <w:p>
      <w:pPr>
        <w:spacing w:after="120" w:line="276" w:lineRule="auto"/>
        <w:jc w:val="right"/>
        <w:bidi/>
      </w:pPr>
      <w:r>
        <w:rPr>
          <w:rFonts w:ascii="Traditional Arabic" w:hAnsi="Traditional Arabic" w:cs="Traditional Arabic"/>
          <w:b w:val="0"/>
          <w:i w:val="0"/>
          <w:sz w:val="32"/>
          <w:rtl/>
          <w:szCs w:val="32"/>
        </w:rPr>
        <w:t>" Limited Liability Company ~ Paid Up Capital S.R. 25,000,000 C.R. No. 4030092091 Jeddah - Saudi Arabia شركة 530 de وأآدي قاطمة للدواجن المحدودة شركة ذات مسئولية محدودة رأس المال المدفوع 00٠٠٠ ريال سعودي سيت oe ee oe ce التاريخ 1433/06/17 ه الموافق: 2012/05/08 م سعادة الشيخ / أ سا مة أحمد زينى.</w:t>
      </w:r>
    </w:p>
    <w:p>
      <w:pPr>
        <w:spacing w:after="120" w:line="276" w:lineRule="auto"/>
        <w:jc w:val="right"/>
        <w:bidi/>
      </w:pPr>
      <w:r>
        <w:rPr>
          <w:rFonts w:ascii="Traditional Arabic" w:hAnsi="Traditional Arabic" w:cs="Traditional Arabic"/>
          <w:b w:val="0"/>
          <w:i w:val="0"/>
          <w:sz w:val="32"/>
          <w:rtl/>
          <w:szCs w:val="32"/>
        </w:rPr>
        <w:t>الموقفر مم تحية طيبة وبعد: عن شهر أبريل 2012 م بمبلغ و قدره )144,369.27( مائة وأربعة وأربعون الفا وثلاثمائة وتسعة وستون ريالا و سبعة وعشرون هلله لاغير مع المستندات الأصاية لذلك.</w:t>
      </w:r>
    </w:p>
    <w:p>
      <w:pPr>
        <w:spacing w:after="120" w:line="276" w:lineRule="auto"/>
        <w:jc w:val="right"/>
        <w:bidi/>
      </w:pPr>
      <w:r>
        <w:rPr>
          <w:rFonts w:ascii="Traditional Arabic" w:hAnsi="Traditional Arabic" w:cs="Traditional Arabic"/>
          <w:b w:val="0"/>
          <w:i w:val="0"/>
          <w:sz w:val="32"/>
          <w:rtl/>
          <w:szCs w:val="32"/>
        </w:rPr>
        <w:t>نرجو التكرم بتعميد الإدارة المالية لأصدار شيك لحسابنا للتسديد وأستعاضة المصرهوفات الشهرية للمزرعة.</w:t>
      </w:r>
    </w:p>
    <w:p>
      <w:pPr>
        <w:spacing w:after="120" w:line="276" w:lineRule="auto"/>
        <w:jc w:val="right"/>
        <w:bidi/>
      </w:pPr>
      <w:r>
        <w:rPr>
          <w:rFonts w:ascii="Traditional Arabic" w:hAnsi="Traditional Arabic" w:cs="Traditional Arabic"/>
          <w:b w:val="0"/>
          <w:i w:val="0"/>
          <w:sz w:val="32"/>
          <w:rtl/>
          <w:szCs w:val="32"/>
        </w:rPr>
        <w:t>و تفض gl | بقبول التحية و التقدير 6 6 6 ae [spelt Ee كككاه: )0( VY OMEVALO 5 كككءء - فاكس (+) TOMENATY — O4E146V 5 هاتف - TIAYS الجموم - 755 ge المزرعة Farm - P.O. Box: 269 - Al-Jumoom 21926 - Tel.: 00966 (0) 2 5941907 / 5941923 - Fax: 00966 (0) 2 5941915 E-mail: info@wadifatimahpoultry.com: (739153! بريد - Website: www.wadifatimahpoultry.com [صفحة 3 - OCR] شركة احمد زيني واولاده Ahmed Zainy &amp;Sons Co جدة عمارة اوزكو Jeddah-Ozco Building هاتف: 5.5691١5 كلك فكدك5 Tal: Fax: Vette "5.5١“”.4 فاكس: رقم القيد: ا"١١ 1 التاريخ: /0./ا./4"9١ بيان القيد: المنصرف على فيلا ش ٠ احمد زينى بالوادى بواسطة مزرعة الدواجن عن شهر ابريل ٠١1١7 00 eee tAceds po الا شيخ = المنصرف على فيلا Ob احمد زينى بالوادى eee et tAceAe VY أشركة مزرعة وادي فاطمة المنصرف على فيلا ش٠ احمد زينى بالوادى EY Alla ريال سعودي وسبعة وستون gal</w:t>
      </w:r>
    </w:p>
    <w:p>
      <w:pPr>
        <w:spacing w:after="120" w:line="276" w:lineRule="auto"/>
        <w:jc w:val="right"/>
        <w:bidi/>
      </w:pPr>
      <w:r>
        <w:rPr>
          <w:rFonts w:ascii="Traditional Arabic" w:hAnsi="Traditional Arabic" w:cs="Traditional Arabic"/>
          <w:b w:val="0"/>
          <w:i w:val="0"/>
          <w:sz w:val="32"/>
          <w:rtl/>
          <w:szCs w:val="32"/>
        </w:rPr>
        <w:t>ملف داخلي: 1433 - نسخة/1433 fil no 14 inv 1447.pdf [صفحة 1 - OCR] SHEIKH AHMED ZAINYS FARM ACCOUNT - VILLA ~ اليفلا م2012 ويام 2012,MAY البيان 3 اليفلا 3 Villa Details No.</w:t>
      </w:r>
    </w:p>
    <w:p>
      <w:pPr>
        <w:spacing w:after="120" w:line="276" w:lineRule="auto"/>
        <w:jc w:val="right"/>
        <w:bidi/>
      </w:pPr>
      <w:r>
        <w:rPr>
          <w:rFonts w:ascii="Traditional Arabic" w:hAnsi="Traditional Arabic" w:cs="Traditional Arabic"/>
          <w:b w:val="0"/>
          <w:i w:val="0"/>
          <w:sz w:val="32"/>
          <w:rtl/>
          <w:szCs w:val="32"/>
        </w:rPr>
        <w:t>32 ٠. . م 2012 ليربأ بتاور ىف اليفلا ةلامع تاعاطقتسأب بوسحملا صقنلا قراف 30.04.12 2042 ليربأ رهش نع اليفلا ةلامعل ىفاضا تقو 02.05.12 - 11561 Jay 03.05.12 | ” 11572 امصروفات طبية للسيد على أسماعيل عبر مستوصف التاج حسب المرفق 05.05.12 س 11595 قيمة عمل برواز جديد مع البوية لمرايا المغاسل ف/0241 05.05.12 - 1964 اشراء عدد(5)اكياس نخالة من الدواجن ف/1964 72 | — 211620 أمصروفات طبية للسيد على أسماعيل عبر مستوصف الصاعدى حسب المرفق Electricity 13.05.12 أمصروفات أنارة وكهرباء عن الفترة من 3/6/1433-3/5 ( رتم 4 ىواج دوع) /6259ف رافغلا دبع فاون ديب لويخلا لبطسأ موزل ةيبشخ حاولا 11671 -| 14.05.12 م 2012 ليربا رهش لالخ لزيد نم اليفلا تاقورحم 11682 + 15.05.12 17.05.12 + 11698 شراء عدد(2) قلاب بطحاء لزوم ارضية الخيول فل/00171 JV # 15326 17.05.12 أتامينات اجتماعية لكلا من السادة بابول أخمد وعلى أسماعيل عن شهر مايو 2012 20.05.12 11731 مصروفات كبية للسيد بابول أحمد عبر مستشف الدكتور بخش 21.05.12 &gt; 2211736 أرسوم تأشيرة خرةج وعودة للسيد على أسساعيل حسب المرفق Jay 11764 24.05.12 أجازة مدفوعة الأجر للسيد على أسماعيل 24.05.12 - 1967 شراء عدد(10) أكياس نخالة من الدواجن ف/1967 2012 ويام رهش نع اليفلا ةلامع رؤجأو بتاور 11800 - 27.05.12 2 | -1182 أمصروفات طبية عبر مستوصف العبير للسيد أبراهيم كونان .م 2012 ويام رهش لالخ نجاودلا رايغ عطف نم اليفلا تابوحسمأ 31.05.12 - Stores es لسن م 1 1 ل Dr.Obaid S.Baaoum i Je [rer [صفحة 2 - OCR] 0 Wadi Fatimah Poultry Farm Co. Ltd.</w:t>
      </w:r>
    </w:p>
    <w:p>
      <w:pPr>
        <w:spacing w:after="120" w:line="276" w:lineRule="auto"/>
        <w:jc w:val="right"/>
        <w:bidi/>
      </w:pPr>
      <w:r>
        <w:rPr>
          <w:rFonts w:ascii="Traditional Arabic" w:hAnsi="Traditional Arabic" w:cs="Traditional Arabic"/>
          <w:b w:val="0"/>
          <w:i w:val="0"/>
          <w:sz w:val="32"/>
          <w:rtl/>
          <w:szCs w:val="32"/>
        </w:rPr>
        <w:t>Limited Liability Company Paid Up Capital S.R. 25,000,000 C.R. No. 4030092091 Jeddah - Saudi Arabia شركة dey jo وادي فاطمة للدواجن المحدودة شركة ذات مسئولية محدودة رأس المال المدفوع VO, eye ee ريال سعودي سرت: 1371151941 - جدة - المملكة العربية السعودية التاريخ 1433/07/19 — الموافق: 2012/06/09 م سعادة الشيخ / Lf مة أحمد زينى.</w:t>
      </w:r>
    </w:p>
    <w:p>
      <w:pPr>
        <w:spacing w:after="120" w:line="276" w:lineRule="auto"/>
        <w:jc w:val="right"/>
        <w:bidi/>
      </w:pPr>
      <w:r>
        <w:rPr>
          <w:rFonts w:ascii="Traditional Arabic" w:hAnsi="Traditional Arabic" w:cs="Traditional Arabic"/>
          <w:b w:val="0"/>
          <w:i w:val="0"/>
          <w:sz w:val="32"/>
          <w:rtl/>
          <w:szCs w:val="32"/>
        </w:rPr>
        <w:t>الموقسسر تحية طيبة وبعد: Cc مرفق لسعادتكم طيه كشفي الحساب لمصروفات البستان g عن شهر مايو 2012 م بمبلغ و قدره (48,911.50) ثتمانية و الفا تسعمائة وأحدعشر ريالاو خمسون هلله لاغير مع المستندات الأصلية لذلك.</w:t>
      </w:r>
    </w:p>
    <w:p>
      <w:pPr>
        <w:spacing w:after="120" w:line="276" w:lineRule="auto"/>
        <w:jc w:val="right"/>
        <w:bidi/>
      </w:pPr>
      <w:r>
        <w:rPr>
          <w:rFonts w:ascii="Traditional Arabic" w:hAnsi="Traditional Arabic" w:cs="Traditional Arabic"/>
          <w:b w:val="0"/>
          <w:i w:val="0"/>
          <w:sz w:val="32"/>
          <w:rtl/>
          <w:szCs w:val="32"/>
        </w:rPr>
        <w:t>نرجو التكرم بتعميد الإدارة المالية لأصدار شيك لحسابنا للتسديد وأستعاضة المصروفات الشهرية للمزرعة.</w:t>
      </w:r>
    </w:p>
    <w:p>
      <w:pPr>
        <w:spacing w:after="120" w:line="276" w:lineRule="auto"/>
        <w:jc w:val="right"/>
        <w:bidi/>
      </w:pPr>
      <w:r>
        <w:rPr>
          <w:rFonts w:ascii="Traditional Arabic" w:hAnsi="Traditional Arabic" w:cs="Traditional Arabic"/>
          <w:b w:val="0"/>
          <w:i w:val="0"/>
          <w:sz w:val="32"/>
          <w:rtl/>
          <w:szCs w:val="32"/>
        </w:rPr>
        <w:t>ربعون 7 و تفضلوا بقبول التحية و التقدير 6 6 » ١١/6 perv 6 د.عبيد سعيد باعوم Se ٠ Se &lt;&lt; له 1 ~ sw ع1 م ع سححل ما ٠09555 CH) 15555191١6. ككوءء - فاكس (+) 5 OMEVAYY — OVEN EY 5 هاتف - 5١975 الجموم - ١519: المزرعة. ص.ب Farm - P.O. Box: 269 - Al-Jumoom 21926 - Tel.: 00966 (0) 2 5941907 / 5941923 - Fax: 00966 (0) 2 5941915 E-mail: info@wadifatimahpoultry.com: يريد الكتروتي - Website: www.wadifatimahpoultry.com [صفحة 3 - OCR] شركة احمد زيني واولاده Ahmed Zainy &amp;Sons Co جدة عمارة اوزكو Jeddah-Ozco Buigling هاتف: 5.555١ ا د Tel: Fax: ” 05*64 "5.51.4 فاكس: ١: "7/.8/.5: خيراتلا ١447 رقم القيد: بيان القيد: المنصرف على فيلا وادى فاطمة بواسطة مزرعة الدواجن عن شهر ٠١1١ Y gale | كيت ]| a «قمالحسف] اسم لساب 0 | woe VV eel yvetey, ae المنصرف على فيلا وادى فاطمة بواسطة الي كل eee ed أشركة مزرعة gals فاطمة المنصرف على فيلا وادى فاطمة بواسطة مجموع paul 18300564 | فقط سبعةعشرة ألف ومائة وسبعة وخمسون ريال سعودي وأربعة وتسعون هللة لاغير ...| المحاسب المدير العام</w:t>
      </w:r>
    </w:p>
    <w:p>
      <w:pPr>
        <w:spacing w:after="120" w:line="276" w:lineRule="auto"/>
        <w:jc w:val="right"/>
        <w:bidi/>
      </w:pPr>
      <w:r>
        <w:rPr>
          <w:rFonts w:ascii="Traditional Arabic" w:hAnsi="Traditional Arabic" w:cs="Traditional Arabic"/>
          <w:b w:val="0"/>
          <w:i w:val="0"/>
          <w:sz w:val="32"/>
          <w:rtl/>
          <w:szCs w:val="32"/>
        </w:rPr>
        <w:t>ملف داخلي: 1433 - نسخة/1433 fil no 16 inv 1652.pdf [صفحة 1 - OCR] wnoeeg’s 012000 0 : Aq paaoiddy PETE IK HO ED SD eee ZLOZ" cys ove(S) وس روسيم سحتو iC sy ITE? OLE ECS ry OK مهي وبي iy ZL 07%" Cmte iA? ee كبب SEPLILISL eels Cag جم reed وسيب سبل HD iB Fie? ١ ey TK EMIS RSTO IK لاعن أل اعون FAYED انعد ECO IK HO LD EP EOF Z LOZ" refine ince وجوه of? ree ولا ااطعع ع9 Cmte Seven ey (rte oo” مستي سيمع eT? RD PEP LIOL/OL Cie see (L) FY ويل وس eC ES لج 0ج ere rere IRC Cea seelp) ae nO re ory Z LOGE erie ap? prose? PRP pera? rte of re يوسي eee سبكم ZLOZ!</w:t>
      </w:r>
    </w:p>
    <w:p>
      <w:pPr>
        <w:spacing w:after="120" w:line="276" w:lineRule="auto"/>
        <w:jc w:val="right"/>
        <w:bidi/>
      </w:pPr>
      <w:r>
        <w:rPr>
          <w:rFonts w:ascii="Traditional Arabic" w:hAnsi="Traditional Arabic" w:cs="Traditional Arabic"/>
          <w:b w:val="0"/>
          <w:i w:val="0"/>
          <w:sz w:val="32"/>
          <w:rtl/>
          <w:szCs w:val="32"/>
        </w:rPr>
        <w:t>ees ب جب met per? Comey ers i” انو ين نوح نين اس رولا ”oF pre ?off Her TK FP RP re? pe ry in K 50 oe ES ا Chr سايم ل سوسسمم MEK FA SHO oP A EE ZLOTY Cher rE O PEEP TER fe SHO وبي RC HED ZLOZe هذا Am ote (€) FOr? ome قرح IEP HO ery sieyed aman?) cK ١ VTA - LNNOOOV Wav SANIVZ GSWHV الاب 5 OL6L PPLE 9112 92072010 ZOLGL # 8 متنا CEQGL HAL ١881 8/8 6981 8981 981 9981] acta veLbl 00951 Ov a) ine het CF نككد 22000 206000 210600 210262 0 2606 90: 6١ 60690: 606 90: 01 200600 نك 20060000 20 0 20600 2026200 202 0 2062 00 2006 0- 200006 200 02 720 يقس 0 07ج Hie موسي Sh</w:t>
      </w:r>
    </w:p>
    <w:p>
      <w:pPr>
        <w:spacing w:after="120" w:line="276" w:lineRule="auto"/>
        <w:jc w:val="right"/>
        <w:bidi/>
      </w:pPr>
      <w:r>
        <w:rPr>
          <w:rFonts w:ascii="Traditional Arabic" w:hAnsi="Traditional Arabic" w:cs="Traditional Arabic"/>
          <w:b w:val="0"/>
          <w:i w:val="0"/>
          <w:sz w:val="32"/>
          <w:rtl/>
          <w:szCs w:val="32"/>
        </w:rPr>
        <w:t>[صفحة 2 - OCR] Wadi Fatimah Poultry Farm Co. Ltd.</w:t>
      </w:r>
    </w:p>
    <w:p>
      <w:pPr>
        <w:spacing w:after="120" w:line="276" w:lineRule="auto"/>
        <w:jc w:val="right"/>
        <w:bidi/>
      </w:pPr>
      <w:r>
        <w:rPr>
          <w:rFonts w:ascii="Traditional Arabic" w:hAnsi="Traditional Arabic" w:cs="Traditional Arabic"/>
          <w:b w:val="0"/>
          <w:i w:val="0"/>
          <w:sz w:val="32"/>
          <w:rtl/>
          <w:szCs w:val="32"/>
        </w:rPr>
        <w:t>Limited Liability Company Paid Up Capital S.R. 25,000,000 C.R. No. 4030092091 Jeddah - Saudi Arabia شركة مزرعة وادي فاطمة للدواجن المحدودة شركة ذات مسئولية محدودة رأس المال المدفوع 19,000,500 ريال سعودي سيت ae ANY التاريخ 1433/08/21 ه الموافق: 2012/07/11 م 22 سعادة iW ب شيخ رأسا مة أحمد زينى + 2 الموقر تحية طيبة وبعد: مرفق لسعادتكم طيه كشفي الحساب لمصروفات البستان و الفيلا بالوادي عن شهر يونيه 2012 م بمبلغ و قدره )70,069.20( سبع ون الفا وتسعة وستون ريالا و عشرون هلله لاغير مع المستندات الأصلية وكذا المبيعات من كلا من الأغنام ذوى الأعمار المختلففة والأفراس الصغيرة باجمالى (170,000.00) مائة وسبع يون الف ريالا لذلك.</w:t>
      </w:r>
    </w:p>
    <w:p>
      <w:pPr>
        <w:spacing w:after="120" w:line="276" w:lineRule="auto"/>
        <w:jc w:val="right"/>
        <w:bidi/>
      </w:pPr>
      <w:r>
        <w:rPr>
          <w:rFonts w:ascii="Traditional Arabic" w:hAnsi="Traditional Arabic" w:cs="Traditional Arabic"/>
          <w:b w:val="0"/>
          <w:i w:val="0"/>
          <w:sz w:val="32"/>
          <w:rtl/>
          <w:szCs w:val="32"/>
        </w:rPr>
        <w:t>نرجو التكرم بتعميد الإدارة المالية لأصدار شيك لحسابنا للتسديد 0 وأستعاضة المصروفات الشهرية للمزرعة.</w:t>
      </w:r>
    </w:p>
    <w:p>
      <w:pPr>
        <w:spacing w:after="120" w:line="276" w:lineRule="auto"/>
        <w:jc w:val="right"/>
        <w:bidi/>
      </w:pPr>
      <w:r>
        <w:rPr>
          <w:rFonts w:ascii="Traditional Arabic" w:hAnsi="Traditional Arabic" w:cs="Traditional Arabic"/>
          <w:b w:val="0"/>
          <w:i w:val="0"/>
          <w:sz w:val="32"/>
          <w:rtl/>
          <w:szCs w:val="32"/>
        </w:rPr>
        <w:t>5-5 6 » 62 6 تفضلوا بقبول التحية و التقدير ig ١ / 7 اص المزرهة VIA) Giga) الجموم YIAYI - هاتف , 419810وه — ONEVATY ؟ (.) 6495 - فاكس + 5541516 ؟ (00 ANT parm 7-0. Box: 269 - Al-Jumoom 21926 - Tel.: 00966 (0) 2 5941907 / 5941923 - Fax: 00966 (0) 2 5941915 i: info@wadifatimahpoultry.com: بريد الكتروتي - Website: www.wadifatimahpoultry.com [صفحة 3 - OCR] Ahmed Zainy &amp;Sons Co احمد زيني واولاده AS Jeddah-Ozco Building جدة عمارة اوزكو Tel: Vs لل 5.505١ هاتف: Fax: Vettes 5051.4 فاكس: التاريخ: APY VEVYP المنصرف على فيلا احمد زينى بالوادى عن شهر يونيه7١١٠؟ بواسطة مزرعة الدواجن الصفحة: ١ OT امت ب 377 ٠06 الشيخ عجو المنصرف على فيلا احمد زينى بالوادى عن ١ VUAV EVs أشركة مزرعة وادي فاطمة المنصرف على فيلا احمد زينى بالوادى عن مجموع VS AV, 1. foal إفقطستة وعشرون Aig) call وسبعون ريال سعودي وعشرة هللة لاغير المد</w:t>
      </w:r>
    </w:p>
    <w:p>
      <w:pPr>
        <w:spacing w:after="120" w:line="276" w:lineRule="auto"/>
        <w:jc w:val="right"/>
        <w:bidi/>
      </w:pPr>
      <w:r>
        <w:rPr>
          <w:rFonts w:ascii="Traditional Arabic" w:hAnsi="Traditional Arabic" w:cs="Traditional Arabic"/>
          <w:b w:val="0"/>
          <w:i w:val="0"/>
          <w:sz w:val="32"/>
          <w:rtl/>
          <w:szCs w:val="32"/>
        </w:rPr>
        <w:t>ملف داخلي: 1433 - نسخة/1433 fil no 19 inv 1908.pdf [صفحة 1 - OCR] دي WV SANIVZ G3IWHV HYISHS 11003317 - 1118لا م ا ل : Aq poaoiddy rere eK وي BE? AE و مجم HHP Hy Z 107 7“ HO ACEP Frey My ZL0Ze سنن حدنتجها CREA ES ory IK OO EO Ty ZL0Z &amp; Cr pert eA RCP oO عجي ry تج0 اج ns ple ره ror” rome Og (rel جاسم oT? presi وس wigs Ere RECT I مسر AK ELE مخ عجن vO wore? (area Fie? رسرسيم aren (G) ise? وم CC Hid remy HO ip Fight? err pe و عسي Parte peony xe ipa) كه pro nsl? PAP pert oO HRY Zb0Z" ey كع مسرم Petey سرس inte Fig? reer وكيس +? ZLOZIL/L-ELOz/9/0E"” 0ج Sm jorge? perry مشج oO Ey “02ج rot Frm ie FSH AS oP (ete HP !ول PEELS ORG Aree rere HD سيم Fe? orth ee” Cire مرجم جسسم (ROP وى AC Pry فج 02 اج ES OP? ray” فج )اج ERY عمجي HHO oO سوام وكيم سيسمر Fe 510 mee mK م تيع ~S8LSE “Gere |06 &gt; ~6ZEE -CSLOLH AL —LLLOLHAL 606: 20: 20060: 2006 610066 206 ZL02'20'61 20208!</w:t>
      </w:r>
    </w:p>
    <w:p>
      <w:pPr>
        <w:spacing w:after="120" w:line="276" w:lineRule="auto"/>
        <w:jc w:val="right"/>
        <w:bidi/>
      </w:pPr>
      <w:r>
        <w:rPr>
          <w:rFonts w:ascii="Traditional Arabic" w:hAnsi="Traditional Arabic" w:cs="Traditional Arabic"/>
          <w:b w:val="0"/>
          <w:i w:val="0"/>
          <w:sz w:val="32"/>
          <w:rtl/>
          <w:szCs w:val="32"/>
        </w:rPr>
        <w:t>210220: 21020: 206 0: 01 210026000 20006000 2010100 206906 226200 [صفحة 2 - OCR] شركة مزرعة وآدي قاطمة للدواجن المحدودة شركة ذات مسئولية محدودة رأس المال المدفوع 590,600,6٠٠ ريال سعودي bee AVA) aga j Wadi Fatimah Poultry Farm Co. Ltd.</w:t>
      </w:r>
    </w:p>
    <w:p>
      <w:pPr>
        <w:spacing w:after="120" w:line="276" w:lineRule="auto"/>
        <w:jc w:val="right"/>
        <w:bidi/>
      </w:pPr>
      <w:r>
        <w:rPr>
          <w:rFonts w:ascii="Traditional Arabic" w:hAnsi="Traditional Arabic" w:cs="Traditional Arabic"/>
          <w:b w:val="0"/>
          <w:i w:val="0"/>
          <w:sz w:val="32"/>
          <w:rtl/>
          <w:szCs w:val="32"/>
        </w:rPr>
        <w:t>1 Limited Liability Company | Paid Up Capital S.R. 25,000,000 C.R. No. 4030092091 Jeddah - Saudi Arabia التاريخ 1433/09/23 *— الموافق: 2012/08/11 a سعادة الشيسخ رسا مة أحمد زينى. 39 الموقر تحية طيبة وبعد: مرفق لسعادتكم طيه كشفي الصباب لمصروفات BD os عن شهر يوئيه2012 م Abe و قدره )138,296.97( ماقة وثماتية وثلاثون الفا ومئتان وستة وتسعون ريالاو سبع وتسعون هلله لاغير مع المستندات الأصلية.</w:t>
      </w:r>
    </w:p>
    <w:p>
      <w:pPr>
        <w:spacing w:after="120" w:line="276" w:lineRule="auto"/>
        <w:jc w:val="right"/>
        <w:bidi/>
      </w:pPr>
      <w:r>
        <w:rPr>
          <w:rFonts w:ascii="Traditional Arabic" w:hAnsi="Traditional Arabic" w:cs="Traditional Arabic"/>
          <w:b w:val="0"/>
          <w:i w:val="0"/>
          <w:sz w:val="32"/>
          <w:rtl/>
          <w:szCs w:val="32"/>
        </w:rPr>
        <w:t>نرجو التكرم بتعميد الإدارة المالية لأصدار شيك لحسابنا للتسديد وأستعاضة المصروفات الشهرية للمزرعة.</w:t>
      </w:r>
    </w:p>
    <w:p>
      <w:pPr>
        <w:spacing w:after="120" w:line="276" w:lineRule="auto"/>
        <w:jc w:val="right"/>
        <w:bidi/>
      </w:pPr>
      <w:r>
        <w:rPr>
          <w:rFonts w:ascii="Traditional Arabic" w:hAnsi="Traditional Arabic" w:cs="Traditional Arabic"/>
          <w:b w:val="0"/>
          <w:i w:val="0"/>
          <w:sz w:val="32"/>
          <w:rtl/>
          <w:szCs w:val="32"/>
        </w:rPr>
        <w:t>و تفضلوا يقبول التحية و التقدير 6 6 » get د.عبيد سكيد AIREY .الل سلب سسسب بيجي ييح جبيبيبيييب سي يبب I المزرعة 1 ص.ب: 114 - الجموم THAT - هاتف , 19.80 زوه - 544197 5 )+( 20455 - شاكس 1 5541516 5 )( oA farm a PO. Box: 269 - Al-Jumoom 21926 - Tel.: 00966 (0) 2 5941907 / 5941923 - Fax: 00966 (0) 2 5941915 Website: www.wadifatimahpoultry.com - بريد الكتروتي + “mail: Info@wadifatimahpoultry.com 1 [صفحة 3 - OCR] شركة احمد زيني واولاده Ahmed Zainy &amp;Sons Co جدة عمارة اوزكو Jeddah-Ozco Building هاتف: 5.5671 لول د Tel: Fax: 50 5.5١.4 فاكس: التاريخ: ١19ل١48/1١ المنصرف على فيلا الوادى بواسطة مزرعة الدواجن عن شهر يوليو؟ 7١١ الصفحة: ١ وحور حت جر ةعرزم ةطساوب ىداولا اليف ىلع فرصنملا _ eee VAY SS "ااه.هه eee ed أشركة مزرعة وادي فاطمة المنصرف على فيلا الوادى بواسطة مزرعة مجموع القيدم] 5.2556,79 إفقط خمسون ألف وستمائة وخمسة وتسعون ريال سعودي وثلاثة وسبعون هللة لاغير</w:t>
      </w:r>
    </w:p>
    <w:p>
      <w:pPr>
        <w:spacing w:after="120" w:line="276" w:lineRule="auto"/>
        <w:jc w:val="right"/>
        <w:bidi/>
      </w:pPr>
      <w:r>
        <w:rPr>
          <w:rFonts w:ascii="Traditional Arabic" w:hAnsi="Traditional Arabic" w:cs="Traditional Arabic"/>
          <w:b w:val="0"/>
          <w:i w:val="0"/>
          <w:sz w:val="32"/>
          <w:rtl/>
          <w:szCs w:val="32"/>
        </w:rPr>
        <w:t>ملف داخلي: 1433 - نسخة/1433 fil no 21 inv 2178.pdf [صفحة 1 - OCR] 8/9529 [| ePID موسي عمجب يبب مجم Z LOZ? EOS ry IK مهم وي por ZLOZ Fie زم pe SFO prem وميم و PC (corer ZLOTY FED Ee? oO (HP SP fenCe TTS IPP اطعع لصم EVA رو سو KO eerie of? frags? FHP jee Combe بكرتي ine” mK MD CEP LIG/SL woth ite وجوت oP ine +? BSIS-CEPLIGIS OIE? PLE رصي صو (و)مم نج ICs Ce تبج وحص Comey ERD AK IE” EET ID EK HO CLP SRD PC Ry ZLOTY FP fee rere inh oP rey ZLOTY بجاح PH iy عيب peer? tree ret RCP (QL) mize 0ج ee EF Y ZLOZ? وبي وسيم و Ey TRO frre زم Fr sieed ire r—*K 7 TIA - LNNODOV WUYd SANIVZ GSINHY ةلاب ZS6910# AP ~ OPE “928 ~ 0 2029108 AC - 8 0299 0# AL - 6ط - 989¢ » SS9E - 686 ر 885 م LOVE 200690: 202801 2106 006 ZLOZ 80: 86 206806 2606906 260606 206805!</w:t>
      </w:r>
    </w:p>
    <w:p>
      <w:pPr>
        <w:spacing w:after="120" w:line="276" w:lineRule="auto"/>
        <w:jc w:val="right"/>
        <w:bidi/>
      </w:pPr>
      <w:r>
        <w:rPr>
          <w:rFonts w:ascii="Traditional Arabic" w:hAnsi="Traditional Arabic" w:cs="Traditional Arabic"/>
          <w:b w:val="0"/>
          <w:i w:val="0"/>
          <w:sz w:val="32"/>
          <w:rtl/>
          <w:szCs w:val="32"/>
        </w:rPr>
        <w:t>20290١ 20680: 200 00 2م202 00 260600 2100-6</w:t>
      </w:r>
    </w:p>
    <w:p>
      <w:pPr>
        <w:spacing w:after="120" w:line="276" w:lineRule="auto"/>
        <w:jc w:val="right"/>
        <w:bidi/>
      </w:pPr>
      <w:r>
        <w:rPr>
          <w:rFonts w:ascii="Traditional Arabic" w:hAnsi="Traditional Arabic" w:cs="Traditional Arabic"/>
          <w:b w:val="0"/>
          <w:i w:val="0"/>
          <w:sz w:val="32"/>
          <w:rtl/>
          <w:szCs w:val="32"/>
        </w:rPr>
        <w:t>[صفحة 2 - OCR] Wadi Fatimah Poultry Farm Co. Ltd.</w:t>
      </w:r>
    </w:p>
    <w:p>
      <w:pPr>
        <w:spacing w:after="120" w:line="276" w:lineRule="auto"/>
        <w:jc w:val="right"/>
        <w:bidi/>
      </w:pPr>
      <w:r>
        <w:rPr>
          <w:rFonts w:ascii="Traditional Arabic" w:hAnsi="Traditional Arabic" w:cs="Traditional Arabic"/>
          <w:b w:val="0"/>
          <w:i w:val="0"/>
          <w:sz w:val="32"/>
          <w:rtl/>
          <w:szCs w:val="32"/>
        </w:rPr>
        <w:t>Limited Liability Corfpany Paid Up Capital S.R. 25,000,000 C.R. No. 4030092091 Jeddah - Saudi Arabia شركة مزرعة وآذي قآاطمة للدواجن المحدودة شركة ذات مسئولية محدودة رأس المال المدفوع 6,000,٠٠٠ ريال سعودي سيت: Cee. oe التاريخ 1433/10/24 ه الموافق: 2012/09/11 م سعادة الشيخ رأ سسا مة أحمد زينى.</w:t>
      </w:r>
    </w:p>
    <w:p>
      <w:pPr>
        <w:spacing w:after="120" w:line="276" w:lineRule="auto"/>
        <w:jc w:val="right"/>
        <w:bidi/>
      </w:pPr>
      <w:r>
        <w:rPr>
          <w:rFonts w:ascii="Traditional Arabic" w:hAnsi="Traditional Arabic" w:cs="Traditional Arabic"/>
          <w:b w:val="0"/>
          <w:i w:val="0"/>
          <w:sz w:val="32"/>
          <w:rtl/>
          <w:szCs w:val="32"/>
        </w:rPr>
        <w:t>الموقر تحية طيبة وبعد: عن شهر أغسطس 2012 م بمبلغ و قدره (59,579.72) تسعة وخمسون الفا خمسمائة وتسعة وسبعون ريالاوأثتان وسبعون هلله لاغير مع المستندات الأصلية.</w:t>
      </w:r>
    </w:p>
    <w:p>
      <w:pPr>
        <w:spacing w:after="120" w:line="276" w:lineRule="auto"/>
        <w:jc w:val="right"/>
        <w:bidi/>
      </w:pPr>
      <w:r>
        <w:rPr>
          <w:rFonts w:ascii="Traditional Arabic" w:hAnsi="Traditional Arabic" w:cs="Traditional Arabic"/>
          <w:b w:val="0"/>
          <w:i w:val="0"/>
          <w:sz w:val="32"/>
          <w:rtl/>
          <w:szCs w:val="32"/>
        </w:rPr>
        <w:t>نرجو التكرم بتعميد الإدارة المالية لأصدار شيك لحسابنا للتتسديد وأستعاضة المصسسروفات الشهرية للمزرعة.</w:t>
      </w:r>
    </w:p>
    <w:p>
      <w:pPr>
        <w:spacing w:after="120" w:line="276" w:lineRule="auto"/>
        <w:jc w:val="right"/>
        <w:bidi/>
      </w:pPr>
      <w:r>
        <w:rPr>
          <w:rFonts w:ascii="Traditional Arabic" w:hAnsi="Traditional Arabic" w:cs="Traditional Arabic"/>
          <w:b w:val="0"/>
          <w:i w:val="0"/>
          <w:sz w:val="32"/>
          <w:rtl/>
          <w:szCs w:val="32"/>
        </w:rPr>
        <w:t>و تفضلوا بقبول التحية و التقدير 6 ‘ ‘ دادع 1]3) ببسب يي المزرعة؛ ص.ب + 7١9 - الجموم 5١917١ - هاتف , /19801١1:؛ وه - 5911917" )+( 00455 - فاكس , ٠50533 (A) 1 5541151١8 Farm - P.O. Box: 269 - Al-Jumoom 21926 - Tel.: 00966 (0) 2 5941907 / 5941923 - Fax: 00966 (0) 2 5941915 Website: www.wadifatimahpoultry.com - يريد الكترونتي: E-mail: info@wadifatimahpoultry.com [صفحة 3 - OCR] Ahmed Zainy &amp;Sons Co شركة احمد زيني واولاده Jeddah-Ozco Building ١ جدة عمارة اوزكو Tel: 1.4044 WeVOUN هاتف: Fax: Vsti het 5.5١.4 فاكس: رقم القيد: ١49/١١/55: خيراتلا TAVA TONY سطسغا رهش نع نجاودلا ةعرزم ةطساوب ىداولا اليف ىلع فرصنملا: ديقلا نايب ٠٠000“ االشيخ أحمد زيني - الف المنصرف على فيلا الوادى بواسطة مزرعة 66٠.1 أشركة مزرعة فاطمة المنصرف على فيلا الوادى بواسطة مزرعة</w:t>
      </w:r>
    </w:p>
    <w:p>
      <w:pPr>
        <w:spacing w:after="120" w:line="276" w:lineRule="auto"/>
        <w:jc w:val="right"/>
        <w:bidi/>
      </w:pPr>
      <w:r>
        <w:rPr>
          <w:rFonts w:ascii="Traditional Arabic" w:hAnsi="Traditional Arabic" w:cs="Traditional Arabic"/>
          <w:b w:val="0"/>
          <w:i w:val="0"/>
          <w:sz w:val="32"/>
          <w:rtl/>
          <w:szCs w:val="32"/>
        </w:rPr>
        <w:t>ملف داخلي: 1433 - نسخة/1433 fil no 23 inv 2309.pdf [صفحة 1 - OCR] m7 PIMPS SS no ueseHW mame ror Pea sgh امس لبج BEEP حبسمب ARP ١ oF ane Fay rie eC SP? eter ry tse pers (و) جمس (Se eeary HO rome? و مين لمكي FEF BEL reer Iie MO CLP SRD AC سي ZEOZY * vine peony mere 3 1? of? ل عن FAHD انعد rowg ery (ج )مج HO ae Cp mete E+ EOLEO © ror tere yg Fstns oO res xO S/S-EEYLIOLIE © lets (Fer) sm HP خسم iene pty erste (pens Cotes ) جسم Seer poke صب MD” PCs phy Sora THOT AK كيح e SE LEL 7 E9BLZ ee? Dey AK OO Ae free? Z LOZ? ديم مجن Cys ove (S) she? ويس موسيم ver? hie? AEE? Mee BEL Crh? وسور OOD Cost ee جب جاسم ite jay He ipmete mre CA? foe كوج ory REO ie eA رزج: 98 ) لحي Fe) ١ 510 mae 1115 207 لك 5 الانا VTIIA - 100002219 WAS SANIVZ GSWHY - 0924 - ety -6&amp;ty 661 ~8Z6L ~S9lv - 9807 2010# AL - 0 Ar 10# لمع 0 - 2-200 6 - 056 - 9/61 - 066 م 16م 2006005 20060000062 200002 نك 20060600062 56 2262 20006 2006051 2006060 ا 20660 20660 260660: 0 2006000 0 20 0 2060 20026200 0 200 000600إ]1ذ2 20 “ON'S — 2 1 اعد فح ee? aed</w:t>
      </w:r>
    </w:p>
    <w:p>
      <w:pPr>
        <w:spacing w:after="120" w:line="276" w:lineRule="auto"/>
        <w:jc w:val="right"/>
        <w:bidi/>
      </w:pPr>
      <w:r>
        <w:rPr>
          <w:rFonts w:ascii="Traditional Arabic" w:hAnsi="Traditional Arabic" w:cs="Traditional Arabic"/>
          <w:b w:val="0"/>
          <w:i w:val="0"/>
          <w:sz w:val="32"/>
          <w:rtl/>
          <w:szCs w:val="32"/>
        </w:rPr>
        <w:t>[صفحة 2 - OCR] Wadi Fatimah Poultry Farm Co. Ltd.</w:t>
      </w:r>
    </w:p>
    <w:p>
      <w:pPr>
        <w:spacing w:after="120" w:line="276" w:lineRule="auto"/>
        <w:jc w:val="right"/>
        <w:bidi/>
      </w:pPr>
      <w:r>
        <w:rPr>
          <w:rFonts w:ascii="Traditional Arabic" w:hAnsi="Traditional Arabic" w:cs="Traditional Arabic"/>
          <w:b w:val="0"/>
          <w:i w:val="0"/>
          <w:sz w:val="32"/>
          <w:rtl/>
          <w:szCs w:val="32"/>
        </w:rPr>
        <w:t>Limited Liability Company Paid Up Capital S.R. 25,000,000 C.R. No. 4030092091 Jeddah - Saudi Arabia شركة 50 dc وادي قاطمة للدواجن المحدودة شركة ذات مسئولية محدودة رأس المال المدفوع TOs eye es ريال سعودي سرت: eK ede التاريخ 1433/11/23 هل الموافق: 2012/10/09 م سعادة الشيسخ /رأسا مسة أحمسد زيسنى.</w:t>
      </w:r>
    </w:p>
    <w:p>
      <w:pPr>
        <w:spacing w:after="120" w:line="276" w:lineRule="auto"/>
        <w:jc w:val="right"/>
        <w:bidi/>
      </w:pPr>
      <w:r>
        <w:rPr>
          <w:rFonts w:ascii="Traditional Arabic" w:hAnsi="Traditional Arabic" w:cs="Traditional Arabic"/>
          <w:b w:val="0"/>
          <w:i w:val="0"/>
          <w:sz w:val="32"/>
          <w:rtl/>
          <w:szCs w:val="32"/>
        </w:rPr>
        <w:t>الموقفر تحية Ligh وبعد: 6 مرفق لسعادتكم طيه كشفي الحساب لمسروفات البستان Qo عن شهر سبتمبر 2012 م بمبلغ و قدره )85,629.29( خمسة wip SLT الفسا وستمائة وتسعة وعشرون ريالاتسعة وعشرون هلله.</w:t>
      </w:r>
    </w:p>
    <w:p>
      <w:pPr>
        <w:spacing w:after="120" w:line="276" w:lineRule="auto"/>
        <w:jc w:val="right"/>
        <w:bidi/>
      </w:pPr>
      <w:r>
        <w:rPr>
          <w:rFonts w:ascii="Traditional Arabic" w:hAnsi="Traditional Arabic" w:cs="Traditional Arabic"/>
          <w:b w:val="0"/>
          <w:i w:val="0"/>
          <w:sz w:val="32"/>
          <w:rtl/>
          <w:szCs w:val="32"/>
        </w:rPr>
        <w:t>لاغير سع المستندات الأصلية. نرجو التكرم بتعميد الإدارة المالية لأصدار شيك لحسابنا للتسديد وأستعاصة المصروفات الشهرية للمزرعة.</w:t>
      </w:r>
    </w:p>
    <w:p>
      <w:pPr>
        <w:spacing w:after="120" w:line="276" w:lineRule="auto"/>
        <w:jc w:val="right"/>
        <w:bidi/>
      </w:pPr>
      <w:r>
        <w:rPr>
          <w:rFonts w:ascii="Traditional Arabic" w:hAnsi="Traditional Arabic" w:cs="Traditional Arabic"/>
          <w:b w:val="0"/>
          <w:i w:val="0"/>
          <w:sz w:val="32"/>
          <w:rtl/>
          <w:szCs w:val="32"/>
        </w:rPr>
        <w:t>و تفضلوا بقبول التحية و التقدير » 6. NN STANTS) 7 594191١6 فاكس؛ - ٠١0955 (+) 5 5941١97 — OMENAY , هاتف - 5١9177 المزرعة 1 ص.ب + 555 - الجموم Farm - P.O. Box: 269 - Al-Jumoom 21926 - Tel.: 00966 (0) 2 5941907 / 5941923 - Fax: 00966 (0) 2 5941915 E-mail: info@wadifatimahpoultry.com: يريد الكتروني - Website: www.wadifatimahpoultry.com [صفحة 3 - OCR] Ahmed Zainy &amp;Sons Co شركة احمد زيني واولاده جدة عمارة اوزكو Jeddah-Ozco Building هاتف: 5.565١ ل 0 Tel: Fax: 0*4 Tei et فاكس: رقم القيد: و."؟ التاريخ: ١4.1١١١ بين القيسد: المنصرف على فيلا احمد زينى بالوادى عن شهر سبتمبر؟ ٠١١ بواسطة مزرعة الدواجن الصفحة: ١ ا« لمجو واو لحك الخ د | يتفض 77٠٠.٠0 الشيخ أحمد زيني - الفيلا المنتصرف على فيلا احمد زيني بالوادى عن لسك فيض 6٠ ١ أشركة مزرعة وادي فاطمة المنصرف على فيلا احمد زينى بالوادى عن مجموع pail 5500000 | فقط إثنان وثلاثون ألف وسبعمائة وخمسة وسبعون ريال سعودي وواحد وثلاثون هللة لاغير اسب مالم 744</w:t>
      </w:r>
    </w:p>
    <w:p>
      <w:pPr>
        <w:spacing w:after="120" w:line="276" w:lineRule="auto"/>
        <w:jc w:val="right"/>
        <w:bidi/>
      </w:pPr>
      <w:r>
        <w:rPr>
          <w:rFonts w:ascii="Traditional Arabic" w:hAnsi="Traditional Arabic" w:cs="Traditional Arabic"/>
          <w:b w:val="0"/>
          <w:i w:val="0"/>
          <w:sz w:val="32"/>
          <w:rtl/>
          <w:szCs w:val="32"/>
        </w:rPr>
        <w:t>ملف داخلي: 1433 - نسخة/1433 fil no 4 inv 420.pdf [صفحة 1 - OCR] 24.11.2011 01.12.2011 05.12.2011 06.12.2011 07.12.2011 10.12.2011 12.12.2011 17.12.2011 21.12.2011 22.12.2011 24.12.2011 25.12.2011 26.12.2011 28.12.2011 31.12.2011 ‘(SHEIKH AHMED ZAINYS FARM ACCOUNT - VILLA اليفلا 201,December اليفلا نايبلا Villa, ‘ Details Ref.No.</w:t>
      </w:r>
    </w:p>
    <w:p>
      <w:pPr>
        <w:spacing w:after="120" w:line="276" w:lineRule="auto"/>
        <w:jc w:val="right"/>
        <w:bidi/>
      </w:pPr>
      <w:r>
        <w:rPr>
          <w:rFonts w:ascii="Traditional Arabic" w:hAnsi="Traditional Arabic" w:cs="Traditional Arabic"/>
          <w:b w:val="0"/>
          <w:i w:val="0"/>
          <w:sz w:val="32"/>
          <w:rtl/>
          <w:szCs w:val="32"/>
        </w:rPr>
        <w:t>ill. 10034 د/قاسم حبوس أستشارى الخيول عن شهر 11/2011 .م 2011 ربمفون رهش نع اليفلا ةلامعل ىفاضأ لدبأ/ 2 1 0 تصديق تفويض لمكتب الجمال لأنهاء أجراء تجديد أقامة السيد أبراهيم كونان 7 أشراء عدد )5( أكياس نخالة من الدواجن ف/1947 .م 2011 ربمفون رهش لالخ لزيد نم اليفلا تاقورحمأ م ١4 5).اأشراء عدد )3( لفات خرطوش عن طريق مندوب الدواجن نواف ف/ 7412 Gen 000025 أمصروفات أنارة وكهرباء عن الفترة من 3/1/1433-26/11/1432 10261.شراء أدوية للخيتول عن طريق السيد على أسماعيل ف/18999 6 م«ع6.|تامينات أجتماعية للسادة على أسماعيل وبابول أحمد عن شهر 1/1433 6 -اأرسوم تليفون الفيلا الثابت بتاريخ 15/1/1433 . قفرملا بسح ناتسبلاو اليفلا نيب ةفصانم ميسرب اليرت ءارشا/يء 0 4 5 ا مصروفات طبية للسيد على اسماعيل خلال مستشفى بخش وفقا لمرفق . م 2011ربمسيد رهش نع اليفلا ةلامع بتاورا. 4 08.شراء عدد )5( أكياس نخالة من الدواجن ف/ 1948 . م 2011 ربمسيد لالخ لورتب نم اليفلا تاقورحم| &lt; .م 2011 ربمسيد رهش ل الخ نجاودلا رايغ عطق نم اليفلا تابوحسمأ &lt;</w:t>
      </w:r>
    </w:p>
    <w:p>
      <w:pPr>
        <w:spacing w:after="120" w:line="276" w:lineRule="auto"/>
        <w:jc w:val="right"/>
        <w:bidi/>
      </w:pPr>
      <w:r>
        <w:rPr>
          <w:rFonts w:ascii="Traditional Arabic" w:hAnsi="Traditional Arabic" w:cs="Traditional Arabic"/>
          <w:b w:val="0"/>
          <w:i w:val="0"/>
          <w:sz w:val="32"/>
          <w:rtl/>
          <w:szCs w:val="32"/>
        </w:rPr>
        <w:t>[صفحة 2 - OCR] شركة مزرعة وادي فاطمة للدواجن المحدودة شركة ذات مسنولية محدودة رأس المال المدفوع 75,6.٠0,.٠٠ ريال سعودي سرت: eK ANA Wadi Fatimah Poultry Farm Co. Ltd.</w:t>
      </w:r>
    </w:p>
    <w:p>
      <w:pPr>
        <w:spacing w:after="120" w:line="276" w:lineRule="auto"/>
        <w:jc w:val="right"/>
        <w:bidi/>
      </w:pPr>
      <w:r>
        <w:rPr>
          <w:rFonts w:ascii="Traditional Arabic" w:hAnsi="Traditional Arabic" w:cs="Traditional Arabic"/>
          <w:b w:val="0"/>
          <w:i w:val="0"/>
          <w:sz w:val="32"/>
          <w:rtl/>
          <w:szCs w:val="32"/>
        </w:rPr>
        <w:t>Limited Liability Company Paid Up Capital S.R. 25,000,000 C.R. No. 4030092091 Jeddah - Saudi Arabia التاريخ 1433/02/20 — الموافق: 2012/01/14 م سعادة الشيخ رأ سا مة زيسنى. ( الموققفر تحية طيبة وبعد: Cc مرفق لسعادتكم طيه كشفي الحساب لمصروفات البسستان yg 4 ادي عن شهر ديسمبر 2011 م بمبلغ و قدره (74,162.77) اربعة وسيعون الفا وومائة وأثنان وستون ريالا و سبعةوسبعون هلله: لاغير مع المستندات الأصلية لذلك.</w:t>
      </w:r>
    </w:p>
    <w:p>
      <w:pPr>
        <w:spacing w:after="120" w:line="276" w:lineRule="auto"/>
        <w:jc w:val="right"/>
        <w:bidi/>
      </w:pPr>
      <w:r>
        <w:rPr>
          <w:rFonts w:ascii="Traditional Arabic" w:hAnsi="Traditional Arabic" w:cs="Traditional Arabic"/>
          <w:b w:val="0"/>
          <w:i w:val="0"/>
          <w:sz w:val="32"/>
          <w:rtl/>
          <w:szCs w:val="32"/>
        </w:rPr>
        <w:t>نرجو التكرم بتعميد الإدارة المالية لقيد المبلغ لحسابنا بطرفكم و إفادتتا Att | ge 1 1 AG [pote و تفضلوا بقبول dist i و التقدير 6 6 3 “S&lt; —————————————————————————————————————————————— 077729797901 ..0955 (8) ” 5054191١8 , فاكس —:.0555 (+) Y OMENA YY — O4EN4 EY , هاتف - VIATT المزرعة. ص.ب + 759 - الجموم Farm - P.O. Box: 269 - Al-Jumoom 21926 - Tel.: 00966 (0) 2 5941907 / 5941923 - Fax: 00966 (0) 2 5941915 E-mail: info@wadifatimahpoultry.com +: يريد الكتروتي - Website: www.wadifatimahpoultry.com</w:t>
      </w:r>
    </w:p>
    <w:p>
      <w:pPr>
        <w:spacing w:after="120" w:line="276" w:lineRule="auto"/>
        <w:jc w:val="right"/>
        <w:bidi/>
      </w:pPr>
      <w:r>
        <w:rPr>
          <w:rFonts w:ascii="Traditional Arabic" w:hAnsi="Traditional Arabic" w:cs="Traditional Arabic"/>
          <w:b w:val="0"/>
          <w:i w:val="0"/>
          <w:sz w:val="32"/>
          <w:rtl/>
          <w:szCs w:val="32"/>
        </w:rPr>
        <w:t>[صفحة 3 - OCR] Ahmed Zainy &amp;Sons Co شركة احمد زيني واولاده جدة عمارة اوزكو Jeddah-Ozco Building هاتف: 5.509١ لحك د Tel: Fax: 5054 5.51.4 فاكس: رقم القيد: VERN PNP: خيراتلا - 4٠١ بيانن القيد: المنصرف على فيلا احمد زينى بالوادى بواسطة مزرعة الدواجن عن شهر ديسمبر VV الصفحة: ١ Saal] VT Veet أحمد زيني - الفيلا المنصرف على فيلا احمد زينى بالوادى 560١ أشركة مزرعة وادي فاطمة المنصرف على فيلا احمد زينى بالوادى</w:t>
      </w:r>
    </w:p>
    <w:p>
      <w:pPr>
        <w:spacing w:after="120" w:line="276" w:lineRule="auto"/>
        <w:jc w:val="right"/>
        <w:bidi/>
      </w:pPr>
      <w:r>
        <w:rPr>
          <w:rFonts w:ascii="Traditional Arabic" w:hAnsi="Traditional Arabic" w:cs="Traditional Arabic"/>
          <w:b w:val="0"/>
          <w:i w:val="0"/>
          <w:sz w:val="32"/>
          <w:rtl/>
          <w:szCs w:val="32"/>
        </w:rPr>
        <w:t>ملف داخلي: 1433 - نسخة/1433 fil no 5 inv 524.pdf [صفحة 1 - OCR] SHEIKH AHMED ZAINYS FARM ACCOUNT - VILLA - اليفلا 26.12.2011 راتب د/ قاسم حبوس أستشارى الخيول عن شهر ديسمبر 2011 م.</w:t>
      </w:r>
    </w:p>
    <w:p>
      <w:pPr>
        <w:spacing w:after="120" w:line="276" w:lineRule="auto"/>
        <w:jc w:val="right"/>
        <w:bidi/>
      </w:pPr>
      <w:r>
        <w:rPr>
          <w:rFonts w:ascii="Traditional Arabic" w:hAnsi="Traditional Arabic" w:cs="Traditional Arabic"/>
          <w:b w:val="0"/>
          <w:i w:val="0"/>
          <w:sz w:val="32"/>
          <w:rtl/>
          <w:szCs w:val="32"/>
        </w:rPr>
        <w:t>02.01.2012 | -10422 = أمصروفات طبية عبر مستوصف الصاعدى حسب المرفق. 80.00 058.00,1.م 2011 ربمسيد رهش نع اليفلا ةلامعل ىفاضا 02.01.2012 | 10433-: [Jaa 09.01.2012 | -10504 اتقليم حوافر الخيول باسطبل الفيلا حسب المرفق 600.00 40.00.م 2011 ربمسيد رهش لالخ لزيد نم اليفلا تاقورحمأ -10507 | 10.01.2012 15.01.2012 1950 شراء عدد )5( أكياس نخالة من الدواجن ف/1950 75.00 Linls|GEN 000024 15.01.2012 اجتماعية للسادة كلا من بابول real وعلى أسماعيل عن2/1433 128.55|- 1/2/1433-3/1 نم ةرتفلا نع اليفلل ءايرهكو ةرانأ تافورصمأ 16.01.2012 {000028 GEN 2 | -10634 أمصروفات صيانه وأصلاح لقلاب الفيلا حسب الفواتير المرفقة. 100.00 300.00,6. م 2012 رياني رهش نتع اليفلا ةلامع بتاورأ: 10670 | 72 31.01.2012 107022 شراء أعلاف للخيول بيد السيد على أسماعيل حسب المرفق. 23.00 م 2012 رياني رهش لالخ نجاودلا رايغ عطق نم اليفلا تابوحسم 31.01.2012 14,747.56 Prepared by: a M.Hasan Oli Dr.Obaid S.Bazoum [صفحة 2 - OCR] ١ Wadi Fatimah Poultry Farm Co. Ltd.</w:t>
      </w:r>
    </w:p>
    <w:p>
      <w:pPr>
        <w:spacing w:after="120" w:line="276" w:lineRule="auto"/>
        <w:jc w:val="right"/>
        <w:bidi/>
      </w:pPr>
      <w:r>
        <w:rPr>
          <w:rFonts w:ascii="Traditional Arabic" w:hAnsi="Traditional Arabic" w:cs="Traditional Arabic"/>
          <w:b w:val="0"/>
          <w:i w:val="0"/>
          <w:sz w:val="32"/>
          <w:rtl/>
          <w:szCs w:val="32"/>
        </w:rPr>
        <w:t>١ Limited Liability Company Paid Up Capital S.R. 25,000,000 C.R. No. 4030092091 Jeddah - Saudi Arabia شركة مزوعة وآدي قاطمة للدواجن المحدودة شركة ذات مسنولية محدودة رأس المال المدفوع 9,66٠06٠١ ريال سعودي سرت: bo Ke AVM التاريخ 1433/03/21 ه الموافق: 2012/02/13 م سعادة الشيخ //أ سا مة أحمد زيسنى.</w:t>
      </w:r>
    </w:p>
    <w:p>
      <w:pPr>
        <w:spacing w:after="120" w:line="276" w:lineRule="auto"/>
        <w:jc w:val="right"/>
        <w:bidi/>
      </w:pPr>
      <w:r>
        <w:rPr>
          <w:rFonts w:ascii="Traditional Arabic" w:hAnsi="Traditional Arabic" w:cs="Traditional Arabic"/>
          <w:b w:val="0"/>
          <w:i w:val="0"/>
          <w:sz w:val="32"/>
          <w:rtl/>
          <w:szCs w:val="32"/>
        </w:rPr>
        <w:t>2 الموقر 5 4 طيبة وبعد: Cc مرفق لسعادتكم طيه كشفي الحساب لمصروفات البستان الوادي عن شهر يناير 2012 م بمبلغ و قدره (45,708.99) خمسة وأربعون الفا و سبعمائة وثمانية ريالا و تسعة وتسعون هلله لاغير مع المستندات الأصلية لذلك.</w:t>
      </w:r>
    </w:p>
    <w:p>
      <w:pPr>
        <w:spacing w:after="120" w:line="276" w:lineRule="auto"/>
        <w:jc w:val="right"/>
        <w:bidi/>
      </w:pPr>
      <w:r>
        <w:rPr>
          <w:rFonts w:ascii="Traditional Arabic" w:hAnsi="Traditional Arabic" w:cs="Traditional Arabic"/>
          <w:b w:val="0"/>
          <w:i w:val="0"/>
          <w:sz w:val="32"/>
          <w:rtl/>
          <w:szCs w:val="32"/>
        </w:rPr>
        <w:t>نرجو التكرم بتعميد الإدارة المالية لأصدار شيك لحسابنا للتتسديد وأستعاضة المصروفات الشهرية للمزرعة.</w:t>
      </w:r>
    </w:p>
    <w:p>
      <w:pPr>
        <w:spacing w:after="120" w:line="276" w:lineRule="auto"/>
        <w:jc w:val="right"/>
        <w:bidi/>
      </w:pPr>
      <w:r>
        <w:rPr>
          <w:rFonts w:ascii="Traditional Arabic" w:hAnsi="Traditional Arabic" w:cs="Traditional Arabic"/>
          <w:b w:val="0"/>
          <w:i w:val="0"/>
          <w:sz w:val="32"/>
          <w:rtl/>
          <w:szCs w:val="32"/>
        </w:rPr>
        <w:t>و تفضلوا بقبول التحية و التقدير » 6 6 3 09 رئب 9 ؟0555)0(1. 55419١١6 , ؟ )+( 955و.. - شاكس OMEVA TY - OMEN AY , هاتف - 1١975 الجموم - 5١59 ١ المزرعة. ص.ب Farm - P.O. Box: 269 - Al-Jumoom 21926 - Tel.: 00966 (0) 2 5941907 / 5941923 - Fax: 00966 (0) 2 5941915 E-mail: info@wadifatimahpoultry.com: يريد الكتروني - Website: www.wadifatimahpoultry.com [صفحة 3 - OCR] شركة احمد زيني واولاده جدة عمارة اوزكو هاتف: 5.58017١5 ».5١.4 فاكس: رقم القيد: ove بينن القيد: Ahmed Zainy &amp;Sons Co Jeddah-Ozco Building ' ° Tel: VeVO¥Nt Fax: 0" التاريخ: 8م؟ل"/.م"؛ ١ ١ الصفحة: رياني رهش نع ىداولا اليف ىلع فرصنملا , رياني رهش نع ىداولا اليف ىلع فرصنملا المدير العام</w:t>
      </w:r>
    </w:p>
    <w:p>
      <w:pPr>
        <w:spacing w:after="120" w:line="276" w:lineRule="auto"/>
        <w:jc w:val="right"/>
        <w:bidi/>
      </w:pPr>
      <w:r>
        <w:rPr>
          <w:rFonts w:ascii="Traditional Arabic" w:hAnsi="Traditional Arabic" w:cs="Traditional Arabic"/>
          <w:b w:val="0"/>
          <w:i w:val="0"/>
          <w:sz w:val="32"/>
          <w:rtl/>
          <w:szCs w:val="32"/>
        </w:rPr>
        <w:t>ملف داخلي: 1433 - نسخة/1433 fil no 7 inv 730.pdf [صفحة 1 - OCR] مزرعة الشيخ أحمد زينى SHEIKH AHMED ZAINYS FARM ACCOUNT - VILLA 201,February اليفلا&lt; 2012 رياربف رهش باسح رقم مسلسل | التاريخ Date رقسم أشارة ْ القيلا &gt;« Villa 9 Ref.No. 2,012 S.No.</w:t>
      </w:r>
    </w:p>
    <w:p>
      <w:pPr>
        <w:spacing w:after="120" w:line="276" w:lineRule="auto"/>
        <w:jc w:val="right"/>
        <w:bidi/>
      </w:pPr>
      <w:r>
        <w:rPr>
          <w:rFonts w:ascii="Traditional Arabic" w:hAnsi="Traditional Arabic" w:cs="Traditional Arabic"/>
          <w:b w:val="0"/>
          <w:i w:val="0"/>
          <w:sz w:val="32"/>
          <w:rtl/>
          <w:szCs w:val="32"/>
        </w:rPr>
        <w:t>١ | 2012 07.01.2012 4 أشراء رد بطحاء خشنة لأسطبل خيول الفيلا ف/ بدون مرفق.</w:t>
      </w:r>
    </w:p>
    <w:p>
      <w:pPr>
        <w:spacing w:after="120" w:line="276" w:lineRule="auto"/>
        <w:jc w:val="right"/>
        <w:bidi/>
      </w:pPr>
      <w:r>
        <w:rPr>
          <w:rFonts w:ascii="Traditional Arabic" w:hAnsi="Traditional Arabic" w:cs="Traditional Arabic"/>
          <w:b w:val="0"/>
          <w:i w:val="0"/>
          <w:sz w:val="32"/>
          <w:rtl/>
          <w:szCs w:val="32"/>
        </w:rPr>
        <w:t>19.01.2012 شراء بيض وبصل وطسطم وميه وبيبسى من مينى ماركث الدواجن 23.01.2012 راتب د/قاسم حبوس أستشارى الخيول عن شهر يناير P2012 02.02.2012 تبرع الشيخ أحمد زينى لمدرسة تحفيظ إلقرآن الكريم عن الشهورٍ 281104 1.2/3 2/3384 اليفلا مادختسأل زاغ رارج (3)ددع Lind ةداعأ 04.02.2012 04.02.2012 05.02.2012 امصروفات طبية للسيد على أسماعيل خلال مستشفي د/ بخش بمكة المكرمة.</w:t>
      </w:r>
    </w:p>
    <w:p>
      <w:pPr>
        <w:spacing w:after="120" w:line="276" w:lineRule="auto"/>
        <w:jc w:val="right"/>
        <w:bidi/>
      </w:pPr>
      <w:r>
        <w:rPr>
          <w:rFonts w:ascii="Traditional Arabic" w:hAnsi="Traditional Arabic" w:cs="Traditional Arabic"/>
          <w:b w:val="0"/>
          <w:i w:val="0"/>
          <w:sz w:val="32"/>
          <w:rtl/>
          <w:szCs w:val="32"/>
        </w:rPr>
        <w:t>05.02.2012 أمصروفات طبية للسيد بابول أحمد JS الصاعدى 2012 رياني رهش نع اليفلا ةلامعل ىفاضأ تقو 05.02.2012 1 (Jay ٠5 05.02.2012 أشراء عدد(5) أكياس نئالة من الدواجن ف/1953 م2012 رياني رهش لالخ زيد نم اليفلا تاقورحمأ ]1 09.02.2012 ناتسبلاو اهنيب ةفصانم ميسوب البرت نم اليفلا بيصن [0 12.02.2012 14.02.2012 1 أشراء رد بطحاءٍ abd لأسطبل خيول الفيلا حسب المرفق 15.02.2012 أرسوم خدمة التلفون الابت للفيلا جسب فاتورة الأتصالاتٍ السعودية 22.02.2012 أشراء عدد(5) أكياس UGS من اليواجن ف/1955 2 9 تامي»مات أجتماعية لكلا من السدة على أسماعيل وبابول أحمد عن ربيع اول 1433 1 م2012 ٍراياربف رهش نع اليفلا ةلامع بتاورأ -10963 | 28.02.2012 م2012 رياربف رهش لالخ نجإودلا رايغ عطق نم اليفلا تابوحسم - 29.02.2012 Approved علاط : oo cole ean 3 Dr.Qbaid 5. 3 jaoum كحضي 14 |3 pelt o&gt;</w:t>
      </w:r>
    </w:p>
    <w:p>
      <w:pPr>
        <w:spacing w:after="120" w:line="276" w:lineRule="auto"/>
        <w:jc w:val="right"/>
        <w:bidi/>
      </w:pPr>
      <w:r>
        <w:rPr>
          <w:rFonts w:ascii="Traditional Arabic" w:hAnsi="Traditional Arabic" w:cs="Traditional Arabic"/>
          <w:b w:val="0"/>
          <w:i w:val="0"/>
          <w:sz w:val="32"/>
          <w:rtl/>
          <w:szCs w:val="32"/>
        </w:rPr>
        <w:t>[صفحة 2 - OCR] Wadi Fatimah Poultry Farm Co. Ltd.</w:t>
      </w:r>
    </w:p>
    <w:p>
      <w:pPr>
        <w:spacing w:after="120" w:line="276" w:lineRule="auto"/>
        <w:jc w:val="right"/>
        <w:bidi/>
      </w:pPr>
      <w:r>
        <w:rPr>
          <w:rFonts w:ascii="Traditional Arabic" w:hAnsi="Traditional Arabic" w:cs="Traditional Arabic"/>
          <w:b w:val="0"/>
          <w:i w:val="0"/>
          <w:sz w:val="32"/>
          <w:rtl/>
          <w:szCs w:val="32"/>
        </w:rPr>
        <w:t>Limited Liability Company 7&gt; Paid Up Capital S.R. 25,000,000 C.R. No. 4030092091 Jeddah - Saudi Arabia شركة مزرعة وادي قاطمة للدواجن المحدودة شركة ذات مسئولية محدودة oe رأس المال المدفوع ١90,000,0٠٠ ريال سعودي سيت beh ANG جدة ~ المملكة العربية السعودية التاريخ 1433/04/20 ه الموافق: 2012/03/13 م سعادة الشيخ أ سا مبة أحمد زينى.</w:t>
      </w:r>
    </w:p>
    <w:p>
      <w:pPr>
        <w:spacing w:after="120" w:line="276" w:lineRule="auto"/>
        <w:jc w:val="right"/>
        <w:bidi/>
      </w:pPr>
      <w:r>
        <w:rPr>
          <w:rFonts w:ascii="Traditional Arabic" w:hAnsi="Traditional Arabic" w:cs="Traditional Arabic"/>
          <w:b w:val="0"/>
          <w:i w:val="0"/>
          <w:sz w:val="32"/>
          <w:rtl/>
          <w:szCs w:val="32"/>
        </w:rPr>
        <w:t>2 ْ pmb gall 6 تحية طيبة وبعد: مرفق لسعادتكم طيه كشفي الحسباب لمصروفات البستان و الفيلا بالوادي عن شهر pp 2012 م بمبشغ و قدره )82,706.73( أثقان وثمانون الفا وسبعمبائبة وستةريبالاو ثلائة وسبعون.</w:t>
      </w:r>
    </w:p>
    <w:p>
      <w:pPr>
        <w:spacing w:after="120" w:line="276" w:lineRule="auto"/>
        <w:jc w:val="right"/>
        <w:bidi/>
      </w:pPr>
      <w:r>
        <w:rPr>
          <w:rFonts w:ascii="Traditional Arabic" w:hAnsi="Traditional Arabic" w:cs="Traditional Arabic"/>
          <w:b w:val="0"/>
          <w:i w:val="0"/>
          <w:sz w:val="32"/>
          <w:rtl/>
          <w:szCs w:val="32"/>
        </w:rPr>
        <w:t>هلله ey مي a الأصلية لذلك.” 0 نرجو التكرم بِتَعمييّد الإدارة المالية لأصدار شيك لحسابنا للكسديد وأستعاضة المصسروفات الشهرية للمزرعة.. 0 و تفضلوا بقبول التحية و التقدير 6 ' 3 1 3 ل ده 0 4p ber L 5 6 ا لسلس ب سسب المزرعة 1 ص.ب TVA - الجموم 1١917١ - هاتف , /9519.10ه - 559419177 )+( ATT - فاكس , ٠09535 )0( 175 5541951١6 Farm - P.O. Box: 269 - Al-Jumoom 21926 - Tel.: 00966 (0) 2 5941907 / 5941923 - Fax: 00966 )0( 5941915 Website: www.wadifatimahpoultry.com - يريد الكتروني د E-mail: info@wadifatimahpoultry.com [صفحة 3 - OCR] شركة احمد زيني واولاده جدة عمارة اوزكو هاتف: 5.505١ فاكس: 5.51".4 Ahmed Zainy &amp;Sons Co Jeddah-Ozco Building Tel: ه5." 115 Fax: 00“ التاريخ: ١0)/.4/""١4 ١ الصفحة: Se لما ماسحو اد الشيخ أحمد زيني - الفيلا المنصرف على فيلا احمد زينى بالوادى عن اللي لق Hee eed أشركة مزرعة وادي فاطمة المنصرف على فيلا احمد زينى بالوادى عن</w:t>
      </w:r>
    </w:p>
    <w:p>
      <w:pPr>
        <w:spacing w:after="120" w:line="276" w:lineRule="auto"/>
        <w:jc w:val="right"/>
        <w:bidi/>
      </w:pPr>
      <w:r>
        <w:rPr>
          <w:rFonts w:ascii="Traditional Arabic" w:hAnsi="Traditional Arabic" w:cs="Traditional Arabic"/>
          <w:b w:val="0"/>
          <w:i w:val="0"/>
          <w:sz w:val="32"/>
          <w:rtl/>
          <w:szCs w:val="32"/>
        </w:rPr>
        <w:t>ملف داخلي: 1433 - نسخة/1433 fil no 9 inv 917.pdf [صفحة 1 - OCR] 26.02.12 03.03.12 04.03.12 10.03.12 13.03.12 15.03.15 20.03.12 26.03.12 27.03.12 28.03.12 31.03.12 AHMED ZAINYS FARM ACCOUNT - VILLA بل اليفلا 2012,March البيان Details tly 10919- استشارى الخيول د/ قاسم حبوس عن شهر فبراير 2012م م2012 سرام 44 لالخ نجاودلا رايغ عطق نم اليفلا تابوحسم AP100007219 م2012 رياربف رهش نع اليفلا ةلامعل ىفاضأ تقو لدب 11010 &lt; 11015 أتقليم وتنظيف حوافر الخيول حسب المرفق -1957 شراء )5( أكياس نخالة من الدواجن فاتورة-1957 م2012 رياربف رهش لالخ لزيد نم اليفلا تاقورحم تسأمينات |أجتماعية لكلا من السادة على أسماعيل وبابول أحمد امصروفات أنارة وكهرباء عن الفترة من 4/4/1433-1/3 ناتسبلاو اليفلا نيب ةفصانم عزوت ميسرب اليرت ءارش شراء (5) أكياس نخالة من الدواجن فاتورة-1959 م2012 سرام رهش نع اليفلا ةلامع بتاور امصروفات طبية للسيد أبراهيم كونان حسب المرفقات .4592 1ل إتامينات |أجتماعية للسيد خورشيد عالم 1432 هجرية 0006م اشراء رودس يوزع مناصفة بين الفيلا والبستان حسب المرفقات Prepared by: 8: Approved by ; ewe ey a \* Dr.Obaid $.Baaoum MEnMoeb C- [صفحة 2 - OCR] 3-0 . Wadi Fatimah Poultry Farm Co. Ltd.</w:t>
      </w:r>
    </w:p>
    <w:p>
      <w:pPr>
        <w:spacing w:after="120" w:line="276" w:lineRule="auto"/>
        <w:jc w:val="right"/>
        <w:bidi/>
      </w:pPr>
      <w:r>
        <w:rPr>
          <w:rFonts w:ascii="Traditional Arabic" w:hAnsi="Traditional Arabic" w:cs="Traditional Arabic"/>
          <w:b w:val="0"/>
          <w:i w:val="0"/>
          <w:sz w:val="32"/>
          <w:rtl/>
          <w:szCs w:val="32"/>
        </w:rPr>
        <w:t>Limited Liability @mpany Paid Up Capital S.R. 25,000,000 C.R. No. 4030092091 Jeddah - Saudi Arabia 1 شركة مزوعة وآدي قاطمة للدواجن المحدودة شركة ذات مسئولية محدودة رأس الصال المدفوع 750,660,٠٠٠ ريال سعودي سرت ANd "10 -جدة - المملكة العربية السعودية التاريخ 1433/05/15 هل الموافق: 2012/04/07 م سعادة الشيخ رأ سا مة أحمد زينى. 6 الموققر تحية طيبة وبعد: مرفق لسعادتكم طيه كشفي الحساب لمصروفات البستان esha) عن شهر مارس 2012 م بمبلغ و قدره )87,635.19( سبعة وتمانون الفا ستمائة وخمسة وقثلاثون ريالاو تسعةعشر هلله لاغير مع المستندات الأصلية لذلك.</w:t>
      </w:r>
    </w:p>
    <w:p>
      <w:pPr>
        <w:spacing w:after="120" w:line="276" w:lineRule="auto"/>
        <w:jc w:val="right"/>
        <w:bidi/>
      </w:pPr>
      <w:r>
        <w:rPr>
          <w:rFonts w:ascii="Traditional Arabic" w:hAnsi="Traditional Arabic" w:cs="Traditional Arabic"/>
          <w:b w:val="0"/>
          <w:i w:val="0"/>
          <w:sz w:val="32"/>
          <w:rtl/>
          <w:szCs w:val="32"/>
        </w:rPr>
        <w:t>نرجو التكرم بتعميد الإدارة المالية لأصدار شيك لحسابنا للتسديد وأستعاضة المصروفات الشهرية للمزرعة.</w:t>
      </w:r>
    </w:p>
    <w:p>
      <w:pPr>
        <w:spacing w:after="120" w:line="276" w:lineRule="auto"/>
        <w:jc w:val="right"/>
        <w:bidi/>
      </w:pPr>
      <w:r>
        <w:rPr>
          <w:rFonts w:ascii="Traditional Arabic" w:hAnsi="Traditional Arabic" w:cs="Traditional Arabic"/>
          <w:b w:val="0"/>
          <w:i w:val="0"/>
          <w:sz w:val="32"/>
          <w:rtl/>
          <w:szCs w:val="32"/>
        </w:rPr>
        <w:t>و تفض [gl بقبول التحية و التقدير ‘ 3 3 .15537)0( ” 554191١8. فاكس - ATT (+) ؟ OMENA YY - المزرعة: ص.ب. 759 - الجموم ا هاتف. 19810: ووه Farm - P.O. Box: 269 - Al-Jumoom 21926 - Tel.: 00966 (0) 2 5941907 / 5941923 - Fax: 00966 (0) 2 5941915 E-mail: info@wadifatimahpoultry.com: يريد الكتروني - Website: www.wadifatimahpoultry.com [صفحة 3 - OCR] Ahmed Zainy &amp;Sons Co شركة احمد زيني واولاده Jeddah-Ozco Building جدة عمارة اوزكو Tel: Veen 5.509١ هاتف: Fax: 5014 5.51.4 فاكس: سلد هلد رقم القيد: 07١و التاريخ: VERN OVA بيانن القيد: المنصرف على فيلا الوادى بواسطة مزرعة الدواجن عن شهر مارس ٠١١١ كالتعميد المرفق الصفحة: ١ مسحو سحو اسح eS ةعرزم ةطساوب ىداولا اليف ىلع فرصنملا 3 الا eee انا an ل ا نا...56 أشركة مزرعة فاطمة المنصرف على فيلا الوادى بواسطة مزرعة مجموع اليد [_TENAY.TY فقط أربعة وثلاثون ألف وواحد وثمانون ريال سعودي وواحد وستون هللة لاغير</w:t>
      </w:r>
    </w:p>
    <w:p>
      <w:pPr>
        <w:spacing w:after="120" w:line="276" w:lineRule="auto"/>
        <w:jc w:val="right"/>
        <w:bidi/>
      </w:pPr>
      <w:r>
        <w:rPr>
          <w:rFonts w:ascii="Traditional Arabic" w:hAnsi="Traditional Arabic" w:cs="Traditional Arabic"/>
          <w:b w:val="0"/>
          <w:i w:val="0"/>
          <w:sz w:val="32"/>
          <w:rtl/>
          <w:szCs w:val="32"/>
        </w:rPr>
        <w:t>ملف داخلي: 1433 - نسخة/1433 fil no-2 - inv- 217.pdf [صفحة 1 - OCR] 11 8 11 س9 11 ص10 11 —1 11 —12 11 13 11 11 27.10.2011 01.11.2011 2011 02.11.20 03.11.20 05.11.20 10.11.20 14.11.20 15.11.20 16.11.20 20.11.20 27.11.20 30.11.20 36.00]. أجتماعية للسأدة على أسماعيل وبابول أحمد عن شهر 12/1432 هجرية cLinli}Gen-0000230 , |SHEIKH AHMED ZAINYS FARM ACCOUNT - VILLA ~ 2 التينفللا“ ’20,November ae) البيان : Villa Details راتب د/قاسم حبوس أستشارى الخيول عن شهر أكتوبر 2011 م. -|2,250.00 شراء اعلاف للخيول بيد السيد على أسماغيل فاتورة - 24995 -3,600.001 113.00,1.م 2011 ربوتكأ رهش نع اليفلا ةلامعل ىفاضأ تقو Jay اتقليم أظافر الخيول من قبل البيطار النظيف الأزرق حسب البيان المرفق. 600.00 48.00 3938 - ةروتاف بجومب اليفلل زاغ رارج )3( ددع ةئبعت ةداعأ 30.00|-. م 2011 ربوتكأ رهش لالخ لزيد نم اليفلا تاقورحم بدل أضافى عن العمل اثناء أجازة عيد الأضحى المبارك عن العام 1432 هجرية. 1,584.00 مصروفات طبية للسيد على أسماعيل حسب المرفق. 48.00 شراء عدد )5( أكياس نخالة من الدواجن ف/1945 75.00 0 350.00 0139 - ةروتاف اليفلا لويخ لبطسا ةيضرأل ةنشخ ءاحطب ءارش رسوم وأجور شبكة لتليفون الفيلا الشابت لدى الأتصلات السعودية 60.00 300.00,6.م 2011 ربمفون رهش نع اليفلا ةلامع بتاور 385.59|~.م 2011 ربمفون لالخ نجاودلا رايغ عطق نم اليفلا تابوحسم er 16,479.59 | | Prepared by: Checked by: Approved b CN Zaps ott : 2 &gt; 0 5 M.Hasan Oli ao Fari 70 L.Khilji Dr.Obaid $.B&amp;aoum xeN)&gt; diapiape'/ L [صفحة 2 - OCR] 5 )(١ بع ‘Wadi Fatimah Poultry Farm Co. Ltd.</w:t>
      </w:r>
    </w:p>
    <w:p>
      <w:pPr>
        <w:spacing w:after="120" w:line="276" w:lineRule="auto"/>
        <w:jc w:val="right"/>
        <w:bidi/>
      </w:pPr>
      <w:r>
        <w:rPr>
          <w:rFonts w:ascii="Traditional Arabic" w:hAnsi="Traditional Arabic" w:cs="Traditional Arabic"/>
          <w:b w:val="0"/>
          <w:i w:val="0"/>
          <w:sz w:val="32"/>
          <w:rtl/>
          <w:szCs w:val="32"/>
        </w:rPr>
        <w:t>7 Limited Liability Company Paid Up Capital S.R. 25,000,000 C.R. No. 4030092091 Jeddah - Saudi Arabia شركة مزرعة وآذي قاطمة للدواجن المحدودة شركة ذات مسئولية محدودة Gul المال المدفوع ١٠٠0.6٠5,.20؟ ريال سعودي سرت: 428322951041 التاريخ 3143/01/19 ه الموافق: 2011/12/14 م سعادة الشيخ رأ سا مة زينى.</w:t>
      </w:r>
    </w:p>
    <w:p>
      <w:pPr>
        <w:spacing w:after="120" w:line="276" w:lineRule="auto"/>
        <w:jc w:val="right"/>
        <w:bidi/>
      </w:pPr>
      <w:r>
        <w:rPr>
          <w:rFonts w:ascii="Traditional Arabic" w:hAnsi="Traditional Arabic" w:cs="Traditional Arabic"/>
          <w:b w:val="0"/>
          <w:i w:val="0"/>
          <w:sz w:val="32"/>
          <w:rtl/>
          <w:szCs w:val="32"/>
        </w:rPr>
        <w:t>الموققر تحية طيبة وبعد: مرفق لسعادتكم طيه كشفي الجساب لمصروفات Ca ds الوادي ٠ عن شهر نوفم بر 2011م بمبلغ و قدره )46,422.37( _4 ١ وأربنعون الفا و أربعمائة CLT, وعشرون ريالا و سبعة وقلاثون هلله لاغير مع المستندات الأصلية لذلك.</w:t>
      </w:r>
    </w:p>
    <w:p>
      <w:pPr>
        <w:spacing w:after="120" w:line="276" w:lineRule="auto"/>
        <w:jc w:val="right"/>
        <w:bidi/>
      </w:pPr>
      <w:r>
        <w:rPr>
          <w:rFonts w:ascii="Traditional Arabic" w:hAnsi="Traditional Arabic" w:cs="Traditional Arabic"/>
          <w:b w:val="0"/>
          <w:i w:val="0"/>
          <w:sz w:val="32"/>
          <w:rtl/>
          <w:szCs w:val="32"/>
        </w:rPr>
        <w:t>نرجو التكرم بتعميد الإدارة المالية لقيد المبلغ لحسابنا بطرفكم و إفادتتنا بذلك. © و تفضلوا بقبول التحية و التقدير 6 Cs 6 ON 42 د.عبيسد سعيد باعوم ..2555)0(5 594191١١6. فاكس - ATT (+) Y ONELAYY - OMEVAEV: هاتف - 7١975 المزرعة. ص.ب: 7795 - الجموم Farm - P.O. Box: 269 - Al-Jumoom 21926 - Tel.: 00966 (0) 2 5941907 / 5941923 - Fax: 00966 (0) 2 5941915 E-mail: info@wadifatimahpoultry.com: بريد الكتروني - Website: www. wadifatimahpoultry.com [صفحة 3 - OCR] شركة احمد زيني واولاده Ahmed Zainy &amp;Sons Co جدة عمارة اوزكو ‘Jeddah-Ozco Building هاتف: "5.507١ Tel: 5.5115 ".5١.4 فاكس: Fax: 051".</w:t>
      </w:r>
    </w:p>
    <w:p>
      <w:pPr>
        <w:spacing w:after="120" w:line="276" w:lineRule="auto"/>
        <w:jc w:val="right"/>
        <w:bidi/>
      </w:pPr>
      <w:r>
        <w:rPr>
          <w:rFonts w:ascii="Traditional Arabic" w:hAnsi="Traditional Arabic" w:cs="Traditional Arabic"/>
          <w:b w:val="0"/>
          <w:i w:val="0"/>
          <w:sz w:val="32"/>
          <w:rtl/>
          <w:szCs w:val="32"/>
        </w:rPr>
        <w:t>رقم القيد: YAY التاريخ: 0./؟./""؛ ١ بيان القيد: a الصفحة: ١ ay aay 3 له 85380٠٠0 الشيخ أحمد زيني - الفيلا المنصرف على فيلا احمد زينى بالوادى عن 9ه 6١ أشركة مزرعة وادي فاطمة المنصرف على فيلا احمد زينى بالوادى عن</w:t>
      </w:r>
    </w:p>
    <w:p>
      <w:r>
        <w:br w:type="page"/>
      </w:r>
    </w:p>
    <w:p>
      <w:pPr>
        <w:pStyle w:val="Heading1"/>
        <w:jc w:val="right"/>
        <w:bidi/>
      </w:pPr>
      <w:r>
        <w:rPr>
          <w:rFonts w:ascii="Traditional Arabic" w:hAnsi="Traditional Arabic"/>
          <w:rtl/>
        </w:rPr>
        <w:t>DOC-142 — excelمصاريف فيلا الشيخ أحمد زيني بالوادي.xlsx</w:t>
      </w:r>
    </w:p>
    <w:p>
      <w:pPr>
        <w:spacing w:after="120" w:line="276" w:lineRule="auto"/>
        <w:jc w:val="right"/>
        <w:bidi/>
      </w:pPr>
      <w:r>
        <w:rPr>
          <w:rFonts w:ascii="Traditional Arabic" w:hAnsi="Traditional Arabic" w:cs="Traditional Arabic"/>
          <w:b w:val="0"/>
          <w:i w:val="0"/>
          <w:sz w:val="30"/>
          <w:rtl/>
          <w:szCs w:val="30"/>
        </w:rPr>
        <w:t>النوع: مستند مالي · الجهة: — · التاريخ: 05-11-1431</w:t>
      </w:r>
    </w:p>
    <w:p>
      <w:pPr>
        <w:spacing w:after="120" w:line="276" w:lineRule="auto"/>
        <w:jc w:val="right"/>
        <w:bidi/>
      </w:pPr>
      <w:r>
        <w:rPr>
          <w:rFonts w:ascii="Traditional Arabic" w:hAnsi="Traditional Arabic" w:cs="Traditional Arabic"/>
          <w:b/>
          <w:i w:val="0"/>
          <w:color w:val="1F4E79"/>
          <w:sz w:val="30"/>
          <w:rtl/>
          <w:szCs w:val="30"/>
        </w:rPr>
        <w:t>أرقام ومبالغ مستخرجة آلياً من الوثيقة (للمراجعة — ليست جردًا محاسبيًا)</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26"/>
                <w:rtl/>
                <w:szCs w:val="26"/>
              </w:rPr>
              <w:t>السياق</w:t>
            </w:r>
          </w:p>
        </w:tc>
        <w:tc>
          <w:tcPr>
            <w:tcW w:type="dxa" w:w="4677"/>
          </w:tcPr>
          <w:p>
            <w:pPr>
              <w:jc w:val="right"/>
              <w:bidi/>
            </w:pPr>
            <w:r/>
            <w:r>
              <w:rPr>
                <w:rFonts w:ascii="Traditional Arabic" w:hAnsi="Traditional Arabic" w:cs="Traditional Arabic"/>
                <w:b/>
                <w:sz w:val="26"/>
                <w:rtl/>
                <w:szCs w:val="26"/>
              </w:rPr>
              <w:t>المبلغ/الرقم</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818,802</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1,1431,2770,05</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1431,17</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2,1431,2773,05</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1431,15</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3,1431,2839,16</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4,1431,3217,29</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5,1432,85,20</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6,1432,447,13</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7,1432,471,19</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8,1432,638,15</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9,1432,852,20</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1432,04</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10,1432,1030,19</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11,1432,1216,20</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12,1432,1405,22</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13,1432,1708,14</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14,1432,1817,01</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15,1432,1990,22</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16,1432,2233,27</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17,1433,217,07</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18,1433,420,07</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19,1433,524,28</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20,1433,730,27</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21,1433,917,19</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22,1433,1237,07</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23,1433,1447,06</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24,1433,1652,07</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25,1433,1908,19</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26,1433,2178,29</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27,1433,2309,21</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28,2015,1112,29</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2015,29</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29,2015,1275,30</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2015,30</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30,2015,1427,20</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2015,20</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31,2015,1571,12</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2015,12</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32,2015,1766,12</w:t>
            </w:r>
          </w:p>
        </w:tc>
      </w:tr>
      <w:tr>
        <w:tc>
          <w:tcPr>
            <w:tcW w:type="dxa" w:w="4677"/>
          </w:tcPr>
          <w:p>
            <w:pPr>
              <w:jc w:val="right"/>
              <w:bidi/>
            </w:pPr>
            <w:r/>
            <w:r>
              <w:rPr>
                <w:rFonts w:ascii="Traditional Arabic" w:hAnsi="Traditional Arabic" w:cs="Traditional Arabic"/>
                <w:b w:val="0"/>
                <w:sz w:val="24"/>
                <w:rtl/>
                <w:szCs w:val="24"/>
              </w:rPr>
              <w:t>مصاريف الفيلا ,,,,,,,,,, 33 ,,, ,,,,,,,,,," 818,</w:t>
            </w:r>
          </w:p>
        </w:tc>
        <w:tc>
          <w:tcPr>
            <w:tcW w:type="dxa" w:w="4677"/>
          </w:tcPr>
          <w:p>
            <w:pPr>
              <w:jc w:val="right"/>
              <w:bidi/>
            </w:pPr>
            <w:r/>
            <w:r>
              <w:rPr>
                <w:rFonts w:ascii="Traditional Arabic" w:hAnsi="Traditional Arabic" w:cs="Traditional Arabic"/>
                <w:b w:val="0"/>
                <w:sz w:val="24"/>
                <w:rtl/>
                <w:szCs w:val="24"/>
              </w:rPr>
              <w:t>33,2015,1933,29</w:t>
            </w:r>
          </w:p>
        </w:tc>
      </w:tr>
    </w:tbl>
    <w:p/>
    <w:p>
      <w:pPr>
        <w:spacing w:after="120" w:line="276" w:lineRule="auto"/>
        <w:jc w:val="right"/>
        <w:bidi/>
      </w:pPr>
      <w:r>
        <w:rPr>
          <w:rFonts w:ascii="Traditional Arabic" w:hAnsi="Traditional Arabic" w:cs="Traditional Arabic"/>
          <w:b/>
          <w:i w:val="0"/>
          <w:color w:val="1F4E79"/>
          <w:sz w:val="32"/>
          <w:rtl/>
          <w:szCs w:val="32"/>
        </w:rPr>
        <w:t>التفريغ النصّي الكامل</w:t>
      </w:r>
    </w:p>
    <w:p>
      <w:pPr>
        <w:spacing w:after="120" w:line="276" w:lineRule="auto"/>
        <w:jc w:val="right"/>
        <w:bidi/>
      </w:pPr>
      <w:r>
        <w:rPr>
          <w:rFonts w:ascii="Traditional Arabic" w:hAnsi="Traditional Arabic" w:cs="Traditional Arabic"/>
          <w:b w:val="0"/>
          <w:i w:val="0"/>
          <w:sz w:val="32"/>
          <w:rtl/>
          <w:szCs w:val="32"/>
        </w:rPr>
        <w:t>مصاريف الفيلا ,,,,,,,,,, 33 ,,, ,,,,,,,,,," 818,802 ",,, ,التسلسل,السنة,رقم القيد,تاريخ الدفعة,نوع العملية ,تصنيف العملية,"مستند الصرف (شيك / تحويل بنكي / نقد)",طبيعة العملية," المبلغ (ريال سعودي) ",إسم المستفيد,المستندات الداعمة,الحساب البنكي المحول منه ,1,1431,2770,05-11-1431,17/08/2010,مصاريف فيلا الوادي,مصاريف فيلا احمد زينى بالوادى عن شهر يوليو 2010,اشعار مدين,لمنصرف على فيلا احمد زينى بالوادى بواسطة مزرعة الدواجن عن شهر يوليو 2010," 36,117 ",فيلا الشيخ أحمد زيني بالوادي ,"بيان بمصروفات مزرعة الشيخ أحمد زيني خلال شهر يوليو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",نقدي ,2,1431,2773,05-11-1431,15/09/2010,مصاريف فيلا الوادي,مصاريف فيلا احمد زينى بالوادى عن شهر اغسطس 2010,اشعار مدين,لمنصرف على فيلا احمد زينى بالوادى بواسطة مزرعة الدواجن عن شهر اغسطس 2010," 13,234 ",فيلا الشيخ أحمد زيني بالوادي ,"بيان بمصروفات مزرعة الشيخ أحمد زيني خلال شهر أغسطس 2010 موقع من مدير المزرعة سند قيد محاسبي موقع من المحاسب و المدير المالي سند صرف معتمد خطاب عام بكل مصاريف المزارع موجه من مدير المزرعة الى الشيخ عابد زيني ",نقدي ,3,1431,2839,16-11-1431 ,14/10/2010,مصاريف فيلا الوادي,مصاريف فيلا احمد زينى بالوادى عن شهر سبتمبر 2010,اشعار مدين,لمنصرف على فيلا احمد زينى بالوادى بواسطة مزرعة الدواجن عن شهر سبتمبر 2010," 21,176 ",فيلا الشيخ أحمد زيني بالوادي ,"بيان بمصروفات مزرعة الشيخ أحمد زيني خلال شهر سبتمبر 2010 موقع من مدير المزرعة سند قيد محاسبي موقع من المحاسب و المدير المالي خطاب عام بكل مصاريف المزارع موجه من مدير المزرعة الى الشيخ عابد زيني فواتيرالمصروفات للفترة المذكورة ",نقدي ,4,1431,3217,29-12-1431 ,21/11/2010,مصاريف فيلا الوادي,مصاريف فيلا احمد زينى بالوادى عن شهر اكتوبر 2010,اشعار مدين,لمنصرف على فيلا احمد زينى بالوادى بواسطة مزرعة الدواجن عن شهر اكتوبر 2010 ," 28,132 ",فيلا الشيخ أحمد زيني بالوادي ,"بيان بمصروفات مزرعة الشيخ أحمد زيني خلال شهر أكتوبرر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فواتيرالمصروفات للفترة المذكورة ",نقدي ,5,1432,85,20-01-1432 ,19/12/2010,مصاريف فيلا الوادي,مصاريف فيلا احمد زينى بالوادى عن شهر نوفمبر 2010,اشعار مدين,المنصرف على فيلا الشيخ أحمد بالوادى بواسطة مزرعة الدواجن عن شهر نوفمبر 2010 ," 24,875 ",فيلا الشيخ أحمد زيني بالوادي ,"بيان بمصروفات مزرعة الشيخ أحمد زيني خلال شهر نوفمبر 2010 موقع من مدير المزرعة سند قيد محاسبي موقع من المحاسب و المدير المالي خطاب عام بكل مصاريف المزارع موجهة من مدير المزرعة الى الشيخ عابد زيني سند صرف معتمد فواتير المصروفات للفترة المذكورة أعلاه",نقدي ,6,1432,447,13-03-1432 ,16/01/2011,مصاريف فيلا الوادي,مصاريف فيلا احمد زينى بالوادى عن شهر ديسمبر 2010,اشعار مدين,المنصرف على فيلا الشيخ أحمد بالوادى بواسطة مزرعة الدواجن عن ديسمبر 2010 ," 29,240 ",فيلا الشيخ أحمد زيني بالوادي ,"بيان بمصروفات مزرعة الشيخ أحمد زيني خلال شهر ديسمبر 2010 موقع من مدير المزرعة سند قيد محاسبي موقع من المحاسب و المدير المالي خطاب عام بكل مصاريف المزارع موجهة من مدير المزرعة الى الشيخ عابد زيني فواتير المصروفات للفترة المذكورة أعلاه",نقدي ,7,1432,471,19-03-1432 ,02/12/2011,مصاريف فيلا الوادي,مصاريف فيلا احمد زينى بالوادى عن شهر يناير 2011,اشعار مدين,المنصرف على فيلا الشيخ أحمد بالوادى بواسطة مزرعة الدواجن عن يناير2011 ," 20,699 ",فيلا الشيخ أحمد زيني بالوادي ,"بيان بمصروفات مزرعة الشيخ أحمد زيني خلال شهر يناير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,8,1432,638,15-04-1432 ,03/10/2011,مصاريف فيلا الوادي,مصاريف فيلا احمد زينى بالوادى عن شهر فبراير 2011,اشعار مدين,المنصرف على فيلا الشيخ أحمد بالوادى بواسطة مزرعة الدواجن عن شهر فبراير2011 ," 12,191 ",فيلا الشيخ أحمد زيني بالوادي ,"بيان بمصروفات مزرعة الشيخ أحمد زيني خلال شهر فبراير 2011 موقع من مدير المزرعة سند قيد محاسبي موقع من المحاسب و المدير المالي خطاب عام بكل مصاريف المزارع موجهة من مدير المزرعة الى الشيخ عابد زيني فواتير المصروفات للفترة المذكورة أعلاه",نقدي ,9,1432,852,20-05-1432,04/11/2011,مصاريف فيلا الوادي,مصاريف فيلا احمد زينى بالوادى عن شهر مارس 2011,اشعار مدين,المنصرف على فيلا احمد زينى بالوادى بواسطة مزرعة الدواجن عن شهر مارس 2011," 36,940 ",فيلا الشيخ أحمد زيني بالوادي ,"بيان بمصروفات مزرعة الشيخ أحمد زيني خلال شهر مارس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,10,1432,1030,19-06-1432 ,05/10/2011,مصاريف فيلا الوادي,مصاريف فيلا احمد زينى بالوادى عن شهر ابريل 2011,اشعار مدين,المنصرف على فيلا الشيخ أحمد بالوادى بواسطة مزرعة الدواجن عن شهر ابريل 2011 ," 14,747 ",فيلا الشيخ أحمد زيني بالوادي ,"بيان بمصروفات مزرعة الشيخ أحمد زيني خلال شهر أبريل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,11,1432,1216,20-07-1432 ,06/11/2011,مصاريف فيلا الوادي,مصاريف فيلا احمد زينى بالوادى عن شهر مايو 2011,اشعار مدين,المنصرف على فيلا الشيخ أحمد بالوادى بواسطة مزرعة الدواجن عن شهر مايو 2011 ," 30,439 ",فيلا الشيخ أحمد زيني بالوادي ,"بيان بمصروفات مزرعة الشيخ أحمد زيني خلال شهر مايو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,12,1432,1405,22-08-1432 ,07/12/2011,مصاريف فيلا الوادي,مصاريف فيلا احمد زينى بالوادى عن شهر يونيو 2011,اشعار مدين,المنصرف على فيلا الشيخ أحمد بالوادى بواسطة مزرعة الدواجن عن شهر يونيو 2011," 24,839 ",فيلا الشيخ أحمد زيني بالوادي ,"بيان بمصروفات مزرعة الشيخ أحمد زيني خلال شهر يونيو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,13,1432,1708,14-10-1432 ,15/08/2011,مصاريف فيلا الوادي,مصاريف فيلا احمد زينى بالوادى عن شهر يوليو 2011,اشعار مدين,المنصرف على فيلا الشيخ أحمد بالوادى بواسطة مزرعة الدواجنن عن شهر يوليو 2011 ," 28,755 ",فيلا الشيخ أحمد زيني بالوادي ,"بيان بمصروفات مزرعة الشيخ أحمد زيني خلال شهر يوليو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,14,1432,1817,01-11-1432 ,09/12/2011,مصاريف فيلا الوادي,مصاريف فيلا احمد زينى بالوادى عن شهر اغسطس 2011,اشعار مدين,المنصرف على فيلا الشيخ أحمد بالوادى بواسطة مزرعة الدواجن عن شهر اغسطس 2011 ," 20,686 ",فيلا الشيخ أحمد زيني بالوادي ,"بيان بمصروفات مزرعة الشيخ أحمد زيني خلال شهرأغسطس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,15,1432,1990,22-11-1432 ,10/12/2011,مصاريف فيلا الوادي,مصاريف فيلا احمد زينى بالوادى عن شهر سبتمبر 2011,اشعار مدين,المنصرف على فيلا الشيخ أحمد بالوادى بواسطة مزرعة الدواجن عن شهر سبتمبر 2011 ," 43,562 ",فيلا الشيخ أحمد زيني بالوادي ,"بيان بمصروفات مزرعة الشيخ أحمد زيني خلال شهر سبتمبر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,16,1432,2233,27-12-1432 ,16/11/2011,مصاريف فيلا الوادي,مصاريف فيلا احمد زينى بالوادى عن شهر اكتوبر 2011,اشعار مدين,المنصرف على فيلا الشيخ أحمد بالوادى بواسطة مزرعة الدواجن عن شهر اكتوبر 2011 ," 13,055 ",فيلا الشيخ أحمد زيني بالوادي ,"بيان بمصروفات مزرعة الشيخ أحمد زيني خلال شهر أكتوبر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,17,1433,217,07-02-1433 ,14/12/2011,مصاريف فيلا الوادي,مصاريف فيلا احمد زينى بالوادى عن شهر نوفمبر 2011,اشعار مدين,المنصرف على فيلا الشيخ أحمد بالوادى بواسطة مزرعة الدواجن عن شهر نوفمبر 2011 ," 16,480 ",فيلا الشيخ أحمد زيني بالوادي ,"بيان بمصروفات مزرعة الشيخ أحمد زيني خلال شهر نوفمبر 2011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,18,1433,420,07-03-1433 ,14/01/2012,مصاريف فيلا الوادي,مصاريف فيلا احمد زينى بالوادى عن شهر ديسمبر 2011,اشعار مدين,المنصرف على فيلا الشيخ أحمد بالوادى بواسطة مزرعة الدواجن عن شهر ديسمبر 2011 ," 27,732 ",فيلا الشيخ أحمد زيني بالوادي ,"بيان بمصروفات مزرعة الشيخ أحمد زيني خلال شهر ديسمبر 2011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,19,1433,524,28-03-1433 ,13/02/2012,مصاريف فيلا الوادي,مصاريف فيلا احمد زينى بالوادى عن شهر يناير 2012,اشعار مدين,المنصرف على فيلا الشيخ أحمد بالوادى بواسطة مزرعة الدواجن عن شهر يناير 2012 ," 14,748 ",فيلا الشيخ أحمد زيني بالوادي ,"بيان بمصروفات مزرعة الشيخ أحمد زيني خلال شهر يناير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,20,1433,730,27-04-1433 ,13/03/2012,مصاريف فيلا الوادي,مصاريف فيلا احمد زينى بالوادى عن شهر فبراير 2012,اشعار مدين,المنصرف على فيلا الشيخ أحمد بالوادى بواسطة مزرعة الدواجن عن شهر فبراير 2012 ," 27,068 ",فيلا الشيخ أحمد زيني بالوادي ,"بيان بمصروفات مزرعة الشيخ أحمد زيني خلال شهر فبراير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زيني",نقدي ,21,1433,917,19-05-1433 ,04/07/2012,مصاريف فيلا الوادي,مصاريف فيلا احمد زينى بالوادى عن شهر مارس 2012,اشعار مدين,المنصرف على فيلا الشيخ أحمد بالوادى بواسطة مزرعة الدواجن عن شهر مارس 2012 ," 34,682 ",فيلا الشيخ أحمد زيني بالوادي ,"بيان بمصروفات مزرعة الشيخ أحمد زيني خلال شهر مارس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,22,1433,1237,07-07-1433 ,05/08/2012,مصاريف فيلا الوادي,مصاريف فيلا احمد زينى بالوادى عن شهر ابريل 2012,اشعار مدين,المنصرف على فيلا الشيخ أحمد بالوادى بواسطة مزرعة الدواجن عن شهر ابريل 2012 ," 48,081 ",فيلا الشيخ أحمد زيني بالوادي ,"بيان بمصروفات مزرعة الشيخ أحمد زيني خلال شهر أبريل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,23,1433,1447,06-08-1433 ,06/09/2012,مصاريف فيلا الوادي,مصاريف فيلا احمد زينى بالوادى عن شهر مايو 2012,اشعار مدين,المنصرف على فيلا الشيخ أحمد بالوادى بواسطة مزرعة الدواجن عن شهر مايو 2012 ," 17,158 ",فيلا الشيخ أحمد زيني بالوادي ,"بيان بمصروفات مزرعة الشيخ أحمد زيني خلال شهر مايو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,24,1433,1652,07-09-1433 ,07/11/2012,مصاريف فيلا الوادي,مصاريف فيلا احمد زينى بالوادى عن شهر يونيو 2012,اشعار مدين,المنصرف على فيلا الشيخ أحمد بالوادى بواسطة مزرعة الدواجن عن شهر يونيو 2012 ," 26,870 ",فيلا الشيخ أحمد زيني بالوادي ,"بيان بمصروفات مزرعة الشيخ أحمد زيني خلال شهر يونيو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,25,1433,1908,19-10-1433 ,08/11/2012,مصاريف فيلا الوادي,مصاريف فيلا احمد زينى بالوادى عن شهر يوليو 2012,اشعار مدين,المنصرف على فيلا الشيخ أحمد بالوادى بواسطة مزرعة الدواجن عن شهر يوليو 2012 ," 50,696 ",فيلا الشيخ أحمد زيني بالوادي ,"بيان بمصروفات مزرعة الشيخ أحمد زيني خلال شهر يوليو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,26,1433,2178,29-11-1433 ,09/11/2012,مصاريف فيلا الوادي,مصاريف فيلا احمد زينى بالوادى عن شهر اغسطس 2012,اشعار مدين,المنصرف على فيلا الشيخ أحمد بالوادى بواسطة مزرعة الدواجن عن شهر اغسطس 2012 ," 16,747 ",فيلا الشيخ أحمد زيني بالوادي ,"بيان بمصروفات مزرعة الشيخ أحمد زيني خلال شهر أغسطس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,27,1433,2309,21-12-1433 ,10/09/2012,مصاريف فيلا الوادي,مصاريف فيلا احمد زينى بالوادى عن شهر سبتمبر 2012,اشعار مدين,المنصرف على فيلا الشيخ أحمد بالوادى بواسطة مزرعة الدواجن عن شهر سبتمبر 2012 ," 32,775 ",فيلا الشيخ أحمد زيني بالوادي ,"بيان بمصروفات مزرعة الشيخ أحمد زيني خلال شهر سبتمبر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,28,2015,1112,29/07/2015,29/07/2015,مصاريف فيلا الوادي,مصاريف فيلا احمد زينى بالوادى عن شهر يوليو 2015,نقدي,رواتب العاملين بفيلا الشيخ أحمد بالوادي عن شهر يوليو 2015," 17,170 ",العاملين بفيلا الشيخ أحمد زيني,"سند يومية تفصيلي موقع من المحاسب والمدير أمر صرف نقدي موقع من أمين الصندوق بيان بكشف الرواتب عن شهر يوليو2015",نقدي ,29,2015,1275,30/08/2015,30/08/2015,مصاريف فيلا الوادي,مصاريف فيلا احمد زينى بالوادى عن شهر اغسطس 2015,نقدي,رواتب العاملين بفيلا الشيخ احمد زيني عن شهر اغسطس 2015م," 18,933 ",العاملين بفيلا الشيخ أحمد زيني,"سند يومية تفصيلي موقع من المحاسب والمدير أمر صرف نقدي موقع من أمين الصندوق بيان بكشف الرواتب عن شهر اغسطس 2015م",نقدي ,30,2015,1427,20/09/2015,20/09/2015,مصاريف فيلا الوادي,مصاريف فيلا احمد زينى بالوادى عن شهر سبتمبر 2015,نقدي,رواتب العاملين بفيلا الشيخ احمد زينى عن شهر سبتمبر 2015," 19,470 ",العاملين بفيلا الشيخ أحمد زيني,"سند يومية تفصيلي موقع من المحاسب والمدير أمر صرف نقدي موقع من أمين الصندوق بيان بكشف الرواتب عن شهر سبتمبر2015",نقدي ,31,2015,1571,12/01/2015,12/01/2015,مصاريف فيلا الوادي,مصاريف فيلا احمد زينى بالوادى عن شهر اكتوبر 2015,نقدي,رواتب العاملين بفيلا الشيخ احمد زينى عن شهر اكتوبر 2015 ," 17,170 ",العاملين بفيلا الشيخ أحمد زيني,"سند يومية تفصيلي موقع من المحاسب والمدير أمر صرف نقدي موقع من أمين الصندوق بيان بكشف الرواتب عن شهر اكتوبر2015",نقدي ,32,2015,1766,12/01/2015,12/01/2015,مصاريف فيلا الوادي,مصاريف فيلا احمد زينى بالوادى عن شهر نوفمبر 2015,نقدي,رواتب العاملين بفيلا الشيخ احمد زينى عن شهر نوفمبر 2015," 17,170 ",العاملين بفيلا الشيخ أحمد زيني,"سند يومية تفصيلي موقع من المحاسب والمدير أمر صرف نقدي موقع من أمين الصندوق والمستلم بيان بكشف الرواتب عن شهر نوفمبر2015",نقدي ,33,2015,1933,29/12/2015,29/12/2015,مصاريف فيلا الوادي,مصاريف فيلا احمد زينى بالوادى عن شهر ديسمبر 2015,نقدي,رواتب العاملين بفيلا الشيخ احمد زينى عن شهرديسمبر 2015," 17,170 ",العاملين بفيلا الشيخ أحمد زيني,"سند يومية تفصيلي موقع من المحاسب والمدير أمر صرف نقدي موقع من أمين الصندوق والمستلم بيان بكشف الرواتب عن شهرديسمبر2015",نقدي</w:t>
      </w:r>
    </w:p>
    <w:p>
      <w:r>
        <w:br w:type="page"/>
      </w:r>
    </w:p>
    <w:p>
      <w:pPr>
        <w:pStyle w:val="Heading1"/>
        <w:jc w:val="right"/>
        <w:bidi/>
      </w:pPr>
      <w:r>
        <w:rPr>
          <w:rFonts w:ascii="Traditional Arabic" w:hAnsi="Traditional Arabic"/>
          <w:rtl/>
        </w:rPr>
        <w:t>DOC-165 — صورة تقديم 21-05-2024 (2)</w:t>
      </w:r>
    </w:p>
    <w:p>
      <w:pPr>
        <w:spacing w:after="120" w:line="276" w:lineRule="auto"/>
        <w:jc w:val="right"/>
        <w:bidi/>
      </w:pPr>
      <w:r>
        <w:rPr>
          <w:rFonts w:ascii="Traditional Arabic" w:hAnsi="Traditional Arabic" w:cs="Traditional Arabic"/>
          <w:b w:val="0"/>
          <w:i w:val="0"/>
          <w:sz w:val="30"/>
          <w:rtl/>
          <w:szCs w:val="30"/>
        </w:rPr>
        <w:t>النوع: تقرير خبرة · الجهة: محكمة الاستئناف · التاريخ: 21-05-2024</w:t>
      </w:r>
    </w:p>
    <w:p>
      <w:pPr>
        <w:spacing w:after="120" w:line="276" w:lineRule="auto"/>
        <w:jc w:val="right"/>
        <w:bidi/>
      </w:pPr>
      <w:r>
        <w:rPr>
          <w:rFonts w:ascii="Traditional Arabic" w:hAnsi="Traditional Arabic" w:cs="Traditional Arabic"/>
          <w:b/>
          <w:i w:val="0"/>
          <w:color w:val="1F4E79"/>
          <w:sz w:val="30"/>
          <w:rtl/>
          <w:szCs w:val="30"/>
        </w:rPr>
        <w:t>أرقام ومبالغ مستخرجة آلياً من الوثيقة (للمراجعة — ليست جردًا محاسبيًا)</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26"/>
                <w:rtl/>
                <w:szCs w:val="26"/>
              </w:rPr>
              <w:t>السياق</w:t>
            </w:r>
          </w:p>
        </w:tc>
        <w:tc>
          <w:tcPr>
            <w:tcW w:type="dxa" w:w="4677"/>
          </w:tcPr>
          <w:p>
            <w:pPr>
              <w:jc w:val="right"/>
              <w:bidi/>
            </w:pPr>
            <w:r/>
            <w:r>
              <w:rPr>
                <w:rFonts w:ascii="Traditional Arabic" w:hAnsi="Traditional Arabic" w:cs="Traditional Arabic"/>
                <w:b/>
                <w:sz w:val="26"/>
                <w:rtl/>
                <w:szCs w:val="26"/>
              </w:rPr>
              <w:t>المبلغ/الرقم</w:t>
            </w:r>
          </w:p>
        </w:tc>
      </w:tr>
      <w:tr>
        <w:tc>
          <w:tcPr>
            <w:tcW w:type="dxa" w:w="4677"/>
          </w:tcPr>
          <w:p>
            <w:pPr>
              <w:jc w:val="right"/>
              <w:bidi/>
            </w:pPr>
            <w:r/>
            <w:r>
              <w:rPr>
                <w:rFonts w:ascii="Traditional Arabic" w:hAnsi="Traditional Arabic" w:cs="Traditional Arabic"/>
                <w:b w:val="0"/>
                <w:sz w:val="24"/>
                <w:rtl/>
                <w:szCs w:val="24"/>
              </w:rPr>
              <w:t>حالة الشكوى: تم معالية الطلب عزيزي المستفيد من خ</w:t>
            </w:r>
          </w:p>
        </w:tc>
        <w:tc>
          <w:tcPr>
            <w:tcW w:type="dxa" w:w="4677"/>
          </w:tcPr>
          <w:p>
            <w:pPr>
              <w:jc w:val="right"/>
              <w:bidi/>
            </w:pPr>
            <w:r/>
            <w:r>
              <w:rPr>
                <w:rFonts w:ascii="Traditional Arabic" w:hAnsi="Traditional Arabic" w:cs="Traditional Arabic"/>
                <w:b w:val="0"/>
                <w:sz w:val="24"/>
                <w:rtl/>
                <w:szCs w:val="24"/>
              </w:rPr>
              <w:t>4530241622</w:t>
            </w:r>
          </w:p>
        </w:tc>
      </w:tr>
    </w:tbl>
    <w:p/>
    <w:p>
      <w:pPr>
        <w:spacing w:after="120" w:line="276" w:lineRule="auto"/>
        <w:jc w:val="right"/>
        <w:bidi/>
      </w:pPr>
      <w:r>
        <w:rPr>
          <w:rFonts w:ascii="Traditional Arabic" w:hAnsi="Traditional Arabic" w:cs="Traditional Arabic"/>
          <w:b/>
          <w:i w:val="0"/>
          <w:color w:val="1F4E79"/>
          <w:sz w:val="32"/>
          <w:rtl/>
          <w:szCs w:val="32"/>
        </w:rPr>
        <w:t>التفريغ النصّي الكامل</w:t>
      </w:r>
    </w:p>
    <w:p>
      <w:pPr>
        <w:spacing w:after="120" w:line="276" w:lineRule="auto"/>
        <w:jc w:val="right"/>
        <w:bidi/>
      </w:pPr>
      <w:r>
        <w:rPr>
          <w:rFonts w:ascii="Traditional Arabic" w:hAnsi="Traditional Arabic" w:cs="Traditional Arabic"/>
          <w:b w:val="0"/>
          <w:i w:val="0"/>
          <w:sz w:val="32"/>
          <w:rtl/>
          <w:szCs w:val="32"/>
        </w:rPr>
        <w:t>حالة الشكوى: تم معالية الطلب عزيزي المستفيد من خدمات المجلس الأعلى للقضاء تحية طيبة وبعد... فنفيدكم أن شكواكم محل اهتمامنا وتمت دراستها وتبين أن الاعتراض على الأحكام محكوم وفقا لما قررته المادة (176) من نظام المرافعات الشرعية شاكرين لكم تواصلكم والله يرعاكم يوجد لديك طلب اعادة فتح مرسل وما زال تحت المراجعة تقييم الخدمة نوع الطلب تاريخ الاضافة إعادة فتح الشكوى 1445/11/13 الملاحظة معالي الدكتور وليد بن محمد الصمعاني وزير العدل ورئيس المجلس الأعلى للقضاء.. سلمه الله السلام عليكم ورحمة الله وبركاته.. وبعد: الموضوع / شكوى ضد رئيس وأعضاء دائرة الاستئناف الثانية بالمحكمة التجارية بجدة الصادر عنها صك الحكم رقم (4530241622) وتاريخ 13/03/1445هـ في القضية رقم ( 42824717) في البداية أتقدم لمعاليكم بجزيل الشكر على تكرمكم بمقابلتي الأولى لعرض شكواي ضد دائرة الاستئناف الثانية بالمحكمة التجارية من الحكم الجائر الصادر ضدي، وبعد تفهم معاليكم للضرر الحاصل،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المهيب، وقررت عدم قبول الالتماس، وجاء تسبيبها متناقض بعضه البعض. لذا التمس من معاليكم النظر في شكواي هذه. في ضوء المستجدات التي حدثت، وما قررنه محكمة المرفق الحالة تحت المعالجة حذف</w:t>
      </w:r>
    </w:p>
    <w:p>
      <w:r>
        <w:br w:type="page"/>
      </w:r>
    </w:p>
    <w:p>
      <w:pPr>
        <w:pStyle w:val="Heading1"/>
        <w:jc w:val="right"/>
        <w:bidi/>
      </w:pPr>
      <w:r>
        <w:rPr>
          <w:rFonts w:ascii="Traditional Arabic" w:hAnsi="Traditional Arabic"/>
          <w:rtl/>
        </w:rPr>
        <w:t>DOC-199 — ملخص حقوق الملكية.pdf</w:t>
      </w:r>
    </w:p>
    <w:p>
      <w:pPr>
        <w:spacing w:after="120" w:line="276" w:lineRule="auto"/>
        <w:jc w:val="right"/>
        <w:bidi/>
      </w:pPr>
      <w:r>
        <w:rPr>
          <w:rFonts w:ascii="Traditional Arabic" w:hAnsi="Traditional Arabic" w:cs="Traditional Arabic"/>
          <w:b w:val="0"/>
          <w:i w:val="0"/>
          <w:sz w:val="30"/>
          <w:rtl/>
          <w:szCs w:val="30"/>
        </w:rPr>
        <w:t>النوع: عقد / اتفاقية · الجهة: المحكمة التجارية · التاريخ: —</w:t>
      </w:r>
    </w:p>
    <w:p>
      <w:pPr>
        <w:spacing w:after="120" w:line="276" w:lineRule="auto"/>
        <w:jc w:val="right"/>
        <w:bidi/>
      </w:pPr>
      <w:r>
        <w:rPr>
          <w:rFonts w:ascii="Traditional Arabic" w:hAnsi="Traditional Arabic" w:cs="Traditional Arabic"/>
          <w:b/>
          <w:i w:val="0"/>
          <w:color w:val="1F4E79"/>
          <w:sz w:val="30"/>
          <w:rtl/>
          <w:szCs w:val="30"/>
        </w:rPr>
        <w:t>أرقام ومبالغ مستخرجة آلياً من الوثيقة (للمراجعة — ليست جردًا محاسبيًا)</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26"/>
                <w:rtl/>
                <w:szCs w:val="26"/>
              </w:rPr>
              <w:t>السياق</w:t>
            </w:r>
          </w:p>
        </w:tc>
        <w:tc>
          <w:tcPr>
            <w:tcW w:type="dxa" w:w="4677"/>
          </w:tcPr>
          <w:p>
            <w:pPr>
              <w:jc w:val="right"/>
              <w:bidi/>
            </w:pPr>
            <w:r/>
            <w:r>
              <w:rPr>
                <w:rFonts w:ascii="Traditional Arabic" w:hAnsi="Traditional Arabic" w:cs="Traditional Arabic"/>
                <w:b/>
                <w:sz w:val="26"/>
                <w:rtl/>
                <w:szCs w:val="26"/>
              </w:rPr>
              <w:t>المبلغ/الرقم</w:t>
            </w:r>
          </w:p>
        </w:tc>
      </w:tr>
      <w:tr>
        <w:tc>
          <w:tcPr>
            <w:tcW w:type="dxa" w:w="4677"/>
          </w:tcPr>
          <w:p>
            <w:pPr>
              <w:jc w:val="right"/>
              <w:bidi/>
            </w:pPr>
            <w:r/>
            <w:r>
              <w:rPr>
                <w:rFonts w:ascii="Traditional Arabic" w:hAnsi="Traditional Arabic" w:cs="Traditional Arabic"/>
                <w:b w:val="0"/>
                <w:sz w:val="24"/>
                <w:rtl/>
                <w:szCs w:val="24"/>
              </w:rPr>
              <w:t>و الى &gt; لو ا ليد أت رك حوام ا اج ييا وم ع1 مع يو</w:t>
            </w:r>
          </w:p>
        </w:tc>
        <w:tc>
          <w:tcPr>
            <w:tcW w:type="dxa" w:w="4677"/>
          </w:tcPr>
          <w:p>
            <w:pPr>
              <w:jc w:val="right"/>
              <w:bidi/>
            </w:pPr>
            <w:r/>
            <w:r>
              <w:rPr>
                <w:rFonts w:ascii="Traditional Arabic" w:hAnsi="Traditional Arabic" w:cs="Traditional Arabic"/>
                <w:b w:val="0"/>
                <w:sz w:val="24"/>
                <w:rtl/>
                <w:szCs w:val="24"/>
              </w:rPr>
              <w:t>46 ريال</w:t>
            </w:r>
          </w:p>
        </w:tc>
      </w:tr>
      <w:tr>
        <w:tc>
          <w:tcPr>
            <w:tcW w:type="dxa" w:w="4677"/>
          </w:tcPr>
          <w:p>
            <w:pPr>
              <w:jc w:val="right"/>
              <w:bidi/>
            </w:pPr>
            <w:r/>
            <w:r>
              <w:rPr>
                <w:rFonts w:ascii="Traditional Arabic" w:hAnsi="Traditional Arabic" w:cs="Traditional Arabic"/>
                <w:b w:val="0"/>
                <w:sz w:val="24"/>
                <w:rtl/>
                <w:szCs w:val="24"/>
              </w:rPr>
              <w:t>و الى &gt; لو ا ليد أت رك حوام ا اج ييا وم ع1 مع يو</w:t>
            </w:r>
          </w:p>
        </w:tc>
        <w:tc>
          <w:tcPr>
            <w:tcW w:type="dxa" w:w="4677"/>
          </w:tcPr>
          <w:p>
            <w:pPr>
              <w:jc w:val="right"/>
              <w:bidi/>
            </w:pPr>
            <w:r/>
            <w:r>
              <w:rPr>
                <w:rFonts w:ascii="Traditional Arabic" w:hAnsi="Traditional Arabic" w:cs="Traditional Arabic"/>
                <w:b w:val="0"/>
                <w:sz w:val="24"/>
                <w:rtl/>
                <w:szCs w:val="24"/>
              </w:rPr>
              <w:t>5112814</w:t>
            </w:r>
          </w:p>
        </w:tc>
      </w:tr>
      <w:tr>
        <w:tc>
          <w:tcPr>
            <w:tcW w:type="dxa" w:w="4677"/>
          </w:tcPr>
          <w:p>
            <w:pPr>
              <w:jc w:val="right"/>
              <w:bidi/>
            </w:pPr>
            <w:r/>
            <w:r>
              <w:rPr>
                <w:rFonts w:ascii="Traditional Arabic" w:hAnsi="Traditional Arabic" w:cs="Traditional Arabic"/>
                <w:b w:val="0"/>
                <w:sz w:val="24"/>
                <w:rtl/>
                <w:szCs w:val="24"/>
              </w:rPr>
              <w:t>و الى &gt; لو ا ليد أت رك حوام ا اج ييا وم ع1 مع يو</w:t>
            </w:r>
          </w:p>
        </w:tc>
        <w:tc>
          <w:tcPr>
            <w:tcW w:type="dxa" w:w="4677"/>
          </w:tcPr>
          <w:p>
            <w:pPr>
              <w:jc w:val="right"/>
              <w:bidi/>
            </w:pPr>
            <w:r/>
            <w:r>
              <w:rPr>
                <w:rFonts w:ascii="Traditional Arabic" w:hAnsi="Traditional Arabic" w:cs="Traditional Arabic"/>
                <w:b w:val="0"/>
                <w:sz w:val="24"/>
                <w:rtl/>
                <w:szCs w:val="24"/>
              </w:rPr>
              <w:t>5535254</w:t>
            </w:r>
          </w:p>
        </w:tc>
      </w:tr>
      <w:tr>
        <w:tc>
          <w:tcPr>
            <w:tcW w:type="dxa" w:w="4677"/>
          </w:tcPr>
          <w:p>
            <w:pPr>
              <w:jc w:val="right"/>
              <w:bidi/>
            </w:pPr>
            <w:r/>
            <w:r>
              <w:rPr>
                <w:rFonts w:ascii="Traditional Arabic" w:hAnsi="Traditional Arabic" w:cs="Traditional Arabic"/>
                <w:b w:val="0"/>
                <w:sz w:val="24"/>
                <w:rtl/>
                <w:szCs w:val="24"/>
              </w:rPr>
              <w:t>الريك ْ ريال سعودي ريال سعودي ريال سعودي شركة أو</w:t>
            </w:r>
          </w:p>
        </w:tc>
        <w:tc>
          <w:tcPr>
            <w:tcW w:type="dxa" w:w="4677"/>
          </w:tcPr>
          <w:p>
            <w:pPr>
              <w:jc w:val="right"/>
              <w:bidi/>
            </w:pPr>
            <w:r/>
            <w:r>
              <w:rPr>
                <w:rFonts w:ascii="Traditional Arabic" w:hAnsi="Traditional Arabic" w:cs="Traditional Arabic"/>
                <w:b w:val="0"/>
                <w:sz w:val="24"/>
                <w:rtl/>
                <w:szCs w:val="24"/>
              </w:rPr>
              <w:t>3200000</w:t>
            </w:r>
          </w:p>
        </w:tc>
      </w:tr>
      <w:tr>
        <w:tc>
          <w:tcPr>
            <w:tcW w:type="dxa" w:w="4677"/>
          </w:tcPr>
          <w:p>
            <w:pPr>
              <w:jc w:val="right"/>
              <w:bidi/>
            </w:pPr>
            <w:r/>
            <w:r>
              <w:rPr>
                <w:rFonts w:ascii="Traditional Arabic" w:hAnsi="Traditional Arabic" w:cs="Traditional Arabic"/>
                <w:b w:val="0"/>
                <w:sz w:val="24"/>
                <w:rtl/>
                <w:szCs w:val="24"/>
              </w:rPr>
              <w:t>الريك ْ ريال سعودي ريال سعودي ريال سعودي شركة أو</w:t>
            </w:r>
          </w:p>
        </w:tc>
        <w:tc>
          <w:tcPr>
            <w:tcW w:type="dxa" w:w="4677"/>
          </w:tcPr>
          <w:p>
            <w:pPr>
              <w:jc w:val="right"/>
              <w:bidi/>
            </w:pPr>
            <w:r/>
            <w:r>
              <w:rPr>
                <w:rFonts w:ascii="Traditional Arabic" w:hAnsi="Traditional Arabic" w:cs="Traditional Arabic"/>
                <w:b w:val="0"/>
                <w:sz w:val="24"/>
                <w:rtl/>
                <w:szCs w:val="24"/>
              </w:rPr>
              <w:t>١,111,59١</w:t>
            </w:r>
          </w:p>
        </w:tc>
      </w:tr>
      <w:tr>
        <w:tc>
          <w:tcPr>
            <w:tcW w:type="dxa" w:w="4677"/>
          </w:tcPr>
          <w:p>
            <w:pPr>
              <w:jc w:val="right"/>
              <w:bidi/>
            </w:pPr>
            <w:r/>
            <w:r>
              <w:rPr>
                <w:rFonts w:ascii="Traditional Arabic" w:hAnsi="Traditional Arabic" w:cs="Traditional Arabic"/>
                <w:b w:val="0"/>
                <w:sz w:val="24"/>
                <w:rtl/>
                <w:szCs w:val="24"/>
              </w:rPr>
              <w:t>تقرير خبرة فيما يتعلق بالقطليتين رقم +175د/7/ق ل</w:t>
            </w:r>
          </w:p>
        </w:tc>
        <w:tc>
          <w:tcPr>
            <w:tcW w:type="dxa" w:w="4677"/>
          </w:tcPr>
          <w:p>
            <w:pPr>
              <w:jc w:val="right"/>
              <w:bidi/>
            </w:pPr>
            <w:r/>
            <w:r>
              <w:rPr>
                <w:rFonts w:ascii="Traditional Arabic" w:hAnsi="Traditional Arabic" w:cs="Traditional Arabic"/>
                <w:b w:val="0"/>
                <w:sz w:val="24"/>
                <w:rtl/>
                <w:szCs w:val="24"/>
              </w:rPr>
              <w:t>80789١</w:t>
            </w:r>
          </w:p>
        </w:tc>
      </w:tr>
      <w:tr>
        <w:tc>
          <w:tcPr>
            <w:tcW w:type="dxa" w:w="4677"/>
          </w:tcPr>
          <w:p>
            <w:pPr>
              <w:jc w:val="right"/>
              <w:bidi/>
            </w:pPr>
            <w:r/>
            <w:r>
              <w:rPr>
                <w:rFonts w:ascii="Traditional Arabic" w:hAnsi="Traditional Arabic" w:cs="Traditional Arabic"/>
                <w:b w:val="0"/>
                <w:sz w:val="24"/>
                <w:rtl/>
                <w:szCs w:val="24"/>
              </w:rPr>
              <w:t>تقرير خبرة فيما يتعلق بالقطليتين رقم +175د/7/ق ل</w:t>
            </w:r>
          </w:p>
        </w:tc>
        <w:tc>
          <w:tcPr>
            <w:tcW w:type="dxa" w:w="4677"/>
          </w:tcPr>
          <w:p>
            <w:pPr>
              <w:jc w:val="right"/>
              <w:bidi/>
            </w:pPr>
            <w:r/>
            <w:r>
              <w:rPr>
                <w:rFonts w:ascii="Traditional Arabic" w:hAnsi="Traditional Arabic" w:cs="Traditional Arabic"/>
                <w:b w:val="0"/>
                <w:sz w:val="24"/>
                <w:rtl/>
                <w:szCs w:val="24"/>
              </w:rPr>
              <w:t>14177١</w:t>
            </w:r>
          </w:p>
        </w:tc>
      </w:tr>
      <w:tr>
        <w:tc>
          <w:tcPr>
            <w:tcW w:type="dxa" w:w="4677"/>
          </w:tcPr>
          <w:p>
            <w:pPr>
              <w:jc w:val="right"/>
              <w:bidi/>
            </w:pPr>
            <w:r/>
            <w:r>
              <w:rPr>
                <w:rFonts w:ascii="Traditional Arabic" w:hAnsi="Traditional Arabic" w:cs="Traditional Arabic"/>
                <w:b w:val="0"/>
                <w:sz w:val="24"/>
                <w:rtl/>
                <w:szCs w:val="24"/>
              </w:rPr>
              <w:t>تقرين خبرة ( المرحلة الاولى ) 1 0 ب - حقوق الشرك</w:t>
            </w:r>
          </w:p>
        </w:tc>
        <w:tc>
          <w:tcPr>
            <w:tcW w:type="dxa" w:w="4677"/>
          </w:tcPr>
          <w:p>
            <w:pPr>
              <w:jc w:val="right"/>
              <w:bidi/>
            </w:pPr>
            <w:r/>
            <w:r>
              <w:rPr>
                <w:rFonts w:ascii="Traditional Arabic" w:hAnsi="Traditional Arabic" w:cs="Traditional Arabic"/>
                <w:b w:val="0"/>
                <w:sz w:val="24"/>
                <w:rtl/>
                <w:szCs w:val="24"/>
              </w:rPr>
              <w:t>77777722</w:t>
            </w:r>
          </w:p>
        </w:tc>
      </w:tr>
      <w:tr>
        <w:tc>
          <w:tcPr>
            <w:tcW w:type="dxa" w:w="4677"/>
          </w:tcPr>
          <w:p>
            <w:pPr>
              <w:jc w:val="right"/>
              <w:bidi/>
            </w:pPr>
            <w:r/>
            <w:r>
              <w:rPr>
                <w:rFonts w:ascii="Traditional Arabic" w:hAnsi="Traditional Arabic" w:cs="Traditional Arabic"/>
                <w:b w:val="0"/>
                <w:sz w:val="24"/>
                <w:rtl/>
                <w:szCs w:val="24"/>
              </w:rPr>
              <w:t>تقرين خبرة ( المرحلة الاولى ) 1 0 ب - حقوق الشرك</w:t>
            </w:r>
          </w:p>
        </w:tc>
        <w:tc>
          <w:tcPr>
            <w:tcW w:type="dxa" w:w="4677"/>
          </w:tcPr>
          <w:p>
            <w:pPr>
              <w:jc w:val="right"/>
              <w:bidi/>
            </w:pPr>
            <w:r/>
            <w:r>
              <w:rPr>
                <w:rFonts w:ascii="Traditional Arabic" w:hAnsi="Traditional Arabic" w:cs="Traditional Arabic"/>
                <w:b w:val="0"/>
                <w:sz w:val="24"/>
                <w:rtl/>
                <w:szCs w:val="24"/>
              </w:rPr>
              <w:t>510544</w:t>
            </w:r>
          </w:p>
        </w:tc>
      </w:tr>
      <w:tr>
        <w:tc>
          <w:tcPr>
            <w:tcW w:type="dxa" w:w="4677"/>
          </w:tcPr>
          <w:p>
            <w:pPr>
              <w:jc w:val="right"/>
              <w:bidi/>
            </w:pPr>
            <w:r/>
            <w:r>
              <w:rPr>
                <w:rFonts w:ascii="Traditional Arabic" w:hAnsi="Traditional Arabic" w:cs="Traditional Arabic"/>
                <w:b w:val="0"/>
                <w:sz w:val="24"/>
                <w:rtl/>
                <w:szCs w:val="24"/>
              </w:rPr>
              <w:t>تقرين خبرة ( المرحلة الاولى ) 1 0 ب - حقوق الشرك</w:t>
            </w:r>
          </w:p>
        </w:tc>
        <w:tc>
          <w:tcPr>
            <w:tcW w:type="dxa" w:w="4677"/>
          </w:tcPr>
          <w:p>
            <w:pPr>
              <w:jc w:val="right"/>
              <w:bidi/>
            </w:pPr>
            <w:r/>
            <w:r>
              <w:rPr>
                <w:rFonts w:ascii="Traditional Arabic" w:hAnsi="Traditional Arabic" w:cs="Traditional Arabic"/>
                <w:b w:val="0"/>
                <w:sz w:val="24"/>
                <w:rtl/>
                <w:szCs w:val="24"/>
              </w:rPr>
              <w:t>170707805</w:t>
            </w:r>
          </w:p>
        </w:tc>
      </w:tr>
      <w:tr>
        <w:tc>
          <w:tcPr>
            <w:tcW w:type="dxa" w:w="4677"/>
          </w:tcPr>
          <w:p>
            <w:pPr>
              <w:jc w:val="right"/>
              <w:bidi/>
            </w:pPr>
            <w:r/>
            <w:r>
              <w:rPr>
                <w:rFonts w:ascii="Traditional Arabic" w:hAnsi="Traditional Arabic" w:cs="Traditional Arabic"/>
                <w:b w:val="0"/>
                <w:sz w:val="24"/>
                <w:rtl/>
                <w:szCs w:val="24"/>
              </w:rPr>
              <w:t>تقرين خبرة ( المرحلة الاولى ) 1 0 ب - حقوق الشرك</w:t>
            </w:r>
          </w:p>
        </w:tc>
        <w:tc>
          <w:tcPr>
            <w:tcW w:type="dxa" w:w="4677"/>
          </w:tcPr>
          <w:p>
            <w:pPr>
              <w:jc w:val="right"/>
              <w:bidi/>
            </w:pPr>
            <w:r/>
            <w:r>
              <w:rPr>
                <w:rFonts w:ascii="Traditional Arabic" w:hAnsi="Traditional Arabic" w:cs="Traditional Arabic"/>
                <w:b w:val="0"/>
                <w:sz w:val="24"/>
                <w:rtl/>
                <w:szCs w:val="24"/>
              </w:rPr>
              <w:t>201010225251</w:t>
            </w:r>
          </w:p>
        </w:tc>
      </w:tr>
      <w:tr>
        <w:tc>
          <w:tcPr>
            <w:tcW w:type="dxa" w:w="4677"/>
          </w:tcPr>
          <w:p>
            <w:pPr>
              <w:jc w:val="right"/>
              <w:bidi/>
            </w:pPr>
            <w:r/>
            <w:r>
              <w:rPr>
                <w:rFonts w:ascii="Traditional Arabic" w:hAnsi="Traditional Arabic" w:cs="Traditional Arabic"/>
                <w:b w:val="0"/>
                <w:sz w:val="24"/>
                <w:rtl/>
                <w:szCs w:val="24"/>
              </w:rPr>
              <w:t>تقرين خبرة ( المرحلة الاولى ) 1 0 ب - حقوق الشرك</w:t>
            </w:r>
          </w:p>
        </w:tc>
        <w:tc>
          <w:tcPr>
            <w:tcW w:type="dxa" w:w="4677"/>
          </w:tcPr>
          <w:p>
            <w:pPr>
              <w:jc w:val="right"/>
              <w:bidi/>
            </w:pPr>
            <w:r/>
            <w:r>
              <w:rPr>
                <w:rFonts w:ascii="Traditional Arabic" w:hAnsi="Traditional Arabic" w:cs="Traditional Arabic"/>
                <w:b w:val="0"/>
                <w:sz w:val="24"/>
                <w:rtl/>
                <w:szCs w:val="24"/>
              </w:rPr>
              <w:t>4,550,488</w:t>
            </w:r>
          </w:p>
        </w:tc>
      </w:tr>
      <w:tr>
        <w:tc>
          <w:tcPr>
            <w:tcW w:type="dxa" w:w="4677"/>
          </w:tcPr>
          <w:p>
            <w:pPr>
              <w:jc w:val="right"/>
              <w:bidi/>
            </w:pPr>
            <w:r/>
            <w:r>
              <w:rPr>
                <w:rFonts w:ascii="Traditional Arabic" w:hAnsi="Traditional Arabic" w:cs="Traditional Arabic"/>
                <w:b w:val="0"/>
                <w:sz w:val="24"/>
                <w:rtl/>
                <w:szCs w:val="24"/>
              </w:rPr>
              <w:t>تقرين خبرة ( المرحلة الاولى ) 1 0 ب - حقوق الشرك</w:t>
            </w:r>
          </w:p>
        </w:tc>
        <w:tc>
          <w:tcPr>
            <w:tcW w:type="dxa" w:w="4677"/>
          </w:tcPr>
          <w:p>
            <w:pPr>
              <w:jc w:val="right"/>
              <w:bidi/>
            </w:pPr>
            <w:r/>
            <w:r>
              <w:rPr>
                <w:rFonts w:ascii="Traditional Arabic" w:hAnsi="Traditional Arabic" w:cs="Traditional Arabic"/>
                <w:b w:val="0"/>
                <w:sz w:val="24"/>
                <w:rtl/>
                <w:szCs w:val="24"/>
              </w:rPr>
              <w:t>5١ ريال</w:t>
            </w:r>
          </w:p>
        </w:tc>
      </w:tr>
      <w:tr>
        <w:tc>
          <w:tcPr>
            <w:tcW w:type="dxa" w:w="4677"/>
          </w:tcPr>
          <w:p>
            <w:pPr>
              <w:jc w:val="right"/>
              <w:bidi/>
            </w:pPr>
            <w:r/>
            <w:r>
              <w:rPr>
                <w:rFonts w:ascii="Traditional Arabic" w:hAnsi="Traditional Arabic" w:cs="Traditional Arabic"/>
                <w:b w:val="0"/>
                <w:sz w:val="24"/>
                <w:rtl/>
                <w:szCs w:val="24"/>
              </w:rPr>
              <w:t>مادة "): رأس المال: حدد رأسمال الشركة بمبلغ 5.٠٠</w:t>
            </w:r>
          </w:p>
        </w:tc>
        <w:tc>
          <w:tcPr>
            <w:tcW w:type="dxa" w:w="4677"/>
          </w:tcPr>
          <w:p>
            <w:pPr>
              <w:jc w:val="right"/>
              <w:bidi/>
            </w:pPr>
            <w:r/>
            <w:r>
              <w:rPr>
                <w:rFonts w:ascii="Traditional Arabic" w:hAnsi="Traditional Arabic" w:cs="Traditional Arabic"/>
                <w:b w:val="0"/>
                <w:sz w:val="24"/>
                <w:rtl/>
                <w:szCs w:val="24"/>
              </w:rPr>
              <w:t>5.٠٠ ريال</w:t>
            </w:r>
          </w:p>
        </w:tc>
      </w:tr>
      <w:tr>
        <w:tc>
          <w:tcPr>
            <w:tcW w:type="dxa" w:w="4677"/>
          </w:tcPr>
          <w:p>
            <w:pPr>
              <w:jc w:val="right"/>
              <w:bidi/>
            </w:pPr>
            <w:r/>
            <w:r>
              <w:rPr>
                <w:rFonts w:ascii="Traditional Arabic" w:hAnsi="Traditional Arabic" w:cs="Traditional Arabic"/>
                <w:b w:val="0"/>
                <w:sz w:val="24"/>
                <w:rtl/>
                <w:szCs w:val="24"/>
              </w:rPr>
              <w:t>مادة "): رأس المال: حدد رأسمال الشركة بمبلغ 5.٠٠</w:t>
            </w:r>
          </w:p>
        </w:tc>
        <w:tc>
          <w:tcPr>
            <w:tcW w:type="dxa" w:w="4677"/>
          </w:tcPr>
          <w:p>
            <w:pPr>
              <w:jc w:val="right"/>
              <w:bidi/>
            </w:pPr>
            <w:r/>
            <w:r>
              <w:rPr>
                <w:rFonts w:ascii="Traditional Arabic" w:hAnsi="Traditional Arabic" w:cs="Traditional Arabic"/>
                <w:b w:val="0"/>
                <w:sz w:val="24"/>
                <w:rtl/>
                <w:szCs w:val="24"/>
              </w:rPr>
              <w:t>٠٠٠ ريال</w:t>
            </w:r>
          </w:p>
        </w:tc>
      </w:tr>
      <w:tr>
        <w:tc>
          <w:tcPr>
            <w:tcW w:type="dxa" w:w="4677"/>
          </w:tcPr>
          <w:p>
            <w:pPr>
              <w:jc w:val="right"/>
              <w:bidi/>
            </w:pPr>
            <w:r/>
            <w:r>
              <w:rPr>
                <w:rFonts w:ascii="Traditional Arabic" w:hAnsi="Traditional Arabic" w:cs="Traditional Arabic"/>
                <w:b w:val="0"/>
                <w:sz w:val="24"/>
                <w:rtl/>
                <w:szCs w:val="24"/>
              </w:rPr>
              <w:t>مادة "): رأس المال: حدد رأسمال الشركة بمبلغ 5.٠٠</w:t>
            </w:r>
          </w:p>
        </w:tc>
        <w:tc>
          <w:tcPr>
            <w:tcW w:type="dxa" w:w="4677"/>
          </w:tcPr>
          <w:p>
            <w:pPr>
              <w:jc w:val="right"/>
              <w:bidi/>
            </w:pPr>
            <w:r/>
            <w:r>
              <w:rPr>
                <w:rFonts w:ascii="Traditional Arabic" w:hAnsi="Traditional Arabic" w:cs="Traditional Arabic"/>
                <w:b w:val="0"/>
                <w:sz w:val="24"/>
                <w:rtl/>
                <w:szCs w:val="24"/>
              </w:rPr>
              <w:t>0998008</w:t>
            </w:r>
          </w:p>
        </w:tc>
      </w:tr>
      <w:tr>
        <w:tc>
          <w:tcPr>
            <w:tcW w:type="dxa" w:w="4677"/>
          </w:tcPr>
          <w:p>
            <w:pPr>
              <w:jc w:val="right"/>
              <w:bidi/>
            </w:pPr>
            <w:r/>
            <w:r>
              <w:rPr>
                <w:rFonts w:ascii="Traditional Arabic" w:hAnsi="Traditional Arabic" w:cs="Traditional Arabic"/>
                <w:b w:val="0"/>
                <w:sz w:val="24"/>
                <w:rtl/>
                <w:szCs w:val="24"/>
              </w:rPr>
              <w:t>الدة قي ١ ُ | لمم ا ل 7 ىس سل و وزارة الحدل: قسم</w:t>
            </w:r>
          </w:p>
        </w:tc>
        <w:tc>
          <w:tcPr>
            <w:tcW w:type="dxa" w:w="4677"/>
          </w:tcPr>
          <w:p>
            <w:pPr>
              <w:jc w:val="right"/>
              <w:bidi/>
            </w:pPr>
            <w:r/>
            <w:r>
              <w:rPr>
                <w:rFonts w:ascii="Traditional Arabic" w:hAnsi="Traditional Arabic" w:cs="Traditional Arabic"/>
                <w:b w:val="0"/>
                <w:sz w:val="24"/>
                <w:rtl/>
                <w:szCs w:val="24"/>
              </w:rPr>
              <w:t>15517.4</w:t>
            </w:r>
          </w:p>
        </w:tc>
      </w:tr>
      <w:tr>
        <w:tc>
          <w:tcPr>
            <w:tcW w:type="dxa" w:w="4677"/>
          </w:tcPr>
          <w:p>
            <w:pPr>
              <w:jc w:val="right"/>
              <w:bidi/>
            </w:pPr>
            <w:r/>
            <w:r>
              <w:rPr>
                <w:rFonts w:ascii="Traditional Arabic" w:hAnsi="Traditional Arabic" w:cs="Traditional Arabic"/>
                <w:b w:val="0"/>
                <w:sz w:val="24"/>
                <w:rtl/>
                <w:szCs w:val="24"/>
              </w:rPr>
              <w:t>الدة قي ١ ُ | لمم ا ل 7 ىس سل و وزارة الحدل: قسم</w:t>
            </w:r>
          </w:p>
        </w:tc>
        <w:tc>
          <w:tcPr>
            <w:tcW w:type="dxa" w:w="4677"/>
          </w:tcPr>
          <w:p>
            <w:pPr>
              <w:jc w:val="right"/>
              <w:bidi/>
            </w:pPr>
            <w:r/>
            <w:r>
              <w:rPr>
                <w:rFonts w:ascii="Traditional Arabic" w:hAnsi="Traditional Arabic" w:cs="Traditional Arabic"/>
                <w:b w:val="0"/>
                <w:sz w:val="24"/>
                <w:rtl/>
                <w:szCs w:val="24"/>
              </w:rPr>
              <w:t>١15585</w:t>
            </w:r>
          </w:p>
        </w:tc>
      </w:tr>
      <w:tr>
        <w:tc>
          <w:tcPr>
            <w:tcW w:type="dxa" w:w="4677"/>
          </w:tcPr>
          <w:p>
            <w:pPr>
              <w:jc w:val="right"/>
              <w:bidi/>
            </w:pPr>
            <w:r/>
            <w:r>
              <w:rPr>
                <w:rFonts w:ascii="Traditional Arabic" w:hAnsi="Traditional Arabic" w:cs="Traditional Arabic"/>
                <w:b w:val="0"/>
                <w:sz w:val="24"/>
                <w:rtl/>
                <w:szCs w:val="24"/>
              </w:rPr>
              <w:t>وحيث أن الطرف الاول السيد / عابد عبد الكبير زيني</w:t>
            </w:r>
          </w:p>
        </w:tc>
        <w:tc>
          <w:tcPr>
            <w:tcW w:type="dxa" w:w="4677"/>
          </w:tcPr>
          <w:p>
            <w:pPr>
              <w:jc w:val="right"/>
              <w:bidi/>
            </w:pPr>
            <w:r/>
            <w:r>
              <w:rPr>
                <w:rFonts w:ascii="Traditional Arabic" w:hAnsi="Traditional Arabic" w:cs="Traditional Arabic"/>
                <w:b w:val="0"/>
                <w:sz w:val="24"/>
                <w:rtl/>
                <w:szCs w:val="24"/>
              </w:rPr>
              <w:t>450 ريال</w:t>
            </w:r>
          </w:p>
        </w:tc>
      </w:tr>
      <w:tr>
        <w:tc>
          <w:tcPr>
            <w:tcW w:type="dxa" w:w="4677"/>
          </w:tcPr>
          <w:p>
            <w:pPr>
              <w:jc w:val="right"/>
              <w:bidi/>
            </w:pPr>
            <w:r/>
            <w:r>
              <w:rPr>
                <w:rFonts w:ascii="Traditional Arabic" w:hAnsi="Traditional Arabic" w:cs="Traditional Arabic"/>
                <w:b w:val="0"/>
                <w:sz w:val="24"/>
                <w:rtl/>
                <w:szCs w:val="24"/>
              </w:rPr>
              <w:t>وحيث أن الطرف الاول السيد / عابد عبد الكبير زيني</w:t>
            </w:r>
          </w:p>
        </w:tc>
        <w:tc>
          <w:tcPr>
            <w:tcW w:type="dxa" w:w="4677"/>
          </w:tcPr>
          <w:p>
            <w:pPr>
              <w:jc w:val="right"/>
              <w:bidi/>
            </w:pPr>
            <w:r/>
            <w:r>
              <w:rPr>
                <w:rFonts w:ascii="Traditional Arabic" w:hAnsi="Traditional Arabic" w:cs="Traditional Arabic"/>
                <w:b w:val="0"/>
                <w:sz w:val="24"/>
                <w:rtl/>
                <w:szCs w:val="24"/>
              </w:rPr>
              <w:t>٠٠٠١ ريال</w:t>
            </w:r>
          </w:p>
        </w:tc>
      </w:tr>
      <w:tr>
        <w:tc>
          <w:tcPr>
            <w:tcW w:type="dxa" w:w="4677"/>
          </w:tcPr>
          <w:p>
            <w:pPr>
              <w:jc w:val="right"/>
              <w:bidi/>
            </w:pPr>
            <w:r/>
            <w:r>
              <w:rPr>
                <w:rFonts w:ascii="Traditional Arabic" w:hAnsi="Traditional Arabic" w:cs="Traditional Arabic"/>
                <w:b w:val="0"/>
                <w:sz w:val="24"/>
                <w:rtl/>
                <w:szCs w:val="24"/>
              </w:rPr>
              <w:t>وحيث أن الطرف الاول السيد / عابد عبد الكبير زيني</w:t>
            </w:r>
          </w:p>
        </w:tc>
        <w:tc>
          <w:tcPr>
            <w:tcW w:type="dxa" w:w="4677"/>
          </w:tcPr>
          <w:p>
            <w:pPr>
              <w:jc w:val="right"/>
              <w:bidi/>
            </w:pPr>
            <w:r/>
            <w:r>
              <w:rPr>
                <w:rFonts w:ascii="Traditional Arabic" w:hAnsi="Traditional Arabic" w:cs="Traditional Arabic"/>
                <w:b w:val="0"/>
                <w:sz w:val="24"/>
                <w:rtl/>
                <w:szCs w:val="24"/>
              </w:rPr>
              <w:t>4١7٠٠١3141</w:t>
            </w:r>
          </w:p>
        </w:tc>
      </w:tr>
      <w:tr>
        <w:tc>
          <w:tcPr>
            <w:tcW w:type="dxa" w:w="4677"/>
          </w:tcPr>
          <w:p>
            <w:pPr>
              <w:jc w:val="right"/>
              <w:bidi/>
            </w:pPr>
            <w:r/>
            <w:r>
              <w:rPr>
                <w:rFonts w:ascii="Traditional Arabic" w:hAnsi="Traditional Arabic" w:cs="Traditional Arabic"/>
                <w:b w:val="0"/>
                <w:sz w:val="24"/>
                <w:rtl/>
                <w:szCs w:val="24"/>
              </w:rPr>
              <w:t>وحيث أن الطرف الاول السيد / عابد عبد الكبير زيني</w:t>
            </w:r>
          </w:p>
        </w:tc>
        <w:tc>
          <w:tcPr>
            <w:tcW w:type="dxa" w:w="4677"/>
          </w:tcPr>
          <w:p>
            <w:pPr>
              <w:jc w:val="right"/>
              <w:bidi/>
            </w:pPr>
            <w:r/>
            <w:r>
              <w:rPr>
                <w:rFonts w:ascii="Traditional Arabic" w:hAnsi="Traditional Arabic" w:cs="Traditional Arabic"/>
                <w:b w:val="0"/>
                <w:sz w:val="24"/>
                <w:rtl/>
                <w:szCs w:val="24"/>
              </w:rPr>
              <w:t>517٠٠١</w:t>
            </w:r>
          </w:p>
        </w:tc>
      </w:tr>
      <w:tr>
        <w:tc>
          <w:tcPr>
            <w:tcW w:type="dxa" w:w="4677"/>
          </w:tcPr>
          <w:p>
            <w:pPr>
              <w:jc w:val="right"/>
              <w:bidi/>
            </w:pPr>
            <w:r/>
            <w:r>
              <w:rPr>
                <w:rFonts w:ascii="Traditional Arabic" w:hAnsi="Traditional Arabic" w:cs="Traditional Arabic"/>
                <w:b w:val="0"/>
                <w:sz w:val="24"/>
                <w:rtl/>
                <w:szCs w:val="24"/>
              </w:rPr>
              <w:t>وحيث أن الطرف الاول السيد / عابد عبد الكبير زيني</w:t>
            </w:r>
          </w:p>
        </w:tc>
        <w:tc>
          <w:tcPr>
            <w:tcW w:type="dxa" w:w="4677"/>
          </w:tcPr>
          <w:p>
            <w:pPr>
              <w:jc w:val="right"/>
              <w:bidi/>
            </w:pPr>
            <w:r/>
            <w:r>
              <w:rPr>
                <w:rFonts w:ascii="Traditional Arabic" w:hAnsi="Traditional Arabic" w:cs="Traditional Arabic"/>
                <w:b w:val="0"/>
                <w:sz w:val="24"/>
                <w:rtl/>
                <w:szCs w:val="24"/>
              </w:rPr>
              <w:t>7١114177</w:t>
            </w:r>
          </w:p>
        </w:tc>
      </w:tr>
      <w:tr>
        <w:tc>
          <w:tcPr>
            <w:tcW w:type="dxa" w:w="4677"/>
          </w:tcPr>
          <w:p>
            <w:pPr>
              <w:jc w:val="right"/>
              <w:bidi/>
            </w:pPr>
            <w:r/>
            <w:r>
              <w:rPr>
                <w:rFonts w:ascii="Traditional Arabic" w:hAnsi="Traditional Arabic" w:cs="Traditional Arabic"/>
                <w:b w:val="0"/>
                <w:sz w:val="24"/>
                <w:rtl/>
                <w:szCs w:val="24"/>
              </w:rPr>
              <w:t>وحيث أن الطرف الاول السيد / عابد عبد الكبير زيني</w:t>
            </w:r>
          </w:p>
        </w:tc>
        <w:tc>
          <w:tcPr>
            <w:tcW w:type="dxa" w:w="4677"/>
          </w:tcPr>
          <w:p>
            <w:pPr>
              <w:jc w:val="right"/>
              <w:bidi/>
            </w:pPr>
            <w:r/>
            <w:r>
              <w:rPr>
                <w:rFonts w:ascii="Traditional Arabic" w:hAnsi="Traditional Arabic" w:cs="Traditional Arabic"/>
                <w:b w:val="0"/>
                <w:sz w:val="24"/>
                <w:rtl/>
                <w:szCs w:val="24"/>
              </w:rPr>
              <w:t>١١1170١١٠8١٠٠</w:t>
            </w:r>
          </w:p>
        </w:tc>
      </w:tr>
      <w:tr>
        <w:tc>
          <w:tcPr>
            <w:tcW w:type="dxa" w:w="4677"/>
          </w:tcPr>
          <w:p>
            <w:pPr>
              <w:jc w:val="right"/>
              <w:bidi/>
            </w:pPr>
            <w:r/>
            <w:r>
              <w:rPr>
                <w:rFonts w:ascii="Traditional Arabic" w:hAnsi="Traditional Arabic" w:cs="Traditional Arabic"/>
                <w:b w:val="0"/>
                <w:sz w:val="24"/>
                <w:rtl/>
                <w:szCs w:val="24"/>
              </w:rPr>
              <w:t>وحيث أن الطرف الاول السيد / عابد عبد الكبير زيني</w:t>
            </w:r>
          </w:p>
        </w:tc>
        <w:tc>
          <w:tcPr>
            <w:tcW w:type="dxa" w:w="4677"/>
          </w:tcPr>
          <w:p>
            <w:pPr>
              <w:jc w:val="right"/>
              <w:bidi/>
            </w:pPr>
            <w:r/>
            <w:r>
              <w:rPr>
                <w:rFonts w:ascii="Traditional Arabic" w:hAnsi="Traditional Arabic" w:cs="Traditional Arabic"/>
                <w:b w:val="0"/>
                <w:sz w:val="24"/>
                <w:rtl/>
                <w:szCs w:val="24"/>
              </w:rPr>
              <w:t>7١5477</w:t>
            </w:r>
          </w:p>
        </w:tc>
      </w:tr>
      <w:tr>
        <w:tc>
          <w:tcPr>
            <w:tcW w:type="dxa" w:w="4677"/>
          </w:tcPr>
          <w:p>
            <w:pPr>
              <w:jc w:val="right"/>
              <w:bidi/>
            </w:pPr>
            <w:r/>
            <w:r>
              <w:rPr>
                <w:rFonts w:ascii="Traditional Arabic" w:hAnsi="Traditional Arabic" w:cs="Traditional Arabic"/>
                <w:b w:val="0"/>
                <w:sz w:val="24"/>
                <w:rtl/>
                <w:szCs w:val="24"/>
              </w:rPr>
              <w:t>وحيث أن الطرف الاول السيد / عابد عبد الكبير زيني</w:t>
            </w:r>
          </w:p>
        </w:tc>
        <w:tc>
          <w:tcPr>
            <w:tcW w:type="dxa" w:w="4677"/>
          </w:tcPr>
          <w:p>
            <w:pPr>
              <w:jc w:val="right"/>
              <w:bidi/>
            </w:pPr>
            <w:r/>
            <w:r>
              <w:rPr>
                <w:rFonts w:ascii="Traditional Arabic" w:hAnsi="Traditional Arabic" w:cs="Traditional Arabic"/>
                <w:b w:val="0"/>
                <w:sz w:val="24"/>
                <w:rtl/>
                <w:szCs w:val="24"/>
              </w:rPr>
              <w:t>1474.٠٠0</w:t>
            </w:r>
          </w:p>
        </w:tc>
      </w:tr>
      <w:tr>
        <w:tc>
          <w:tcPr>
            <w:tcW w:type="dxa" w:w="4677"/>
          </w:tcPr>
          <w:p>
            <w:pPr>
              <w:jc w:val="right"/>
              <w:bidi/>
            </w:pPr>
            <w:r/>
            <w:r>
              <w:rPr>
                <w:rFonts w:ascii="Traditional Arabic" w:hAnsi="Traditional Arabic" w:cs="Traditional Arabic"/>
                <w:b w:val="0"/>
                <w:sz w:val="24"/>
                <w:rtl/>
                <w:szCs w:val="24"/>
              </w:rPr>
              <w:t>وحيث أن الطرف الاول السيد / عابد عبد الكبير زيني</w:t>
            </w:r>
          </w:p>
        </w:tc>
        <w:tc>
          <w:tcPr>
            <w:tcW w:type="dxa" w:w="4677"/>
          </w:tcPr>
          <w:p>
            <w:pPr>
              <w:jc w:val="right"/>
              <w:bidi/>
            </w:pPr>
            <w:r/>
            <w:r>
              <w:rPr>
                <w:rFonts w:ascii="Traditional Arabic" w:hAnsi="Traditional Arabic" w:cs="Traditional Arabic"/>
                <w:b w:val="0"/>
                <w:sz w:val="24"/>
                <w:rtl/>
                <w:szCs w:val="24"/>
              </w:rPr>
              <w:t>470598</w:t>
            </w:r>
          </w:p>
        </w:tc>
      </w:tr>
      <w:tr>
        <w:tc>
          <w:tcPr>
            <w:tcW w:type="dxa" w:w="4677"/>
          </w:tcPr>
          <w:p>
            <w:pPr>
              <w:jc w:val="right"/>
              <w:bidi/>
            </w:pPr>
            <w:r/>
            <w:r>
              <w:rPr>
                <w:rFonts w:ascii="Traditional Arabic" w:hAnsi="Traditional Arabic" w:cs="Traditional Arabic"/>
                <w:b w:val="0"/>
                <w:sz w:val="24"/>
                <w:rtl/>
                <w:szCs w:val="24"/>
              </w:rPr>
              <w:t>وحيث أن الطرف الاول السيد / عابد عبد الكبير زيني</w:t>
            </w:r>
          </w:p>
        </w:tc>
        <w:tc>
          <w:tcPr>
            <w:tcW w:type="dxa" w:w="4677"/>
          </w:tcPr>
          <w:p>
            <w:pPr>
              <w:jc w:val="right"/>
              <w:bidi/>
            </w:pPr>
            <w:r/>
            <w:r>
              <w:rPr>
                <w:rFonts w:ascii="Traditional Arabic" w:hAnsi="Traditional Arabic" w:cs="Traditional Arabic"/>
                <w:b w:val="0"/>
                <w:sz w:val="24"/>
                <w:rtl/>
                <w:szCs w:val="24"/>
              </w:rPr>
              <w:t>6474000</w:t>
            </w:r>
          </w:p>
        </w:tc>
      </w:tr>
      <w:tr>
        <w:tc>
          <w:tcPr>
            <w:tcW w:type="dxa" w:w="4677"/>
          </w:tcPr>
          <w:p>
            <w:pPr>
              <w:jc w:val="right"/>
              <w:bidi/>
            </w:pPr>
            <w:r/>
            <w:r>
              <w:rPr>
                <w:rFonts w:ascii="Traditional Arabic" w:hAnsi="Traditional Arabic" w:cs="Traditional Arabic"/>
                <w:b w:val="0"/>
                <w:sz w:val="24"/>
                <w:rtl/>
                <w:szCs w:val="24"/>
              </w:rPr>
              <w:t>وحيث أن الطرف الاول السيد / عابد عبد الكبير زيني</w:t>
            </w:r>
          </w:p>
        </w:tc>
        <w:tc>
          <w:tcPr>
            <w:tcW w:type="dxa" w:w="4677"/>
          </w:tcPr>
          <w:p>
            <w:pPr>
              <w:jc w:val="right"/>
              <w:bidi/>
            </w:pPr>
            <w:r/>
            <w:r>
              <w:rPr>
                <w:rFonts w:ascii="Traditional Arabic" w:hAnsi="Traditional Arabic" w:cs="Traditional Arabic"/>
                <w:b w:val="0"/>
                <w:sz w:val="24"/>
                <w:rtl/>
                <w:szCs w:val="24"/>
              </w:rPr>
              <w:t>1551١7</w:t>
            </w:r>
          </w:p>
        </w:tc>
      </w:tr>
      <w:tr>
        <w:tc>
          <w:tcPr>
            <w:tcW w:type="dxa" w:w="4677"/>
          </w:tcPr>
          <w:p>
            <w:pPr>
              <w:jc w:val="right"/>
              <w:bidi/>
            </w:pPr>
            <w:r/>
            <w:r>
              <w:rPr>
                <w:rFonts w:ascii="Traditional Arabic" w:hAnsi="Traditional Arabic" w:cs="Traditional Arabic"/>
                <w:b w:val="0"/>
                <w:sz w:val="24"/>
                <w:rtl/>
                <w:szCs w:val="24"/>
              </w:rPr>
              <w:t>وحيث أن الطرف الاول السيد / عابد عبد الكبير زيني</w:t>
            </w:r>
          </w:p>
        </w:tc>
        <w:tc>
          <w:tcPr>
            <w:tcW w:type="dxa" w:w="4677"/>
          </w:tcPr>
          <w:p>
            <w:pPr>
              <w:jc w:val="right"/>
              <w:bidi/>
            </w:pPr>
            <w:r/>
            <w:r>
              <w:rPr>
                <w:rFonts w:ascii="Traditional Arabic" w:hAnsi="Traditional Arabic" w:cs="Traditional Arabic"/>
                <w:b w:val="0"/>
                <w:sz w:val="24"/>
                <w:rtl/>
                <w:szCs w:val="24"/>
              </w:rPr>
              <w:t>66٠0 ريال</w:t>
            </w:r>
          </w:p>
        </w:tc>
      </w:tr>
      <w:tr>
        <w:tc>
          <w:tcPr>
            <w:tcW w:type="dxa" w:w="4677"/>
          </w:tcPr>
          <w:p>
            <w:pPr>
              <w:jc w:val="right"/>
              <w:bidi/>
            </w:pPr>
            <w:r/>
            <w:r>
              <w:rPr>
                <w:rFonts w:ascii="Traditional Arabic" w:hAnsi="Traditional Arabic" w:cs="Traditional Arabic"/>
                <w:b w:val="0"/>
                <w:sz w:val="24"/>
                <w:rtl/>
                <w:szCs w:val="24"/>
              </w:rPr>
              <w:t>خامس]: تعديل المادة )٠١( من عقد تأسيس الشركة وال</w:t>
            </w:r>
          </w:p>
        </w:tc>
        <w:tc>
          <w:tcPr>
            <w:tcW w:type="dxa" w:w="4677"/>
          </w:tcPr>
          <w:p>
            <w:pPr>
              <w:jc w:val="right"/>
              <w:bidi/>
            </w:pPr>
            <w:r/>
            <w:r>
              <w:rPr>
                <w:rFonts w:ascii="Traditional Arabic" w:hAnsi="Traditional Arabic" w:cs="Traditional Arabic"/>
                <w:b w:val="0"/>
                <w:sz w:val="24"/>
                <w:rtl/>
                <w:szCs w:val="24"/>
              </w:rPr>
              <w:t>714717</w:t>
            </w:r>
          </w:p>
        </w:tc>
      </w:tr>
      <w:tr>
        <w:tc>
          <w:tcPr>
            <w:tcW w:type="dxa" w:w="4677"/>
          </w:tcPr>
          <w:p>
            <w:pPr>
              <w:jc w:val="right"/>
              <w:bidi/>
            </w:pPr>
            <w:r/>
            <w:r>
              <w:rPr>
                <w:rFonts w:ascii="Traditional Arabic" w:hAnsi="Traditional Arabic" w:cs="Traditional Arabic"/>
                <w:b w:val="0"/>
                <w:sz w:val="24"/>
                <w:rtl/>
                <w:szCs w:val="24"/>
              </w:rPr>
              <w:t>خامس]: تعديل المادة )٠١( من عقد تأسيس الشركة وال</w:t>
            </w:r>
          </w:p>
        </w:tc>
        <w:tc>
          <w:tcPr>
            <w:tcW w:type="dxa" w:w="4677"/>
          </w:tcPr>
          <w:p>
            <w:pPr>
              <w:jc w:val="right"/>
              <w:bidi/>
            </w:pPr>
            <w:r/>
            <w:r>
              <w:rPr>
                <w:rFonts w:ascii="Traditional Arabic" w:hAnsi="Traditional Arabic" w:cs="Traditional Arabic"/>
                <w:b w:val="0"/>
                <w:sz w:val="24"/>
                <w:rtl/>
                <w:szCs w:val="24"/>
              </w:rPr>
              <w:t>5474.6٠.6٠</w:t>
            </w:r>
          </w:p>
        </w:tc>
      </w:tr>
      <w:tr>
        <w:tc>
          <w:tcPr>
            <w:tcW w:type="dxa" w:w="4677"/>
          </w:tcPr>
          <w:p>
            <w:pPr>
              <w:jc w:val="right"/>
              <w:bidi/>
            </w:pPr>
            <w:r/>
            <w:r>
              <w:rPr>
                <w:rFonts w:ascii="Traditional Arabic" w:hAnsi="Traditional Arabic" w:cs="Traditional Arabic"/>
                <w:b w:val="0"/>
                <w:sz w:val="24"/>
                <w:rtl/>
                <w:szCs w:val="24"/>
              </w:rPr>
              <w:t>خامس]: تعديل المادة )٠١( من عقد تأسيس الشركة وال</w:t>
            </w:r>
          </w:p>
        </w:tc>
        <w:tc>
          <w:tcPr>
            <w:tcW w:type="dxa" w:w="4677"/>
          </w:tcPr>
          <w:p>
            <w:pPr>
              <w:jc w:val="right"/>
              <w:bidi/>
            </w:pPr>
            <w:r/>
            <w:r>
              <w:rPr>
                <w:rFonts w:ascii="Traditional Arabic" w:hAnsi="Traditional Arabic" w:cs="Traditional Arabic"/>
                <w:b w:val="0"/>
                <w:sz w:val="24"/>
                <w:rtl/>
                <w:szCs w:val="24"/>
              </w:rPr>
              <w:t>51417684</w:t>
            </w:r>
          </w:p>
        </w:tc>
      </w:tr>
      <w:tr>
        <w:tc>
          <w:tcPr>
            <w:tcW w:type="dxa" w:w="4677"/>
          </w:tcPr>
          <w:p>
            <w:pPr>
              <w:jc w:val="right"/>
              <w:bidi/>
            </w:pPr>
            <w:r/>
            <w:r>
              <w:rPr>
                <w:rFonts w:ascii="Traditional Arabic" w:hAnsi="Traditional Arabic" w:cs="Traditional Arabic"/>
                <w:b w:val="0"/>
                <w:sz w:val="24"/>
                <w:rtl/>
                <w:szCs w:val="24"/>
              </w:rPr>
              <w:t>خامس]: تعديل المادة )٠١( من عقد تأسيس الشركة وال</w:t>
            </w:r>
          </w:p>
        </w:tc>
        <w:tc>
          <w:tcPr>
            <w:tcW w:type="dxa" w:w="4677"/>
          </w:tcPr>
          <w:p>
            <w:pPr>
              <w:jc w:val="right"/>
              <w:bidi/>
            </w:pPr>
            <w:r/>
            <w:r>
              <w:rPr>
                <w:rFonts w:ascii="Traditional Arabic" w:hAnsi="Traditional Arabic" w:cs="Traditional Arabic"/>
                <w:b w:val="0"/>
                <w:sz w:val="24"/>
                <w:rtl/>
                <w:szCs w:val="24"/>
              </w:rPr>
              <w:t>1770586</w:t>
            </w:r>
          </w:p>
        </w:tc>
      </w:tr>
      <w:tr>
        <w:tc>
          <w:tcPr>
            <w:tcW w:type="dxa" w:w="4677"/>
          </w:tcPr>
          <w:p>
            <w:pPr>
              <w:jc w:val="right"/>
              <w:bidi/>
            </w:pPr>
            <w:r/>
            <w:r>
              <w:rPr>
                <w:rFonts w:ascii="Traditional Arabic" w:hAnsi="Traditional Arabic" w:cs="Traditional Arabic"/>
                <w:b w:val="0"/>
                <w:sz w:val="24"/>
                <w:rtl/>
                <w:szCs w:val="24"/>
              </w:rPr>
              <w:t>خامس]: تعديل المادة )٠١( من عقد تأسيس الشركة وال</w:t>
            </w:r>
          </w:p>
        </w:tc>
        <w:tc>
          <w:tcPr>
            <w:tcW w:type="dxa" w:w="4677"/>
          </w:tcPr>
          <w:p>
            <w:pPr>
              <w:jc w:val="right"/>
              <w:bidi/>
            </w:pPr>
            <w:r/>
            <w:r>
              <w:rPr>
                <w:rFonts w:ascii="Traditional Arabic" w:hAnsi="Traditional Arabic" w:cs="Traditional Arabic"/>
                <w:b w:val="0"/>
                <w:sz w:val="24"/>
                <w:rtl/>
                <w:szCs w:val="24"/>
              </w:rPr>
              <w:t>4275551١١١</w:t>
            </w:r>
          </w:p>
        </w:tc>
      </w:tr>
      <w:tr>
        <w:tc>
          <w:tcPr>
            <w:tcW w:type="dxa" w:w="4677"/>
          </w:tcPr>
          <w:p>
            <w:pPr>
              <w:jc w:val="right"/>
              <w:bidi/>
            </w:pPr>
            <w:r/>
            <w:r>
              <w:rPr>
                <w:rFonts w:ascii="Traditional Arabic" w:hAnsi="Traditional Arabic" w:cs="Traditional Arabic"/>
                <w:b w:val="0"/>
                <w:sz w:val="24"/>
                <w:rtl/>
                <w:szCs w:val="24"/>
              </w:rPr>
              <w:t>شركة أحمد زيني التجارية.0) 11201285 الستو2 لعتتر</w:t>
            </w:r>
          </w:p>
        </w:tc>
        <w:tc>
          <w:tcPr>
            <w:tcW w:type="dxa" w:w="4677"/>
          </w:tcPr>
          <w:p>
            <w:pPr>
              <w:jc w:val="right"/>
              <w:bidi/>
            </w:pPr>
            <w:r/>
            <w:r>
              <w:rPr>
                <w:rFonts w:ascii="Traditional Arabic" w:hAnsi="Traditional Arabic" w:cs="Traditional Arabic"/>
                <w:b w:val="0"/>
                <w:sz w:val="24"/>
                <w:rtl/>
                <w:szCs w:val="24"/>
              </w:rPr>
              <w:t>11201285</w:t>
            </w:r>
          </w:p>
        </w:tc>
      </w:tr>
      <w:tr>
        <w:tc>
          <w:tcPr>
            <w:tcW w:type="dxa" w:w="4677"/>
          </w:tcPr>
          <w:p>
            <w:pPr>
              <w:jc w:val="right"/>
              <w:bidi/>
            </w:pPr>
            <w:r/>
            <w:r>
              <w:rPr>
                <w:rFonts w:ascii="Traditional Arabic" w:hAnsi="Traditional Arabic" w:cs="Traditional Arabic"/>
                <w:b w:val="0"/>
                <w:sz w:val="24"/>
                <w:rtl/>
                <w:szCs w:val="24"/>
              </w:rPr>
              <w:t>شركة أحمد زيني التجارية.0) 11201285 الستو2 لعتتر</w:t>
            </w:r>
          </w:p>
        </w:tc>
        <w:tc>
          <w:tcPr>
            <w:tcW w:type="dxa" w:w="4677"/>
          </w:tcPr>
          <w:p>
            <w:pPr>
              <w:jc w:val="right"/>
              <w:bidi/>
            </w:pPr>
            <w:r/>
            <w:r>
              <w:rPr>
                <w:rFonts w:ascii="Traditional Arabic" w:hAnsi="Traditional Arabic" w:cs="Traditional Arabic"/>
                <w:b w:val="0"/>
                <w:sz w:val="24"/>
                <w:rtl/>
                <w:szCs w:val="24"/>
              </w:rPr>
              <w:t>1551١١</w:t>
            </w:r>
          </w:p>
        </w:tc>
      </w:tr>
      <w:tr>
        <w:tc>
          <w:tcPr>
            <w:tcW w:type="dxa" w:w="4677"/>
          </w:tcPr>
          <w:p>
            <w:pPr>
              <w:jc w:val="right"/>
              <w:bidi/>
            </w:pPr>
            <w:r/>
            <w:r>
              <w:rPr>
                <w:rFonts w:ascii="Traditional Arabic" w:hAnsi="Traditional Arabic" w:cs="Traditional Arabic"/>
                <w:b w:val="0"/>
                <w:sz w:val="24"/>
                <w:rtl/>
                <w:szCs w:val="24"/>
              </w:rPr>
              <w:t>شركة أحمد زيني التجارية.0) 11201285 الستو2 لعتتر</w:t>
            </w:r>
          </w:p>
        </w:tc>
        <w:tc>
          <w:tcPr>
            <w:tcW w:type="dxa" w:w="4677"/>
          </w:tcPr>
          <w:p>
            <w:pPr>
              <w:jc w:val="right"/>
              <w:bidi/>
            </w:pPr>
            <w:r/>
            <w:r>
              <w:rPr>
                <w:rFonts w:ascii="Traditional Arabic" w:hAnsi="Traditional Arabic" w:cs="Traditional Arabic"/>
                <w:b w:val="0"/>
                <w:sz w:val="24"/>
                <w:rtl/>
                <w:szCs w:val="24"/>
              </w:rPr>
              <w:t>5060..٠٠ ريال</w:t>
            </w:r>
          </w:p>
        </w:tc>
      </w:tr>
      <w:tr>
        <w:tc>
          <w:tcPr>
            <w:tcW w:type="dxa" w:w="4677"/>
          </w:tcPr>
          <w:p>
            <w:pPr>
              <w:jc w:val="right"/>
              <w:bidi/>
            </w:pPr>
            <w:r/>
            <w:r>
              <w:rPr>
                <w:rFonts w:ascii="Traditional Arabic" w:hAnsi="Traditional Arabic" w:cs="Traditional Arabic"/>
                <w:b w:val="0"/>
                <w:sz w:val="24"/>
                <w:rtl/>
                <w:szCs w:val="24"/>
              </w:rPr>
              <w:t>شركة أحمد زيني التجارية.0) 11201285 الستو2 لعتتر</w:t>
            </w:r>
          </w:p>
        </w:tc>
        <w:tc>
          <w:tcPr>
            <w:tcW w:type="dxa" w:w="4677"/>
          </w:tcPr>
          <w:p>
            <w:pPr>
              <w:jc w:val="right"/>
              <w:bidi/>
            </w:pPr>
            <w:r/>
            <w:r>
              <w:rPr>
                <w:rFonts w:ascii="Traditional Arabic" w:hAnsi="Traditional Arabic" w:cs="Traditional Arabic"/>
                <w:b w:val="0"/>
                <w:sz w:val="24"/>
                <w:rtl/>
                <w:szCs w:val="24"/>
              </w:rPr>
              <w:t>١573١١3</w:t>
            </w:r>
          </w:p>
        </w:tc>
      </w:tr>
      <w:tr>
        <w:tc>
          <w:tcPr>
            <w:tcW w:type="dxa" w:w="4677"/>
          </w:tcPr>
          <w:p>
            <w:pPr>
              <w:jc w:val="right"/>
              <w:bidi/>
            </w:pPr>
            <w:r/>
            <w:r>
              <w:rPr>
                <w:rFonts w:ascii="Traditional Arabic" w:hAnsi="Traditional Arabic" w:cs="Traditional Arabic"/>
                <w:b w:val="0"/>
                <w:sz w:val="24"/>
                <w:rtl/>
                <w:szCs w:val="24"/>
              </w:rPr>
              <w:t>شركة أحمد زيني التجارية.0) 11201285 الستو2 لعتتر</w:t>
            </w:r>
          </w:p>
        </w:tc>
        <w:tc>
          <w:tcPr>
            <w:tcW w:type="dxa" w:w="4677"/>
          </w:tcPr>
          <w:p>
            <w:pPr>
              <w:jc w:val="right"/>
              <w:bidi/>
            </w:pPr>
            <w:r/>
            <w:r>
              <w:rPr>
                <w:rFonts w:ascii="Traditional Arabic" w:hAnsi="Traditional Arabic" w:cs="Traditional Arabic"/>
                <w:b w:val="0"/>
                <w:sz w:val="24"/>
                <w:rtl/>
                <w:szCs w:val="24"/>
              </w:rPr>
              <w:t>1١5337١507</w:t>
            </w:r>
          </w:p>
        </w:tc>
      </w:tr>
      <w:tr>
        <w:tc>
          <w:tcPr>
            <w:tcW w:type="dxa" w:w="4677"/>
          </w:tcPr>
          <w:p>
            <w:pPr>
              <w:jc w:val="right"/>
              <w:bidi/>
            </w:pPr>
            <w:r/>
            <w:r>
              <w:rPr>
                <w:rFonts w:ascii="Traditional Arabic" w:hAnsi="Traditional Arabic" w:cs="Traditional Arabic"/>
                <w:b w:val="0"/>
                <w:sz w:val="24"/>
                <w:rtl/>
                <w:szCs w:val="24"/>
              </w:rPr>
              <w:t>وحيث أن الطرف الاول السيد / أحمد عباس زيني بن زي</w:t>
            </w:r>
          </w:p>
        </w:tc>
        <w:tc>
          <w:tcPr>
            <w:tcW w:type="dxa" w:w="4677"/>
          </w:tcPr>
          <w:p>
            <w:pPr>
              <w:jc w:val="right"/>
              <w:bidi/>
            </w:pPr>
            <w:r/>
            <w:r>
              <w:rPr>
                <w:rFonts w:ascii="Traditional Arabic" w:hAnsi="Traditional Arabic" w:cs="Traditional Arabic"/>
                <w:b w:val="0"/>
                <w:sz w:val="24"/>
                <w:rtl/>
                <w:szCs w:val="24"/>
              </w:rPr>
              <w:t>٠٠١8١١770١</w:t>
            </w:r>
          </w:p>
        </w:tc>
      </w:tr>
      <w:tr>
        <w:tc>
          <w:tcPr>
            <w:tcW w:type="dxa" w:w="4677"/>
          </w:tcPr>
          <w:p>
            <w:pPr>
              <w:jc w:val="right"/>
              <w:bidi/>
            </w:pPr>
            <w:r/>
            <w:r>
              <w:rPr>
                <w:rFonts w:ascii="Traditional Arabic" w:hAnsi="Traditional Arabic" w:cs="Traditional Arabic"/>
                <w:b w:val="0"/>
                <w:sz w:val="24"/>
                <w:rtl/>
                <w:szCs w:val="24"/>
              </w:rPr>
              <w:t>ا ب#عرفةقي ب يي 11[ [د.-- سس حييييييييج 1 ص لا ج</w:t>
            </w:r>
          </w:p>
        </w:tc>
        <w:tc>
          <w:tcPr>
            <w:tcW w:type="dxa" w:w="4677"/>
          </w:tcPr>
          <w:p>
            <w:pPr>
              <w:jc w:val="right"/>
              <w:bidi/>
            </w:pPr>
            <w:r/>
            <w:r>
              <w:rPr>
                <w:rFonts w:ascii="Traditional Arabic" w:hAnsi="Traditional Arabic" w:cs="Traditional Arabic"/>
                <w:b w:val="0"/>
                <w:sz w:val="24"/>
                <w:rtl/>
                <w:szCs w:val="24"/>
              </w:rPr>
              <w:t>5055744</w:t>
            </w:r>
          </w:p>
        </w:tc>
      </w:tr>
      <w:tr>
        <w:tc>
          <w:tcPr>
            <w:tcW w:type="dxa" w:w="4677"/>
          </w:tcPr>
          <w:p>
            <w:pPr>
              <w:jc w:val="right"/>
              <w:bidi/>
            </w:pPr>
            <w:r/>
            <w:r>
              <w:rPr>
                <w:rFonts w:ascii="Traditional Arabic" w:hAnsi="Traditional Arabic" w:cs="Traditional Arabic"/>
                <w:b w:val="0"/>
                <w:sz w:val="24"/>
                <w:rtl/>
                <w:szCs w:val="24"/>
              </w:rPr>
              <w:t>ا ب#عرفةقي ب يي 11[ [د.-- سس حييييييييج 1 ص لا ج</w:t>
            </w:r>
          </w:p>
        </w:tc>
        <w:tc>
          <w:tcPr>
            <w:tcW w:type="dxa" w:w="4677"/>
          </w:tcPr>
          <w:p>
            <w:pPr>
              <w:jc w:val="right"/>
              <w:bidi/>
            </w:pPr>
            <w:r/>
            <w:r>
              <w:rPr>
                <w:rFonts w:ascii="Traditional Arabic" w:hAnsi="Traditional Arabic" w:cs="Traditional Arabic"/>
                <w:b w:val="0"/>
                <w:sz w:val="24"/>
                <w:rtl/>
                <w:szCs w:val="24"/>
              </w:rPr>
              <w:t>5١56145١</w:t>
            </w:r>
          </w:p>
        </w:tc>
      </w:tr>
      <w:tr>
        <w:tc>
          <w:tcPr>
            <w:tcW w:type="dxa" w:w="4677"/>
          </w:tcPr>
          <w:p>
            <w:pPr>
              <w:jc w:val="right"/>
              <w:bidi/>
            </w:pPr>
            <w:r/>
            <w:r>
              <w:rPr>
                <w:rFonts w:ascii="Traditional Arabic" w:hAnsi="Traditional Arabic" w:cs="Traditional Arabic"/>
                <w:b w:val="0"/>
                <w:sz w:val="24"/>
                <w:rtl/>
                <w:szCs w:val="24"/>
              </w:rPr>
              <w:t>ا ب#عرفةقي ب يي 11[ [د.-- سس حييييييييج 1 ص لا ج</w:t>
            </w:r>
          </w:p>
        </w:tc>
        <w:tc>
          <w:tcPr>
            <w:tcW w:type="dxa" w:w="4677"/>
          </w:tcPr>
          <w:p>
            <w:pPr>
              <w:jc w:val="right"/>
              <w:bidi/>
            </w:pPr>
            <w:r/>
            <w:r>
              <w:rPr>
                <w:rFonts w:ascii="Traditional Arabic" w:hAnsi="Traditional Arabic" w:cs="Traditional Arabic"/>
                <w:b w:val="0"/>
                <w:sz w:val="24"/>
                <w:rtl/>
                <w:szCs w:val="24"/>
              </w:rPr>
              <w:t>6065348</w:t>
            </w:r>
          </w:p>
        </w:tc>
      </w:tr>
      <w:tr>
        <w:tc>
          <w:tcPr>
            <w:tcW w:type="dxa" w:w="4677"/>
          </w:tcPr>
          <w:p>
            <w:pPr>
              <w:jc w:val="right"/>
              <w:bidi/>
            </w:pPr>
            <w:r/>
            <w:r>
              <w:rPr>
                <w:rFonts w:ascii="Traditional Arabic" w:hAnsi="Traditional Arabic" w:cs="Traditional Arabic"/>
                <w:b w:val="0"/>
                <w:sz w:val="24"/>
                <w:rtl/>
                <w:szCs w:val="24"/>
              </w:rPr>
              <w:t>ا ب#عرفةقي ب يي 11[ [د.-- سس حييييييييج 1 ص لا ج</w:t>
            </w:r>
          </w:p>
        </w:tc>
        <w:tc>
          <w:tcPr>
            <w:tcW w:type="dxa" w:w="4677"/>
          </w:tcPr>
          <w:p>
            <w:pPr>
              <w:jc w:val="right"/>
              <w:bidi/>
            </w:pPr>
            <w:r/>
            <w:r>
              <w:rPr>
                <w:rFonts w:ascii="Traditional Arabic" w:hAnsi="Traditional Arabic" w:cs="Traditional Arabic"/>
                <w:b w:val="0"/>
                <w:sz w:val="24"/>
                <w:rtl/>
                <w:szCs w:val="24"/>
              </w:rPr>
              <w:t>120105</w:t>
            </w:r>
          </w:p>
        </w:tc>
      </w:tr>
      <w:tr>
        <w:tc>
          <w:tcPr>
            <w:tcW w:type="dxa" w:w="4677"/>
          </w:tcPr>
          <w:p>
            <w:pPr>
              <w:jc w:val="right"/>
              <w:bidi/>
            </w:pPr>
            <w:r/>
            <w:r>
              <w:rPr>
                <w:rFonts w:ascii="Traditional Arabic" w:hAnsi="Traditional Arabic" w:cs="Traditional Arabic"/>
                <w:b w:val="0"/>
                <w:sz w:val="24"/>
                <w:rtl/>
                <w:szCs w:val="24"/>
              </w:rPr>
              <w:t>ا ب#عرفةقي ب يي 11[ [د.-- سس حييييييييج 1 ص لا ج</w:t>
            </w:r>
          </w:p>
        </w:tc>
        <w:tc>
          <w:tcPr>
            <w:tcW w:type="dxa" w:w="4677"/>
          </w:tcPr>
          <w:p>
            <w:pPr>
              <w:jc w:val="right"/>
              <w:bidi/>
            </w:pPr>
            <w:r/>
            <w:r>
              <w:rPr>
                <w:rFonts w:ascii="Traditional Arabic" w:hAnsi="Traditional Arabic" w:cs="Traditional Arabic"/>
                <w:b w:val="0"/>
                <w:sz w:val="24"/>
                <w:rtl/>
                <w:szCs w:val="24"/>
              </w:rPr>
              <w:t>4070٠03148575</w:t>
            </w:r>
          </w:p>
        </w:tc>
      </w:tr>
      <w:tr>
        <w:tc>
          <w:tcPr>
            <w:tcW w:type="dxa" w:w="4677"/>
          </w:tcPr>
          <w:p>
            <w:pPr>
              <w:jc w:val="right"/>
              <w:bidi/>
            </w:pPr>
            <w:r/>
            <w:r>
              <w:rPr>
                <w:rFonts w:ascii="Traditional Arabic" w:hAnsi="Traditional Arabic" w:cs="Traditional Arabic"/>
                <w:b w:val="0"/>
                <w:sz w:val="24"/>
                <w:rtl/>
                <w:szCs w:val="24"/>
              </w:rPr>
              <w:t xml:space="preserve">0 5 ك0.ء ١ 3 | لدي انا رسيل بن شاريباتحربي كاتب </w:t>
            </w:r>
          </w:p>
        </w:tc>
        <w:tc>
          <w:tcPr>
            <w:tcW w:type="dxa" w:w="4677"/>
          </w:tcPr>
          <w:p>
            <w:pPr>
              <w:jc w:val="right"/>
              <w:bidi/>
            </w:pPr>
            <w:r/>
            <w:r>
              <w:rPr>
                <w:rFonts w:ascii="Traditional Arabic" w:hAnsi="Traditional Arabic" w:cs="Traditional Arabic"/>
                <w:b w:val="0"/>
                <w:sz w:val="24"/>
                <w:rtl/>
                <w:szCs w:val="24"/>
              </w:rPr>
              <w:t>710 رس</w:t>
            </w:r>
          </w:p>
        </w:tc>
      </w:tr>
    </w:tbl>
    <w:p/>
    <w:p>
      <w:pPr>
        <w:spacing w:after="120" w:line="276" w:lineRule="auto"/>
        <w:jc w:val="right"/>
        <w:bidi/>
      </w:pPr>
      <w:r>
        <w:rPr>
          <w:rFonts w:ascii="Traditional Arabic" w:hAnsi="Traditional Arabic" w:cs="Traditional Arabic"/>
          <w:b/>
          <w:i w:val="0"/>
          <w:color w:val="1F4E79"/>
          <w:sz w:val="32"/>
          <w:rtl/>
          <w:szCs w:val="32"/>
        </w:rPr>
        <w:t>التفريغ النصّي الكامل</w:t>
      </w:r>
    </w:p>
    <w:p>
      <w:pPr>
        <w:spacing w:after="120" w:line="276" w:lineRule="auto"/>
        <w:jc w:val="right"/>
        <w:bidi/>
      </w:pPr>
      <w:r>
        <w:rPr>
          <w:rFonts w:ascii="Traditional Arabic" w:hAnsi="Traditional Arabic" w:cs="Traditional Arabic"/>
          <w:b w:val="0"/>
          <w:i w:val="0"/>
          <w:sz w:val="32"/>
          <w:rtl/>
          <w:szCs w:val="32"/>
        </w:rPr>
        <w:t>و الى &gt; لو ا ليد أت رك حوام ا اج ييا وم ع1 مع يو يو د ا ا سنا ومو رة يلاي ١ 1؛ اس يد 2 0 لشم 35 0 لوخ 5 ب 0 ١ 0 0 5 ١ن 148 00 150 0 0 00 3 ا اد 42 5 00000 د مس 15 27271 كان 0 7 ى ارتيا 0 ا اح ِ حريد 31:. "نيم 5 1 5 لسع دسي ل لق كلت لك كي توك لي دف در 9: : ِ ا.د 5 مط 07 6 /ظ اس ري بالية. 2 3 ب 5 3 973 يا 7 23 فووببة 3: ا ا تعم ع1 0 000 للها 0 لدم 4 الا ا ا 0ك 3 1 رهد 21 1 - 4 + 6 4 ليد و مح 3 ع 0 مر. 0 / ا ا 1 حلي / س2 0 1ح يل لاسي + خحاممياً: مل&lt; وف 7 0 0 7 0 مجموع خقوق الملكية مجموع حقوق الملكيه الدفترية في الدفترية في الشركات التابعه نسبة ملكية شركة قيمة حصة شركة نسية ملكية شركة نلسية ملكية قيمة خصه الشركات التابعه المعدلة بالتقييم أحمد يدي واولادة أحمد زينى واولاده أحمد زيني التجارية الشركاع الاخرين الشركاء الآخرين ريال سعودي ريال سعودي / ريال مسعودي 7 زيال سعودي 46 ريال سعودي 2 جهخئله يع ايا امار ل ليهست تس 00 سس الللتائئخ اس يو شركة الطميافه للأعمال العقارية مء؛ ؟ء ١ 5112814 ا 0 مر ع ا ل - - ىه بم 5ت 1 للد شركة مؤن عمة وادي فاطمه للدواجن ا 1 ار 0 3 0/4 اال" 0/6 ألا*ع يمع 55 1 شك شركة مضصنم "الحلويات و الطحينه الوطني ات ب ماوعا 55529 0/٠ #طبيا ل: 5535254 ان بلتقبلع"" قذكيرة1 3 7 سسسش ل شركه أحمد زايئى كلدت وين والخدمات الغذائد ا ا و و ك١ ؟١ا١ 0/6 لع بل ره ؤذنمع: ١ امه #44١؟ ١&gt; - - العسصييوه صر كيه أحمد زيني للكهرباء والتخيزم؛ ولا ؟ة نض ١: 110 0/1.11+11 ٠م090 ل ِ - لس شلا الخميرة السعة وذيه أن ا 0 كن هدواقعموه ل ١5 0/1 كون ه ١7" 0/1 ود٠آئة ث١ ا 52 سس الشركة الوطنيه للاذارة والخدمات مدالى: "7 اس اىم ممه" 0/٠ لمودت/: ه11 لمن ل ري حا - - سس ذركة أحمد زيني سودكنو للتمويز.ع م١ لمزى قدل؟ ٠ 246 5./ا2”ه؟ -_- 0 من 5عل/ا,؟اه؟</w:t>
      </w:r>
    </w:p>
    <w:p>
      <w:pPr>
        <w:spacing w:after="120" w:line="276" w:lineRule="auto"/>
        <w:jc w:val="right"/>
        <w:bidi/>
      </w:pPr>
      <w:r>
        <w:rPr>
          <w:rFonts w:ascii="Traditional Arabic" w:hAnsi="Traditional Arabic" w:cs="Traditional Arabic"/>
          <w:b w:val="0"/>
          <w:i w:val="0"/>
          <w:sz w:val="32"/>
          <w:rtl/>
          <w:szCs w:val="32"/>
        </w:rPr>
        <w:t>0 شركه أبار وزيني ديكن لتكيف الهواء وبحءعة١381؟١ ١74”. ان 15 4يمه 4ع ١5 - - 0 باباللع؟ /اك؛ ١١ بر شركة كورتينا للصناعات الغذائية 82451 511) أولنة..ءها١ 82/2 لت انا 0/٠ - اي - ً- 7 الجموع عامط كهوفن 5757 اع 4 فعا ؟ء١ رتل7 ١.1 سو وى كخمنخمى 5 ١٠١ ١. اابلللمااللللللىئيييإؤرِيوييريييي الال7ل7اخلسلسلسيءبببيُر 0 - القو ام المالبه ودر اسات التقييم للشر كا ت التابعة مرفقه خار ج هدأ التقرير - التعدد بنذم النائجة عن تعديل حفوق الملكزةه الدفترية بالتقييم للشركات ت التابعه تتألف كما يلي: - شركة أحمد زيني واولاده شراكة أحمد زينى التجارية ريال مبعودي يال سبعودي يآ تي و ب 1 5-5 القيمة الدفترية لحقوق الملكية في الشركات 74: عا اس 0. 5 ١ ٠: 50 فرق اعادةٌ التق (*) لا ف ل بر لفك ل ا ا 0 الشّمة الدفترية لحقوق الملكية في الشركات بم« ه؟ث“للا؛ ءءا تخ غ5 كلخ ١ ال لتابعة بعد اثبات فرق اعادة التكييم موي02 1000 عه رم وه املو بوت #كتؤناكت ضمق التوائمبالمالية“لشركة أحمد زيني واولادة وشركة أحمد ريني التجازيه</w:t>
      </w:r>
    </w:p>
    <w:p>
      <w:pPr>
        <w:spacing w:after="120" w:line="276" w:lineRule="auto"/>
        <w:jc w:val="right"/>
        <w:bidi/>
      </w:pPr>
      <w:r>
        <w:rPr>
          <w:rFonts w:ascii="Traditional Arabic" w:hAnsi="Traditional Arabic" w:cs="Traditional Arabic"/>
          <w:b w:val="0"/>
          <w:i w:val="0"/>
          <w:sz w:val="32"/>
          <w:rtl/>
          <w:szCs w:val="32"/>
        </w:rPr>
        <w:t>إا 4 م ا جات 0 ب سم م سما - 7 تحال وحم دج _ 7 و ١ 0 07 6: بيهم ا 0 ' ظ 0 ع ا 0 ْ 1 ١ ١ ظ : 00 0 57 ' 0 باحق وداه الاو ا با انان" 2 0 لدت 005 /: 20006 408 ب حن ا 1 7 / 6# 3 00 ايا ل ١ ٍ ١ 1: 010 1000 0 ورك قارو 1 ا ظ ١ 00 00 37 0 1 1 0؛ ُ 1 1 0 1 0 7ح 7؛.</w:t>
      </w:r>
    </w:p>
    <w:p>
      <w:pPr>
        <w:spacing w:after="120" w:line="276" w:lineRule="auto"/>
        <w:jc w:val="right"/>
        <w:bidi/>
      </w:pPr>
      <w:r>
        <w:rPr>
          <w:rFonts w:ascii="Traditional Arabic" w:hAnsi="Traditional Arabic" w:cs="Traditional Arabic"/>
          <w:b w:val="0"/>
          <w:i w:val="0"/>
          <w:sz w:val="32"/>
          <w:rtl/>
          <w:szCs w:val="32"/>
        </w:rPr>
        <w:t>1 1 1 000 ا اه 7 ! و 0 2 2 0 ا. 35 2 0 6 7 ص ب ع1 + !: &lt;- 1 0 ا ا 0 5 ب 0 0 301 0 2 : 0 2 7 0 اط ا 00 ا 0 ١ 5 1 عر , 4 ١ 0 0 و يب َ 4 الى - 1 “ل بح 4ه: 0 9 0 0 1 0 5 " 1 م ا 1 ع 0 5 00 ان عا 10 1 3 فيه ع 11 1 30 00 1 : 4 26 1 1 ا 5 0 1 10 ا ١ ا 0 امع مك و ع 1 1: (١ 0 0 2 ا 0000 ا رب “ا 5 0 01100000: م 0001 الي ا 50 1 0 ا ا ات ٌْ 00 ا : 2 ا 0 0 ل يا | 11 000 0 ا ١ 1 1-2-0 97 36 5 5 6 1 0 0000 “ب.</w:t>
      </w:r>
    </w:p>
    <w:p>
      <w:pPr>
        <w:spacing w:after="120" w:line="276" w:lineRule="auto"/>
        <w:jc w:val="right"/>
        <w:bidi/>
      </w:pPr>
      <w:r>
        <w:rPr>
          <w:rFonts w:ascii="Traditional Arabic" w:hAnsi="Traditional Arabic" w:cs="Traditional Arabic"/>
          <w:b w:val="0"/>
          <w:i w:val="0"/>
          <w:sz w:val="32"/>
          <w:rtl/>
          <w:szCs w:val="32"/>
        </w:rPr>
        <w:t>0 0-1 000 يي ار.: 5 0. 1 71 00 410 30 أ 3 ا اذ 00 ١ 1 1 2 31 / جفكرة ون: 4 و 0 و 3 ا 1 0 لح فل كا: 5 ارجات 3 006 ْ ا دقاح يندا إ ام 5 0 0: ب 0 ما ج10 جام ا 000 - د ب 2 4 رامد ب ل ل جلي.</w:t>
      </w:r>
    </w:p>
    <w:p>
      <w:pPr>
        <w:spacing w:after="120" w:line="276" w:lineRule="auto"/>
        <w:jc w:val="right"/>
        <w:bidi/>
      </w:pPr>
      <w:r>
        <w:rPr>
          <w:rFonts w:ascii="Traditional Arabic" w:hAnsi="Traditional Arabic" w:cs="Traditional Arabic"/>
          <w:b w:val="0"/>
          <w:i w:val="0"/>
          <w:sz w:val="32"/>
          <w:rtl/>
          <w:szCs w:val="32"/>
        </w:rPr>
        <w:t>00 00 1 : عا اد -15 9 ا 0 ا ا م ا 6 37 ا 5 0 3 ب © ا 0 0 جه جو - عا 0 0 - 0 + هه “|2 عن اي ا 0 ور !2 00 و د لا ايم كما ام نم 8 3 0 ال 1 ب 00 00 ا - ا 0 ١ ١ 9 &gt; 32 ل 00006 ) 9 0 اد 0 ظٍِ 5 م 3 ا ”فوا - 11 م 1 1 ٠. 0 يا ١ ا ارا 0 2 افى النزاع يا ع مقلم إلى 0 4 0 0 530 اح 2 0 + ا د 1 0 ل خوك 2 2 0: هه رمه و 5 و 2 م فيها 0 00. 1 وا انيت 17 1 5- ٠0 لك مجان 8 ا "فق لعاه اه 0 0 20 7 55 مم ا 3 ١ 00 2-1 ؟ 1 54 00-0 ل 01.. فمذ نا 2 » 2 ذه 3 م 9 1 2 4 2 م ما: ا 84 8 0 0 © جه 4 &gt; 95 11 1 006 50 عسر ا 1 2 14-0 1 9 ا 0 0 ١ 0 0 0 9 0 0 0 و2 كما 0 0 5 0 0 يد + ٠ و © ب لي و يكس درم ومنو سر يا دل 3 36 تي 0ك و 0 5 ١ ١ ١ نم ع ار 0 0 ا هص 8 ل 1 10 2 »4ن ” 0 1 00 + 1 حهمد ل 00-6 يض لخي هوبا: حي ل جك ونيا , ا 0 7 ٠ م طلال بناء ---1 جه ف 7 عدف ا 0 اي ٠: 95 سر 4 7 ا 1 1 ول لمم 8 نافد 0 الت للع السادة: 5 3 د 11 7 0 3 201 3 : د 4 جب اع ابا 0 وا ُ حول ' 4 0 9 د 0 0 السيد / - رج + 1 &gt; 8 0 0 0 2 1 المدعى 5-9 0 &gt; انج 4- )- إي لحي ا ديتس كخبوم م مم ا ا د م - دك 1 ا 9 ايها و ا ا لي 2 كع 0 ذف ١ م 1 00 5 0 ا 1 3 وا بال 2-7-4 دجا فم 6 ا 10/0 ئ 2 3 1 210777 جر 3ق 0-8 0 امك غة ١ 3 0 0 ظ ا م 0 2# ا د 1 ا 0 ا 1: 000 زط م يي 0 5 ست لل ار ! 056 2 ام م ا 2 21 1 وو اها ا: 3 5 0 1 ا 0 عم ات - ٠ 0 1 0 0 00 00 90 حرام ا 0 : لك لو ا ار 1 ال ا ا ا جك اخ ا 1 ما ا 96 00 6 ا ع 0 7 ل جا 3 جم رع ا 00 5 ا 41 0 درن + ١ م ا م6 ا 00 + نبج ل ا 03 4 4 0000 7 3 ا يا 1 ع 20 لل نينر 1 1 م ا 1 0 8 ع 0 ليا ا ا 00 1 1 ١ , 3 14: 0 1 3 0 520 ار , 3 ال ا ا 0 0 5 9 00ل.4 00 ا 0 ا ينا روا رن ا ا ع ا 1 وراد لك وكيب 0 9 ا 1 ان ا جلا ىا خا 0ج ا 0 و 7 ا اا ا م دي 2م 0 5 يخم 3 1 0 1 فم حر 0 3 ع١ ا تفرم ا ١ 5 , 3 0 2 ا ا 0 ات ل تو عدم 2-1 1 ا يأو 1 [ع&lt; &gt; ٠ 1 ١ ل 1 -- اي 20 0 اق ١ 00 ب 0 0 رماث عرو م1 ١ 3. 0 1 ا ا 3 1 0 + 0 0 1 0 0 0 5 11 1 - كان د اك: 5 وك د وات لام ا ا ل ل طلال: بوعرالك وسر 5 )كد ل يكنا شاي 0 مل 5 ف ا لل 0 21 اي 20 و ا وعم 0 د كان ا 1 21 7 0 0 0 ١ 0 0 ا ف مين ا دود لي 22 ب 0 ل سال ا: بوذكم 1 لي ل 31 0 و 1١ 4: 34 0 0 5 1 ا ا 1 0 ا 1 4 ْ 0 00 خا 30 2 أ 1 0 يعشف.</w:t>
      </w:r>
    </w:p>
    <w:p>
      <w:pPr>
        <w:spacing w:after="120" w:line="276" w:lineRule="auto"/>
        <w:jc w:val="right"/>
        <w:bidi/>
      </w:pPr>
      <w:r>
        <w:rPr>
          <w:rFonts w:ascii="Traditional Arabic" w:hAnsi="Traditional Arabic" w:cs="Traditional Arabic"/>
          <w:b w:val="0"/>
          <w:i w:val="0"/>
          <w:sz w:val="32"/>
          <w:rtl/>
          <w:szCs w:val="32"/>
        </w:rPr>
        <w:t>١: 00 مع مم تسا. ْ ١ 34 8 و 0 1 + 7 ١ مرف ال 0 2 . 00 2 مد وكير 0 700 ٍ ( وو م ا 00 2 0 1 0 1 ل ا 1 ا 7 ١ 3 ل مول 2 2 ال 1١ زَ ان 32 0 2 20 ١ و 1 ل 101 الوقن 00 0 0 3 1 1 قي 0 2 2 0 حم &gt;» 0 جو | جو 4هو هم هو وه ا 3.</w:t>
      </w:r>
    </w:p>
    <w:p>
      <w:pPr>
        <w:spacing w:after="120" w:line="276" w:lineRule="auto"/>
        <w:jc w:val="right"/>
        <w:bidi/>
      </w:pPr>
      <w:r>
        <w:rPr>
          <w:rFonts w:ascii="Traditional Arabic" w:hAnsi="Traditional Arabic" w:cs="Traditional Arabic"/>
          <w:b w:val="0"/>
          <w:i w:val="0"/>
          <w:sz w:val="32"/>
          <w:rtl/>
          <w:szCs w:val="32"/>
        </w:rPr>
        <w:t>نانيا: صافى الحموى الدفتريه المعدلة للسركاء....</w:t>
      </w:r>
    </w:p>
    <w:p>
      <w:pPr>
        <w:spacing w:after="120" w:line="276" w:lineRule="auto"/>
        <w:jc w:val="right"/>
        <w:bidi/>
      </w:pPr>
      <w:r>
        <w:rPr>
          <w:rFonts w:ascii="Traditional Arabic" w:hAnsi="Traditional Arabic" w:cs="Traditional Arabic"/>
          <w:b w:val="0"/>
          <w:i w:val="0"/>
          <w:sz w:val="32"/>
          <w:rtl/>
          <w:szCs w:val="32"/>
        </w:rPr>
        <w:t>ج» بر هو «؟- متي 0 0 ٠ 1 1 ا 1 15 ا الاو 8 0 جا م - 0 9 إ " د 5 و 200 ٠ اد.أنه فكوكة يه 0 ال ار 0 0 ذ. 7 د ودع كلام عا 6 ا 0 2 ا 2 + مس خط ا ماح و اا للع: ٠ البيهم 7 سح ا 2 - م ل ا 00 أ - تتألف صافي الحقوق_الدفترية_المعدلة للشركاء كما يلى: - وأولاده التجارية المجموع.</w:t>
      </w:r>
    </w:p>
    <w:p>
      <w:pPr>
        <w:spacing w:after="120" w:line="276" w:lineRule="auto"/>
        <w:jc w:val="right"/>
        <w:bidi/>
      </w:pPr>
      <w:r>
        <w:rPr>
          <w:rFonts w:ascii="Traditional Arabic" w:hAnsi="Traditional Arabic" w:cs="Traditional Arabic"/>
          <w:b w:val="0"/>
          <w:i w:val="0"/>
          <w:sz w:val="32"/>
          <w:rtl/>
          <w:szCs w:val="32"/>
        </w:rPr>
        <w:t>الريك ْ ريال سعودي ريال سعودي ريال سعودي شركة أوزكو المحدودة (أسامة أحمد 2 زفي) يوا م ,بال 01 ا عدنان أحمد زيني 3200000 ١,111,59١ امسر طلال غازي أحمد زينى كثلاللم١اه" ١, ا اق ا ل فيصل غازي أحمد زيني 0,4 قروا 44 وم لوم ء.”, غدير غازي أحمد زيني قاع دي أ عورم ل شق كخم كسور (غير مادية) 2 ١5 ٠ ١2٠ 7 حر ا 0 ١.ة 4ب ال ١.</w:t>
      </w:r>
    </w:p>
    <w:p>
      <w:pPr>
        <w:spacing w:after="120" w:line="276" w:lineRule="auto"/>
        <w:jc w:val="right"/>
        <w:bidi/>
      </w:pPr>
      <w:r>
        <w:rPr>
          <w:rFonts w:ascii="Traditional Arabic" w:hAnsi="Traditional Arabic" w:cs="Traditional Arabic"/>
          <w:b w:val="0"/>
          <w:i w:val="0"/>
          <w:sz w:val="32"/>
          <w:rtl/>
          <w:szCs w:val="32"/>
        </w:rPr>
        <w:t>- تفاصيل احتساب شركة أحمد زيني وأولاده - (ب): - تفاصيل احتساب شركة أحمد زيني التجارية - (ج).</w:t>
      </w:r>
    </w:p>
    <w:p>
      <w:pPr>
        <w:spacing w:after="120" w:line="276" w:lineRule="auto"/>
        <w:jc w:val="right"/>
        <w:bidi/>
      </w:pPr>
      <w:r>
        <w:rPr>
          <w:rFonts w:ascii="Traditional Arabic" w:hAnsi="Traditional Arabic" w:cs="Traditional Arabic"/>
          <w:b w:val="0"/>
          <w:i w:val="0"/>
          <w:sz w:val="32"/>
          <w:rtl/>
          <w:szCs w:val="32"/>
        </w:rPr>
        <w:t>تقرير خبرة فيما يتعلق بالقطليتين رقم +175د/7/ق لعام ١117اها ورقم 80789١/؟/ق لعام 14177١اه التارد , يخخ: ا المدينة / للدولة: جدة - المملكة العابية السعودية اد 0 م.</w:t>
      </w:r>
    </w:p>
    <w:p>
      <w:pPr>
        <w:spacing w:after="120" w:line="276" w:lineRule="auto"/>
        <w:jc w:val="right"/>
        <w:bidi/>
      </w:pPr>
      <w:r>
        <w:rPr>
          <w:rFonts w:ascii="Traditional Arabic" w:hAnsi="Traditional Arabic" w:cs="Traditional Arabic"/>
          <w:b w:val="0"/>
          <w:i w:val="0"/>
          <w:sz w:val="32"/>
          <w:rtl/>
          <w:szCs w:val="32"/>
        </w:rPr>
        <w:t>تقرين خبرة ( المرحلة الاولى ) 1 0 ب - حقوق الشركاء الدفترية المعدلة في شركة أحمد زيني وأولاده ريال سعودي إجمالي حقوق الشركاى: _ حسب القوانم المالية المعدلة المرفقة 75,20 ” التل ريك النسبة المئوية ريال سعودي الساسرية للست لال يسيس ا هشه لمن تس سيسة شركة أحمد زيني التجارية 2/2١ ,"7" شركة أوزكو المحدودة (أسامة أحمد زيني) مذ اا ,ا5لاراه ©2220 عدنان أحمد زيني 2 1" ,اكلاراه ظ طلال غازي أحمد زيني 9*0 أله عالا,.؟ ظ فيصل غازي أحمد ريني 52/0 ١ “دهة,؛ ءلا,.؟ ظ غدير غازي أحمد زيني 9 ه.ا ظ المجموع ا ل ظ « صافي حقوق الشركاء ظ إجمالي الحقوق الحساب الجاري صافي الحقوق (مدين) دائن (مدين) دائن ظ الشلريك ريال سعودي ريال سعودي ريال سعودي ظ شركة أحمد زيني التجارية ال ل ان رف © ظ شركة أوزكو المحدودة (أسامة أحمد زيني) 1ه (4خك,ءهةةرام) ان لحل عدنان أحمد زيني لم١ ثلارزه (844,خ؟؟,.؟) ممع مه" طلال غازي أحمد زيني ١ه" (هةا,ر؟كه؟,5١) اهما فيصل غازي أحمد زيني اهلا" (455,ووم) ماروا غدير غازي أحمد زيتي 5 ",؟هة*" ١١. (١0؟5؟,١ة5,7#) هءء,ر١ااء. م المجموع 4غ ءره؟؟ 09لا..رام).رةه؛. ,غ4 ١ - الحساب الجاري للشركاء من واقع القوائم المالية المرفقة. ظ وجو و ع سس و امو 2 ا 77777722 ااال 1 تقرير خبرة فيما يتعلق بالقضنيتين رقم 7/510544/ق لعام ١147١اه ورقم 500١/5/ق لعام 171 14اه التاريخ: /ا5 / 1/3 9١50م _ المدينة / الدولة: جدة - المملكة العزبية السعودية رقم الصفحة: 5 تقرير خبرة ( المرحلة الاولى ) ١ ى ج - حقوق الشركاء الدفترية المعدلة في شركة أَحَمِدِ زيني' التجارية ريال سعودي ه إجمالي حقوق الشركاء م مضه الس &lt;١ آلة عه للللللمضمذدللرحجظئ5259259595929129995-ئ س2 ظ التشغلغ ريك النسبة المئوية ريال سعودي ظ الاريك اي ااا برو ااال للش ا لت اشس لت ته ست شركة 15 زيني وأولاده لمن.مخ" رذه",م ا سه سسستضفدت © وهنا ا بسي يي 55 المجموع 0 ,م وه,"م 98---اللل7سلدههظالْهلا51151ظااُل ئئ2903-95 170707805للا؟7ل7للالاللش اظايىئييئيئيجهرهت تت 201010225251 ٠ صافي حموق ا لسركاء إجمالي الحقوق الحساب الجاري صافي الحقوق (مدين) دائن (مدين) دائن الشلريك ريال سعودي ريال سعودي ريال سعودي لسسحسسيزية 666.ىت اليل ات 2_0 ل شك _ كحك ممم تتش يبيب شركة أحمد زيني وأولاده 0 58,891 5,؟) 48# 4,56 أسامة أحمد زيني 7014 - 705 المجموع وما وهم (/ا هي 5 ", ؟) ١.ة,: غ4 © تقرير خبرة فيما يتعلق بالقضيتين رقم 7/5754 بق لعام ١+14١ه ورقم 5075١/؟/ق لعام 57 4اه التاريخ 50 /ا/ ١501م المديئة / الدولة: جدةٌ - المملكة الغرييّة السعودية رقم الصفحة: 6 حجار 3 تقرير خبرة ( المرحلة الاولى ) تابع جب - توزيع خحصة شركة أحمد زينى و أؤلاده فى شركة أحمد زينى التجارية على الشركاء ف شركه أحمد زيني وأولاده (0.4/8٠35,غ؛ ريال سعودي) نسبة الملكية توزيع نوريع أسماء الشركاء المرحلة الأولى المرخلة الثانية المرحلة الثالئة المجهيوع ريال سعودي ريال سعودي ريال سعودي ريال سعودي ظ الرصيدالمورع #م4,.ؤة,4 هو.غعرة؛ ١.ة,؛ 4 3 ظ شركة أوزكو المحدودة ( * ) وك ١ لمكملا ١ و ا ررس لا" ١. احير امكل الشريك عدنان أحمد زيني +200 االرما.١ خ44مم الال ١,59١ الشريك طلال غازي زيني 2/01 014" اا ١” ه١4 لسن ف © الشريك فيصل غازي زيني ” 4+" فضي ١ ه١4 5ا"ره: ة الشريك غدير غازي زيني 90 ا 51 ١.7 55 شركة احمد زيني وأولاده 9/١ دةء,4ة ١,4 اء,ة؛ ١,1 - الللتتحخخصستتب ب “&lt;&lt; بر لللجججريجرراُإيُييُهُُْ( َُُْىفبهبجيجرجبربي7به2 ككؤيريربيبيبيبرب7ب7بب2555ك يوزع كما يلي: - الشريك شركة أحمد زيني وأولاده - توزع كما هو مبين أعلاه ا ه.غره؛ ١ ءه,ة ١40 دقء,4ة: ,١ ا ع ١,7 © المجموع غ2 55,غ كسور غير قابلة للتوزيع ١6 الإجمالي 4,550,488 لظ ششلتئ22كم2ي2ُْيجظسظسلسسيؤؤظؤؤ]9له١ه هل (*) تعتبر حصة لطرف واحد فقط هو الشريك شرّكة أوزكو المحدودة (أسامة أحمد زيني) ويبلغ مجموعها ١اك/ا,”*5: 5١, ريال سعودي.</w:t>
      </w:r>
    </w:p>
    <w:p>
      <w:pPr>
        <w:spacing w:after="120" w:line="276" w:lineRule="auto"/>
        <w:jc w:val="right"/>
        <w:bidi/>
      </w:pPr>
      <w:r>
        <w:rPr>
          <w:rFonts w:ascii="Traditional Arabic" w:hAnsi="Traditional Arabic" w:cs="Traditional Arabic"/>
          <w:b w:val="0"/>
          <w:i w:val="0"/>
          <w:sz w:val="32"/>
          <w:rtl/>
          <w:szCs w:val="32"/>
        </w:rPr>
        <w:t>تقرير خبرة فيما يتعلق بالقضيئين رقم 7/5!514لق لعام ١147اه ورقم دا5١/5؟/ق لعام 14*56اه لتريسع: 97 1000م المدينة / الدولة: جدة - المملكة العرابية المسعودية اسم &gt; 70-0 تقرير خبرة ( المرحلة الاولى ) )1&lt; القسسسصصرية ريال سغوباي شركة أوزكو المحدودة (أسامة أحمد زيني) /1 0 ,ام (4148,ع*كرهلا + ١اكلاى"453,؟) عدنان أحمد زيني ١*١ طلال غازي أحمد زينئ. 45 فيصل غازي أحمد زيني ٠ ١ 44 غدير غازي أحمد زيني ظ 58 كسور غير قابلة للتوزيع ١١٠ © المجموع لالت راط حا تقرير خبرة فيما يتعلق بالقضيئين رقم +0714ه/؟/ق لعام ١111ه ورقم 05*١/؟/ق لعام 407١اه التاريغخ: 07؟ ا" 8 0 المدينة / للدولة: جدةٌ - المملكة العربية السعودية رقم الصفحة: ا تقرير خبرة ( المرحلة الاولى )</w:t>
      </w:r>
    </w:p>
    <w:p>
      <w:pPr>
        <w:spacing w:after="120" w:line="276" w:lineRule="auto"/>
        <w:jc w:val="right"/>
        <w:bidi/>
      </w:pPr>
      <w:r>
        <w:rPr>
          <w:rFonts w:ascii="Traditional Arabic" w:hAnsi="Traditional Arabic" w:cs="Traditional Arabic"/>
          <w:b w:val="0"/>
          <w:i w:val="0"/>
          <w:sz w:val="32"/>
          <w:rtl/>
          <w:szCs w:val="32"/>
        </w:rPr>
        <w:t>١ ْ 0 ْ إلى عقد تأسيس شركة روائع المطاعم الطازجة السريعة شركة ذات مسنولية محدودة بعون الله وتوفيقه تم الاتفاق في يوم الاحد ١471/٠١/١4 ه الموافق 8./١١/5"١٠٠م بين كلا من: س )١( السيد / عابد عبد الكبير زيني المتوكل ٠. سعودي الجنسية بموجب السجل المدني رقم ٠١١ وتاريخ ١١954/1٠١١/١8 ه الصادر من مكة المكرمة. موظف أهلي وعنوانه جدة عمارة أبار وزيني ص ب 57٠٠١ جدة ؟191١؟ ( طرف أول ) (1)السيد / أسامة أحمد عباس زيني , سعودي الجنسية بموجب السجل المدني رقم.</w:t>
      </w:r>
    </w:p>
    <w:p>
      <w:pPr>
        <w:spacing w:after="120" w:line="276" w:lineRule="auto"/>
        <w:jc w:val="right"/>
        <w:bidi/>
      </w:pPr>
      <w:r>
        <w:rPr>
          <w:rFonts w:ascii="Traditional Arabic" w:hAnsi="Traditional Arabic" w:cs="Traditional Arabic"/>
          <w:b w:val="0"/>
          <w:i w:val="0"/>
          <w:sz w:val="32"/>
          <w:rtl/>
          <w:szCs w:val="32"/>
        </w:rPr>
        <w:t>0٠0٠6١١ وتاريخ ١7/07/١ ه الصادر من مكة المكرمة » رجل أعمال وعنوانه جدة عمارة أبار وزيني ص ب 57٠0٠١ جدة 201١1477 (طرف ثاني ) تمهيد: اتفق الطرفان المذكوران أعلاه على تكوين شركة ذات مسئولية محدودة وفقا لنظام الشركات السعودي الصادر بالمرسوم الملكي الكريم رقم م/" وتاريخ ١865/7/97 ه والتعديلات الواردة عليه وفقا للشروط التالية ب مادة )١: اسم الشركة: روائع المطاعم الطازجة السريعة - شركة ذات مسئولية محدودة - مادة "): أغراض الشركة: ١ ادارة وتشغيل المحلات والمطاعم والكافتريات.</w:t>
      </w:r>
    </w:p>
    <w:p>
      <w:pPr>
        <w:spacing w:after="120" w:line="276" w:lineRule="auto"/>
        <w:jc w:val="right"/>
        <w:bidi/>
      </w:pPr>
      <w:r>
        <w:rPr>
          <w:rFonts w:ascii="Traditional Arabic" w:hAnsi="Traditional Arabic" w:cs="Traditional Arabic"/>
          <w:b w:val="0"/>
          <w:i w:val="0"/>
          <w:sz w:val="32"/>
          <w:rtl/>
          <w:szCs w:val="32"/>
        </w:rPr>
        <w:t>" - تجارة التجزئة في الملابس الجاهزة والعطورات وأدوات التجميل والاكسسوارات والمجوهرات التقليدية.</w:t>
      </w:r>
    </w:p>
    <w:p>
      <w:pPr>
        <w:spacing w:after="120" w:line="276" w:lineRule="auto"/>
        <w:jc w:val="right"/>
        <w:bidi/>
      </w:pPr>
      <w:r>
        <w:rPr>
          <w:rFonts w:ascii="Traditional Arabic" w:hAnsi="Traditional Arabic" w:cs="Traditional Arabic"/>
          <w:b w:val="0"/>
          <w:i w:val="0"/>
          <w:sz w:val="32"/>
          <w:rtl/>
          <w:szCs w:val="32"/>
        </w:rPr>
        <w:t>" تجارة الجملة والتجزئة في المواد الغذائية.</w:t>
      </w:r>
    </w:p>
    <w:p>
      <w:pPr>
        <w:spacing w:after="120" w:line="276" w:lineRule="auto"/>
        <w:jc w:val="right"/>
        <w:bidi/>
      </w:pPr>
      <w:r>
        <w:rPr>
          <w:rFonts w:ascii="Traditional Arabic" w:hAnsi="Traditional Arabic" w:cs="Traditional Arabic"/>
          <w:b w:val="0"/>
          <w:i w:val="0"/>
          <w:sz w:val="32"/>
          <w:rtl/>
          <w:szCs w:val="32"/>
        </w:rPr>
        <w:t>: ]- الخدمات التجارية: أل خدمات الاستيراد والتصدير للغير.</w:t>
      </w:r>
    </w:p>
    <w:p>
      <w:pPr>
        <w:spacing w:after="120" w:line="276" w:lineRule="auto"/>
        <w:jc w:val="right"/>
        <w:bidi/>
      </w:pPr>
      <w:r>
        <w:rPr>
          <w:rFonts w:ascii="Traditional Arabic" w:hAnsi="Traditional Arabic" w:cs="Traditional Arabic"/>
          <w:b w:val="0"/>
          <w:i w:val="0"/>
          <w:sz w:val="32"/>
          <w:rtl/>
          <w:szCs w:val="32"/>
        </w:rPr>
        <w:t>ب - خدمات التسويق للغير. ج - خدمات التعبئة والتغليف.</w:t>
      </w:r>
    </w:p>
    <w:p>
      <w:pPr>
        <w:spacing w:after="120" w:line="276" w:lineRule="auto"/>
        <w:jc w:val="right"/>
        <w:bidi/>
      </w:pPr>
      <w:r>
        <w:rPr>
          <w:rFonts w:ascii="Traditional Arabic" w:hAnsi="Traditional Arabic" w:cs="Traditional Arabic"/>
          <w:b w:val="0"/>
          <w:i w:val="0"/>
          <w:sz w:val="32"/>
          <w:rtl/>
          <w:szCs w:val="32"/>
        </w:rPr>
        <w:t>د الوكالات التجارية ووكلاء التوزيع في أغراض الشركة بعد تسجيلها في السجل المعد لهذا الغرض بوزارة التجارة والصناعة.</w:t>
      </w:r>
    </w:p>
    <w:p>
      <w:pPr>
        <w:spacing w:after="120" w:line="276" w:lineRule="auto"/>
        <w:jc w:val="right"/>
        <w:bidi/>
      </w:pPr>
      <w:r>
        <w:rPr>
          <w:rFonts w:ascii="Traditional Arabic" w:hAnsi="Traditional Arabic" w:cs="Traditional Arabic"/>
          <w:b w:val="0"/>
          <w:i w:val="0"/>
          <w:sz w:val="32"/>
          <w:rtl/>
          <w:szCs w:val="32"/>
        </w:rPr>
        <w:t>ه تقديم الاعاشة المطهية وغير المطهية. و التسويق للغير في غير أعمال الصرافة وفي غير أعمال العقار.</w:t>
      </w:r>
    </w:p>
    <w:p>
      <w:pPr>
        <w:spacing w:after="120" w:line="276" w:lineRule="auto"/>
        <w:jc w:val="right"/>
        <w:bidi/>
      </w:pPr>
      <w:r>
        <w:rPr>
          <w:rFonts w:ascii="Traditional Arabic" w:hAnsi="Traditional Arabic" w:cs="Traditional Arabic"/>
          <w:b w:val="0"/>
          <w:i w:val="0"/>
          <w:sz w:val="32"/>
          <w:rtl/>
          <w:szCs w:val="32"/>
        </w:rPr>
        <w:t>وتمارس الشركه تلك الاغراض بعد الحصول على التراخيص النظامية للانشطة التي تحتاج الى ذلك.</w:t>
      </w:r>
    </w:p>
    <w:p>
      <w:pPr>
        <w:spacing w:after="120" w:line="276" w:lineRule="auto"/>
        <w:jc w:val="right"/>
        <w:bidi/>
      </w:pPr>
      <w:r>
        <w:rPr>
          <w:rFonts w:ascii="Traditional Arabic" w:hAnsi="Traditional Arabic" w:cs="Traditional Arabic"/>
          <w:b w:val="0"/>
          <w:i w:val="0"/>
          <w:sz w:val="32"/>
          <w:rtl/>
          <w:szCs w:val="32"/>
        </w:rPr>
        <w:t>د اس ير مسي 51 0 ل 0_0 1 اس إن ١ اسم 0-7 مادة ” ): تملك الاسهم والحصص: يجوز للشركة أن تتملك الاسهم أو الحصص في شركات أخرى قائمة أو تندمج معها ولها حدق الاشتراك مع الغير في تأسيس الشركات المساهمة أو ذات المسئولية المحدودة لمزاولة نشاط مماثل أو متمم وذلك بعد استيفاء ماتتطلبة الانفلمة والتعليمات المتبعة في هذا الشأن ٠ كما يجوز للشركة أن تتصر ف في هذه الاسهم أو الحصص على ألا يشمل ذلك الوساطة في تداولها.</w:t>
      </w:r>
    </w:p>
    <w:p>
      <w:pPr>
        <w:spacing w:after="120" w:line="276" w:lineRule="auto"/>
        <w:jc w:val="right"/>
        <w:bidi/>
      </w:pPr>
      <w:r>
        <w:rPr>
          <w:rFonts w:ascii="Traditional Arabic" w:hAnsi="Traditional Arabic" w:cs="Traditional Arabic"/>
          <w:b w:val="0"/>
          <w:i w:val="0"/>
          <w:sz w:val="32"/>
          <w:rtl/>
          <w:szCs w:val="32"/>
        </w:rPr>
        <w:t>مادة؛ ): المركز الرئيسي للشركة: يكون المركز الرئيسي للشركة في مدينة جدة ٠ وللشركة الحق في افتتاح فروع لها داخل وخارج المملكة متى اقتضت مصلحة الشركاء وذلك بموافقة الشركاء الذين يمثلون ه٠907 من رأسمال.الشركة.</w:t>
      </w:r>
    </w:p>
    <w:p>
      <w:pPr>
        <w:spacing w:after="120" w:line="276" w:lineRule="auto"/>
        <w:jc w:val="right"/>
        <w:bidi/>
      </w:pPr>
      <w:r>
        <w:rPr>
          <w:rFonts w:ascii="Traditional Arabic" w:hAnsi="Traditional Arabic" w:cs="Traditional Arabic"/>
          <w:b w:val="0"/>
          <w:i w:val="0"/>
          <w:sz w:val="32"/>
          <w:rtl/>
          <w:szCs w:val="32"/>
        </w:rPr>
        <w:t>مادة ه): مدة الشركة: تأسست الشركة لمدة عشر سنوات هجرية تبدأ من تاريخ قيدها في السجل التجاري وتتجدد لمدد أخرى ممائلة مالم يخطر أحد الشركاء الاخر برغبته في عدم الاستمرار ويكون ذلك قبل نهاية المدة الاصلية أو المجددة بستة أشهر على الاقل بموجب خطاب مسجل على عنوانه الموضح في سجل الحصص.</w:t>
      </w:r>
    </w:p>
    <w:p>
      <w:pPr>
        <w:spacing w:after="120" w:line="276" w:lineRule="auto"/>
        <w:jc w:val="right"/>
        <w:bidi/>
      </w:pPr>
      <w:r>
        <w:rPr>
          <w:rFonts w:ascii="Traditional Arabic" w:hAnsi="Traditional Arabic" w:cs="Traditional Arabic"/>
          <w:b w:val="0"/>
          <w:i w:val="0"/>
          <w:sz w:val="32"/>
          <w:rtl/>
          <w:szCs w:val="32"/>
        </w:rPr>
        <w:t>مادة "): رأس المال: حدد رأسمال الشركة بمبلغ 5.٠٠ ريال ( فقط خمسمائة ألف ريال سعودي لاغير ) مقسم الى 5٠.٠ حصة ( خمسمائة حصة ) نقدية متساوية القيمة قيمة كل حصة ٠٠٠ ريال: ( بلقا &lt;&lt;.سس تسق قيمةالصكصة د ا النقدية | المنوية اماي وهه؟ يأو و١ ددورءهع 4٠ م0 ب تت 5 5-2-7 و ه١٠١ ال٠ثور وت ٠١ م0 لك جت +رة 1 ادليةا : 5-9019: 0998008 ال لان 113 16 ويقر الشركاء بأنه قد تم توزيع الحصص فيما بينهما على النحو المذكور أعلاه وأنه قد تم اللو 0 1 احدى البنوك المعتمدة بموجب الشهادة الصادرة من البنك في هذا الخصوص.</w:t>
      </w:r>
    </w:p>
    <w:p>
      <w:pPr>
        <w:spacing w:after="120" w:line="276" w:lineRule="auto"/>
        <w:jc w:val="right"/>
        <w:bidi/>
      </w:pPr>
      <w:r>
        <w:rPr>
          <w:rFonts w:ascii="Traditional Arabic" w:hAnsi="Traditional Arabic" w:cs="Traditional Arabic"/>
          <w:b w:val="0"/>
          <w:i w:val="0"/>
          <w:sz w:val="32"/>
          <w:rtl/>
          <w:szCs w:val="32"/>
        </w:rPr>
        <w:t>مادة 7): زيادة أو نخفيض رأس المال: يجوز بموافقة جميع الشركاء زيادة رأسمال الشركة اذا تمت الزيادة فى رأس المال عن طريق رفع القيمة الأسمية لحصص الشركاء أو عن طريق اصدار حصص جديدة مع الزام &lt; جميع الشركاء بدفع قيمتها بنسبة كل منهم في رأسمال الشركة ١ وباستثناء الحالتين المشار اليهما يجوز زيادة رأسَمال نا ا ا الشركاء</w:t>
      </w:r>
    </w:p>
    <w:p>
      <w:pPr>
        <w:spacing w:after="120" w:line="276" w:lineRule="auto"/>
        <w:jc w:val="right"/>
        <w:bidi/>
      </w:pPr>
      <w:r>
        <w:rPr>
          <w:rFonts w:ascii="Traditional Arabic" w:hAnsi="Traditional Arabic" w:cs="Traditional Arabic"/>
          <w:b w:val="0"/>
          <w:i w:val="0"/>
          <w:sz w:val="32"/>
          <w:rtl/>
          <w:szCs w:val="32"/>
        </w:rPr>
        <w:t>كما يجوز بقرار من جمعية الشركاء تخفيض رأس المال بشرط ألا يقل عن الحد الادنسى المنصوص عليه بالمادة )١5/( من نظام الشركات ووفقا للأوضاع التالية: أ اذاكان تخفيض رأس المال نتيجة زيادته عن حاجة الشركة وجبت دعوة الدائنين السى ابداء اعتراضاتهم عليه.خلال ستين يوما من تاريخ نشر قرار التخفيض في جريدة يومية توزع في المركز الرئيسي للشركة ٠ فاذا اعترض أحد منهم وقدم الى الشركة مستنداته في الميعاد المذكور وجب على الشركة أن تؤدي اليه دينه اذا كان حالا أو تقديم ضمانا كافيا للوفاء به اذا كان أجلا.</w:t>
      </w:r>
    </w:p>
    <w:p>
      <w:pPr>
        <w:spacing w:after="120" w:line="276" w:lineRule="auto"/>
        <w:jc w:val="right"/>
        <w:bidi/>
      </w:pPr>
      <w:r>
        <w:rPr>
          <w:rFonts w:ascii="Traditional Arabic" w:hAnsi="Traditional Arabic" w:cs="Traditional Arabic"/>
          <w:b w:val="0"/>
          <w:i w:val="0"/>
          <w:sz w:val="32"/>
          <w:rtl/>
          <w:szCs w:val="32"/>
        </w:rPr>
        <w:t>ب اذا كان التخفيض نتيجة خسارة الشركة وبلغت الخمنارة ثلاثة أرباع رأس المال فلا يجوز اجراء التخفيض مادة /): الحصص: الحصص قابلة للانتقال بين الشركاء وكذلك الى ورثتهم الشرعيين ولايجوز لاي شريك التنازل عن حصة.أو أكثر من حصصه للغير بعوض أو بدون عوض الا بموافقة باقي الشركاء ومع ذلك يجوز لباقي الشركاء استرداد الحصة التي يرغب أحد الشركاء في التنازل عنها طبقا لآأحكام المادة )١55( من نظام الشركات ولايجوز لأي شريك رهن حصته للغير الا بموافقة جميع الشركاء.</w:t>
      </w:r>
    </w:p>
    <w:p>
      <w:pPr>
        <w:spacing w:after="120" w:line="276" w:lineRule="auto"/>
        <w:jc w:val="right"/>
        <w:bidi/>
      </w:pPr>
      <w:r>
        <w:rPr>
          <w:rFonts w:ascii="Traditional Arabic" w:hAnsi="Traditional Arabic" w:cs="Traditional Arabic"/>
          <w:b w:val="0"/>
          <w:i w:val="0"/>
          <w:sz w:val="32"/>
          <w:rtl/>
          <w:szCs w:val="32"/>
        </w:rPr>
        <w:t>مادة 9): سجل الحصص: تعد الشركة سجلا خاصا بالحصص يقيد به أسماء الشركاء وعدد الحصص التي يمتلكها كل منهم وكا ة التصرفت التي ترد على هذه القصص ولاينفذ انتقال ملكية هذه الحصص في مواجهة الشركة أو الغير الا اذا تم قيد السبب الناقل للملكية في السجل المذكور » ويجب أن تشتمل بيانات السجل على كافة البيانات التالية: ١ اسم الشريك ومهنته وجنسيته وعنوانه ورقم وتاريخ حفيظة النفوس أو جواز السفر.</w:t>
      </w:r>
    </w:p>
    <w:p>
      <w:pPr>
        <w:spacing w:after="120" w:line="276" w:lineRule="auto"/>
        <w:jc w:val="right"/>
        <w:bidi/>
      </w:pPr>
      <w:r>
        <w:rPr>
          <w:rFonts w:ascii="Traditional Arabic" w:hAnsi="Traditional Arabic" w:cs="Traditional Arabic"/>
          <w:b w:val="0"/>
          <w:i w:val="0"/>
          <w:sz w:val="32"/>
          <w:rtl/>
          <w:szCs w:val="32"/>
        </w:rPr>
        <w:t>١ عدد الخصص وقيمتها التي يمتلكها في رأس مال الشركة.</w:t>
      </w:r>
    </w:p>
    <w:p>
      <w:pPr>
        <w:spacing w:after="120" w:line="276" w:lineRule="auto"/>
        <w:jc w:val="right"/>
        <w:bidi/>
      </w:pPr>
      <w:r>
        <w:rPr>
          <w:rFonts w:ascii="Traditional Arabic" w:hAnsi="Traditional Arabic" w:cs="Traditional Arabic"/>
          <w:b w:val="0"/>
          <w:i w:val="0"/>
          <w:sz w:val="32"/>
          <w:rtl/>
          <w:szCs w:val="32"/>
        </w:rPr>
        <w:t>" عدد الحصص وقيمتها التي يتم التصرف فيها مع بيان نوع التصرف بيع أو شراء أو ميراث أو هبه الى غير ذلك من التصرفات.</w:t>
      </w:r>
    </w:p>
    <w:p>
      <w:pPr>
        <w:spacing w:after="120" w:line="276" w:lineRule="auto"/>
        <w:jc w:val="right"/>
        <w:bidi/>
      </w:pPr>
      <w:r>
        <w:rPr>
          <w:rFonts w:ascii="Traditional Arabic" w:hAnsi="Traditional Arabic" w:cs="Traditional Arabic"/>
          <w:b w:val="0"/>
          <w:i w:val="0"/>
          <w:sz w:val="32"/>
          <w:rtl/>
          <w:szCs w:val="32"/>
        </w:rPr>
        <w:t>؛ اسم المتصرف والمتصرف اليه وتوقيعهما. ه تاريخ التصرف في الحصص.</w:t>
      </w:r>
    </w:p>
    <w:p>
      <w:pPr>
        <w:spacing w:after="120" w:line="276" w:lineRule="auto"/>
        <w:jc w:val="right"/>
        <w:bidi/>
      </w:pPr>
      <w:r>
        <w:rPr>
          <w:rFonts w:ascii="Traditional Arabic" w:hAnsi="Traditional Arabic" w:cs="Traditional Arabic"/>
          <w:b w:val="0"/>
          <w:i w:val="0"/>
          <w:sz w:val="32"/>
          <w:rtl/>
          <w:szCs w:val="32"/>
        </w:rPr>
        <w:t>5 مجموع مايملكة الشريك من حصص بعد اجراء التصرف وقيمتها.</w:t>
      </w:r>
    </w:p>
    <w:p>
      <w:pPr>
        <w:spacing w:after="120" w:line="276" w:lineRule="auto"/>
        <w:jc w:val="right"/>
        <w:bidi/>
      </w:pPr>
      <w:r>
        <w:rPr>
          <w:rFonts w:ascii="Traditional Arabic" w:hAnsi="Traditional Arabic" w:cs="Traditional Arabic"/>
          <w:b w:val="0"/>
          <w:i w:val="0"/>
          <w:sz w:val="32"/>
          <w:rtl/>
          <w:szCs w:val="32"/>
        </w:rPr>
        <w:t>ويتم ترقيم صفحات السجل المذكور ترقيما مسلسلا. ولايجوز نزع أي صفحة من صفحاته أو اجراء أي قشط أو تغيير في البيانات المدونة به.</w:t>
      </w:r>
    </w:p>
    <w:p>
      <w:pPr>
        <w:spacing w:after="120" w:line="276" w:lineRule="auto"/>
        <w:jc w:val="right"/>
        <w:bidi/>
      </w:pPr>
      <w:r>
        <w:rPr>
          <w:rFonts w:ascii="Traditional Arabic" w:hAnsi="Traditional Arabic" w:cs="Traditional Arabic"/>
          <w:b w:val="0"/>
          <w:i w:val="0"/>
          <w:sz w:val="32"/>
          <w:rtl/>
          <w:szCs w:val="32"/>
        </w:rPr>
        <w:t>مادة )٠١: ادارة الشركة: عين الشركاء الاستاذ / عابد عبد الكبير زيني المتوكل مديراً للشركة ويمثل المدير الشركة أمام كافة الجهات الحكومية والادارية والقضاء وكذلك أمام الغير»ء ولايجوز انهاء خدمات المدير الا بمسوغ شرعي وبموافقة أغلبية الشركاء الذين يمثلون ثلاثة أرباع رأس المال.</w:t>
      </w:r>
    </w:p>
    <w:p>
      <w:pPr>
        <w:spacing w:after="120" w:line="276" w:lineRule="auto"/>
        <w:jc w:val="right"/>
        <w:bidi/>
      </w:pPr>
      <w:r>
        <w:rPr>
          <w:rFonts w:ascii="Traditional Arabic" w:hAnsi="Traditional Arabic" w:cs="Traditional Arabic"/>
          <w:b w:val="0"/>
          <w:i w:val="0"/>
          <w:sz w:val="32"/>
          <w:rtl/>
          <w:szCs w:val="32"/>
        </w:rPr>
        <w:t>وقد تم تخويل المدير كافة الصّلاحيات اللازمة لانجاز العمل اليومي ولادارة الشركة وللهيمنة على مصالحها وشئونها » وله أن يباشر كافة السلطات وأن يقوم بالاعمال التي يحق للشركة القيام بها طبقاً لعقد التأسيس هذا.</w:t>
      </w:r>
    </w:p>
    <w:p>
      <w:pPr>
        <w:spacing w:after="120" w:line="276" w:lineRule="auto"/>
        <w:jc w:val="right"/>
        <w:bidi/>
      </w:pPr>
      <w:r>
        <w:rPr>
          <w:rFonts w:ascii="Traditional Arabic" w:hAnsi="Traditional Arabic" w:cs="Traditional Arabic"/>
          <w:b w:val="0"/>
          <w:i w:val="0"/>
          <w:sz w:val="32"/>
          <w:rtl/>
          <w:szCs w:val="32"/>
        </w:rPr>
        <w:t>يج ري تيجا ر واثى. آ' 7 0 مي ين - / 1 / القانونية َ ا ' ف بيه ١ وللمدير الحق في التعاقد مع الاستشاريين والمقاولين وبيوت الخبرة والشركات؛ كما أن له الحق في انهاء خدماتهم وفي أن يعين الوكلاء والموظفين والعمال للقيام بالاعمال الدائمة أو المؤقته أو المهام الخاصة للشركة ٠ وأن يعزلهم ويوقفهم عن العمل طبقآ لمايراه مناسباً وأن يحدد سلطاتهم وواجباتهم وأجورهم ومكافاتهم » وله حق التفاوض مع الشركات والمصانع والشركات الاجنبية وتوقيع العقود وابرام الالتزامات معها وفتح الاعتمادات المستندية وشراء الاراضي للشركة وتطويرها من أجل أغراض الشركة وللمدير العام كذلك حق القيام باسم الشركة ببيع الاراضي والعقارات اللازمة تحة أغراض الشركة والافراغ وقبول الافراغ وتقسيمها وقبض الثمن وعموم التوقيع على كافة عقود البيع والشراء والتوقيع على عقود تأسيس الشركات وملاحق تعديلها وله أوسع الصلاحيات في الادارة » وأن يفتح ويدير الحسابات والتسهيلات المصرفية لدى البنوك وبيوت التمويل الاخرى بما فئ ذلك الاقتراض والرهن وفك الرهن وتقديم الضمانات » وأن يرفع ويتابع سائر الدعاوى والقضايا والشكاوى ٠ وله حق المدافعة والمرافعة نيابة عن الشركة الى أخر درجة من درجات التقاضي وله أن يسقط الدعاوى والقضايا وله حق الصلح والتسوية والتنازل وتعيين الخبراء والمحكمين ٠ وأن يصدر الشيكات باسم الشركة ٠ وأن يتسلم ما للشركة من حقوق وأموال لدى الغير: وللمدير الحق فئ تفويض الغير بجميع أو أي من الصلاحيات والسلطات الممنوحة له بموجب عقد التأسيس هذا وعزله وتعيين بدلا منه.</w:t>
      </w:r>
    </w:p>
    <w:p>
      <w:pPr>
        <w:spacing w:after="120" w:line="276" w:lineRule="auto"/>
        <w:jc w:val="right"/>
        <w:bidi/>
      </w:pPr>
      <w:r>
        <w:rPr>
          <w:rFonts w:ascii="Traditional Arabic" w:hAnsi="Traditional Arabic" w:cs="Traditional Arabic"/>
          <w:b w:val="0"/>
          <w:i w:val="0"/>
          <w:sz w:val="32"/>
          <w:rtl/>
          <w:szCs w:val="32"/>
        </w:rPr>
        <w:t>مادة )١١: مراقبي الحسابات: يكون للشركة مراقب حسابات يختارة الشركاء سنويا بقرار يصدر منهم في جمعية الشركاء ويجب أن يكون من المحاسبين المرخص لهم بالعمل في المملكة وفقا لاحكام نظام المحاسبين وعلى مراقب الحسابات ملادخغ لة تطبيق عقد الشركة وتقديم تقرير سنوي عن ذلك الى جمعية الشركاء ١ وله في سبيل ذلك الاطلاع على جييع دفاتر الشركة ووثائقها والعقود التي تبرمها مع الغير وله أن يطلب الايضاحات والبيانات التي يرى ض ب رور الحصول عليها ويحدد الشركاء بقرار منهم أتعابه السنوية.</w:t>
      </w:r>
    </w:p>
    <w:p>
      <w:pPr>
        <w:spacing w:after="120" w:line="276" w:lineRule="auto"/>
        <w:jc w:val="right"/>
        <w:bidi/>
      </w:pPr>
      <w:r>
        <w:rPr>
          <w:rFonts w:ascii="Traditional Arabic" w:hAnsi="Traditional Arabic" w:cs="Traditional Arabic"/>
          <w:b w:val="0"/>
          <w:i w:val="0"/>
          <w:sz w:val="32"/>
          <w:rtl/>
          <w:szCs w:val="32"/>
        </w:rPr>
        <w:t>مادة ؟١١): جمعية الشركاء: تدعى جمعية الشركاء للاجتماع بناءا: على طلب المدير أو مراقبي الحسابات للنظر في أي أمر يجب عرضده على الجمغية كما تدعى للاجتماع خلال الستة أشهر التالية لانتهاء السنة المالية للنظر في تقرير المدير عبن نشاط الشركة ومركزها المالي وكذلك تقرير مراقبي الحسابات واعتماد ميزانية الشركة وحساباتها الختالوهيهية وتقرير توزيع الارباح وتعيين مراقب حسابات أخر أو اعادة تعيينه وتحديد أتعابه.</w:t>
      </w:r>
    </w:p>
    <w:p>
      <w:pPr>
        <w:spacing w:after="120" w:line="276" w:lineRule="auto"/>
        <w:jc w:val="right"/>
        <w:bidi/>
      </w:pPr>
      <w:r>
        <w:rPr>
          <w:rFonts w:ascii="Traditional Arabic" w:hAnsi="Traditional Arabic" w:cs="Traditional Arabic"/>
          <w:b w:val="0"/>
          <w:i w:val="0"/>
          <w:sz w:val="32"/>
          <w:rtl/>
          <w:szCs w:val="32"/>
        </w:rPr>
        <w:t>مادة )١7: قرارات الشركاء: تصدر قرارات الشركاء بالاجماع فيما يتعلق بتغيير جنسية الشركة أو زيادة الاعباء المالية للشركاء وفيما عدا ذلك يجوز تعديل عقد الشركة بموافقة أغلبية الشركاء الذين يمثلون ثلاثة أرباع رأس المال على الاقل وتصر القرارات في المسائل التي لاتتعلق بتعديل عقد الشركة بأغلبية الشركاء الذين يمثلون أكثر من: ف رأس المال على الاقل.</w:t>
      </w:r>
    </w:p>
    <w:p>
      <w:pPr>
        <w:spacing w:after="120" w:line="276" w:lineRule="auto"/>
        <w:jc w:val="right"/>
        <w:bidi/>
      </w:pPr>
      <w:r>
        <w:rPr>
          <w:rFonts w:ascii="Traditional Arabic" w:hAnsi="Traditional Arabic" w:cs="Traditional Arabic"/>
          <w:b w:val="0"/>
          <w:i w:val="0"/>
          <w:sz w:val="32"/>
          <w:rtl/>
          <w:szCs w:val="32"/>
        </w:rPr>
        <w:t>وللشريك أن يوكل من يراه لحضور اجتماع الشركاء وفي التصويت نيابة عنه وذلك بموجب توكيل مكتوب وتعد الشركة سجلا خاصا تدون فيه محاضر وقرارات جمعية 0-3 م 0-0 ٠. أيا. 9 المتخذه. 72-8 بخ يو يجان 3 صر رك/ 7 لوحكم م 1 ١ َُ: م 4 1 / ١ 1 "١ ١ / 3 / كك 1 | | عت )عع | 0 بج رك ياك امه || 2 / ل 1 0 ١ ٠ ع ٠١ م ا 5 جيه ع</w:t>
      </w:r>
    </w:p>
    <w:p>
      <w:pPr>
        <w:spacing w:after="120" w:line="276" w:lineRule="auto"/>
        <w:jc w:val="right"/>
        <w:bidi/>
      </w:pPr>
      <w:r>
        <w:rPr>
          <w:rFonts w:ascii="Traditional Arabic" w:hAnsi="Traditional Arabic" w:cs="Traditional Arabic"/>
          <w:b w:val="0"/>
          <w:i w:val="0"/>
          <w:sz w:val="32"/>
          <w:rtl/>
          <w:szCs w:val="32"/>
        </w:rPr>
        <w:t>بموجب توكيل مكتوب وتعد الشركة سجلا خاصا تدون فيه محاضر وقرارات جمعية الشركاعء ويوقع ري حيبي تر كا الحاضرون على المحاضر والقرارات المتخذه.</w:t>
      </w:r>
    </w:p>
    <w:p>
      <w:pPr>
        <w:spacing w:after="120" w:line="276" w:lineRule="auto"/>
        <w:jc w:val="right"/>
        <w:bidi/>
      </w:pPr>
      <w:r>
        <w:rPr>
          <w:rFonts w:ascii="Traditional Arabic" w:hAnsi="Traditional Arabic" w:cs="Traditional Arabic"/>
          <w:b w:val="0"/>
          <w:i w:val="0"/>
          <w:sz w:val="32"/>
          <w:rtl/>
          <w:szCs w:val="32"/>
        </w:rPr>
        <w:t>مادة )١4: السنة المالية: أ تبدأ السنة المالية للشركة اعتبارا من ١478/١/١ ه الموافق ١٠١/١/1١٠٠م وتنتهي بتاريخ ١570/١/7 ه الموافق/7١/8١٠7 مء على أن تكون كل سنة مالية بعد ذلك اثنى عشر شهراً ب - يعد مدير الشركة خلال أربعة أشهر من انتهاء السنة المالية للشركة ميزانية عمومية وحساب الاربح والخسائر وتقريرا عن نشاط الشركة ومركزها المالي ومقترحاته بشأن توزيع الارباح والخسائر » وعليه نن يرسل الى كل شريك والسى ادارة الشركات بوزارة التجارة بنسخة من تلك الوثائق مع صورة من تقرير مراؤب الحسابات وذلك خلال شهرين: من تاريخ اعدادها.</w:t>
      </w:r>
    </w:p>
    <w:p>
      <w:pPr>
        <w:spacing w:after="120" w:line="276" w:lineRule="auto"/>
        <w:jc w:val="right"/>
        <w:bidi/>
      </w:pPr>
      <w:r>
        <w:rPr>
          <w:rFonts w:ascii="Traditional Arabic" w:hAnsi="Traditional Arabic" w:cs="Traditional Arabic"/>
          <w:b w:val="0"/>
          <w:i w:val="0"/>
          <w:sz w:val="32"/>
          <w:rtl/>
          <w:szCs w:val="32"/>
        </w:rPr>
        <w:t>مادة )١5 الارباح والخسائر: توزع أرباح الشركة السنوية بعد خصم المصرؤفات العمومية والتكاليف على النحو التالي أ تجنب نسية ١٠9؟ من الارباح الصافية لتكوين الاحتياظئ النظامي المنصوص عليه بالمادة ( 5/ا١) من نظام الشركات ويجوز للشركة أن توقف تجنيب هذا الاحتياطي متى بلغ نصف راس المال.</w:t>
      </w:r>
    </w:p>
    <w:p>
      <w:pPr>
        <w:spacing w:after="120" w:line="276" w:lineRule="auto"/>
        <w:jc w:val="right"/>
        <w:bidi/>
      </w:pPr>
      <w:r>
        <w:rPr>
          <w:rFonts w:ascii="Traditional Arabic" w:hAnsi="Traditional Arabic" w:cs="Traditional Arabic"/>
          <w:b w:val="0"/>
          <w:i w:val="0"/>
          <w:sz w:val="32"/>
          <w:rtl/>
          <w:szCs w:val="32"/>
        </w:rPr>
        <w:t>ب - الباقي يوزع على الشركاء بنسبة حصص كل منهم في رأس المال مالم يقرر الشركقاء تكسوين اختاطيات أخرى أو ترحيل رصيد الارباح كليا أو جزئيا للسنة المالية ج - في حالة تحقيق خسائر يتحملها الشركاء بنشسببة مايملكه كل منهم من حصص في رأ س المال أو يتم: ترحيلها للسنة المالية التالية ولايتم توزيع أرباح الا بعد استهلاك تلك الخسارة واذا بلغت خسائر الشركة ثلاثة أرباع رأسمالها وجب على المدير دعوة الشركاء للاجتماع خلال مدة لاتزيد على ثلاثين يوما من تاريخ بلوغ الخسارة لهذا الحد للنظر في استمرار الشركة مع التزام الشركاء؛ باغ ع ديونها أو في حلها ولايكقون قرار الشركاء في هذا الشأن صحيحا الا اذا صدر طبقا للمادة (/ا١1)+من نظام الشركات ويجب في جميع الاحوال شهر هذا القرار بالطرق المنصوص عليها في المادة )١514( من نظام الشركات واذا استمرت الثشغركة في نزاولة نشاطها دون صدور قرار باستمرارها بالشروط المتقدمة أو حلها أصبح الشركاء مسئولين بالتصضام سن عن سداد جميع ديون الشركة وجاز لكل ذي مصلحة أن يطلب حلها.</w:t>
      </w:r>
    </w:p>
    <w:p>
      <w:pPr>
        <w:spacing w:after="120" w:line="276" w:lineRule="auto"/>
        <w:jc w:val="right"/>
        <w:bidi/>
      </w:pPr>
      <w:r>
        <w:rPr>
          <w:rFonts w:ascii="Traditional Arabic" w:hAnsi="Traditional Arabic" w:cs="Traditional Arabic"/>
          <w:b w:val="0"/>
          <w:i w:val="0"/>
          <w:sz w:val="32"/>
          <w:rtl/>
          <w:szCs w:val="32"/>
        </w:rPr>
        <w:t>مادة )١١: انقضاء الشركة وتصفيتها: تنقضي الشركة بأحد أسباب الانقضاء الواردة بالمادة )١5( من نظام الشركات وبانقضائها تدخغل في دور التصفية وفقا لاحكام الباب الحادي عشر من نظام الشركات » مع مراعاة أنه في حالة التصفية الاختيارية يلزم اتخاذ الاتي.</w:t>
      </w:r>
    </w:p>
    <w:p>
      <w:pPr>
        <w:spacing w:after="120" w:line="276" w:lineRule="auto"/>
        <w:jc w:val="right"/>
        <w:bidi/>
      </w:pPr>
      <w:r>
        <w:rPr>
          <w:rFonts w:ascii="Traditional Arabic" w:hAnsi="Traditional Arabic" w:cs="Traditional Arabic"/>
          <w:b w:val="0"/>
          <w:i w:val="0"/>
          <w:sz w:val="32"/>
          <w:rtl/>
          <w:szCs w:val="32"/>
        </w:rPr>
        <w:t>بسن نالا قاع.2 "ا رموس</w:t>
      </w:r>
    </w:p>
    <w:p>
      <w:pPr>
        <w:spacing w:after="120" w:line="276" w:lineRule="auto"/>
        <w:jc w:val="right"/>
        <w:bidi/>
      </w:pPr>
      <w:r>
        <w:rPr>
          <w:rFonts w:ascii="Traditional Arabic" w:hAnsi="Traditional Arabic" w:cs="Traditional Arabic"/>
          <w:b w:val="0"/>
          <w:i w:val="0"/>
          <w:sz w:val="32"/>
          <w:rtl/>
          <w:szCs w:val="32"/>
        </w:rPr>
        <w:t>3: 3 3 ؟ - سداد كافة حقوق الدائنين أو ابرام صلح معهم فان تعذر ذلك فلا يتم تصفية الشركة الا بعد صدور قرار من ديوان المظالم بشهر افلاس الشركة بناء على طلب الدائنين أو الشركة وفقا لنظام المحكمة التجارية. ١ مادة )١7: الاخطارات: توجه جميع الاخطارات فيما بين الشركاء أو بينهم وبين الشركة بخطابات مسجلة على ؛ أى عن طريق الفاكس أو التسليم باليد مع أخذ توقيع بالتسليم واثبات تاريخه.</w:t>
      </w:r>
    </w:p>
    <w:p>
      <w:pPr>
        <w:spacing w:after="120" w:line="276" w:lineRule="auto"/>
        <w:jc w:val="right"/>
        <w:bidi/>
      </w:pPr>
      <w:r>
        <w:rPr>
          <w:rFonts w:ascii="Traditional Arabic" w:hAnsi="Traditional Arabic" w:cs="Traditional Arabic"/>
          <w:b w:val="0"/>
          <w:i w:val="0"/>
          <w:sz w:val="32"/>
          <w:rtl/>
          <w:szCs w:val="32"/>
        </w:rPr>
        <w:t>ويعتبر كل شريك مسئولا عن ابلاغ الشركة كتابيا بأي تغيير يطرأ على عنوانه أو رقم مادة )١8 أحكام عامة: ١ تخضع الشركة لكافة الانظمة سارية المفعول بالمملكة.</w:t>
      </w:r>
    </w:p>
    <w:p>
      <w:pPr>
        <w:spacing w:after="120" w:line="276" w:lineRule="auto"/>
        <w:jc w:val="right"/>
        <w:bidi/>
      </w:pPr>
      <w:r>
        <w:rPr>
          <w:rFonts w:ascii="Traditional Arabic" w:hAnsi="Traditional Arabic" w:cs="Traditional Arabic"/>
          <w:b w:val="0"/>
          <w:i w:val="0"/>
          <w:sz w:val="32"/>
          <w:rtl/>
          <w:szCs w:val="32"/>
        </w:rPr>
        <w:t>كل مالم يرد به نص في هذا العقد يطبق بشأنه نظام الشركات. ١ ' نتعهد ونلتزم نحن الشركاء في-عقدنا هذا بالتمشي وفقا للتعاليم الاسلامية ونخضع فيه مادة )١5: نسخ العقد: حرر هذا العقد من ثماني نسخ استلم كل شريك نسخة للعمل بموجبها والنسخ الاخرى للجهات المختصة لقيد الشركة بالسجل وسجل الشركات ٠ هذا وقد فوض الشركاء السيد 1 نجم عبد الله الميزاني المطيري ٠ سعودي الجنسية وذلك في اتمام الاجراءات النظامية اللازمة لتأسيس الشركة والمتابعة لدى الجهات المختصة والتوقيع نيابة عنهم فيما يختص بهذا الشأن.</w:t>
      </w:r>
    </w:p>
    <w:p>
      <w:pPr>
        <w:spacing w:after="120" w:line="276" w:lineRule="auto"/>
        <w:jc w:val="right"/>
        <w:bidi/>
      </w:pPr>
      <w:r>
        <w:rPr>
          <w:rFonts w:ascii="Traditional Arabic" w:hAnsi="Traditional Arabic" w:cs="Traditional Arabic"/>
          <w:b w:val="0"/>
          <w:i w:val="0"/>
          <w:sz w:val="32"/>
          <w:rtl/>
          <w:szCs w:val="32"/>
        </w:rPr>
        <w:t>' والله الموفق » » ء» ٠ شريك أول شريك ثاني ْ الا: عابد عبد الكبير زيني المتوكل الاسم: أسامة أحمد عباس زيني التاريخ:: «ازة / «. التاريخ: ١ 35 5-0 َم رم_اللإداك القابوت: بكم بر اانه 7 0 ١ 1١ روجع مزقبا اتا اليد ول لستشها رسف نوم ْ لون 51 , 1 ' ووجد مطابنا للشريوده 4 ل ضمه.</w:t>
      </w:r>
    </w:p>
    <w:p>
      <w:pPr>
        <w:spacing w:after="120" w:line="276" w:lineRule="auto"/>
        <w:jc w:val="right"/>
        <w:bidi/>
      </w:pPr>
      <w:r>
        <w:rPr>
          <w:rFonts w:ascii="Traditional Arabic" w:hAnsi="Traditional Arabic" w:cs="Traditional Arabic"/>
          <w:b w:val="0"/>
          <w:i w:val="0"/>
          <w:sz w:val="32"/>
          <w:rtl/>
          <w:szCs w:val="32"/>
        </w:rPr>
        <w:t>الدة قي ١ ُ | لمم ا ل 7 ىس سل و وزارة الحدل: قسم توثيق المقود الحمدلله وحده والصلاة والسلام على من لا نبي بعده وبعد: (' فلدي أنا معيض بن عبدالعزيز ا لحارثي كاتب العدل لدى الغرفة: ّْ التجارية الصناعية بمحافظة جدة قد جرى تسجيل وتوثيق ١ هن ١ لعفر_بسجل عقود الشركات تعت الرقم_ +ه _ 1 صحيَيّة هه _مجلد بر.إن _وتاريخ ؤدالا لهي ١: وذلك بحضنورو توقيع الأطراف المعنية وعليه جرى التصديق والتوقيع ' تعريرا منا فيب /ل /رعا وبالله الثقة وعليه الاعتمساد 7 | له وسلم وبارك كَكن نضا وعمد وعلى آله و صحبه أجمصين 00 كاتب العد عر كك ١ 3ك م عع ١ آ ري 3- وزع جح.. 7 / الحتج زم بيصا ل : ١س 9ؤ1.ء ّْ - مر - 7 الم: 3 7" سل حور أ ' 1 بز يع 1 تر 7 / جر علد فنذة جددة شركة روائع المطاعم الطازجة السريعة.00) 1000 أقة! أوع"! ]1 ست 15517.4 2.6 قرارالشركاء بتعديل بعض بنود عقد تأاسيس شركة روائع المطاعم الطازجة السريعة_ شركة ذات مسئوليدّ محدودة بتاريخ ١15585/1١١6 ه الموافق ع١7١4/1١٠٠ م لقد سبق للاطراف الاتية اسمائهم: - ١ عابد عبد الكبير" زيني المتوكل طرف أول ١ أسامة أحمد عباس زيني طرف ثان تأسيس شركة روائع المطاعم الطارّجة السريعة المحدودة المسجلة بالسجل التجاري لمدينة جدة برقم [ 001 وتاريخ ١478/4/١8 ه والمثيت عقد تأسيسها لدى كاتب عدل جدة بالعدد رقم ٠١5 9 صحيفة 58 جلد 7١/ش/م وتاريخ ١478/7/١5 أه.</w:t>
      </w:r>
    </w:p>
    <w:p>
      <w:pPr>
        <w:spacing w:after="120" w:line="276" w:lineRule="auto"/>
        <w:jc w:val="right"/>
        <w:bidi/>
      </w:pPr>
      <w:r>
        <w:rPr>
          <w:rFonts w:ascii="Traditional Arabic" w:hAnsi="Traditional Arabic" w:cs="Traditional Arabic"/>
          <w:b w:val="0"/>
          <w:i w:val="0"/>
          <w:sz w:val="32"/>
          <w:rtl/>
          <w:szCs w:val="32"/>
        </w:rPr>
        <w:t>وحيث أن الطرف الاول السيد / عابد عبد الكبير زيني المتوكل ٠ تنازل بالبيع عن كامل حصصة بالشركة وعددها 45٠ حصة ( أربعمائة وخمسون حصة ) وذلك بالقيمة الاسمية لتلك الحصص والبالغة ٠ر450 ريال (أربعمائة وخمسون ألف ريال ) وأن قيمة الحصة الواحدة ٠٠٠١ ريال (ألف ريال لاغير) وذلك الى السادة / شركة أحمد زيني وأولاده المحدودة شركة ذات مسئولية محدودة مسجل بالسجل التجاري لمذينة جدة , سجل تجاري رقم 407٠0٠03144175 وتاريخ 4١7/٠١/77 ه كشريك جديدافي الشركة » والتي قبلت هذا التنازل بما للحصص المتنازل عنها من حقوق وما عليها من التزامات حاله أو أجلة؛ وَحيث استوفى الطرف المتنازل حقه من الطرف المشتري الشريك الجديد في الشركة ويعتبر توقيع كل منهم بمثابة مخالصة تامة ونهائية وابراء لذمة الطرف المشتري » وحيث رغب الشركاء في تعديل بعض بنود عقد تأسيس الشركة وهي المادة ( )١ والمتعلقبة باسم الشركة » والمادة ( 5" ) والمتعلقة برأس مال الشركة » ظ والمادة ( ٠ ) والمتعلقة بإدارة الشركة », لذا فقد قرر الشركاء الذين يملكون لكا _ ستعتذل نسبة 0٠١٠١ من رأس المال تعديل عقد تأسيس الشركة وفقا لما يلي: ٍْ ق أولا: يعتبر التمهيد المذكور أعلاه جزء لايتجزأ من هذا القرار.. ١ 0 0 ثانيا: تعديل مقدمة عقد التأسيس ليصبح الشركاء الحاليين في الشركة: خه تالي؟, 03 - ١ السادة / شركة أحمد زيني وأولاده المحدودة شركة ذات مسئولية |الحبدة.&lt; مسبجلة بلاسجل التجاري لمدينة جدة تحت رقم 4١7٠٠١3141 وتاريخ ١41/٠١/77 هء والمتلذ: قأكي يا لدي كاتب عدل جدة برقم ٠1/ 4 صضحيفة 17-931١ جلد 4//ا في ١517/91/8 ه وعنوانها &gt; الى: اوية / عمارة أبار وزيني ص ب 517٠٠١ جدة 7١114177 شريك طرف أول "١ اسامة أحمد عباس زيني - سعودي الجنسية - سجل مدني رقم ١١1170١١٠8١٠٠وتاريخ ١//17177/17اه صادرة من مكة المكرمة رجل أعمَال وعنوانه جدة / عمارة أبار وزيني ص ب 5٠/٠٠١ جدة 7١5477 ظ شريك طرف ثاني ظ ور ثالثا: تعديل المادة: (١) من عقد التأسيسن المتعلقة بام الشركة لتصبح صياعتها بعد التمديل كالتالي: (١)اسم الشركة: شركة أحمد زيني التجارية &lt;: شركة ١ َّبمسئولية محدودة - 0-6 ) #©» / 02 ا ص.ب.لاه جدة 497١ل يافاتف: 1474.٠٠0 فاكس: 60.080 2 ٍ 470598 عحد"1 - 6474000: اء] - 21432 طهول16 5700 عزم0.8.م شركة روائع المطاعم الطازجة السريعة.00) 1000 )و1 بأوعء"1 ]1 س.ت: 1551١7 4.4 02: 201 رابعا: تعديل المادة (7) من عقد التأسيس والخاصة برأسمال الشركة لتصبح صياغتها بعد التعديل كما يلي: رأس المال: حدد رأس مال الشركة بمبلغ ٠.ر 66٠0 ريال ( خمسمائة ألف ريال سعودي ) مقسم الى و٠6 حصة ( خمسمائة حصة) نقدية متساوية القيمة قيمة كل حصة ٠٠٠١ ريال (ألف ريال) تم توزيعها على الشركاء كما يلي: - 5 عدد الحصص |. -. , مجموع قيمة النسبه + خم شري وزجدية | قيمه الحصه بالددال | رحصص بالريال | المنوية ١ شركة أحمد و.٠.٠١ ٠دور 56٠ م0 زيني وأولاده عسي | ير | | | عباس زيذ الاسير | تس ل ٠١8 | +«سسة إحتكا بي ويقر الشركاء بصحة توزيع الحصص فيما بينهم كما هو مذكور أعلاه وأنه قد سبق الوفاء برأس المال عند التأسيس.</w:t>
      </w:r>
    </w:p>
    <w:p>
      <w:pPr>
        <w:spacing w:after="120" w:line="276" w:lineRule="auto"/>
        <w:jc w:val="right"/>
        <w:bidi/>
      </w:pPr>
      <w:r>
        <w:rPr>
          <w:rFonts w:ascii="Traditional Arabic" w:hAnsi="Traditional Arabic" w:cs="Traditional Arabic"/>
          <w:b w:val="0"/>
          <w:i w:val="0"/>
          <w:sz w:val="32"/>
          <w:rtl/>
          <w:szCs w:val="32"/>
        </w:rPr>
        <w:t>خامس]: تعديل المادة )٠١( من عقد تأسيس الشركة والخاصة بادارة الشركة لتصبح صياغتها بعد التعديل كما يلي: أ يدير الشراكة السيد / أسامة أحمد زيني وله في سبيل ذلك كافة السلطات والصلاحيات اللازمة لتسيير أعمال الشركة وله حقالتوقيع عن الشركة على المعاملات التجارية والمالية والادارية بما في ذلك على سبيل المثال لا الحصر تمثيل الشركة لدى المحاكم الشرعية والجهات القضائية والدوائر الحكومية بجميع أنواعها ودرجاتها والهيئة العامة للاستثئار وكتابات العدل والتوقيع على عقود تأسيس وملاحق التعديل للشركات التي تساهم أو تشارك فيها الشركة بما في: ذلك زيادة أو تخفيض رأس المال أو أية تعديلات أخرى واعادة توزيع الحصص وبيعها والتخارج من الشركات والدخول في شركات جديدة أو قائمة وتصفية الشركات وتعيين المرافعة والمدافعة والمخاصمة والمخالصة والمصالحة والتنازل واقامة البينة وقبول الاحكام والطعن فيها والاسقاط والابراء والاقرار والانكار والصلح وطلب اليمين والتحكيم وتعيين المحكمين والخبراء وطلب الحجز على المدينين وتقديم الاعتراضات لدى المحاكم الشرعَيّة ؤديوان المظالم واللجان التجارية والعمالية © والمصرفية ولجان التحكيم والاوراق التجارية ومكاتب العمل وله حق الشراء والبيع والافراغ وقبول الافراغ للأراضي والعقارات لتحقيق أغراض الشركة والاسهم المملوكة للشركة واللازمة لتحقيق أغراضها والحصص بالشركات الاخرى والتوقيع على عقودها وتسليم واستلام أثمانها والتوقيع على عقودٍ القروض والقبض والرهن وفكه وله حق التوقيع لدى البنوك واجراء كافة المعاملات البنكية داخل وخارج المملكة يما والاوراق التجارية والشيكات وتجييرّهيا وله حق تعيين الاستشاريين وموظفي ومديري الشركة وتحديد صلاحياتهم ورواتبهم ومكافأتهم وعزلهم وله حق توكيل الغير في كل أو بعض الصلاحيات المخوله له داخل وخارج المملكة وعزله وتعيين بدل منه. َ 5 ب عزل المديرين: يجوز للشركاء عزل المديرين المعينين في عقد الشركة أو في عقد مستقل دون الاخلال اي بحقهم في التعويض اذا وقع العزل بغير مبرر أو في وقِت غير لاتق ١ # ا آي / ١ ١ الإذارة / طَْ 0/1؛ القانوزية 2 ١ ص.ب ١٠٠/اه جدة 714717ل هاتف: 5474.6٠.6٠ فاكس: 51417684 7 &lt; 1770586مييوم: 6474000: اه - 21432 طهلولع1 5700 ع8 0م ايه شركة روائع اللظاعم الطازجة السريعة.00 1000 أمة!1 لأوع 1 1116آ س.ث: 4275551١١١ 2 201 0 سادسا: يقر الشريك الجديد بأنه قد اطلع على عقد التأتديس وملاحقه وأنه ملتزم بما ورد بهم.</w:t>
      </w:r>
    </w:p>
    <w:p>
      <w:pPr>
        <w:spacing w:after="120" w:line="276" w:lineRule="auto"/>
        <w:jc w:val="right"/>
        <w:bidi/>
      </w:pPr>
      <w:r>
        <w:rPr>
          <w:rFonts w:ascii="Traditional Arabic" w:hAnsi="Traditional Arabic" w:cs="Traditional Arabic"/>
          <w:b w:val="0"/>
          <w:i w:val="0"/>
          <w:sz w:val="32"/>
          <w:rtl/>
          <w:szCs w:val="32"/>
        </w:rPr>
        <w:t>سابعا: تبقى باقي مواد عقد التأسيس التي لم يشملها التعديل بهذا القرار كما هي عليه دون تعديل.</w:t>
      </w:r>
    </w:p>
    <w:p>
      <w:pPr>
        <w:spacing w:after="120" w:line="276" w:lineRule="auto"/>
        <w:jc w:val="right"/>
        <w:bidi/>
      </w:pPr>
      <w:r>
        <w:rPr>
          <w:rFonts w:ascii="Traditional Arabic" w:hAnsi="Traditional Arabic" w:cs="Traditional Arabic"/>
          <w:b w:val="0"/>
          <w:i w:val="0"/>
          <w:sz w:val="32"/>
          <w:rtl/>
          <w:szCs w:val="32"/>
        </w:rPr>
        <w:t>ثامناً: حرر.هذا القرار من 1" نسخ بيد كل طرف نسخة والنسخ الاخرى لاستخدامها في اجراءات الشهر والتسجيل النظامية'والمفوض بها السيد / جابر علا الله بن جبران.</w:t>
      </w:r>
    </w:p>
    <w:p>
      <w:pPr>
        <w:spacing w:after="120" w:line="276" w:lineRule="auto"/>
        <w:jc w:val="right"/>
        <w:bidi/>
      </w:pPr>
      <w:r>
        <w:rPr>
          <w:rFonts w:ascii="Traditional Arabic" w:hAnsi="Traditional Arabic" w:cs="Traditional Arabic"/>
          <w:b w:val="0"/>
          <w:i w:val="0"/>
          <w:sz w:val="32"/>
          <w:rtl/>
          <w:szCs w:val="32"/>
        </w:rPr>
        <w:t>٠ ' واب اشولي, و ف 6»66 ٠ 5 0 5-1700: 1 05 04 ْ الطرف الاول المتنازل // ” 7 انام الطرف الثاني 6 الاسم / عابد عبد الكبير زيني توأكل "صر نه الاسم / أسامة أحمد عباس زيني الشريك الاول الجديد ١ ٠ شركة أحمد زيني وأولاده: ْ: فا عب ين 1 سسب ب د لل لج#ب# سي سس سبج ج حبس ب شي لب ص.ب 017٠١ جدة 15917ب هاتف: 5474.6٠٠ - فاكس: 55410684 8 ج: إ: ينة”1 - 6474000: 1ه1 - 21432 طهلل16 5700 عزم0,8.ط 3 © 1 ا ٠١ /ٍ 1 7 - يه ٌ 1 5 َ ٠ 4 ل: 0 32 32 ده ١: 1ه اه 4 المسانيكن 0 د وتم م ا / ا * 2 -- مك سند 73 75 ج 0-7 ١: يلد 37 2 0 لامات؟ ع ١ اتبيه م وى &lt; 1 ١ كلد إلى اه مر 2 0 2 ١ ذا ١ه « اصرف م يجا 1-0 7 00 2 - 1 ب كيه يبه حه حبقه كك. / #2« &lt;/١ / 2 7: 3 د د 7 مح 1 7 ا 0 2 مسد 5 ديد ج22 ,.</w:t>
      </w:r>
    </w:p>
    <w:p>
      <w:pPr>
        <w:spacing w:after="120" w:line="276" w:lineRule="auto"/>
        <w:jc w:val="right"/>
        <w:bidi/>
      </w:pPr>
      <w:r>
        <w:rPr>
          <w:rFonts w:ascii="Traditional Arabic" w:hAnsi="Traditional Arabic" w:cs="Traditional Arabic"/>
          <w:b w:val="0"/>
          <w:i w:val="0"/>
          <w:sz w:val="32"/>
          <w:rtl/>
          <w:szCs w:val="32"/>
        </w:rPr>
        <w:t>, !0 كتيى ان البسلاية 3 1 دي را: َ , 7 عل ويه 7 ع , إ 1: 4 بي ١ 001 / // ٍ 7 22 100 يا بن" 7 0 0# 1 3 ع 1 لأ / أ فج ادمع 4 ب 4 8 09905 ر 0 5-0-7 لك سسحت 0 ا 20 - لوو 5 7 مشفحه سعحد لو ككمنة رو م ٠ وأ- 9 ٠ ؟ ١ ض ١ كي ١ 04 ١ ©© 5 عرجم 5 » 1 في١ 1 5 17 35 0 نحا &lt;&lt; 5 0 | 71 و يي 7 هر ا و ١ و وك ' 1 ' ١&gt; ١ &lt;3 [1 1 و 1 ١١ 2-5 #ور - 7ه 07 7ج ١ &gt;“ في&lt; 7١ ست.</w:t>
      </w:r>
    </w:p>
    <w:p>
      <w:pPr>
        <w:spacing w:after="120" w:line="276" w:lineRule="auto"/>
        <w:jc w:val="right"/>
        <w:bidi/>
      </w:pPr>
      <w:r>
        <w:rPr>
          <w:rFonts w:ascii="Traditional Arabic" w:hAnsi="Traditional Arabic" w:cs="Traditional Arabic"/>
          <w:b w:val="0"/>
          <w:i w:val="0"/>
          <w:sz w:val="32"/>
          <w:rtl/>
          <w:szCs w:val="32"/>
        </w:rPr>
        <w:t>في ه" ل ©« ١ 7 وهم لم ٠١ ار © ١ عر 4 3 عي ١ ٠-3 ظ 37 ٠ 5 ه ١ حا 7 سر ١ ١ و 2&lt; " 0 كي: وو 22 “فآيم/ لونم ب سا كك فيج نا 5 عي 0 ل ا ١" ث ا ٠ 1 و2 لم - ١١ لسر ح&lt; 4 7م 7 " لو «# عى م لسر 2 در اله</w:t>
      </w:r>
    </w:p>
    <w:p>
      <w:pPr>
        <w:spacing w:after="120" w:line="276" w:lineRule="auto"/>
        <w:jc w:val="right"/>
        <w:bidi/>
      </w:pPr>
      <w:r>
        <w:rPr>
          <w:rFonts w:ascii="Traditional Arabic" w:hAnsi="Traditional Arabic" w:cs="Traditional Arabic"/>
          <w:b w:val="0"/>
          <w:i w:val="0"/>
          <w:sz w:val="32"/>
          <w:rtl/>
          <w:szCs w:val="32"/>
        </w:rPr>
        <w:t>شركة أحمد زيني التجارية.0) 11201285 الستو2 لعتترتام سءت: ".1551١١ ,4 2 0014 رأس المال: 5060..٠٠ ريال 0: 512 اقاتمه©) سسا سيبح ١ قرار الشركاء بتغديل بعض بنود عقد تأسيس ْ شركتة أحمد زيني التجارية- شركتة ذات مسئوليةّ محدودة بتاريح ١573١١3/٠١ هالموافق ١؟/4م١١٠١1م لقد سبق للاطراف الاتية اسمائهم: - 1 أحمد عباس زيني بن زيني طرف أول * شركة أحمد"زيني: وأولاده طرف ثان تأسيس شركة أحمد زيني التجارية المحدودة المسجلة بالسجل التجاري لمدينة جدة برقم 1١5337١507”0؛ وتاريخ | 6ه والمثبت عقد تأسيسها لدى: كاتب عدل جدة بالعدد رقم /5© صحيفة 58 جلد 7١/ش/م وتاريخ ' 6/15 هه والمعدل بموجب قرار الشركاء المصدق عليه من كاتب عدل جدة بالصحيفة ١٠١٠١ عدد ١١5 مجلد 8/5/ص وتاريخ ١5743 /1١١/7”5 ه والمعدل بموجب قرار الشركاء المصدق عليه من كاتب عدل جدة رقم 6١ صحيفة 57 مجلد ه5/ع/ع وتاريخ 5/5/ ١547١ ها.</w:t>
      </w:r>
    </w:p>
    <w:p>
      <w:pPr>
        <w:spacing w:after="120" w:line="276" w:lineRule="auto"/>
        <w:jc w:val="right"/>
        <w:bidi/>
      </w:pPr>
      <w:r>
        <w:rPr>
          <w:rFonts w:ascii="Traditional Arabic" w:hAnsi="Traditional Arabic" w:cs="Traditional Arabic"/>
          <w:b w:val="0"/>
          <w:i w:val="0"/>
          <w:sz w:val="32"/>
          <w:rtl/>
          <w:szCs w:val="32"/>
        </w:rPr>
        <w:t>وحيث أن الطرف الاول السيد / أحمد عباس زيني بن زيني تنازل بالبيع عن كامل حصصه بالشركة المذكورة وعددها )46٠0( حصه ( أربعمائة وخمسون حصة ) وذلك بالقيمة الاسمية لتك الحصص والبالغنلسة 450.0٠ ر يال '(أربعمائة وخمسون ألف ريال ) وأن قيمة الحصة الواحدة ٠٠٠١ ريال ( ألف ريال لاغيز) وذلك الى السيد / أسامة أحند عباس زيني ٠ سعودي الجنسية بطاقة أحوال رقم ٠٠١8١١770١ وتاريخ 101 ه صددرة من مكة “كشريك جديد في الشركة ( ويشار اليه فيما بعد بالطرف الاول ) والذي قبل ١ هذا التنازل بما للحصص المتنازل عنها من خَقَؤق وما عليها من التزامات حاله أو أجلة » وحيث استوفى الطرف ْ المتنازل حقه من الطرف المشتري الشريك الجديد في“الشزكة ويعتبر توقيع كل منهما بمثابة مخالصة تامة ونهائية وابراء لذمة الطرف المشتري ٠ لذا فقد قرر أغلبية الشركاء الذين يملكون أكثر من ثلاثة أرباع رأس المال والتي تمثل 484,5 حصة (أربعمائة وثمانية وثمانئون حصة ونصف الحصة) والتي تعادل 11,7 96 » تعديل تأسيس الشركة وفقا لما يلي: أولا: يغتبر التمهكده/لمفكور أعلاه جزء لايتجزأ من هذا القرار.</w:t>
      </w:r>
    </w:p>
    <w:p>
      <w:pPr>
        <w:spacing w:after="120" w:line="276" w:lineRule="auto"/>
        <w:jc w:val="right"/>
        <w:bidi/>
      </w:pPr>
      <w:r>
        <w:rPr>
          <w:rFonts w:ascii="Traditional Arabic" w:hAnsi="Traditional Arabic" w:cs="Traditional Arabic"/>
          <w:b/>
          <w:i w:val="0"/>
          <w:sz w:val="32"/>
          <w:rtl/>
          <w:szCs w:val="32"/>
        </w:rPr>
        <w:t>ثانياً: تعديل مقدمة عقد التأشيساليصبح الشركاء الحاليين في الشركة على النحو التالي:</w:t>
      </w:r>
    </w:p>
    <w:p>
      <w:pPr>
        <w:spacing w:after="120" w:line="276" w:lineRule="auto"/>
        <w:jc w:val="right"/>
        <w:bidi/>
      </w:pPr>
      <w:r>
        <w:rPr>
          <w:rFonts w:ascii="Traditional Arabic" w:hAnsi="Traditional Arabic" w:cs="Traditional Arabic"/>
          <w:b w:val="0"/>
          <w:i w:val="0"/>
          <w:sz w:val="32"/>
          <w:rtl/>
          <w:szCs w:val="32"/>
        </w:rPr>
        <w:t>بلب١_- أسمة أحمد عباس زيني » سعودي' الجنسية بطاقة أحوال رقم ٠٠١601170١ وتاريخ ١7917/1/1١8 ه ٍ | شرع وروهادية من مكة رجلأ أعمال وعنوانه جدة حَيَُمالخالوية تقاطع شارع الامير سلطان مع شارع قلب الجزيرة محصارة وز ص با 014799 جدة 7١86١5. 'شريك طرف أول" || # تدقيسق ه.</w:t>
      </w:r>
    </w:p>
    <w:p>
      <w:pPr>
        <w:spacing w:after="120" w:line="276" w:lineRule="auto"/>
        <w:jc w:val="right"/>
        <w:bidi/>
      </w:pPr>
      <w:r>
        <w:rPr>
          <w:rFonts w:ascii="Traditional Arabic" w:hAnsi="Traditional Arabic" w:cs="Traditional Arabic"/>
          <w:b w:val="0"/>
          <w:i w:val="0"/>
          <w:sz w:val="32"/>
          <w:rtl/>
          <w:szCs w:val="32"/>
        </w:rPr>
        <w:t>ا ب#عرفةقي ب يي 11[ [د.-- سس حييييييييج 1 ص لا جد 11014 هاتف: 5055744 فاكس: 5١56145١ 1 إاإننزة"! - 6065348: 11" - 21514 طلهللع1 54399 ع: 0,80.م2 ١ شركة ا حمد زيني التجارية 0) 120105 تإسندت لعتسم س.ءت: ؟ اقكل 4,8 2: 0011 رأس المال: ٠٠,٠٠٠ ه ريال 0: 51 اقاأمة © السادة / شركة أحمد زيني وأو لاده المحدواذة شركة ذات مسئولية محدودة مسجل بالسجل التجاري لمدينة جدة تحت رقم 4070٠03148575 وتاريخ ١4/10/75 ه ء والمثبت عقد تأسيسها لدى كاتب عدل جدة برقم 14٠01/ صحيفة 5551١ جلد 5// في ١517/9/8 ه وعنوانها جدة حي الخالدية تقاطع شارع الامير سلطان مع شارع قلب الجزيرة عمارة أوزكو ص ب 5455 جدة ذه /١ ',قبريك طوفك التي ' ثالثا: تعديل.المادة (1) من عقد التأسيس والخاصة برأسمال الشركة لتصبح صياغتها بعد التعديل كما يلي: رأس المال: حدد.رأس مال الشركة بمبلغ ٠٠٠ر٠0٠ ريال (خمسمائة ألف ريال سعودي) مقسم الى 5٠٠ حنصبة (خمسمائة حصة) نقدية متشاوية القيمة قيمة كل حصة ٠٠٠١ ريال (أ لف ريال) تم توزيعها على الشركاء كما يلي: - م اسم الشريك ١ لمةاصدعسزيى | 0« انيار | ليرت | لاض ل ١ شكةاصدزيوولا | #2 | 2000| مه 9600 | سووسساسر الس اللو ال 1 ل 111 ويقز الشتركاء باريد توزيع الحصص.فيما يدهع كما هن مذكور أعلاهوأنه قد سيق سداد اراس المال,عندد التأسيس..0 ش لعا: اق الفيية ابي لش انوع سل لذ لوي برلئعةتروف لزت بما ورد بهم.</w:t>
      </w:r>
    </w:p>
    <w:p>
      <w:pPr>
        <w:spacing w:after="120" w:line="276" w:lineRule="auto"/>
        <w:jc w:val="right"/>
        <w:bidi/>
      </w:pPr>
      <w:r>
        <w:rPr>
          <w:rFonts w:ascii="Traditional Arabic" w:hAnsi="Traditional Arabic" w:cs="Traditional Arabic"/>
          <w:b w:val="0"/>
          <w:i w:val="0"/>
          <w:sz w:val="32"/>
          <w:rtl/>
          <w:szCs w:val="32"/>
        </w:rPr>
        <w:t>خامسا: تبقى باقي مواد عقد التأسيس التي“لم,يشملها التعديل بهذا القرار كما هي عليه دون تعديل.</w:t>
      </w:r>
    </w:p>
    <w:p>
      <w:pPr>
        <w:spacing w:after="120" w:line="276" w:lineRule="auto"/>
        <w:jc w:val="right"/>
        <w:bidi/>
      </w:pPr>
      <w:r>
        <w:rPr>
          <w:rFonts w:ascii="Traditional Arabic" w:hAnsi="Traditional Arabic" w:cs="Traditional Arabic"/>
          <w:b w:val="0"/>
          <w:i w:val="0"/>
          <w:sz w:val="32"/>
          <w:rtl/>
          <w:szCs w:val="32"/>
        </w:rPr>
        <w:t>سادسا: حرر هذا القرار من 5 نسخ بيد كل طرّف تشخة.النسخ الاخرى لاستخدامها في اجراءات الشهر والعسيا اللخاكية بوالمتروقي بجنا لس اليد ارعاج تاق بو سواه: لغيه االصم زومر عدن افوقو سعوديين الجنسية مجتمعين أو منفردين.</w:t>
      </w:r>
    </w:p>
    <w:p>
      <w:pPr>
        <w:spacing w:after="120" w:line="276" w:lineRule="auto"/>
        <w:jc w:val="right"/>
        <w:bidi/>
      </w:pPr>
      <w:r>
        <w:rPr>
          <w:rFonts w:ascii="Traditional Arabic" w:hAnsi="Traditional Arabic" w:cs="Traditional Arabic"/>
          <w:b w:val="0"/>
          <w:i w:val="0"/>
          <w:sz w:val="32"/>
          <w:rtl/>
          <w:szCs w:val="32"/>
        </w:rPr>
        <w:t>والله ولي التوفيق ٠» الطرف الاول المتنازل الطرف الثاني الا / أحمد عباس زيني بن زيني شركة أحمد زيني وأولاده التوقيع عر ظ لتوقيم | جوت الشريك الاو ل الجديد 7 ش ب 2000 الاسم / أسامة أحمد عباس زيني 8 ال ا خب يسيم .0 ارم / 4١ , 7 &gt;&gt; ارون ١ ان.</w:t>
      </w:r>
    </w:p>
    <w:p>
      <w:pPr>
        <w:spacing w:after="120" w:line="276" w:lineRule="auto"/>
        <w:jc w:val="right"/>
        <w:bidi/>
      </w:pPr>
      <w:r>
        <w:rPr>
          <w:rFonts w:ascii="Traditional Arabic" w:hAnsi="Traditional Arabic" w:cs="Traditional Arabic"/>
          <w:b w:val="0"/>
          <w:i w:val="0"/>
          <w:sz w:val="32"/>
          <w:rtl/>
          <w:szCs w:val="32"/>
        </w:rPr>
        <w:t>4 7 0-7 الصدك | عي فو 2 - |0 عسي عبار جم 44و 3 0 ا اد | “7: 1 بي 4 ل ٠ ١ 5 ا ص.ب 54595 جدة 7١5١4 هاتف: 550748 فاكس: 471١ 0.56 1: 132 - 6065348: 11 - 21514 4399-60 تلجو8 5.0 يب ”7 5057 9 حضو كز وو نر -- اك م حت عسو يو متت سيأ 2.خخ + ا الصرة 1.</w:t>
      </w:r>
    </w:p>
    <w:p>
      <w:pPr>
        <w:spacing w:after="120" w:line="276" w:lineRule="auto"/>
        <w:jc w:val="right"/>
        <w:bidi/>
      </w:pPr>
      <w:r>
        <w:rPr>
          <w:rFonts w:ascii="Traditional Arabic" w:hAnsi="Traditional Arabic" w:cs="Traditional Arabic"/>
          <w:b w:val="0"/>
          <w:i w:val="0"/>
          <w:sz w:val="32"/>
          <w:rtl/>
          <w:szCs w:val="32"/>
        </w:rPr>
        <w:t>7 8: “دن 1 7 يي تن. ايم ١ _.وذارة العدل: قسم توثيق العقود 2 | 2 من ا: ش</w:t>
      </w:r>
    </w:p>
    <w:p>
      <w:pPr>
        <w:spacing w:after="120" w:line="276" w:lineRule="auto"/>
        <w:jc w:val="right"/>
        <w:bidi/>
      </w:pPr>
      <w:r>
        <w:rPr>
          <w:rFonts w:ascii="Traditional Arabic" w:hAnsi="Traditional Arabic" w:cs="Traditional Arabic"/>
          <w:b/>
          <w:i w:val="0"/>
          <w:sz w:val="32"/>
          <w:rtl/>
          <w:szCs w:val="32"/>
        </w:rPr>
        <w:t>الحمد لله وحَليٍ والصلاة والسلام عن لا تبي بعده وبعد, ا 1</w:t>
      </w:r>
    </w:p>
    <w:p>
      <w:pPr>
        <w:spacing w:after="120" w:line="276" w:lineRule="auto"/>
        <w:jc w:val="right"/>
        <w:bidi/>
      </w:pPr>
      <w:r>
        <w:rPr>
          <w:rFonts w:ascii="Traditional Arabic" w:hAnsi="Traditional Arabic" w:cs="Traditional Arabic"/>
          <w:b w:val="0"/>
          <w:i w:val="0"/>
          <w:sz w:val="32"/>
          <w:rtl/>
          <w:szCs w:val="32"/>
        </w:rPr>
        <w:t>0 5 ك0.ء ١ 3 | لدي انا رسيل بن شاريباتحربي كاتب العدق ندى الغرفة | |النجارية الصناعية بمحأكظ ةكجدة قد جرى تسجيل ودونيق .لم 5 0: 3 صحيضة... عن....... مجدد / يو تأريةية رم ال 5 وذلك بحضور وتوفيع الال ْ جَرى التصديق ١ نتحريرا 4 ١-43 1/1 ارما تيا محمد أ: وآله وصحبه أجمعين.. 1 3 ١ ِ 1 5 | 7 - 2: يم خاي 279 4و ديع 0-0-7 يي 1١ 4 / ا: 1 710 رسيد بن سديد/ 09 ' ١ - 6 ١: -.9 اووس سكن , م١ 22 1 وء تب العي؛ وكلنب ارين ل الصناعية بحي در ١ هر “مم ١ 1 7 7 ١ ْ 3 : 6ص ٠ 02 ) 2: 1 &gt; 0&lt; ة 7 ١: 5 ٠. 3</w:t>
      </w:r>
    </w:p>
    <w:sectPr w:rsidR="00FC693F" w:rsidRPr="0006063C" w:rsidSect="00034616">
      <w:footerReference w:type="default" r:id="rId9"/>
      <w:pgSz w:w="11906" w:h="16838"/>
      <w:pgMar w:top="1134" w:right="1417" w:bottom="1134" w:left="113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tl/>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jc w:val="right"/>
    </w:pPr>
    <w:rPr>
      <w:rFonts w:ascii="Traditional Arabic" w:hAnsi="Traditional Arabic" w:cs="Traditional Arabic"/>
      <w:sz w:val="36"/>
      <w:rtl/>
      <w:szCs w:val="3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